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br/>
      </w:r>
      <w:r>
        <w:br/>
      </w:r>
      <w:r>
        <w:br/>
      </w:r>
      <w:r>
        <w:br/>
      </w:r>
      <w:r>
        <w:br/>
      </w:r>
      <w:r>
        <w:br/>
      </w:r>
      <w:r>
        <w:rPr>
          <w:b/>
          <w:color w:val="1F3864"/>
          <w:sz w:val="52"/>
        </w:rPr>
        <w:t>INCIDENT RESPONSE REPORT</w:t>
      </w:r>
    </w:p>
    <w:p>
      <w:pPr>
        <w:jc w:val="center"/>
      </w:pPr>
      <w:r>
        <w:rPr>
          <w:sz w:val="32"/>
        </w:rPr>
        <w:t>Forensic analysis: test02</w:t>
      </w:r>
    </w:p>
    <w:p/>
    <w:tbl>
      <w:tblPr>
        <w:tblStyle w:val="TableGrid"/>
        <w:tblW w:type="auto" w:w="0"/>
        <w:tblLook w:firstColumn="1" w:firstRow="1" w:lastColumn="0" w:lastRow="0" w:noHBand="0" w:noVBand="1" w:val="04A0"/>
      </w:tblPr>
      <w:tblGrid>
        <w:gridCol w:w="4986"/>
        <w:gridCol w:w="4986"/>
      </w:tblGrid>
      <w:tr>
        <w:tc>
          <w:tcPr>
            <w:tcW w:type="dxa" w:w="2551"/>
            <w:shd w:val="clear" w:color="auto" w:fill="D9E2F3"/>
          </w:tcPr>
          <w:p>
            <w:r/>
            <w:r>
              <w:rPr>
                <w:b/>
                <w:sz w:val="18"/>
              </w:rPr>
              <w:t>Case</w:t>
            </w:r>
          </w:p>
        </w:tc>
        <w:tc>
          <w:tcPr>
            <w:tcW w:type="dxa" w:w="7087"/>
          </w:tcPr>
          <w:p>
            <w:r/>
            <w:r>
              <w:rPr>
                <w:sz w:val="18"/>
              </w:rPr>
              <w:t>test02</w:t>
            </w:r>
          </w:p>
        </w:tc>
      </w:tr>
      <w:tr>
        <w:tc>
          <w:tcPr>
            <w:tcW w:type="dxa" w:w="2551"/>
            <w:shd w:val="clear" w:color="auto" w:fill="D9E2F3"/>
          </w:tcPr>
          <w:p>
            <w:r/>
            <w:r>
              <w:rPr>
                <w:b/>
                <w:sz w:val="18"/>
              </w:rPr>
              <w:t>Main system</w:t>
            </w:r>
          </w:p>
        </w:tc>
        <w:tc>
          <w:tcPr>
            <w:tcW w:type="dxa" w:w="7087"/>
          </w:tcPr>
          <w:p>
            <w:r/>
            <w:r>
              <w:rPr>
                <w:sz w:val="18"/>
              </w:rPr>
              <w:t>?</w:t>
            </w:r>
          </w:p>
        </w:tc>
      </w:tr>
      <w:tr>
        <w:tc>
          <w:tcPr>
            <w:tcW w:type="dxa" w:w="2551"/>
            <w:shd w:val="clear" w:color="auto" w:fill="D9E2F3"/>
          </w:tcPr>
          <w:p>
            <w:r/>
            <w:r>
              <w:rPr>
                <w:b/>
                <w:sz w:val="18"/>
              </w:rPr>
              <w:t>Verdict</w:t>
            </w:r>
          </w:p>
        </w:tc>
        <w:tc>
          <w:tcPr>
            <w:tcW w:type="dxa" w:w="7087"/>
          </w:tcPr>
          <w:p>
            <w:r/>
            <w:r>
              <w:rPr>
                <w:sz w:val="18"/>
              </w:rPr>
              <w:t>Confirmed compromise (from memory evidence only) of DESKTOP-SDN1RPT (C137.LOCAL). Domain-level credentials were abused and there was hands-on-keyboard activity. Malware ran with Domain/Enterprise/Schema Admin rights and service persistence was installed. Code was injected into spoolsv.exe (holding a handle on lsass) and into powershell.exe, and live sessions to the suspected C2 203.78.103.109:443 were open when memory was captured. The whole domain should be treated as potentially compromised.</w:t>
            </w:r>
          </w:p>
        </w:tc>
      </w:tr>
      <w:tr>
        <w:tc>
          <w:tcPr>
            <w:tcW w:type="dxa" w:w="2551"/>
            <w:shd w:val="clear" w:color="auto" w:fill="D9E2F3"/>
          </w:tcPr>
          <w:p>
            <w:r/>
            <w:r>
              <w:rPr>
                <w:b/>
                <w:sz w:val="18"/>
              </w:rPr>
              <w:t>Trace period (UTC)</w:t>
            </w:r>
          </w:p>
        </w:tc>
        <w:tc>
          <w:tcPr>
            <w:tcW w:type="dxa" w:w="7087"/>
          </w:tcPr>
          <w:p>
            <w:r/>
            <w:r>
              <w:rPr>
                <w:sz w:val="18"/>
              </w:rPr>
              <w:t>2019-10-15 13:51:00 → 2020-09-19 05:10:44 (99.8 % of the events; full range 2013-02-04 23:20:16 → 2020-09-19 05:11:17)</w:t>
            </w:r>
          </w:p>
        </w:tc>
      </w:tr>
      <w:tr>
        <w:tc>
          <w:tcPr>
            <w:tcW w:type="dxa" w:w="2551"/>
            <w:shd w:val="clear" w:color="auto" w:fill="D9E2F3"/>
          </w:tcPr>
          <w:p>
            <w:r/>
            <w:r>
              <w:rPr>
                <w:b/>
                <w:sz w:val="18"/>
              </w:rPr>
              <w:t>Incident window (UTC)</w:t>
            </w:r>
          </w:p>
        </w:tc>
        <w:tc>
          <w:tcPr>
            <w:tcW w:type="dxa" w:w="7087"/>
          </w:tcPr>
          <w:p>
            <w:r/>
            <w:r>
              <w:rPr>
                <w:sz w:val="18"/>
              </w:rPr>
              <w:t>2020-09-18 21:44:13 → 2020-09-19 06:10:39</w:t>
            </w:r>
          </w:p>
        </w:tc>
      </w:tr>
      <w:tr>
        <w:tc>
          <w:tcPr>
            <w:tcW w:type="dxa" w:w="2551"/>
            <w:shd w:val="clear" w:color="auto" w:fill="D9E2F3"/>
          </w:tcPr>
          <w:p>
            <w:r/>
            <w:r>
              <w:rPr>
                <w:b/>
                <w:sz w:val="18"/>
              </w:rPr>
              <w:t>Findings</w:t>
            </w:r>
          </w:p>
        </w:tc>
        <w:tc>
          <w:tcPr>
            <w:tcW w:type="dxa" w:w="7087"/>
          </w:tcPr>
          <w:p>
            <w:r/>
            <w:r>
              <w:rPr>
                <w:sz w:val="18"/>
              </w:rPr>
              <w:t>Critical: 1, High: 11, Medium: 6, Informational: 8</w:t>
            </w:r>
          </w:p>
        </w:tc>
      </w:tr>
      <w:tr>
        <w:tc>
          <w:tcPr>
            <w:tcW w:type="dxa" w:w="2551"/>
            <w:shd w:val="clear" w:color="auto" w:fill="D9E2F3"/>
          </w:tcPr>
          <w:p>
            <w:r/>
            <w:r>
              <w:rPr>
                <w:b/>
                <w:sz w:val="18"/>
              </w:rPr>
              <w:t>Report date</w:t>
            </w:r>
          </w:p>
        </w:tc>
        <w:tc>
          <w:tcPr>
            <w:tcW w:type="dxa" w:w="7087"/>
          </w:tcPr>
          <w:p>
            <w:r/>
            <w:r>
              <w:rPr>
                <w:sz w:val="18"/>
              </w:rPr>
              <w:t>2026-10-20 16:01 UTC</w:t>
            </w:r>
          </w:p>
        </w:tc>
      </w:tr>
      <w:tr>
        <w:tc>
          <w:tcPr>
            <w:tcW w:type="dxa" w:w="2551"/>
            <w:shd w:val="clear" w:color="auto" w:fill="D9E2F3"/>
          </w:tcPr>
          <w:p>
            <w:r/>
            <w:r>
              <w:rPr>
                <w:b/>
                <w:sz w:val="18"/>
              </w:rPr>
              <w:t>Classification</w:t>
            </w:r>
          </w:p>
        </w:tc>
        <w:tc>
          <w:tcPr>
            <w:tcW w:type="dxa" w:w="7087"/>
          </w:tcPr>
          <w:p>
            <w:r/>
            <w:r>
              <w:rPr>
                <w:sz w:val="18"/>
              </w:rPr>
              <w:t>CONFIDENTIAL: TLP:AMBER</w:t>
            </w:r>
          </w:p>
        </w:tc>
      </w:tr>
      <w:tr>
        <w:tc>
          <w:tcPr>
            <w:tcW w:type="dxa" w:w="2551"/>
            <w:shd w:val="clear" w:color="auto" w:fill="D9E2F3"/>
          </w:tcPr>
          <w:p>
            <w:r/>
            <w:r>
              <w:rPr>
                <w:b/>
                <w:sz w:val="18"/>
              </w:rPr>
              <w:t>Production</w:t>
            </w:r>
          </w:p>
        </w:tc>
        <w:tc>
          <w:tcPr>
            <w:tcW w:type="dxa" w:w="7087"/>
          </w:tcPr>
          <w:p>
            <w:r/>
            <w:r>
              <w:rPr>
                <w:sz w:val="18"/>
              </w:rPr>
              <w:t>Report generated by Sleuthline (analyze.py) with the assistance of a language model. Model: anthropic / claude-opus-5-5.</w:t>
            </w:r>
          </w:p>
        </w:tc>
      </w:tr>
    </w:tbl>
    <w:p/>
    <w:p>
      <w:r>
        <w:rPr>
          <w:b w:val="0"/>
          <w:i/>
          <w:sz w:val="16"/>
        </w:rPr>
        <w:t>Disclaimer: this report was produced automatically. Every finding is linked to verifiable records of the case database ("Reference" column) and to the original path of the artifact. It must be reviewed and validated by an analyst before any distribution or decision.</w:t>
      </w:r>
    </w:p>
    <w:p>
      <w:r>
        <w:br w:type="page"/>
      </w:r>
    </w:p>
    <w:p>
      <w:pPr>
        <w:pStyle w:val="Heading1"/>
      </w:pPr>
      <w:r>
        <w:t>Table of contents</w:t>
      </w:r>
    </w:p>
    <w:p>
      <w:r>
        <w:fldChar w:fldCharType="begin"/>
        <w:instrText xml:space="preserve">TOC \o "1-3" \h \z \u</w:instrText>
        <w:fldChar w:fldCharType="separate"/>
        <w:t>Table of contents: right-click &gt; Update Field (or F9) to display it.</w:t>
        <w:fldChar w:fldCharType="end"/>
      </w:r>
    </w:p>
    <w:p>
      <w:r>
        <w:br w:type="page"/>
      </w:r>
    </w:p>
    <w:p>
      <w:pPr>
        <w:pStyle w:val="Heading1"/>
      </w:pPr>
      <w:r>
        <w:t>1. Executive summary</w:t>
      </w:r>
    </w:p>
    <w:p>
      <w:r>
        <w:rPr>
          <w:b/>
          <w:i w:val="0"/>
        </w:rPr>
        <w:t>Verdict: Confirmed compromise (from memory evidence only) of DESKTOP-SDN1RPT (C137.LOCAL). Domain-level credentials were abused and there was hands-on-keyboard activity. Malware ran with Domain/Enterprise/Schema Admin rights and service persistence was installed. Code was injected into spoolsv.exe (holding a handle on lsass) and into powershell.exe, and live sessions to the suspected C2 203.78.103.109:443 were open when memory was captured. The whole domain should be treated as potentially compromised.</w:t>
      </w:r>
    </w:p>
    <w:p>
      <w:r>
        <w:rPr>
          <w:b w:val="0"/>
          <w:i w:val="0"/>
        </w:rPr>
        <w:t>On 2020-09-19 (UTC), someone logged on to workstation DESKTOP-SDN1RPT (10.42.85.115, Windows 10 2004, domain C137.LOCAL) over inbound RDP at 03:36:23 using the built-in domain Administrator account (C137\Administrator, RID 500, member of Domain/Enterprise/Schema Admins). This was the first time that account had ever logged on to the host. Within four minutes the operator:</w:t>
        <w:br/>
      </w:r>
      <w:r>
        <w:rPr>
          <w:b w:val="0"/>
          <w:i w:val="0"/>
        </w:rPr>
        <w:t>- opened Windows Security, and Defender's network inspection driver (WdNisDrv.sys) was unloaded at 03:39:45;</w:t>
        <w:br/>
      </w:r>
      <w:r>
        <w:rPr>
          <w:b w:val="0"/>
          <w:i w:val="0"/>
        </w:rPr>
        <w:t>- browsed with Microsoft Edge to a web host at the raw IP 194.61.24.x (03:39:26);</w:t>
        <w:br/>
      </w:r>
      <w:r>
        <w:rPr>
          <w:b w:val="0"/>
          <w:i w:val="0"/>
        </w:rPr>
        <w:t>- received the file coreupdater.exe (written to disk at 03:40:00) and ran it elevated at 03:40:49 (PID 8324, SeDebugPrivilege enabled, exited 03:43:10).</w:t>
        <w:br/>
      </w:r>
      <w:r>
        <w:rPr>
          <w:b w:val="0"/>
          <w:i w:val="0"/>
        </w:rPr>
        <w:t>An auto-start Windows service named "coreupdater" was registered during this window, which gives the attacker persistence across reboots. Between 03:45 and 03:47:39 the operator browsed the profile folders of every user (including ricksanchez and mortysmith) and opened an item called "loot" (loot.lnk).</w:t>
      </w:r>
    </w:p>
    <w:p>
      <w:r>
        <w:rPr>
          <w:b w:val="0"/>
          <w:i w:val="0"/>
        </w:rPr>
        <w:t>When memory was captured (05:10:39), two pieces of injected code were active:</w:t>
        <w:br/>
      </w:r>
      <w:r>
        <w:rPr>
          <w:b w:val="0"/>
          <w:i w:val="0"/>
        </w:rPr>
        <w:t>- a reflectively loaded PE in spoolsv.exe (PID 2188) with an open handle on lsass.exe, which points to credential theft;</w:t>
        <w:br/>
      </w:r>
      <w:r>
        <w:rPr>
          <w:b w:val="0"/>
          <w:i w:val="0"/>
        </w:rPr>
        <w:t>- a reflectively loaded PE plus an RWX-started thread in a PowerShell chain (PID 508 -&gt; 3316) that started at 05:08:37, 21 s after the Domain Admin ricksanchez logged on at the console.</w:t>
        <w:br/>
      </w:r>
      <w:r>
        <w:rPr>
          <w:b w:val="0"/>
          <w:i w:val="0"/>
        </w:rPr>
        <w:t>Two TLS sessions to the external address 203.78.103.109:443 were ESTABLISHED; this is the most likely C2 channel. The host also held an SMB session and a mapped drive (Z:) to the domain controller CITADEL-DC01 (\\CITADEL-DC01\FileShare).</w:t>
      </w:r>
    </w:p>
    <w:p>
      <w:r>
        <w:rPr>
          <w:b w:val="0"/>
          <w:i w:val="0"/>
        </w:rPr>
        <w:t>Impact:</w:t>
        <w:br/>
      </w:r>
      <w:r>
        <w:rPr>
          <w:b w:val="0"/>
          <w:i w:val="0"/>
        </w:rPr>
        <w:t>- Two Domain Admin identities (Administrator and ricksanchez) were exposed or used. Credential material from lsass is probably compromised.</w:t>
        <w:br/>
      </w:r>
      <w:r>
        <w:rPr>
          <w:b w:val="0"/>
          <w:i w:val="0"/>
        </w:rPr>
        <w:t>- Exfiltration is not proven: no archive or transfer tool was found, but the C2 sessions could have carried data.</w:t>
      </w:r>
    </w:p>
    <w:p>
      <w:r>
        <w:rPr>
          <w:b w:val="0"/>
          <w:i w:val="0"/>
        </w:rPr>
        <w:t>Confidence: the order of events is solid, because process, MFT, driver and prefetch times agree to the second. However, every conclusion comes from a single source (the memory image). This is why the high/critical findings are rated "probable" rather than "confirmed".</w:t>
      </w:r>
    </w:p>
    <w:p>
      <w:pPr>
        <w:pStyle w:val="Heading2"/>
      </w:pPr>
      <w:r>
        <w:t>Key figures</w:t>
      </w:r>
    </w:p>
    <w:tbl>
      <w:tblPr>
        <w:tblStyle w:val="TableGrid"/>
        <w:tblW w:type="auto" w:w="0"/>
        <w:tblLook w:firstColumn="1" w:firstRow="1" w:lastColumn="0" w:lastRow="0" w:noHBand="0" w:noVBand="1" w:val="04A0"/>
      </w:tblPr>
      <w:tblGrid>
        <w:gridCol w:w="4986"/>
        <w:gridCol w:w="4986"/>
      </w:tblGrid>
      <w:tr>
        <w:tc>
          <w:tcPr>
            <w:tcW w:type="dxa" w:w="2551"/>
            <w:shd w:val="clear" w:color="auto" w:fill="D9E2F3"/>
          </w:tcPr>
          <w:p>
            <w:r/>
            <w:r>
              <w:rPr>
                <w:b/>
                <w:sz w:val="18"/>
              </w:rPr>
              <w:t>Findings</w:t>
            </w:r>
          </w:p>
        </w:tc>
        <w:tc>
          <w:tcPr>
            <w:tcW w:type="dxa" w:w="7087"/>
          </w:tcPr>
          <w:p>
            <w:r/>
            <w:r>
              <w:rPr>
                <w:sz w:val="18"/>
              </w:rPr>
              <w:t>26 (critical: 1, high: 11, medium: 6, informational: 8)</w:t>
            </w:r>
          </w:p>
        </w:tc>
      </w:tr>
      <w:tr>
        <w:tc>
          <w:tcPr>
            <w:tcW w:type="dxa" w:w="2551"/>
            <w:shd w:val="clear" w:color="auto" w:fill="D9E2F3"/>
          </w:tcPr>
          <w:p>
            <w:r/>
            <w:r>
              <w:rPr>
                <w:b/>
                <w:sz w:val="18"/>
              </w:rPr>
              <w:t>Key timeline events</w:t>
            </w:r>
          </w:p>
        </w:tc>
        <w:tc>
          <w:tcPr>
            <w:tcW w:type="dxa" w:w="7087"/>
          </w:tcPr>
          <w:p>
            <w:r/>
            <w:r>
              <w:rPr>
                <w:sz w:val="18"/>
              </w:rPr>
              <w:t>24</w:t>
            </w:r>
          </w:p>
        </w:tc>
      </w:tr>
      <w:tr>
        <w:tc>
          <w:tcPr>
            <w:tcW w:type="dxa" w:w="2551"/>
            <w:shd w:val="clear" w:color="auto" w:fill="D9E2F3"/>
          </w:tcPr>
          <w:p>
            <w:r/>
            <w:r>
              <w:rPr>
                <w:b/>
                <w:sz w:val="18"/>
              </w:rPr>
              <w:t>Indicators of compromise</w:t>
            </w:r>
          </w:p>
        </w:tc>
        <w:tc>
          <w:tcPr>
            <w:tcW w:type="dxa" w:w="7087"/>
          </w:tcPr>
          <w:p>
            <w:r/>
            <w:r>
              <w:rPr>
                <w:sz w:val="18"/>
              </w:rPr>
              <w:t>17</w:t>
            </w:r>
          </w:p>
        </w:tc>
      </w:tr>
      <w:tr>
        <w:tc>
          <w:tcPr>
            <w:tcW w:type="dxa" w:w="2551"/>
            <w:shd w:val="clear" w:color="auto" w:fill="D9E2F3"/>
          </w:tcPr>
          <w:p>
            <w:r/>
            <w:r>
              <w:rPr>
                <w:b/>
                <w:sz w:val="18"/>
              </w:rPr>
              <w:t>Questions answered</w:t>
            </w:r>
          </w:p>
        </w:tc>
        <w:tc>
          <w:tcPr>
            <w:tcW w:type="dxa" w:w="7087"/>
          </w:tcPr>
          <w:p>
            <w:r/>
            <w:r>
              <w:rPr>
                <w:sz w:val="18"/>
              </w:rPr>
              <w:t>0 / 0 asked in the guidance</w:t>
            </w:r>
          </w:p>
        </w:tc>
      </w:tr>
      <w:tr>
        <w:tc>
          <w:tcPr>
            <w:tcW w:type="dxa" w:w="2551"/>
            <w:shd w:val="clear" w:color="auto" w:fill="D9E2F3"/>
          </w:tcPr>
          <w:p>
            <w:r/>
            <w:r>
              <w:rPr>
                <w:b/>
                <w:sz w:val="18"/>
              </w:rPr>
              <w:t>First / last key event (UTC)</w:t>
            </w:r>
          </w:p>
        </w:tc>
        <w:tc>
          <w:tcPr>
            <w:tcW w:type="dxa" w:w="7087"/>
          </w:tcPr>
          <w:p>
            <w:r/>
            <w:r>
              <w:rPr>
                <w:sz w:val="18"/>
              </w:rPr>
              <w:t>2020-09-18 22:44:13 → 2020-09-19 05:10:39</w:t>
            </w:r>
          </w:p>
        </w:tc>
      </w:tr>
    </w:tbl>
    <w:p/>
    <w:p>
      <w:pPr>
        <w:pStyle w:val="Heading2"/>
      </w:pPr>
      <w:r>
        <w:t>Main findings</w:t>
      </w:r>
    </w:p>
    <w:tbl>
      <w:tblPr>
        <w:tblStyle w:val="TableGrid"/>
        <w:tblW w:type="auto" w:w="0"/>
        <w:jc w:val="center"/>
        <w:tblLayout w:type="fixed"/>
        <w:tblLook w:firstColumn="1" w:firstRow="1" w:lastColumn="0" w:lastRow="0" w:noHBand="0" w:noVBand="1" w:val="04A0"/>
      </w:tblPr>
      <w:tblGrid>
        <w:gridCol w:w="794"/>
        <w:gridCol w:w="1134"/>
        <w:gridCol w:w="1134"/>
        <w:gridCol w:w="4535"/>
        <w:gridCol w:w="2268"/>
      </w:tblGrid>
      <w:tr>
        <w:trPr>
          <w:tblHeader w:val="true"/>
        </w:trPr>
        <w:tc>
          <w:tcPr>
            <w:tcW w:type="dxa" w:w="794"/>
            <w:shd w:val="clear" w:color="auto" w:fill="1F3864"/>
          </w:tcPr>
          <w:p>
            <w:r/>
            <w:r>
              <w:rPr>
                <w:b/>
                <w:color w:val="FFFFFF"/>
                <w:sz w:val="16"/>
              </w:rPr>
              <w:t>ID</w:t>
            </w:r>
          </w:p>
        </w:tc>
        <w:tc>
          <w:tcPr>
            <w:tcW w:type="dxa" w:w="1134"/>
            <w:shd w:val="clear" w:color="auto" w:fill="1F3864"/>
          </w:tcPr>
          <w:p>
            <w:r/>
            <w:r>
              <w:rPr>
                <w:b/>
                <w:color w:val="FFFFFF"/>
                <w:sz w:val="16"/>
              </w:rPr>
              <w:t>Severity</w:t>
            </w:r>
          </w:p>
        </w:tc>
        <w:tc>
          <w:tcPr>
            <w:tcW w:type="dxa" w:w="1134"/>
            <w:shd w:val="clear" w:color="auto" w:fill="1F3864"/>
          </w:tcPr>
          <w:p>
            <w:r/>
            <w:r>
              <w:rPr>
                <w:b/>
                <w:color w:val="FFFFFF"/>
                <w:sz w:val="16"/>
              </w:rPr>
              <w:t>Confidence</w:t>
            </w:r>
          </w:p>
        </w:tc>
        <w:tc>
          <w:tcPr>
            <w:tcW w:type="dxa" w:w="4535"/>
            <w:shd w:val="clear" w:color="auto" w:fill="1F3864"/>
          </w:tcPr>
          <w:p>
            <w:r/>
            <w:r>
              <w:rPr>
                <w:b/>
                <w:color w:val="FFFFFF"/>
                <w:sz w:val="16"/>
              </w:rPr>
              <w:t>Finding</w:t>
            </w:r>
          </w:p>
        </w:tc>
        <w:tc>
          <w:tcPr>
            <w:tcW w:type="dxa" w:w="2268"/>
            <w:shd w:val="clear" w:color="auto" w:fill="1F3864"/>
          </w:tcPr>
          <w:p>
            <w:r/>
            <w:r>
              <w:rPr>
                <w:b/>
                <w:color w:val="FFFFFF"/>
                <w:sz w:val="16"/>
              </w:rPr>
              <w:t>Period (UTC)</w:t>
            </w:r>
          </w:p>
        </w:tc>
      </w:tr>
      <w:tr>
        <w:tc>
          <w:tcPr>
            <w:tcW w:type="dxa" w:w="794"/>
          </w:tcPr>
          <w:p>
            <w:r/>
            <w:r>
              <w:rPr>
                <w:sz w:val="16"/>
              </w:rPr>
              <w:t>F-003</w:t>
            </w:r>
          </w:p>
        </w:tc>
        <w:tc>
          <w:tcPr>
            <w:tcW w:type="dxa" w:w="1134"/>
            <w:shd w:val="clear" w:color="auto" w:fill="7B0000"/>
          </w:tcPr>
          <w:p>
            <w:r/>
            <w:r>
              <w:rPr>
                <w:b/>
                <w:color w:val="FFFFFF"/>
                <w:sz w:val="16"/>
              </w:rPr>
              <w:t>Critical</w:t>
            </w:r>
          </w:p>
        </w:tc>
        <w:tc>
          <w:tcPr>
            <w:tcW w:type="dxa" w:w="1134"/>
          </w:tcPr>
          <w:p>
            <w:r/>
            <w:r>
              <w:rPr>
                <w:sz w:val="16"/>
              </w:rPr>
              <w:t>probable</w:t>
            </w:r>
          </w:p>
        </w:tc>
        <w:tc>
          <w:tcPr>
            <w:tcW w:type="dxa" w:w="4535"/>
          </w:tcPr>
          <w:p>
            <w:r/>
            <w:r>
              <w:rPr>
                <w:sz w:val="16"/>
              </w:rPr>
              <w:t>Code injection in spoolsv.exe (PID 2188): RWX private MZ region unlinked from loader lists + handle to lsass.exe with VM_READ access</w:t>
            </w:r>
          </w:p>
        </w:tc>
        <w:tc>
          <w:tcPr>
            <w:tcW w:type="dxa" w:w="2268"/>
          </w:tcPr>
          <w:p>
            <w:r/>
            <w:r>
              <w:rPr>
                <w:sz w:val="16"/>
              </w:rPr>
              <w:t>2020-09-19 01:24:09 → 2020-09-19 01:24:09</w:t>
            </w:r>
          </w:p>
        </w:tc>
      </w:tr>
      <w:tr>
        <w:tc>
          <w:tcPr>
            <w:tcW w:type="dxa" w:w="794"/>
          </w:tcPr>
          <w:p>
            <w:r/>
            <w:r>
              <w:rPr>
                <w:sz w:val="16"/>
              </w:rPr>
              <w:t>F-018</w:t>
            </w:r>
          </w:p>
        </w:tc>
        <w:tc>
          <w:tcPr>
            <w:tcW w:type="dxa" w:w="1134"/>
            <w:shd w:val="clear" w:color="auto" w:fill="C00000"/>
          </w:tcPr>
          <w:p>
            <w:r/>
            <w:r>
              <w:rPr>
                <w:b/>
                <w:color w:val="FFFFFF"/>
                <w:sz w:val="16"/>
              </w:rPr>
              <w:t>High</w:t>
            </w:r>
          </w:p>
        </w:tc>
        <w:tc>
          <w:tcPr>
            <w:tcW w:type="dxa" w:w="1134"/>
          </w:tcPr>
          <w:p>
            <w:r/>
            <w:r>
              <w:rPr>
                <w:sz w:val="16"/>
              </w:rPr>
              <w:t>probable</w:t>
            </w:r>
          </w:p>
        </w:tc>
        <w:tc>
          <w:tcPr>
            <w:tcW w:type="dxa" w:w="4535"/>
          </w:tcPr>
          <w:p>
            <w:r/>
            <w:r>
              <w:rPr>
                <w:sz w:val="16"/>
              </w:rPr>
              <w:t>Administrator RDP session file/folder activity 03:45-03:47: profile folders enumerated, Portal_gun.png opened, "loot" item opened (loot.lnk) and Desktop folder opened (Desktop.lnk)</w:t>
            </w:r>
          </w:p>
        </w:tc>
        <w:tc>
          <w:tcPr>
            <w:tcW w:type="dxa" w:w="2268"/>
          </w:tcPr>
          <w:p>
            <w:r/>
            <w:r>
              <w:rPr>
                <w:sz w:val="16"/>
              </w:rPr>
              <w:t>2019-12-07 09:14:52 → 2020-09-19 03:47:39</w:t>
            </w:r>
          </w:p>
        </w:tc>
      </w:tr>
      <w:tr>
        <w:tc>
          <w:tcPr>
            <w:tcW w:type="dxa" w:w="794"/>
          </w:tcPr>
          <w:p>
            <w:r/>
            <w:r>
              <w:rPr>
                <w:sz w:val="16"/>
              </w:rPr>
              <w:t>F-014</w:t>
            </w:r>
          </w:p>
        </w:tc>
        <w:tc>
          <w:tcPr>
            <w:tcW w:type="dxa" w:w="1134"/>
            <w:shd w:val="clear" w:color="auto" w:fill="C00000"/>
          </w:tcPr>
          <w:p>
            <w:r/>
            <w:r>
              <w:rPr>
                <w:b/>
                <w:color w:val="FFFFFF"/>
                <w:sz w:val="16"/>
              </w:rPr>
              <w:t>High</w:t>
            </w:r>
          </w:p>
        </w:tc>
        <w:tc>
          <w:tcPr>
            <w:tcW w:type="dxa" w:w="1134"/>
          </w:tcPr>
          <w:p>
            <w:r/>
            <w:r>
              <w:rPr>
                <w:sz w:val="16"/>
              </w:rPr>
              <w:t>probable</w:t>
            </w:r>
          </w:p>
        </w:tc>
        <w:tc>
          <w:tcPr>
            <w:tcW w:type="dxa" w:w="4535"/>
          </w:tcPr>
          <w:p>
            <w:r/>
            <w:r>
              <w:rPr>
                <w:sz w:val="16"/>
              </w:rPr>
              <w:t>Domain Administrator (RID 500) used via RDP (Remote Interactive, logon type 10): first-ever logon on the host at 03:36:26, session 3, elevated Domain/Enterprise/Schema Admin token</w:t>
            </w:r>
          </w:p>
        </w:tc>
        <w:tc>
          <w:tcPr>
            <w:tcW w:type="dxa" w:w="2268"/>
          </w:tcPr>
          <w:p>
            <w:r/>
            <w:r>
              <w:rPr>
                <w:sz w:val="16"/>
              </w:rPr>
              <w:t>2020-09-19 01:24:09 → 2020-09-19 03:39:37</w:t>
            </w:r>
          </w:p>
        </w:tc>
      </w:tr>
      <w:tr>
        <w:tc>
          <w:tcPr>
            <w:tcW w:type="dxa" w:w="794"/>
          </w:tcPr>
          <w:p>
            <w:r/>
            <w:r>
              <w:rPr>
                <w:sz w:val="16"/>
              </w:rPr>
              <w:t>F-016</w:t>
            </w:r>
          </w:p>
        </w:tc>
        <w:tc>
          <w:tcPr>
            <w:tcW w:type="dxa" w:w="1134"/>
            <w:shd w:val="clear" w:color="auto" w:fill="C00000"/>
          </w:tcPr>
          <w:p>
            <w:r/>
            <w:r>
              <w:rPr>
                <w:b/>
                <w:color w:val="FFFFFF"/>
                <w:sz w:val="16"/>
              </w:rPr>
              <w:t>High</w:t>
            </w:r>
          </w:p>
        </w:tc>
        <w:tc>
          <w:tcPr>
            <w:tcW w:type="dxa" w:w="1134"/>
          </w:tcPr>
          <w:p>
            <w:r/>
            <w:r>
              <w:rPr>
                <w:sz w:val="16"/>
              </w:rPr>
              <w:t>probable</w:t>
            </w:r>
          </w:p>
        </w:tc>
        <w:tc>
          <w:tcPr>
            <w:tcW w:type="dxa" w:w="4535"/>
          </w:tcPr>
          <w:p>
            <w:r/>
            <w:r>
              <w:rPr>
                <w:sz w:val="16"/>
              </w:rPr>
              <w:t>Inbound RDP session of C137\Administrator at 03:36:23 UTC: first-ever RDP device installation (rdpidd/termkbd PNF, RdpIdd, TerminalServices-PnPDevices logs) + RemoteInteractive tokens; source IP not recoverable</w:t>
            </w:r>
          </w:p>
        </w:tc>
        <w:tc>
          <w:tcPr>
            <w:tcW w:type="dxa" w:w="2268"/>
          </w:tcPr>
          <w:p>
            <w:r/>
            <w:r>
              <w:rPr>
                <w:sz w:val="16"/>
              </w:rPr>
              <w:t>2020-09-19 01:24:09 → 2020-09-19 03:36:24</w:t>
            </w:r>
          </w:p>
        </w:tc>
      </w:tr>
      <w:tr>
        <w:tc>
          <w:tcPr>
            <w:tcW w:type="dxa" w:w="794"/>
          </w:tcPr>
          <w:p>
            <w:r/>
            <w:r>
              <w:rPr>
                <w:sz w:val="16"/>
              </w:rPr>
              <w:t>F-006</w:t>
            </w:r>
          </w:p>
        </w:tc>
        <w:tc>
          <w:tcPr>
            <w:tcW w:type="dxa" w:w="1134"/>
            <w:shd w:val="clear" w:color="auto" w:fill="C00000"/>
          </w:tcPr>
          <w:p>
            <w:r/>
            <w:r>
              <w:rPr>
                <w:b/>
                <w:color w:val="FFFFFF"/>
                <w:sz w:val="16"/>
              </w:rPr>
              <w:t>High</w:t>
            </w:r>
          </w:p>
        </w:tc>
        <w:tc>
          <w:tcPr>
            <w:tcW w:type="dxa" w:w="1134"/>
          </w:tcPr>
          <w:p>
            <w:r/>
            <w:r>
              <w:rPr>
                <w:sz w:val="16"/>
              </w:rPr>
              <w:t>probable</w:t>
            </w:r>
          </w:p>
        </w:tc>
        <w:tc>
          <w:tcPr>
            <w:tcW w:type="dxa" w:w="4535"/>
          </w:tcPr>
          <w:p>
            <w:r/>
            <w:r>
              <w:rPr>
                <w:sz w:val="16"/>
              </w:rPr>
              <w:t>coreupdater.exe execution details: launched interactively in session 3 by domain Administrator (High IL, Domain/Enterprise/Schema Admins) at 03:40:49, 49 s after being written to disk</w:t>
            </w:r>
          </w:p>
        </w:tc>
        <w:tc>
          <w:tcPr>
            <w:tcW w:type="dxa" w:w="2268"/>
          </w:tcPr>
          <w:p>
            <w:r/>
            <w:r>
              <w:rPr>
                <w:sz w:val="16"/>
              </w:rPr>
              <w:t>2020-09-19 03:36:23 → 2020-09-19 03:46:18</w:t>
            </w:r>
          </w:p>
        </w:tc>
      </w:tr>
      <w:tr>
        <w:tc>
          <w:tcPr>
            <w:tcW w:type="dxa" w:w="794"/>
          </w:tcPr>
          <w:p>
            <w:r/>
            <w:r>
              <w:rPr>
                <w:sz w:val="16"/>
              </w:rPr>
              <w:t>F-021</w:t>
            </w:r>
          </w:p>
        </w:tc>
        <w:tc>
          <w:tcPr>
            <w:tcW w:type="dxa" w:w="1134"/>
            <w:shd w:val="clear" w:color="auto" w:fill="C00000"/>
          </w:tcPr>
          <w:p>
            <w:r/>
            <w:r>
              <w:rPr>
                <w:b/>
                <w:color w:val="FFFFFF"/>
                <w:sz w:val="16"/>
              </w:rPr>
              <w:t>High</w:t>
            </w:r>
          </w:p>
        </w:tc>
        <w:tc>
          <w:tcPr>
            <w:tcW w:type="dxa" w:w="1134"/>
          </w:tcPr>
          <w:p>
            <w:r/>
            <w:r>
              <w:rPr>
                <w:sz w:val="16"/>
              </w:rPr>
              <w:t>probable</w:t>
            </w:r>
          </w:p>
        </w:tc>
        <w:tc>
          <w:tcPr>
            <w:tcW w:type="dxa" w:w="4535"/>
          </w:tcPr>
          <w:p>
            <w:r/>
            <w:r>
              <w:rPr>
                <w:sz w:val="16"/>
              </w:rPr>
              <w:t>coreupdater.exe most probably downloaded with Microsoft Edge (Legacy) by C137\Administrator from a web host at 194.61.24.x (03:39:26-03:40:04 UTC)</w:t>
            </w:r>
          </w:p>
        </w:tc>
        <w:tc>
          <w:tcPr>
            <w:tcW w:type="dxa" w:w="2268"/>
          </w:tcPr>
          <w:p>
            <w:r/>
            <w:r>
              <w:rPr>
                <w:sz w:val="16"/>
              </w:rPr>
              <w:t>2020-09-19 03:36:24 → 2020-09-19 03:40:49</w:t>
            </w:r>
          </w:p>
        </w:tc>
      </w:tr>
      <w:tr>
        <w:tc>
          <w:tcPr>
            <w:tcW w:type="dxa" w:w="794"/>
          </w:tcPr>
          <w:p>
            <w:r/>
            <w:r>
              <w:rPr>
                <w:sz w:val="16"/>
              </w:rPr>
              <w:t>F-009</w:t>
            </w:r>
          </w:p>
        </w:tc>
        <w:tc>
          <w:tcPr>
            <w:tcW w:type="dxa" w:w="1134"/>
            <w:shd w:val="clear" w:color="auto" w:fill="C00000"/>
          </w:tcPr>
          <w:p>
            <w:r/>
            <w:r>
              <w:rPr>
                <w:b/>
                <w:color w:val="FFFFFF"/>
                <w:sz w:val="16"/>
              </w:rPr>
              <w:t>High</w:t>
            </w:r>
          </w:p>
        </w:tc>
        <w:tc>
          <w:tcPr>
            <w:tcW w:type="dxa" w:w="1134"/>
          </w:tcPr>
          <w:p>
            <w:r/>
            <w:r>
              <w:rPr>
                <w:sz w:val="16"/>
              </w:rPr>
              <w:t>probable</w:t>
            </w:r>
          </w:p>
        </w:tc>
        <w:tc>
          <w:tcPr>
            <w:tcW w:type="dxa" w:w="4535"/>
          </w:tcPr>
          <w:p>
            <w:r/>
            <w:r>
              <w:rPr>
                <w:sz w:val="16"/>
              </w:rPr>
              <w:t>Microsoft Defender Network Inspection driver (WdNisDrv.sys) unloaded at 03:39:45 while domain Administrator had Windows Security open, 15 s before coreupdater.exe was dropped</w:t>
            </w:r>
          </w:p>
        </w:tc>
        <w:tc>
          <w:tcPr>
            <w:tcW w:type="dxa" w:w="2268"/>
          </w:tcPr>
          <w:p>
            <w:r/>
            <w:r>
              <w:rPr>
                <w:sz w:val="16"/>
              </w:rPr>
              <w:t>2020-09-19 03:39:36 → 2020-09-19 03:40:00</w:t>
            </w:r>
          </w:p>
        </w:tc>
      </w:tr>
      <w:tr>
        <w:tc>
          <w:tcPr>
            <w:tcW w:type="dxa" w:w="794"/>
          </w:tcPr>
          <w:p>
            <w:r/>
            <w:r>
              <w:rPr>
                <w:sz w:val="16"/>
              </w:rPr>
              <w:t>F-005</w:t>
            </w:r>
          </w:p>
        </w:tc>
        <w:tc>
          <w:tcPr>
            <w:tcW w:type="dxa" w:w="1134"/>
            <w:shd w:val="clear" w:color="auto" w:fill="C00000"/>
          </w:tcPr>
          <w:p>
            <w:r/>
            <w:r>
              <w:rPr>
                <w:b/>
                <w:color w:val="FFFFFF"/>
                <w:sz w:val="16"/>
              </w:rPr>
              <w:t>High</w:t>
            </w:r>
          </w:p>
        </w:tc>
        <w:tc>
          <w:tcPr>
            <w:tcW w:type="dxa" w:w="1134"/>
          </w:tcPr>
          <w:p>
            <w:r/>
            <w:r>
              <w:rPr>
                <w:sz w:val="16"/>
              </w:rPr>
              <w:t>probable</w:t>
            </w:r>
          </w:p>
        </w:tc>
        <w:tc>
          <w:tcPr>
            <w:tcW w:type="dxa" w:w="4535"/>
          </w:tcPr>
          <w:p>
            <w:r/>
            <w:r>
              <w:rPr>
                <w:sz w:val="16"/>
              </w:rPr>
              <w:t>Suspicious auto-start service "coreupdater" and coreupdater.exe executed as domain Administrator (PID 8324, 03:40:49-03:43:10 UTC)</w:t>
            </w:r>
          </w:p>
        </w:tc>
        <w:tc>
          <w:tcPr>
            <w:tcW w:type="dxa" w:w="2268"/>
          </w:tcPr>
          <w:p>
            <w:r/>
            <w:r>
              <w:rPr>
                <w:sz w:val="16"/>
              </w:rPr>
              <w:t>2020-09-19 03:40:00 → 2020-09-19 03:40:49</w:t>
            </w:r>
          </w:p>
        </w:tc>
      </w:tr>
      <w:tr>
        <w:tc>
          <w:tcPr>
            <w:tcW w:type="dxa" w:w="794"/>
          </w:tcPr>
          <w:p>
            <w:r/>
            <w:r>
              <w:rPr>
                <w:sz w:val="16"/>
              </w:rPr>
              <w:t>F-012</w:t>
            </w:r>
          </w:p>
        </w:tc>
        <w:tc>
          <w:tcPr>
            <w:tcW w:type="dxa" w:w="1134"/>
            <w:shd w:val="clear" w:color="auto" w:fill="C00000"/>
          </w:tcPr>
          <w:p>
            <w:r/>
            <w:r>
              <w:rPr>
                <w:b/>
                <w:color w:val="FFFFFF"/>
                <w:sz w:val="16"/>
              </w:rPr>
              <w:t>High</w:t>
            </w:r>
          </w:p>
        </w:tc>
        <w:tc>
          <w:tcPr>
            <w:tcW w:type="dxa" w:w="1134"/>
          </w:tcPr>
          <w:p>
            <w:r/>
            <w:r>
              <w:rPr>
                <w:sz w:val="16"/>
              </w:rPr>
              <w:t>probable</w:t>
            </w:r>
          </w:p>
        </w:tc>
        <w:tc>
          <w:tcPr>
            <w:tcW w:type="dxa" w:w="4535"/>
          </w:tcPr>
          <w:p>
            <w:r/>
            <w:r>
              <w:rPr>
                <w:sz w:val="16"/>
              </w:rPr>
              <w:t>Persistence: Windows service "coreupdater" (AUTO_START, own-process) registered at runtime during the Administrator session, after boot and before the 05:08 ricksanchez logon</w:t>
            </w:r>
          </w:p>
        </w:tc>
        <w:tc>
          <w:tcPr>
            <w:tcW w:type="dxa" w:w="2268"/>
          </w:tcPr>
          <w:p>
            <w:r/>
            <w:r>
              <w:rPr>
                <w:sz w:val="16"/>
              </w:rPr>
              <w:t>2020-09-19 03:40:00 → 2020-09-19 03:40:49</w:t>
            </w:r>
          </w:p>
        </w:tc>
      </w:tr>
      <w:tr>
        <w:tc>
          <w:tcPr>
            <w:tcW w:type="dxa" w:w="794"/>
          </w:tcPr>
          <w:p>
            <w:r/>
            <w:r>
              <w:rPr>
                <w:sz w:val="16"/>
              </w:rPr>
              <w:t>F-010</w:t>
            </w:r>
          </w:p>
        </w:tc>
        <w:tc>
          <w:tcPr>
            <w:tcW w:type="dxa" w:w="1134"/>
            <w:shd w:val="clear" w:color="auto" w:fill="C00000"/>
          </w:tcPr>
          <w:p>
            <w:r/>
            <w:r>
              <w:rPr>
                <w:b/>
                <w:color w:val="FFFFFF"/>
                <w:sz w:val="16"/>
              </w:rPr>
              <w:t>High</w:t>
            </w:r>
          </w:p>
        </w:tc>
        <w:tc>
          <w:tcPr>
            <w:tcW w:type="dxa" w:w="1134"/>
          </w:tcPr>
          <w:p>
            <w:r/>
            <w:r>
              <w:rPr>
                <w:sz w:val="16"/>
              </w:rPr>
              <w:t>probable</w:t>
            </w:r>
          </w:p>
        </w:tc>
        <w:tc>
          <w:tcPr>
            <w:tcW w:type="dxa" w:w="4535"/>
          </w:tcPr>
          <w:p>
            <w:r/>
            <w:r>
              <w:rPr>
                <w:sz w:val="16"/>
              </w:rPr>
              <w:t>coreupdater.exe (PID 8324) token had SeDebugPrivilege explicitly enabled (non-default) - credential-access capability</w:t>
            </w:r>
          </w:p>
        </w:tc>
        <w:tc>
          <w:tcPr>
            <w:tcW w:type="dxa" w:w="2268"/>
          </w:tcPr>
          <w:p>
            <w:r/>
            <w:r>
              <w:rPr>
                <w:sz w:val="16"/>
              </w:rPr>
              <w:t>2020-09-19 03:40:49 → 2020-09-19 03:40:49</w:t>
            </w:r>
          </w:p>
        </w:tc>
      </w:tr>
      <w:tr>
        <w:tc>
          <w:tcPr>
            <w:tcW w:type="dxa" w:w="794"/>
          </w:tcPr>
          <w:p>
            <w:r/>
            <w:r>
              <w:rPr>
                <w:sz w:val="16"/>
              </w:rPr>
              <w:t>F-007</w:t>
            </w:r>
          </w:p>
        </w:tc>
        <w:tc>
          <w:tcPr>
            <w:tcW w:type="dxa" w:w="1134"/>
            <w:shd w:val="clear" w:color="auto" w:fill="C00000"/>
          </w:tcPr>
          <w:p>
            <w:r/>
            <w:r>
              <w:rPr>
                <w:b/>
                <w:color w:val="FFFFFF"/>
                <w:sz w:val="16"/>
              </w:rPr>
              <w:t>High</w:t>
            </w:r>
          </w:p>
        </w:tc>
        <w:tc>
          <w:tcPr>
            <w:tcW w:type="dxa" w:w="1134"/>
          </w:tcPr>
          <w:p>
            <w:r/>
            <w:r>
              <w:rPr>
                <w:sz w:val="16"/>
              </w:rPr>
              <w:t>probable</w:t>
            </w:r>
          </w:p>
        </w:tc>
        <w:tc>
          <w:tcPr>
            <w:tcW w:type="dxa" w:w="4535"/>
          </w:tcPr>
          <w:p>
            <w:r/>
            <w:r>
              <w:rPr>
                <w:sz w:val="16"/>
              </w:rPr>
              <w:t>PowerShell executed at ricksanchez logon by a non-recoverable parent (PPID 1380); first PowerShell Prefetch on the host created 05:08:44; command line not recoverable</w:t>
            </w:r>
          </w:p>
        </w:tc>
        <w:tc>
          <w:tcPr>
            <w:tcW w:type="dxa" w:w="2268"/>
          </w:tcPr>
          <w:p>
            <w:r/>
            <w:r>
              <w:rPr>
                <w:sz w:val="16"/>
              </w:rPr>
              <w:t>2020-09-19 05:08:16 → 2020-09-19 05:08:44</w:t>
            </w:r>
          </w:p>
        </w:tc>
      </w:tr>
      <w:tr>
        <w:tc>
          <w:tcPr>
            <w:tcW w:type="dxa" w:w="794"/>
          </w:tcPr>
          <w:p>
            <w:r/>
            <w:r>
              <w:rPr>
                <w:sz w:val="16"/>
              </w:rPr>
              <w:t>F-004</w:t>
            </w:r>
          </w:p>
        </w:tc>
        <w:tc>
          <w:tcPr>
            <w:tcW w:type="dxa" w:w="1134"/>
            <w:shd w:val="clear" w:color="auto" w:fill="C00000"/>
          </w:tcPr>
          <w:p>
            <w:r/>
            <w:r>
              <w:rPr>
                <w:b/>
                <w:color w:val="FFFFFF"/>
                <w:sz w:val="16"/>
              </w:rPr>
              <w:t>High</w:t>
            </w:r>
          </w:p>
        </w:tc>
        <w:tc>
          <w:tcPr>
            <w:tcW w:type="dxa" w:w="1134"/>
          </w:tcPr>
          <w:p>
            <w:r/>
            <w:r>
              <w:rPr>
                <w:sz w:val="16"/>
              </w:rPr>
              <w:t>probable</w:t>
            </w:r>
          </w:p>
        </w:tc>
        <w:tc>
          <w:tcPr>
            <w:tcW w:type="dxa" w:w="4535"/>
          </w:tcPr>
          <w:p>
            <w:r/>
            <w:r>
              <w:rPr>
                <w:sz w:val="16"/>
              </w:rPr>
              <w:t>Injected PE and RWX-started thread in powershell.exe PID 3316 (C137\ricksanchez, Domain Admin) spawned 21 s after logon by orphaned powershell.exe PID 508</w:t>
            </w:r>
          </w:p>
        </w:tc>
        <w:tc>
          <w:tcPr>
            <w:tcW w:type="dxa" w:w="2268"/>
          </w:tcPr>
          <w:p>
            <w:r/>
            <w:r>
              <w:rPr>
                <w:sz w:val="16"/>
              </w:rPr>
              <w:t>2020-09-19 05:08:37 → 2020-09-19 05:08:43</w:t>
            </w:r>
          </w:p>
        </w:tc>
      </w:tr>
      <w:tr>
        <w:tc>
          <w:tcPr>
            <w:tcW w:type="dxa" w:w="794"/>
          </w:tcPr>
          <w:p>
            <w:r/>
            <w:r>
              <w:rPr>
                <w:sz w:val="16"/>
              </w:rPr>
              <w:t>F-011</w:t>
            </w:r>
          </w:p>
        </w:tc>
        <w:tc>
          <w:tcPr>
            <w:tcW w:type="dxa" w:w="1134"/>
            <w:shd w:val="clear" w:color="auto" w:fill="E36C09"/>
          </w:tcPr>
          <w:p>
            <w:r/>
            <w:r>
              <w:rPr>
                <w:b/>
                <w:color w:val="FFFFFF"/>
                <w:sz w:val="16"/>
              </w:rPr>
              <w:t>Medium</w:t>
            </w:r>
          </w:p>
        </w:tc>
        <w:tc>
          <w:tcPr>
            <w:tcW w:type="dxa" w:w="1134"/>
          </w:tcPr>
          <w:p>
            <w:r/>
            <w:r>
              <w:rPr>
                <w:sz w:val="16"/>
              </w:rPr>
              <w:t>possible</w:t>
            </w:r>
          </w:p>
        </w:tc>
        <w:tc>
          <w:tcPr>
            <w:tcW w:type="dxa" w:w="4535"/>
          </w:tcPr>
          <w:p>
            <w:r/>
            <w:r>
              <w:rPr>
                <w:sz w:val="16"/>
              </w:rPr>
              <w:t>Network state at capture: two ESTABLISHED TLS sessions to external 203.78.103.109:443 (owner unresolved), SMB to DC, RDP listener; remaining external peers are Microsoft/CDN</w:t>
            </w:r>
          </w:p>
        </w:tc>
        <w:tc>
          <w:tcPr>
            <w:tcW w:type="dxa" w:w="2268"/>
          </w:tcPr>
          <w:p>
            <w:r/>
            <w:r>
              <w:rPr>
                <w:sz w:val="16"/>
              </w:rPr>
              <w:t>2020-09-19 01:24:09 → 2020-09-19 01:24:09</w:t>
            </w:r>
          </w:p>
        </w:tc>
      </w:tr>
      <w:tr>
        <w:tc>
          <w:tcPr>
            <w:tcW w:type="dxa" w:w="794"/>
          </w:tcPr>
          <w:p>
            <w:r/>
            <w:r>
              <w:rPr>
                <w:sz w:val="16"/>
              </w:rPr>
              <w:t>F-023</w:t>
            </w:r>
          </w:p>
        </w:tc>
        <w:tc>
          <w:tcPr>
            <w:tcW w:type="dxa" w:w="1134"/>
            <w:shd w:val="clear" w:color="auto" w:fill="E36C09"/>
          </w:tcPr>
          <w:p>
            <w:r/>
            <w:r>
              <w:rPr>
                <w:b/>
                <w:color w:val="FFFFFF"/>
                <w:sz w:val="16"/>
              </w:rPr>
              <w:t>Medium</w:t>
            </w:r>
          </w:p>
        </w:tc>
        <w:tc>
          <w:tcPr>
            <w:tcW w:type="dxa" w:w="1134"/>
          </w:tcPr>
          <w:p>
            <w:r/>
            <w:r>
              <w:rPr>
                <w:sz w:val="16"/>
              </w:rPr>
              <w:t>probable</w:t>
            </w:r>
          </w:p>
        </w:tc>
        <w:tc>
          <w:tcPr>
            <w:tcW w:type="dxa" w:w="4535"/>
          </w:tcPr>
          <w:p>
            <w:r/>
            <w:r>
              <w:rPr>
                <w:sz w:val="16"/>
              </w:rPr>
              <w:t>Microsoft Defender state at capture: WinDefend/WdFilter running, only Network Inspection (WdNisSvc/WdNisDrv) stopped; no MDE (Sense stopped)</w:t>
            </w:r>
          </w:p>
        </w:tc>
        <w:tc>
          <w:tcPr>
            <w:tcW w:type="dxa" w:w="2268"/>
          </w:tcPr>
          <w:p>
            <w:r/>
            <w:r>
              <w:rPr>
                <w:sz w:val="16"/>
              </w:rPr>
              <w:t>2020-09-19 01:24:09 → 2020-09-19 03:39:45</w:t>
            </w:r>
          </w:p>
        </w:tc>
      </w:tr>
      <w:tr>
        <w:tc>
          <w:tcPr>
            <w:tcW w:type="dxa" w:w="794"/>
          </w:tcPr>
          <w:p>
            <w:r/>
            <w:r>
              <w:rPr>
                <w:sz w:val="16"/>
              </w:rPr>
              <w:t>F-013</w:t>
            </w:r>
          </w:p>
        </w:tc>
        <w:tc>
          <w:tcPr>
            <w:tcW w:type="dxa" w:w="1134"/>
            <w:shd w:val="clear" w:color="auto" w:fill="E36C09"/>
          </w:tcPr>
          <w:p>
            <w:r/>
            <w:r>
              <w:rPr>
                <w:b/>
                <w:color w:val="FFFFFF"/>
                <w:sz w:val="16"/>
              </w:rPr>
              <w:t>Medium</w:t>
            </w:r>
          </w:p>
        </w:tc>
        <w:tc>
          <w:tcPr>
            <w:tcW w:type="dxa" w:w="1134"/>
          </w:tcPr>
          <w:p>
            <w:r/>
            <w:r>
              <w:rPr>
                <w:sz w:val="16"/>
              </w:rPr>
              <w:t>possible</w:t>
            </w:r>
          </w:p>
        </w:tc>
        <w:tc>
          <w:tcPr>
            <w:tcW w:type="dxa" w:w="4535"/>
          </w:tcPr>
          <w:p>
            <w:r/>
            <w:r>
              <w:rPr>
                <w:sz w:val="16"/>
              </w:rPr>
              <w:t>Possible logon autostart: PowerShell PID 508 started in the same second as the Run-key programs of the ricksanchez logon (05:08:37) by a transient parent (PPID 1380)</w:t>
            </w:r>
          </w:p>
        </w:tc>
        <w:tc>
          <w:tcPr>
            <w:tcW w:type="dxa" w:w="2268"/>
          </w:tcPr>
          <w:p>
            <w:r/>
            <w:r>
              <w:rPr>
                <w:sz w:val="16"/>
              </w:rPr>
              <w:t>2020-09-19 03:36:26 → 2020-09-19 05:08:37</w:t>
            </w:r>
          </w:p>
        </w:tc>
      </w:tr>
      <w:tr>
        <w:tc>
          <w:tcPr>
            <w:tcW w:type="dxa" w:w="794"/>
          </w:tcPr>
          <w:p>
            <w:r/>
            <w:r>
              <w:rPr>
                <w:sz w:val="16"/>
              </w:rPr>
              <w:t>F-025</w:t>
            </w:r>
          </w:p>
        </w:tc>
        <w:tc>
          <w:tcPr>
            <w:tcW w:type="dxa" w:w="1134"/>
            <w:shd w:val="clear" w:color="auto" w:fill="E36C09"/>
          </w:tcPr>
          <w:p>
            <w:r/>
            <w:r>
              <w:rPr>
                <w:b/>
                <w:color w:val="FFFFFF"/>
                <w:sz w:val="16"/>
              </w:rPr>
              <w:t>Medium</w:t>
            </w:r>
          </w:p>
        </w:tc>
        <w:tc>
          <w:tcPr>
            <w:tcW w:type="dxa" w:w="1134"/>
          </w:tcPr>
          <w:p>
            <w:r/>
            <w:r>
              <w:rPr>
                <w:sz w:val="16"/>
              </w:rPr>
              <w:t>possible</w:t>
            </w:r>
          </w:p>
        </w:tc>
        <w:tc>
          <w:tcPr>
            <w:tcW w:type="dxa" w:w="4535"/>
          </w:tcPr>
          <w:p>
            <w:r/>
            <w:r>
              <w:rPr>
                <w:sz w:val="16"/>
              </w:rPr>
              <w:t>Collection/exfiltration review: no archive, compression or transfer tool found; 203.78.103.109:443 sessions are the only candidate C2/exfil channel (ephemeral port ordering points to the 05:08 PowerShell chain and spoolsv injection)</w:t>
            </w:r>
          </w:p>
        </w:tc>
        <w:tc>
          <w:tcPr>
            <w:tcW w:type="dxa" w:w="2268"/>
          </w:tcPr>
          <w:p>
            <w:r/>
            <w:r>
              <w:rPr>
                <w:sz w:val="16"/>
              </w:rPr>
              <w:t>2020-09-19 03:46:18 → 2020-09-19 03:46:18</w:t>
            </w:r>
          </w:p>
        </w:tc>
      </w:tr>
      <w:tr>
        <w:tc>
          <w:tcPr>
            <w:tcW w:type="dxa" w:w="794"/>
          </w:tcPr>
          <w:p>
            <w:r/>
            <w:r>
              <w:rPr>
                <w:sz w:val="16"/>
              </w:rPr>
              <w:t>F-019</w:t>
            </w:r>
          </w:p>
        </w:tc>
        <w:tc>
          <w:tcPr>
            <w:tcW w:type="dxa" w:w="1134"/>
            <w:shd w:val="clear" w:color="auto" w:fill="E36C09"/>
          </w:tcPr>
          <w:p>
            <w:r/>
            <w:r>
              <w:rPr>
                <w:b/>
                <w:color w:val="FFFFFF"/>
                <w:sz w:val="16"/>
              </w:rPr>
              <w:t>Medium</w:t>
            </w:r>
          </w:p>
        </w:tc>
        <w:tc>
          <w:tcPr>
            <w:tcW w:type="dxa" w:w="1134"/>
          </w:tcPr>
          <w:p>
            <w:r/>
            <w:r>
              <w:rPr>
                <w:sz w:val="16"/>
              </w:rPr>
              <w:t>probable</w:t>
            </w:r>
          </w:p>
        </w:tc>
        <w:tc>
          <w:tcPr>
            <w:tcW w:type="dxa" w:w="4535"/>
          </w:tcPr>
          <w:p>
            <w:r/>
            <w:r>
              <w:rPr>
                <w:sz w:val="16"/>
              </w:rPr>
              <w:t>PowerShell custom jump list (590aee7bdd69b59b.customDestinations-ms) written at 05:08:37 - interactive PowerShell window at ricksanchez logon</w:t>
            </w:r>
          </w:p>
        </w:tc>
        <w:tc>
          <w:tcPr>
            <w:tcW w:type="dxa" w:w="2268"/>
          </w:tcPr>
          <w:p>
            <w:r/>
            <w:r>
              <w:rPr>
                <w:sz w:val="16"/>
              </w:rPr>
              <w:t>2020-09-19 05:08:37 → 2020-09-19 05:08:37</w:t>
            </w:r>
          </w:p>
        </w:tc>
      </w:tr>
      <w:tr>
        <w:tc>
          <w:tcPr>
            <w:tcW w:type="dxa" w:w="794"/>
          </w:tcPr>
          <w:p>
            <w:r/>
            <w:r>
              <w:rPr>
                <w:sz w:val="16"/>
              </w:rPr>
              <w:t>F-017</w:t>
            </w:r>
          </w:p>
        </w:tc>
        <w:tc>
          <w:tcPr>
            <w:tcW w:type="dxa" w:w="1134"/>
            <w:shd w:val="clear" w:color="auto" w:fill="E36C09"/>
          </w:tcPr>
          <w:p>
            <w:r/>
            <w:r>
              <w:rPr>
                <w:b/>
                <w:color w:val="FFFFFF"/>
                <w:sz w:val="16"/>
              </w:rPr>
              <w:t>Medium</w:t>
            </w:r>
          </w:p>
        </w:tc>
        <w:tc>
          <w:tcPr>
            <w:tcW w:type="dxa" w:w="1134"/>
          </w:tcPr>
          <w:p>
            <w:r/>
            <w:r>
              <w:rPr>
                <w:sz w:val="16"/>
              </w:rPr>
              <w:t>possible</w:t>
            </w:r>
          </w:p>
        </w:tc>
        <w:tc>
          <w:tcPr>
            <w:tcW w:type="dxa" w:w="4535"/>
          </w:tcPr>
          <w:p>
            <w:r/>
            <w:r>
              <w:rPr>
                <w:sz w:val="16"/>
              </w:rPr>
              <w:t>Mapped network drive Z: -&gt; \\CITADEL-DC01\FileShare and ESTABLISHED SMB session to the DC (10.42.85.10:445) at capture</w:t>
            </w:r>
          </w:p>
        </w:tc>
        <w:tc>
          <w:tcPr>
            <w:tcW w:type="dxa" w:w="2268"/>
          </w:tcPr>
          <w:p>
            <w:r/>
            <w:r>
              <w:rPr>
                <w:sz w:val="16"/>
              </w:rPr>
              <w:t>2020-09-19 05:09:52 → 2020-09-19 05:09:52</w:t>
            </w:r>
          </w:p>
        </w:tc>
      </w:tr>
    </w:tbl>
    <w:p/>
    <w:p>
      <w:pPr>
        <w:pStyle w:val="Heading2"/>
      </w:pPr>
      <w:r>
        <w:t>Technical assessment</w:t>
      </w:r>
    </w:p>
    <w:p>
      <w:r>
        <w:rPr>
          <w:b w:val="0"/>
          <w:i w:val="0"/>
        </w:rPr>
        <w:t>Evidence base: one Volatility 3 analysis of DESKTOP-SDN1RPT.mem (2 GiB, SHA256 AC6EE0E8...67C3). Boot 01:24:07 UTC, capture 05:10:39 UTC, host time zone derived as UTC-7. There are no automatic detections, EVTX, registry hives or disk artefacts.</w:t>
      </w:r>
    </w:p>
    <w:p>
      <w:r>
        <w:rPr>
          <w:b w:val="0"/>
          <w:i w:val="0"/>
        </w:rPr>
        <w:t>Chronology (UTC):</w:t>
        <w:br/>
      </w:r>
      <w:r>
        <w:rPr>
          <w:b w:val="0"/>
          <w:i w:val="0"/>
        </w:rPr>
        <w:t>1. 2020-09-18 22:44:13 and 22:46:45: first logons of ricksanchez (RID 1106, Domain Admins) and mortysmith (RID 1108). Baseline activity: Thoughts.txt, Jessica.jpg and Portal_gun.png downloaded with Edge (F-015, F-020).</w:t>
        <w:br/>
      </w:r>
      <w:r>
        <w:rPr>
          <w:b w:val="0"/>
          <w:i w:val="0"/>
        </w:rPr>
        <w:t>2. 2020-09-19 03:16:05-03:17:00: session 1, Edge PID 4592, user undetermined (T-021).</w:t>
        <w:br/>
      </w:r>
      <w:r>
        <w:rPr>
          <w:b w:val="0"/>
          <w:i w:val="0"/>
        </w:rPr>
        <w:t>3. 03:36:23: inbound RDP session. First-ever RdpIdd/termkbd/rdpidd.PNF device installation and TerminalServices-PnPDevices logs created. S-1-5-14 (RemoteInteractive) is in the session 3 tokens of C137\Administrator (S-1-5-21-2232410529-1445159330-2725690660-500). Profile created at 03:36:26. Source IP not recoverable (F-014, F-016).</w:t>
        <w:br/>
      </w:r>
      <w:r>
        <w:rPr>
          <w:b w:val="0"/>
          <w:i w:val="0"/>
        </w:rPr>
        <w:t>4. 03:39:26: Edge Legacy PID 860 opens 194.61.24.x (DOMStore 194.61.24[1].xml, MFT 25584).</w:t>
        <w:br/>
      </w:r>
      <w:r>
        <w:rPr>
          <w:b w:val="0"/>
          <w:i w:val="0"/>
        </w:rPr>
        <w:t>5. 03:39:36: Windows Security opened. 03:39:45: WdNisDrv.sys unloaded (unloadedmodules). WdNisSvc and WdNisDrv were STOPPED at capture; WinDefend/WdFilter were running and Sense was stopped (F-009, F-023).</w:t>
        <w:br/>
      </w:r>
      <w:r>
        <w:rPr>
          <w:b w:val="0"/>
          <w:i w:val="0"/>
        </w:rPr>
        <w:t>6. 03:39:57: DownloadHistory updated.</w:t>
        <w:br/>
      </w:r>
      <w:r>
        <w:rPr>
          <w:b w:val="0"/>
          <w:i w:val="0"/>
        </w:rPr>
        <w:t>7. 03:40:00: coreupdater.exe written (MFT 26213, $SI=$FN, no timestomping; FN updated 03:40:04). 03:40:42: Downloads directory modified (F-021, F-024).</w:t>
        <w:br/>
      </w:r>
      <w:r>
        <w:rPr>
          <w:b w:val="0"/>
          <w:i w:val="0"/>
        </w:rPr>
        <w:t>8. 03:40:49-03:43:10: coreupdater.exe PID 8324 (PPID 4008, Explorer) runs in session 3. Token: High IL, Domain/Enterprise/Schema Admins, SeDebugPrivilege explicitly enabled. It is the only process with SeDebugPrivilege enabled outside the default set (F-005, F-006, F-010).</w:t>
        <w:br/>
      </w:r>
      <w:r>
        <w:rPr>
          <w:b w:val="0"/>
          <w:i w:val="0"/>
        </w:rPr>
        <w:t>9. Service "coreupdater": SERVICE_AUTO_START, WIN32_OWN_PROCESS, STOPPED, SCM Order 662. This sits between the boot-time services (up to 623) and the per-user services of the 05:08 logon (from 664), so the service was registered at runtime, most probably by coreupdater.exe. The binary path is empty in svcscan (F-012).</w:t>
        <w:br/>
      </w:r>
      <w:r>
        <w:rPr>
          <w:b w:val="0"/>
          <w:i w:val="0"/>
        </w:rPr>
        <w:t>10. 03:44:52: Edge exits. 03:45:02: profile folders of all users enumerated. 03:45:53: Portal_gun.png opened. 03:46:18: loot.lnk created (MFT 87445). 03:47:39: Desktop.lnk created, the last activity of session 3 (F-018).</w:t>
        <w:br/>
      </w:r>
      <w:r>
        <w:rPr>
          <w:b w:val="0"/>
          <w:i w:val="0"/>
        </w:rPr>
        <w:t>11. 05:08:15: ricksanchez console logon (session 2). 05:08:37: powershell.exe PID 508 starts (parent PPID 1380 had already exited), in the same second as the Run-key programs; the PowerShell jump list was committed at the same time. 05:08:43: child powershell.exe PID 3316. 05:08:44: first-ever POWERSHELL.EXE-CA1AE517.pf. PID 3316 contains an unlinked MZ RWX region at 0x10c6c070000 and thread TID 3892 started in RWX memory. No command line or console history was recoverable (F-004, F-007, F-013, F-019).</w:t>
        <w:br/>
      </w:r>
      <w:r>
        <w:rPr>
          <w:b w:val="0"/>
          <w:i w:val="0"/>
        </w:rPr>
        <w:t>12. State at capture: spoolsv.exe PID 2188 holds a MZ RWX VadS region at 0x1840000 that is missing from the loader lists, a handle 0x1410 on lsass.exe PID 656 with VM_READ, and its CWD is C:\Users\mortysmith\Desktop. The injection time cannot be determined (F-003). Two ESTABLISHED sessions to 203.78.103.109:443 (local ports 50875 and 50972) have no owner in netscan/netstat; port ordering suggests PID 3316 and spoolsv (F-011, F-025). There was also an SMB session to the DC 10.42.85.10:445 and Z: mapped to \\CITADEL-DC01\FileShare (F-017). The mutant e2vgmtzqt3xcbq.mca has no resolved owner.</w:t>
      </w:r>
    </w:p>
    <w:p>
      <w:r>
        <w:rPr>
          <w:b w:val="0"/>
          <w:i w:val="0"/>
        </w:rPr>
        <w:t>Ruled out with the available data:</w:t>
        <w:br/>
      </w:r>
      <w:r>
        <w:rPr>
          <w:b w:val="0"/>
          <w:i w:val="0"/>
        </w:rPr>
        <w:t>- PsExec/WinRM/RMM tools, outbound RDP and pivots to other internal hosts.</w:t>
        <w:br/>
      </w:r>
      <w:r>
        <w:rPr>
          <w:b w:val="0"/>
          <w:i w:val="0"/>
        </w:rPr>
        <w:t>- Log clearing (EventLog was running with its channels open) and wiping tools.</w:t>
        <w:br/>
      </w:r>
      <w:r>
        <w:rPr>
          <w:b w:val="0"/>
          <w:i w:val="0"/>
        </w:rPr>
        <w:t>- Scheduled-task persistence: only Microsoft/GPO defaults found.</w:t>
        <w:br/>
      </w:r>
      <w:r>
        <w:rPr>
          <w:b w:val="0"/>
          <w:i w:val="0"/>
        </w:rPr>
        <w:t>- Archivers and exfiltration tools.</w:t>
        <w:br/>
      </w:r>
      <w:r>
        <w:rPr>
          <w:b w:val="0"/>
          <w:i w:val="0"/>
        </w:rPr>
        <w:t>- SSDT or syscall hooking, and DKOM-hidden processes.</w:t>
        <w:br/>
      </w:r>
      <w:r>
        <w:rPr>
          <w:b w:val="0"/>
          <w:i w:val="0"/>
        </w:rPr>
        <w:t>The following were classed as noise: responder tools (FTK Imager from E:\, msinfo32, autorunsc) and the malfind/pebmasquerade false positives (MsMpEng, csrss, WmiPrvSE, audiodg).</w:t>
      </w:r>
    </w:p>
    <w:p>
      <w:r>
        <w:rPr>
          <w:b w:val="0"/>
          <w:i w:val="0"/>
        </w:rPr>
        <w:t>Assessment: an operator with domain Administrator credentials (obtained by an undetermined method, probably elsewhere in the domain) used RDP to stage and run a payload. The likely result is a C2 implant (reflective loader / injection into spoolsv and PowerShell, consistent with Cobalt Strike/Meterpreter-style tradecraft; this is a hypothesis with no family attribution) plus service persistence. The PowerShell chain at the ricksanchez logon suggests a second user-context persistence (Run key or logon script; not verified). Credential theft from lsass is probable.</w:t>
      </w:r>
    </w:p>
    <w:p>
      <w:pPr>
        <w:pStyle w:val="Heading1"/>
      </w:pPr>
      <w:r>
        <w:t>2. Scope, sources and methodology</w:t>
      </w:r>
    </w:p>
    <w:p>
      <w:pPr>
        <w:pStyle w:val="Heading2"/>
      </w:pPr>
      <w:r>
        <w:t>2.1 Analyzed system</w:t>
      </w:r>
    </w:p>
    <w:tbl>
      <w:tblPr>
        <w:tblStyle w:val="TableGrid"/>
        <w:tblW w:type="auto" w:w="0"/>
        <w:tblLook w:firstColumn="1" w:firstRow="1" w:lastColumn="0" w:lastRow="0" w:noHBand="0" w:noVBand="1" w:val="04A0"/>
      </w:tblPr>
      <w:tblGrid>
        <w:gridCol w:w="4986"/>
        <w:gridCol w:w="4986"/>
      </w:tblGrid>
      <w:tr>
        <w:tc>
          <w:tcPr>
            <w:tcW w:type="dxa" w:w="2551"/>
            <w:shd w:val="clear" w:color="auto" w:fill="D9E2F3"/>
          </w:tcPr>
          <w:p>
            <w:r/>
            <w:r>
              <w:rPr>
                <w:b/>
                <w:sz w:val="18"/>
              </w:rPr>
              <w:t>Observed host names</w:t>
            </w:r>
          </w:p>
        </w:tc>
        <w:tc>
          <w:tcPr>
            <w:tcW w:type="dxa" w:w="7087"/>
          </w:tcPr>
          <w:p>
            <w:r/>
            <w:r>
              <w:rPr>
                <w:sz w:val="18"/>
              </w:rPr>
              <w:t>?</w:t>
            </w:r>
          </w:p>
        </w:tc>
      </w:tr>
      <w:tr>
        <w:tc>
          <w:tcPr>
            <w:tcW w:type="dxa" w:w="2551"/>
            <w:shd w:val="clear" w:color="auto" w:fill="D9E2F3"/>
          </w:tcPr>
          <w:p>
            <w:r/>
            <w:r>
              <w:rPr>
                <w:b/>
                <w:sz w:val="18"/>
              </w:rPr>
              <w:t>Observed accounts</w:t>
            </w:r>
          </w:p>
        </w:tc>
        <w:tc>
          <w:tcPr>
            <w:tcW w:type="dxa" w:w="7087"/>
          </w:tcPr>
          <w:p>
            <w:r/>
            <w:r>
              <w:rPr>
                <w:sz w:val="18"/>
              </w:rPr>
              <w:t>ricksanchez (1)</w:t>
            </w:r>
          </w:p>
        </w:tc>
      </w:tr>
      <w:tr>
        <w:tc>
          <w:tcPr>
            <w:tcW w:type="dxa" w:w="2551"/>
            <w:shd w:val="clear" w:color="auto" w:fill="D9E2F3"/>
          </w:tcPr>
          <w:p>
            <w:r/>
            <w:r>
              <w:rPr>
                <w:b/>
                <w:sz w:val="18"/>
              </w:rPr>
              <w:t>Machine time zone</w:t>
            </w:r>
          </w:p>
        </w:tc>
        <w:tc>
          <w:tcPr>
            <w:tcW w:type="dxa" w:w="7087"/>
          </w:tcPr>
          <w:p>
            <w:r/>
            <w:r>
              <w:rPr>
                <w:sz w:val="18"/>
              </w:rPr>
              <w:t>ActiveTimeBias = None min (UTC = local time + bias)</w:t>
            </w:r>
          </w:p>
        </w:tc>
      </w:tr>
      <w:tr>
        <w:tc>
          <w:tcPr>
            <w:tcW w:type="dxa" w:w="2551"/>
            <w:shd w:val="clear" w:color="auto" w:fill="D9E2F3"/>
          </w:tcPr>
          <w:p>
            <w:r/>
            <w:r>
              <w:rPr>
                <w:b/>
                <w:sz w:val="18"/>
              </w:rPr>
              <w:t>Time convention of the report</w:t>
            </w:r>
          </w:p>
        </w:tc>
        <w:tc>
          <w:tcPr>
            <w:tcW w:type="dxa" w:w="7087"/>
          </w:tcPr>
          <w:p>
            <w:r/>
            <w:r>
              <w:rPr>
                <w:sz w:val="18"/>
              </w:rPr>
              <w:t>All times are UTC.</w:t>
            </w:r>
          </w:p>
        </w:tc>
      </w:tr>
      <w:tr>
        <w:tc>
          <w:tcPr>
            <w:tcW w:type="dxa" w:w="2551"/>
            <w:shd w:val="clear" w:color="auto" w:fill="D9E2F3"/>
          </w:tcPr>
          <w:p>
            <w:r/>
            <w:r>
              <w:rPr>
                <w:b/>
                <w:sz w:val="18"/>
              </w:rPr>
              <w:t>Available traces</w:t>
            </w:r>
          </w:p>
        </w:tc>
        <w:tc>
          <w:tcPr>
            <w:tcW w:type="dxa" w:w="7087"/>
          </w:tcPr>
          <w:p>
            <w:r/>
            <w:r>
              <w:rPr>
                <w:sz w:val="18"/>
              </w:rPr>
              <w:t>177,718 timeline events, from 2013-02-04 23:20:16 to 2020-09-19 05:11:17</w:t>
            </w:r>
          </w:p>
        </w:tc>
      </w:tr>
    </w:tbl>
    <w:p/>
    <w:p>
      <w:pPr>
        <w:pStyle w:val="Heading2"/>
      </w:pPr>
      <w:r>
        <w:t>2.2 Collection and processing</w:t>
      </w:r>
    </w:p>
    <w:p>
      <w:r>
        <w:rPr>
          <w:b w:val="0"/>
          <w:i w:val="0"/>
        </w:rPr>
        <w:t>KAPE collection (!SANS_Triage target); parsing by recognized tools orchestrated by orchestrator.py; normalization into DuckDB by normalize.py; analysis by analyze.py following the playbook. The raw tool outputs are kept in C:\Sleuthline\cases\test02\parsed and every cited piece of evidence points to them.</w:t>
      </w:r>
    </w:p>
    <w:tbl>
      <w:tblPr>
        <w:tblStyle w:val="TableGrid"/>
        <w:tblW w:type="auto" w:w="0"/>
        <w:jc w:val="center"/>
        <w:tblLayout w:type="fixed"/>
        <w:tblLook w:firstColumn="1" w:firstRow="1" w:lastColumn="0" w:lastRow="0" w:noHBand="0" w:noVBand="1" w:val="04A0"/>
      </w:tblPr>
      <w:tblGrid>
        <w:gridCol w:w="1701"/>
        <w:gridCol w:w="2835"/>
        <w:gridCol w:w="1020"/>
        <w:gridCol w:w="3118"/>
        <w:gridCol w:w="850"/>
      </w:tblGrid>
      <w:tr>
        <w:trPr>
          <w:tblHeader w:val="true"/>
        </w:trPr>
        <w:tc>
          <w:tcPr>
            <w:tcW w:type="dxa" w:w="1701"/>
            <w:shd w:val="clear" w:color="auto" w:fill="1F3864"/>
          </w:tcPr>
          <w:p>
            <w:r/>
            <w:r>
              <w:rPr>
                <w:b/>
                <w:color w:val="FFFFFF"/>
                <w:sz w:val="14"/>
              </w:rPr>
              <w:t>Job</w:t>
            </w:r>
          </w:p>
        </w:tc>
        <w:tc>
          <w:tcPr>
            <w:tcW w:type="dxa" w:w="2835"/>
            <w:shd w:val="clear" w:color="auto" w:fill="1F3864"/>
          </w:tcPr>
          <w:p>
            <w:r/>
            <w:r>
              <w:rPr>
                <w:b/>
                <w:color w:val="FFFFFF"/>
                <w:sz w:val="14"/>
              </w:rPr>
              <w:t>Artifact / tool</w:t>
            </w:r>
          </w:p>
        </w:tc>
        <w:tc>
          <w:tcPr>
            <w:tcW w:type="dxa" w:w="1020"/>
            <w:shd w:val="clear" w:color="auto" w:fill="1F3864"/>
          </w:tcPr>
          <w:p>
            <w:r/>
            <w:r>
              <w:rPr>
                <w:b/>
                <w:color w:val="FFFFFF"/>
                <w:sz w:val="14"/>
              </w:rPr>
              <w:t>Status</w:t>
            </w:r>
          </w:p>
        </w:tc>
        <w:tc>
          <w:tcPr>
            <w:tcW w:type="dxa" w:w="3118"/>
            <w:shd w:val="clear" w:color="auto" w:fill="1F3864"/>
          </w:tcPr>
          <w:p>
            <w:r/>
            <w:r>
              <w:rPr>
                <w:b/>
                <w:color w:val="FFFFFF"/>
                <w:sz w:val="14"/>
              </w:rPr>
              <w:t>Tool and version</w:t>
            </w:r>
          </w:p>
        </w:tc>
        <w:tc>
          <w:tcPr>
            <w:tcW w:type="dxa" w:w="850"/>
            <w:shd w:val="clear" w:color="auto" w:fill="1F3864"/>
          </w:tcPr>
          <w:p>
            <w:r/>
            <w:r>
              <w:rPr>
                <w:b/>
                <w:color w:val="FFFFFF"/>
                <w:sz w:val="14"/>
              </w:rPr>
              <w:t>Duration</w:t>
            </w:r>
          </w:p>
        </w:tc>
      </w:tr>
      <w:tr>
        <w:tc>
          <w:tcPr>
            <w:tcW w:type="dxa" w:w="1701"/>
          </w:tcPr>
          <w:p>
            <w:r/>
            <w:r>
              <w:rPr>
                <w:sz w:val="14"/>
              </w:rPr>
              <w:t>volatility</w:t>
            </w:r>
          </w:p>
        </w:tc>
        <w:tc>
          <w:tcPr>
            <w:tcW w:type="dxa" w:w="2835"/>
          </w:tcPr>
          <w:p>
            <w:r/>
            <w:r>
              <w:rPr>
                <w:sz w:val="14"/>
              </w:rPr>
              <w:t>Volatility 3 - memory image (58 plugins, no secrets, no file extraction)</w:t>
            </w:r>
          </w:p>
        </w:tc>
        <w:tc>
          <w:tcPr>
            <w:tcW w:type="dxa" w:w="1020"/>
          </w:tcPr>
          <w:p>
            <w:r/>
            <w:r>
              <w:rPr>
                <w:sz w:val="14"/>
              </w:rPr>
              <w:t>ok</w:t>
            </w:r>
          </w:p>
        </w:tc>
        <w:tc>
          <w:tcPr>
            <w:tcW w:type="dxa" w:w="3118"/>
          </w:tcPr>
          <w:p>
            <w:r/>
            <w:r>
              <w:rPr>
                <w:sz w:val="14"/>
              </w:rPr>
              <w:t>vol volatility3 2.28.2</w:t>
            </w:r>
          </w:p>
        </w:tc>
        <w:tc>
          <w:tcPr>
            <w:tcW w:type="dxa" w:w="850"/>
          </w:tcPr>
          <w:p>
            <w:r/>
            <w:r>
              <w:rPr>
                <w:sz w:val="14"/>
              </w:rPr>
              <w:t>1633 s</w:t>
            </w:r>
          </w:p>
        </w:tc>
      </w:tr>
    </w:tbl>
    <w:p/>
    <w:tbl>
      <w:tblPr>
        <w:tblStyle w:val="TableGrid"/>
        <w:tblW w:type="auto" w:w="0"/>
        <w:tblLook w:firstColumn="1" w:firstRow="1" w:lastColumn="0" w:lastRow="0" w:noHBand="0" w:noVBand="1" w:val="04A0"/>
      </w:tblPr>
      <w:tblGrid>
        <w:gridCol w:w="4986"/>
        <w:gridCol w:w="4986"/>
      </w:tblGrid>
      <w:tr>
        <w:tc>
          <w:tcPr>
            <w:tcW w:type="dxa" w:w="2551"/>
            <w:shd w:val="clear" w:color="auto" w:fill="D9E2F3"/>
          </w:tcPr>
          <w:p>
            <w:r/>
            <w:r>
              <w:rPr>
                <w:b/>
                <w:sz w:val="18"/>
              </w:rPr>
              <w:t>Analysis database</w:t>
            </w:r>
          </w:p>
        </w:tc>
        <w:tc>
          <w:tcPr>
            <w:tcW w:type="dxa" w:w="7087"/>
          </w:tcPr>
          <w:p>
            <w:r/>
            <w:r>
              <w:rPr>
                <w:sz w:val="18"/>
              </w:rPr>
              <w:t>C:\Sleuthline\cases\test02\db\case.duckdb</w:t>
            </w:r>
          </w:p>
        </w:tc>
      </w:tr>
      <w:tr>
        <w:tc>
          <w:tcPr>
            <w:tcW w:type="dxa" w:w="2551"/>
            <w:shd w:val="clear" w:color="auto" w:fill="D9E2F3"/>
          </w:tcPr>
          <w:p>
            <w:r/>
            <w:r>
              <w:rPr>
                <w:b/>
                <w:sz w:val="18"/>
              </w:rPr>
              <w:t>Pipeline version</w:t>
            </w:r>
          </w:p>
        </w:tc>
        <w:tc>
          <w:tcPr>
            <w:tcW w:type="dxa" w:w="7087"/>
          </w:tcPr>
          <w:p>
            <w:r/>
            <w:r>
              <w:rPr>
                <w:sz w:val="18"/>
              </w:rPr>
              <w:t>commit 5bced44bc74f; content sha256 2186C3B0776C5224; deployed 2026-10-20 16:21</w:t>
            </w:r>
          </w:p>
        </w:tc>
      </w:tr>
      <w:tr>
        <w:tc>
          <w:tcPr>
            <w:tcW w:type="dxa" w:w="2551"/>
            <w:shd w:val="clear" w:color="auto" w:fill="D9E2F3"/>
          </w:tcPr>
          <w:p>
            <w:r/>
            <w:r>
              <w:rPr>
                <w:b/>
                <w:sz w:val="18"/>
              </w:rPr>
              <w:t>Collection integrity</w:t>
            </w:r>
          </w:p>
        </w:tc>
        <w:tc>
          <w:tcPr>
            <w:tcW w:type="dxa" w:w="7087"/>
          </w:tcPr>
          <w:p>
            <w:r/>
            <w:r>
              <w:rPr>
                <w:sz w:val="18"/>
              </w:rPr>
              <w:t>not checked (run the inventory again with a recent version of the pipeline)</w:t>
            </w:r>
          </w:p>
        </w:tc>
      </w:tr>
      <w:tr>
        <w:tc>
          <w:tcPr>
            <w:tcW w:type="dxa" w:w="2551"/>
            <w:shd w:val="clear" w:color="auto" w:fill="D9E2F3"/>
          </w:tcPr>
          <w:p>
            <w:r/>
            <w:r>
              <w:rPr>
                <w:b/>
                <w:sz w:val="18"/>
              </w:rPr>
              <w:t>Normalization</w:t>
            </w:r>
          </w:p>
        </w:tc>
        <w:tc>
          <w:tcPr>
            <w:tcW w:type="dxa" w:w="7087"/>
          </w:tcPr>
          <w:p>
            <w:r/>
            <w:r>
              <w:rPr>
                <w:sz w:val="18"/>
              </w:rPr>
              <w:t>normalize.py v1.1 on 2026-10-20T14:38:39Z; mappings v2.1 (sha256 64cf863da3e02e13…)</w:t>
            </w:r>
          </w:p>
        </w:tc>
      </w:tr>
      <w:tr>
        <w:tc>
          <w:tcPr>
            <w:tcW w:type="dxa" w:w="2551"/>
            <w:shd w:val="clear" w:color="auto" w:fill="D9E2F3"/>
          </w:tcPr>
          <w:p>
            <w:r/>
            <w:r>
              <w:rPr>
                <w:b/>
                <w:sz w:val="18"/>
              </w:rPr>
              <w:t>Normalization warnings</w:t>
            </w:r>
          </w:p>
        </w:tc>
        <w:tc>
          <w:tcPr>
            <w:tcW w:type="dxa" w:w="7087"/>
          </w:tcPr>
          <w:p>
            <w:r/>
            <w:r>
              <w:rPr>
                <w:sz w:val="18"/>
              </w:rPr>
              <w:t>none</w:t>
            </w:r>
          </w:p>
        </w:tc>
      </w:tr>
      <w:tr>
        <w:tc>
          <w:tcPr>
            <w:tcW w:type="dxa" w:w="2551"/>
            <w:shd w:val="clear" w:color="auto" w:fill="D9E2F3"/>
          </w:tcPr>
          <w:p>
            <w:r/>
            <w:r>
              <w:rPr>
                <w:b/>
                <w:sz w:val="18"/>
              </w:rPr>
              <w:t>Normalization errors</w:t>
            </w:r>
          </w:p>
        </w:tc>
        <w:tc>
          <w:tcPr>
            <w:tcW w:type="dxa" w:w="7087"/>
          </w:tcPr>
          <w:p>
            <w:r/>
            <w:r>
              <w:rPr>
                <w:sz w:val="18"/>
              </w:rPr>
              <w:t>none</w:t>
            </w:r>
          </w:p>
        </w:tc>
      </w:tr>
      <w:tr>
        <w:tc>
          <w:tcPr>
            <w:tcW w:type="dxa" w:w="2551"/>
            <w:shd w:val="clear" w:color="auto" w:fill="D9E2F3"/>
          </w:tcPr>
          <w:p>
            <w:r/>
            <w:r>
              <w:rPr>
                <w:b/>
                <w:sz w:val="18"/>
              </w:rPr>
              <w:t>Outputs without a validated mapping</w:t>
            </w:r>
          </w:p>
        </w:tc>
        <w:tc>
          <w:tcPr>
            <w:tcW w:type="dxa" w:w="7087"/>
          </w:tcPr>
          <w:p>
            <w:r/>
            <w:r>
              <w:rPr>
                <w:sz w:val="18"/>
              </w:rPr>
              <w:t>none</w:t>
            </w:r>
          </w:p>
        </w:tc>
      </w:tr>
    </w:tbl>
    <w:p/>
    <w:p>
      <w:pPr>
        <w:pStyle w:val="Heading2"/>
      </w:pPr>
      <w:r>
        <w:t>2.3 Methodology</w:t>
      </w:r>
    </w:p>
    <w:p>
      <w:r>
        <w:rPr>
          <w:b w:val="0"/>
          <w:i w:val="0"/>
        </w:rPr>
        <w:t>The analysis follows the playbook below (PLAYBOOK.md), one step at a time. At each step, the agent queries the read-only database, correlates the sources and records a finding only if all its evidence references exist in the database (automatic check). Artifact dates are interpreted according to their evidential value (e.g. ShimCache = presence, Prefetch = execution).</w:t>
      </w:r>
    </w:p>
    <w:tbl>
      <w:tblPr>
        <w:tblStyle w:val="TableGrid"/>
        <w:tblW w:type="auto" w:w="0"/>
        <w:jc w:val="center"/>
        <w:tblLayout w:type="fixed"/>
        <w:tblLook w:firstColumn="1" w:firstRow="1" w:lastColumn="0" w:lastRow="0" w:noHBand="0" w:noVBand="1" w:val="04A0"/>
      </w:tblPr>
      <w:tblGrid>
        <w:gridCol w:w="737"/>
        <w:gridCol w:w="5102"/>
        <w:gridCol w:w="1417"/>
        <w:gridCol w:w="1247"/>
        <w:gridCol w:w="1134"/>
      </w:tblGrid>
      <w:tr>
        <w:trPr>
          <w:tblHeader w:val="true"/>
        </w:trPr>
        <w:tc>
          <w:tcPr>
            <w:tcW w:type="dxa" w:w="737"/>
            <w:shd w:val="clear" w:color="auto" w:fill="1F3864"/>
          </w:tcPr>
          <w:p>
            <w:r/>
            <w:r>
              <w:rPr>
                <w:b/>
                <w:color w:val="FFFFFF"/>
                <w:sz w:val="16"/>
              </w:rPr>
              <w:t>Step</w:t>
            </w:r>
          </w:p>
        </w:tc>
        <w:tc>
          <w:tcPr>
            <w:tcW w:type="dxa" w:w="5102"/>
            <w:shd w:val="clear" w:color="auto" w:fill="1F3864"/>
          </w:tcPr>
          <w:p>
            <w:r/>
            <w:r>
              <w:rPr>
                <w:b/>
                <w:color w:val="FFFFFF"/>
                <w:sz w:val="16"/>
              </w:rPr>
              <w:t>Purpose</w:t>
            </w:r>
          </w:p>
        </w:tc>
        <w:tc>
          <w:tcPr>
            <w:tcW w:type="dxa" w:w="1417"/>
            <w:shd w:val="clear" w:color="auto" w:fill="1F3864"/>
          </w:tcPr>
          <w:p>
            <w:r/>
            <w:r>
              <w:rPr>
                <w:b/>
                <w:color w:val="FFFFFF"/>
                <w:sz w:val="16"/>
              </w:rPr>
              <w:t>Status</w:t>
            </w:r>
          </w:p>
        </w:tc>
        <w:tc>
          <w:tcPr>
            <w:tcW w:type="dxa" w:w="1247"/>
            <w:shd w:val="clear" w:color="auto" w:fill="1F3864"/>
          </w:tcPr>
          <w:p>
            <w:r/>
            <w:r>
              <w:rPr>
                <w:b/>
                <w:color w:val="FFFFFF"/>
                <w:sz w:val="16"/>
              </w:rPr>
              <w:t>Tool calls</w:t>
            </w:r>
          </w:p>
        </w:tc>
        <w:tc>
          <w:tcPr>
            <w:tcW w:type="dxa" w:w="1134"/>
            <w:shd w:val="clear" w:color="auto" w:fill="1F3864"/>
          </w:tcPr>
          <w:p>
            <w:r/>
            <w:r>
              <w:rPr>
                <w:b/>
                <w:color w:val="FFFFFF"/>
                <w:sz w:val="16"/>
              </w:rPr>
              <w:t>Duration</w:t>
            </w:r>
          </w:p>
        </w:tc>
      </w:tr>
      <w:tr>
        <w:tc>
          <w:tcPr>
            <w:tcW w:type="dxa" w:w="737"/>
          </w:tcPr>
          <w:p>
            <w:r/>
            <w:r>
              <w:rPr>
                <w:sz w:val="16"/>
              </w:rPr>
              <w:t>1</w:t>
            </w:r>
          </w:p>
        </w:tc>
        <w:tc>
          <w:tcPr>
            <w:tcW w:type="dxa" w:w="5102"/>
          </w:tcPr>
          <w:p>
            <w:r/>
            <w:r>
              <w:rPr>
                <w:sz w:val="16"/>
              </w:rPr>
              <w:t>System context and scope</w:t>
            </w:r>
          </w:p>
        </w:tc>
        <w:tc>
          <w:tcPr>
            <w:tcW w:type="dxa" w:w="1417"/>
          </w:tcPr>
          <w:p>
            <w:r/>
            <w:r>
              <w:rPr>
                <w:sz w:val="16"/>
              </w:rPr>
              <w:t>done</w:t>
            </w:r>
          </w:p>
        </w:tc>
        <w:tc>
          <w:tcPr>
            <w:tcW w:type="dxa" w:w="1247"/>
          </w:tcPr>
          <w:p>
            <w:r/>
            <w:r>
              <w:rPr>
                <w:sz w:val="16"/>
              </w:rPr>
              <w:t>28</w:t>
            </w:r>
          </w:p>
        </w:tc>
        <w:tc>
          <w:tcPr>
            <w:tcW w:type="dxa" w:w="1134"/>
          </w:tcPr>
          <w:p>
            <w:r/>
            <w:r>
              <w:rPr>
                <w:sz w:val="16"/>
              </w:rPr>
              <w:t>681 s</w:t>
            </w:r>
          </w:p>
        </w:tc>
      </w:tr>
      <w:tr>
        <w:tc>
          <w:tcPr>
            <w:tcW w:type="dxa" w:w="737"/>
          </w:tcPr>
          <w:p>
            <w:r/>
            <w:r>
              <w:rPr>
                <w:sz w:val="16"/>
              </w:rPr>
              <w:t>2</w:t>
            </w:r>
          </w:p>
        </w:tc>
        <w:tc>
          <w:tcPr>
            <w:tcW w:type="dxa" w:w="5102"/>
          </w:tcPr>
          <w:p>
            <w:r/>
            <w:r>
              <w:rPr>
                <w:sz w:val="16"/>
              </w:rPr>
              <w:t>Triage of automatic detections</w:t>
            </w:r>
          </w:p>
        </w:tc>
        <w:tc>
          <w:tcPr>
            <w:tcW w:type="dxa" w:w="1417"/>
          </w:tcPr>
          <w:p>
            <w:r/>
            <w:r>
              <w:rPr>
                <w:sz w:val="16"/>
              </w:rPr>
              <w:t>done</w:t>
            </w:r>
          </w:p>
        </w:tc>
        <w:tc>
          <w:tcPr>
            <w:tcW w:type="dxa" w:w="1247"/>
          </w:tcPr>
          <w:p>
            <w:r/>
            <w:r>
              <w:rPr>
                <w:sz w:val="16"/>
              </w:rPr>
              <w:t>40</w:t>
            </w:r>
          </w:p>
        </w:tc>
        <w:tc>
          <w:tcPr>
            <w:tcW w:type="dxa" w:w="1134"/>
          </w:tcPr>
          <w:p>
            <w:r/>
            <w:r>
              <w:rPr>
                <w:sz w:val="16"/>
              </w:rPr>
              <w:t>754 s</w:t>
            </w:r>
          </w:p>
        </w:tc>
      </w:tr>
      <w:tr>
        <w:tc>
          <w:tcPr>
            <w:tcW w:type="dxa" w:w="737"/>
          </w:tcPr>
          <w:p>
            <w:r/>
            <w:r>
              <w:rPr>
                <w:sz w:val="16"/>
              </w:rPr>
              <w:t>3</w:t>
            </w:r>
          </w:p>
        </w:tc>
        <w:tc>
          <w:tcPr>
            <w:tcW w:type="dxa" w:w="5102"/>
          </w:tcPr>
          <w:p>
            <w:r/>
            <w:r>
              <w:rPr>
                <w:sz w:val="16"/>
              </w:rPr>
              <w:t>Program execution</w:t>
            </w:r>
          </w:p>
        </w:tc>
        <w:tc>
          <w:tcPr>
            <w:tcW w:type="dxa" w:w="1417"/>
          </w:tcPr>
          <w:p>
            <w:r/>
            <w:r>
              <w:rPr>
                <w:sz w:val="16"/>
              </w:rPr>
              <w:t>done</w:t>
            </w:r>
          </w:p>
        </w:tc>
        <w:tc>
          <w:tcPr>
            <w:tcW w:type="dxa" w:w="1247"/>
          </w:tcPr>
          <w:p>
            <w:r/>
            <w:r>
              <w:rPr>
                <w:sz w:val="16"/>
              </w:rPr>
              <w:t>39</w:t>
            </w:r>
          </w:p>
        </w:tc>
        <w:tc>
          <w:tcPr>
            <w:tcW w:type="dxa" w:w="1134"/>
          </w:tcPr>
          <w:p>
            <w:r/>
            <w:r>
              <w:rPr>
                <w:sz w:val="16"/>
              </w:rPr>
              <w:t>1428 s</w:t>
            </w:r>
          </w:p>
        </w:tc>
      </w:tr>
      <w:tr>
        <w:tc>
          <w:tcPr>
            <w:tcW w:type="dxa" w:w="737"/>
          </w:tcPr>
          <w:p>
            <w:r/>
            <w:r>
              <w:rPr>
                <w:sz w:val="16"/>
              </w:rPr>
              <w:t>4</w:t>
            </w:r>
          </w:p>
        </w:tc>
        <w:tc>
          <w:tcPr>
            <w:tcW w:type="dxa" w:w="5102"/>
          </w:tcPr>
          <w:p>
            <w:r/>
            <w:r>
              <w:rPr>
                <w:sz w:val="16"/>
              </w:rPr>
              <w:t>Memory (RAM)</w:t>
            </w:r>
          </w:p>
        </w:tc>
        <w:tc>
          <w:tcPr>
            <w:tcW w:type="dxa" w:w="1417"/>
          </w:tcPr>
          <w:p>
            <w:r/>
            <w:r>
              <w:rPr>
                <w:sz w:val="16"/>
              </w:rPr>
              <w:t>done</w:t>
            </w:r>
          </w:p>
        </w:tc>
        <w:tc>
          <w:tcPr>
            <w:tcW w:type="dxa" w:w="1247"/>
          </w:tcPr>
          <w:p>
            <w:r/>
            <w:r>
              <w:rPr>
                <w:sz w:val="16"/>
              </w:rPr>
              <w:t>44</w:t>
            </w:r>
          </w:p>
        </w:tc>
        <w:tc>
          <w:tcPr>
            <w:tcW w:type="dxa" w:w="1134"/>
          </w:tcPr>
          <w:p>
            <w:r/>
            <w:r>
              <w:rPr>
                <w:sz w:val="16"/>
              </w:rPr>
              <w:t>752 s</w:t>
            </w:r>
          </w:p>
        </w:tc>
      </w:tr>
      <w:tr>
        <w:tc>
          <w:tcPr>
            <w:tcW w:type="dxa" w:w="737"/>
          </w:tcPr>
          <w:p>
            <w:r/>
            <w:r>
              <w:rPr>
                <w:sz w:val="16"/>
              </w:rPr>
              <w:t>5</w:t>
            </w:r>
          </w:p>
        </w:tc>
        <w:tc>
          <w:tcPr>
            <w:tcW w:type="dxa" w:w="5102"/>
          </w:tcPr>
          <w:p>
            <w:r/>
            <w:r>
              <w:rPr>
                <w:sz w:val="16"/>
              </w:rPr>
              <w:t>Persistence</w:t>
            </w:r>
          </w:p>
        </w:tc>
        <w:tc>
          <w:tcPr>
            <w:tcW w:type="dxa" w:w="1417"/>
          </w:tcPr>
          <w:p>
            <w:r/>
            <w:r>
              <w:rPr>
                <w:sz w:val="16"/>
              </w:rPr>
              <w:t>done</w:t>
            </w:r>
          </w:p>
        </w:tc>
        <w:tc>
          <w:tcPr>
            <w:tcW w:type="dxa" w:w="1247"/>
          </w:tcPr>
          <w:p>
            <w:r/>
            <w:r>
              <w:rPr>
                <w:sz w:val="16"/>
              </w:rPr>
              <w:t>35</w:t>
            </w:r>
          </w:p>
        </w:tc>
        <w:tc>
          <w:tcPr>
            <w:tcW w:type="dxa" w:w="1134"/>
          </w:tcPr>
          <w:p>
            <w:r/>
            <w:r>
              <w:rPr>
                <w:sz w:val="16"/>
              </w:rPr>
              <w:t>146 s</w:t>
            </w:r>
          </w:p>
        </w:tc>
      </w:tr>
      <w:tr>
        <w:tc>
          <w:tcPr>
            <w:tcW w:type="dxa" w:w="737"/>
          </w:tcPr>
          <w:p>
            <w:r/>
            <w:r>
              <w:rPr>
                <w:sz w:val="16"/>
              </w:rPr>
              <w:t>6</w:t>
            </w:r>
          </w:p>
        </w:tc>
        <w:tc>
          <w:tcPr>
            <w:tcW w:type="dxa" w:w="5102"/>
          </w:tcPr>
          <w:p>
            <w:r/>
            <w:r>
              <w:rPr>
                <w:sz w:val="16"/>
              </w:rPr>
              <w:t>Accounts, authentication and privileges</w:t>
            </w:r>
          </w:p>
        </w:tc>
        <w:tc>
          <w:tcPr>
            <w:tcW w:type="dxa" w:w="1417"/>
          </w:tcPr>
          <w:p>
            <w:r/>
            <w:r>
              <w:rPr>
                <w:sz w:val="16"/>
              </w:rPr>
              <w:t>done</w:t>
            </w:r>
          </w:p>
        </w:tc>
        <w:tc>
          <w:tcPr>
            <w:tcW w:type="dxa" w:w="1247"/>
          </w:tcPr>
          <w:p>
            <w:r/>
            <w:r>
              <w:rPr>
                <w:sz w:val="16"/>
              </w:rPr>
              <w:t>31</w:t>
            </w:r>
          </w:p>
        </w:tc>
        <w:tc>
          <w:tcPr>
            <w:tcW w:type="dxa" w:w="1134"/>
          </w:tcPr>
          <w:p>
            <w:r/>
            <w:r>
              <w:rPr>
                <w:sz w:val="16"/>
              </w:rPr>
              <w:t>155 s</w:t>
            </w:r>
          </w:p>
        </w:tc>
      </w:tr>
      <w:tr>
        <w:tc>
          <w:tcPr>
            <w:tcW w:type="dxa" w:w="737"/>
          </w:tcPr>
          <w:p>
            <w:r/>
            <w:r>
              <w:rPr>
                <w:sz w:val="16"/>
              </w:rPr>
              <w:t>7</w:t>
            </w:r>
          </w:p>
        </w:tc>
        <w:tc>
          <w:tcPr>
            <w:tcW w:type="dxa" w:w="5102"/>
          </w:tcPr>
          <w:p>
            <w:r/>
            <w:r>
              <w:rPr>
                <w:sz w:val="16"/>
              </w:rPr>
              <w:t>Remote access and lateral movement</w:t>
            </w:r>
          </w:p>
        </w:tc>
        <w:tc>
          <w:tcPr>
            <w:tcW w:type="dxa" w:w="1417"/>
          </w:tcPr>
          <w:p>
            <w:r/>
            <w:r>
              <w:rPr>
                <w:sz w:val="16"/>
              </w:rPr>
              <w:t>done</w:t>
            </w:r>
          </w:p>
        </w:tc>
        <w:tc>
          <w:tcPr>
            <w:tcW w:type="dxa" w:w="1247"/>
          </w:tcPr>
          <w:p>
            <w:r/>
            <w:r>
              <w:rPr>
                <w:sz w:val="16"/>
              </w:rPr>
              <w:t>31</w:t>
            </w:r>
          </w:p>
        </w:tc>
        <w:tc>
          <w:tcPr>
            <w:tcW w:type="dxa" w:w="1134"/>
          </w:tcPr>
          <w:p>
            <w:r/>
            <w:r>
              <w:rPr>
                <w:sz w:val="16"/>
              </w:rPr>
              <w:t>160 s</w:t>
            </w:r>
          </w:p>
        </w:tc>
      </w:tr>
      <w:tr>
        <w:tc>
          <w:tcPr>
            <w:tcW w:type="dxa" w:w="737"/>
          </w:tcPr>
          <w:p>
            <w:r/>
            <w:r>
              <w:rPr>
                <w:sz w:val="16"/>
              </w:rPr>
              <w:t>8</w:t>
            </w:r>
          </w:p>
        </w:tc>
        <w:tc>
          <w:tcPr>
            <w:tcW w:type="dxa" w:w="5102"/>
          </w:tcPr>
          <w:p>
            <w:r/>
            <w:r>
              <w:rPr>
                <w:sz w:val="16"/>
              </w:rPr>
              <w:t>User activity on files and folders</w:t>
            </w:r>
          </w:p>
        </w:tc>
        <w:tc>
          <w:tcPr>
            <w:tcW w:type="dxa" w:w="1417"/>
          </w:tcPr>
          <w:p>
            <w:r/>
            <w:r>
              <w:rPr>
                <w:sz w:val="16"/>
              </w:rPr>
              <w:t>done</w:t>
            </w:r>
          </w:p>
        </w:tc>
        <w:tc>
          <w:tcPr>
            <w:tcW w:type="dxa" w:w="1247"/>
          </w:tcPr>
          <w:p>
            <w:r/>
            <w:r>
              <w:rPr>
                <w:sz w:val="16"/>
              </w:rPr>
              <w:t>31</w:t>
            </w:r>
          </w:p>
        </w:tc>
        <w:tc>
          <w:tcPr>
            <w:tcW w:type="dxa" w:w="1134"/>
          </w:tcPr>
          <w:p>
            <w:r/>
            <w:r>
              <w:rPr>
                <w:sz w:val="16"/>
              </w:rPr>
              <w:t>197 s</w:t>
            </w:r>
          </w:p>
        </w:tc>
      </w:tr>
      <w:tr>
        <w:tc>
          <w:tcPr>
            <w:tcW w:type="dxa" w:w="737"/>
          </w:tcPr>
          <w:p>
            <w:r/>
            <w:r>
              <w:rPr>
                <w:sz w:val="16"/>
              </w:rPr>
              <w:t>9</w:t>
            </w:r>
          </w:p>
        </w:tc>
        <w:tc>
          <w:tcPr>
            <w:tcW w:type="dxa" w:w="5102"/>
          </w:tcPr>
          <w:p>
            <w:r/>
            <w:r>
              <w:rPr>
                <w:sz w:val="16"/>
              </w:rPr>
              <w:t>Web browsing, downloads and e-mail</w:t>
            </w:r>
          </w:p>
        </w:tc>
        <w:tc>
          <w:tcPr>
            <w:tcW w:type="dxa" w:w="1417"/>
          </w:tcPr>
          <w:p>
            <w:r/>
            <w:r>
              <w:rPr>
                <w:sz w:val="16"/>
              </w:rPr>
              <w:t>done</w:t>
            </w:r>
          </w:p>
        </w:tc>
        <w:tc>
          <w:tcPr>
            <w:tcW w:type="dxa" w:w="1247"/>
          </w:tcPr>
          <w:p>
            <w:r/>
            <w:r>
              <w:rPr>
                <w:sz w:val="16"/>
              </w:rPr>
              <w:t>23</w:t>
            </w:r>
          </w:p>
        </w:tc>
        <w:tc>
          <w:tcPr>
            <w:tcW w:type="dxa" w:w="1134"/>
          </w:tcPr>
          <w:p>
            <w:r/>
            <w:r>
              <w:rPr>
                <w:sz w:val="16"/>
              </w:rPr>
              <w:t>123 s</w:t>
            </w:r>
          </w:p>
        </w:tc>
      </w:tr>
      <w:tr>
        <w:tc>
          <w:tcPr>
            <w:tcW w:type="dxa" w:w="737"/>
          </w:tcPr>
          <w:p>
            <w:r/>
            <w:r>
              <w:rPr>
                <w:sz w:val="16"/>
              </w:rPr>
              <w:t>10</w:t>
            </w:r>
          </w:p>
        </w:tc>
        <w:tc>
          <w:tcPr>
            <w:tcW w:type="dxa" w:w="5102"/>
          </w:tcPr>
          <w:p>
            <w:r/>
            <w:r>
              <w:rPr>
                <w:sz w:val="16"/>
              </w:rPr>
              <w:t>Defense evasion and anti-forensics</w:t>
            </w:r>
          </w:p>
        </w:tc>
        <w:tc>
          <w:tcPr>
            <w:tcW w:type="dxa" w:w="1417"/>
          </w:tcPr>
          <w:p>
            <w:r/>
            <w:r>
              <w:rPr>
                <w:sz w:val="16"/>
              </w:rPr>
              <w:t>done</w:t>
            </w:r>
          </w:p>
        </w:tc>
        <w:tc>
          <w:tcPr>
            <w:tcW w:type="dxa" w:w="1247"/>
          </w:tcPr>
          <w:p>
            <w:r/>
            <w:r>
              <w:rPr>
                <w:sz w:val="16"/>
              </w:rPr>
              <w:t>34</w:t>
            </w:r>
          </w:p>
        </w:tc>
        <w:tc>
          <w:tcPr>
            <w:tcW w:type="dxa" w:w="1134"/>
          </w:tcPr>
          <w:p>
            <w:r/>
            <w:r>
              <w:rPr>
                <w:sz w:val="16"/>
              </w:rPr>
              <w:t>196 s</w:t>
            </w:r>
          </w:p>
        </w:tc>
      </w:tr>
      <w:tr>
        <w:tc>
          <w:tcPr>
            <w:tcW w:type="dxa" w:w="737"/>
          </w:tcPr>
          <w:p>
            <w:r/>
            <w:r>
              <w:rPr>
                <w:sz w:val="16"/>
              </w:rPr>
              <w:t>11</w:t>
            </w:r>
          </w:p>
        </w:tc>
        <w:tc>
          <w:tcPr>
            <w:tcW w:type="dxa" w:w="5102"/>
          </w:tcPr>
          <w:p>
            <w:r/>
            <w:r>
              <w:rPr>
                <w:sz w:val="16"/>
              </w:rPr>
              <w:t>Collection, exfiltration and communications</w:t>
            </w:r>
          </w:p>
        </w:tc>
        <w:tc>
          <w:tcPr>
            <w:tcW w:type="dxa" w:w="1417"/>
          </w:tcPr>
          <w:p>
            <w:r/>
            <w:r>
              <w:rPr>
                <w:sz w:val="16"/>
              </w:rPr>
              <w:t>done</w:t>
            </w:r>
          </w:p>
        </w:tc>
        <w:tc>
          <w:tcPr>
            <w:tcW w:type="dxa" w:w="1247"/>
          </w:tcPr>
          <w:p>
            <w:r/>
            <w:r>
              <w:rPr>
                <w:sz w:val="16"/>
              </w:rPr>
              <w:t>13</w:t>
            </w:r>
          </w:p>
        </w:tc>
        <w:tc>
          <w:tcPr>
            <w:tcW w:type="dxa" w:w="1134"/>
          </w:tcPr>
          <w:p>
            <w:r/>
            <w:r>
              <w:rPr>
                <w:sz w:val="16"/>
              </w:rPr>
              <w:t>84 s</w:t>
            </w:r>
          </w:p>
        </w:tc>
      </w:tr>
      <w:tr>
        <w:tc>
          <w:tcPr>
            <w:tcW w:type="dxa" w:w="737"/>
          </w:tcPr>
          <w:p>
            <w:r/>
            <w:r>
              <w:rPr>
                <w:sz w:val="16"/>
              </w:rPr>
              <w:t>12</w:t>
            </w:r>
          </w:p>
        </w:tc>
        <w:tc>
          <w:tcPr>
            <w:tcW w:type="dxa" w:w="5102"/>
          </w:tcPr>
          <w:p>
            <w:r/>
            <w:r>
              <w:rPr>
                <w:sz w:val="16"/>
              </w:rPr>
              <w:t>Incident timeline and correlation</w:t>
            </w:r>
          </w:p>
        </w:tc>
        <w:tc>
          <w:tcPr>
            <w:tcW w:type="dxa" w:w="1417"/>
          </w:tcPr>
          <w:p>
            <w:r/>
            <w:r>
              <w:rPr>
                <w:sz w:val="16"/>
              </w:rPr>
              <w:t>done</w:t>
            </w:r>
          </w:p>
        </w:tc>
        <w:tc>
          <w:tcPr>
            <w:tcW w:type="dxa" w:w="1247"/>
          </w:tcPr>
          <w:p>
            <w:r/>
            <w:r>
              <w:rPr>
                <w:sz w:val="16"/>
              </w:rPr>
              <w:t>17</w:t>
            </w:r>
          </w:p>
        </w:tc>
        <w:tc>
          <w:tcPr>
            <w:tcW w:type="dxa" w:w="1134"/>
          </w:tcPr>
          <w:p>
            <w:r/>
            <w:r>
              <w:rPr>
                <w:sz w:val="16"/>
              </w:rPr>
              <w:t>76 s</w:t>
            </w:r>
          </w:p>
        </w:tc>
      </w:tr>
      <w:tr>
        <w:tc>
          <w:tcPr>
            <w:tcW w:type="dxa" w:w="737"/>
          </w:tcPr>
          <w:p>
            <w:r/>
            <w:r>
              <w:rPr>
                <w:sz w:val="16"/>
              </w:rPr>
              <w:t>13</w:t>
            </w:r>
          </w:p>
        </w:tc>
        <w:tc>
          <w:tcPr>
            <w:tcW w:type="dxa" w:w="5102"/>
          </w:tcPr>
          <w:p>
            <w:r/>
            <w:r>
              <w:rPr>
                <w:sz w:val="16"/>
              </w:rPr>
              <w:t>Summary, answers and recommendations</w:t>
            </w:r>
          </w:p>
        </w:tc>
        <w:tc>
          <w:tcPr>
            <w:tcW w:type="dxa" w:w="1417"/>
          </w:tcPr>
          <w:p>
            <w:r/>
            <w:r>
              <w:rPr>
                <w:sz w:val="16"/>
              </w:rPr>
              <w:t>done</w:t>
            </w:r>
          </w:p>
        </w:tc>
        <w:tc>
          <w:tcPr>
            <w:tcW w:type="dxa" w:w="1247"/>
          </w:tcPr>
          <w:p>
            <w:r/>
            <w:r>
              <w:rPr>
                <w:sz w:val="16"/>
              </w:rPr>
              <w:t>3</w:t>
            </w:r>
          </w:p>
        </w:tc>
        <w:tc>
          <w:tcPr>
            <w:tcW w:type="dxa" w:w="1134"/>
          </w:tcPr>
          <w:p>
            <w:r/>
            <w:r>
              <w:rPr>
                <w:sz w:val="16"/>
              </w:rPr>
              <w:t>60 s</w:t>
            </w:r>
          </w:p>
        </w:tc>
      </w:tr>
    </w:tbl>
    <w:p/>
    <w:p>
      <w:pPr>
        <w:pStyle w:val="Heading2"/>
      </w:pPr>
      <w:r>
        <w:t>2.4 Guidance provided by the analyst</w:t>
      </w:r>
    </w:p>
    <w:tbl>
      <w:tblPr>
        <w:tblStyle w:val="TableGrid"/>
        <w:tblW w:type="auto" w:w="0"/>
        <w:tblLook w:firstColumn="1" w:firstRow="1" w:lastColumn="0" w:lastRow="0" w:noHBand="0" w:noVBand="1" w:val="04A0"/>
      </w:tblPr>
      <w:tblGrid>
        <w:gridCol w:w="4986"/>
        <w:gridCol w:w="4986"/>
      </w:tblGrid>
      <w:tr>
        <w:tc>
          <w:tcPr>
            <w:tcW w:type="dxa" w:w="2551"/>
            <w:shd w:val="clear" w:color="auto" w:fill="D9E2F3"/>
          </w:tcPr>
          <w:p>
            <w:r/>
            <w:r>
              <w:rPr>
                <w:b/>
                <w:sz w:val="18"/>
              </w:rPr>
              <w:t>Context</w:t>
            </w:r>
          </w:p>
        </w:tc>
        <w:tc>
          <w:tcPr>
            <w:tcW w:type="dxa" w:w="7087"/>
          </w:tcPr>
          <w:p>
            <w:r/>
            <w:r>
              <w:rPr>
                <w:sz w:val="18"/>
              </w:rPr>
              <w:t>none</w:t>
            </w:r>
          </w:p>
        </w:tc>
      </w:tr>
      <w:tr>
        <w:tc>
          <w:tcPr>
            <w:tcW w:type="dxa" w:w="2551"/>
            <w:shd w:val="clear" w:color="auto" w:fill="D9E2F3"/>
          </w:tcPr>
          <w:p>
            <w:r/>
            <w:r>
              <w:rPr>
                <w:b/>
                <w:sz w:val="18"/>
              </w:rPr>
              <w:t>Period of interest</w:t>
            </w:r>
          </w:p>
        </w:tc>
        <w:tc>
          <w:tcPr>
            <w:tcW w:type="dxa" w:w="7087"/>
          </w:tcPr>
          <w:p>
            <w:r/>
            <w:r>
              <w:rPr>
                <w:sz w:val="18"/>
              </w:rPr>
              <w:t>not specified</w:t>
            </w:r>
          </w:p>
        </w:tc>
      </w:tr>
      <w:tr>
        <w:tc>
          <w:tcPr>
            <w:tcW w:type="dxa" w:w="2551"/>
            <w:shd w:val="clear" w:color="auto" w:fill="D9E2F3"/>
          </w:tcPr>
          <w:p>
            <w:r/>
            <w:r>
              <w:rPr>
                <w:b/>
                <w:sz w:val="18"/>
              </w:rPr>
              <w:t>Questions</w:t>
            </w:r>
          </w:p>
        </w:tc>
        <w:tc>
          <w:tcPr>
            <w:tcW w:type="dxa" w:w="7087"/>
          </w:tcPr>
          <w:p>
            <w:r/>
            <w:r>
              <w:rPr>
                <w:sz w:val="18"/>
              </w:rPr>
              <w:t>none</w:t>
            </w:r>
          </w:p>
        </w:tc>
      </w:tr>
      <w:tr>
        <w:tc>
          <w:tcPr>
            <w:tcW w:type="dxa" w:w="2551"/>
            <w:shd w:val="clear" w:color="auto" w:fill="D9E2F3"/>
          </w:tcPr>
          <w:p>
            <w:r/>
            <w:r>
              <w:rPr>
                <w:b/>
                <w:sz w:val="18"/>
              </w:rPr>
              <w:t>Provided IOCs</w:t>
            </w:r>
          </w:p>
        </w:tc>
        <w:tc>
          <w:tcPr>
            <w:tcW w:type="dxa" w:w="7087"/>
          </w:tcPr>
          <w:p>
            <w:r/>
            <w:r>
              <w:rPr>
                <w:sz w:val="18"/>
              </w:rPr>
              <w:t>none</w:t>
            </w:r>
          </w:p>
        </w:tc>
      </w:tr>
      <w:tr>
        <w:tc>
          <w:tcPr>
            <w:tcW w:type="dxa" w:w="2551"/>
            <w:shd w:val="clear" w:color="auto" w:fill="D9E2F3"/>
          </w:tcPr>
          <w:p>
            <w:r/>
            <w:r>
              <w:rPr>
                <w:b/>
                <w:sz w:val="18"/>
              </w:rPr>
              <w:t>Suspects</w:t>
            </w:r>
          </w:p>
        </w:tc>
        <w:tc>
          <w:tcPr>
            <w:tcW w:type="dxa" w:w="7087"/>
          </w:tcPr>
          <w:p>
            <w:r/>
            <w:r>
              <w:rPr>
                <w:sz w:val="18"/>
              </w:rPr>
              <w:t>none</w:t>
            </w:r>
          </w:p>
        </w:tc>
      </w:tr>
      <w:tr>
        <w:tc>
          <w:tcPr>
            <w:tcW w:type="dxa" w:w="2551"/>
            <w:shd w:val="clear" w:color="auto" w:fill="D9E2F3"/>
          </w:tcPr>
          <w:p>
            <w:r/>
            <w:r>
              <w:rPr>
                <w:b/>
                <w:sz w:val="18"/>
              </w:rPr>
              <w:t>Exclusions</w:t>
            </w:r>
          </w:p>
        </w:tc>
        <w:tc>
          <w:tcPr>
            <w:tcW w:type="dxa" w:w="7087"/>
          </w:tcPr>
          <w:p>
            <w:r/>
            <w:r>
              <w:rPr>
                <w:sz w:val="18"/>
              </w:rPr>
              <w:t>none</w:t>
            </w:r>
          </w:p>
        </w:tc>
      </w:tr>
      <w:tr>
        <w:tc>
          <w:tcPr>
            <w:tcW w:type="dxa" w:w="2551"/>
            <w:shd w:val="clear" w:color="auto" w:fill="D9E2F3"/>
          </w:tcPr>
          <w:p>
            <w:r/>
            <w:r>
              <w:rPr>
                <w:b/>
                <w:sz w:val="18"/>
              </w:rPr>
              <w:t>Instructions</w:t>
            </w:r>
          </w:p>
        </w:tc>
        <w:tc>
          <w:tcPr>
            <w:tcW w:type="dxa" w:w="7087"/>
          </w:tcPr>
          <w:p>
            <w:r/>
            <w:r>
              <w:rPr>
                <w:sz w:val="18"/>
              </w:rPr>
              <w:t>none</w:t>
            </w:r>
          </w:p>
        </w:tc>
      </w:tr>
    </w:tbl>
    <w:p/>
    <w:p>
      <w:pPr>
        <w:pStyle w:val="Heading2"/>
      </w:pPr>
      <w:r>
        <w:t>2.5 Limitations of the analysis</w:t>
      </w:r>
    </w:p>
    <w:p>
      <w:r>
        <w:rPr>
          <w:b w:val="0"/>
          <w:i w:val="0"/>
        </w:rPr>
        <w:t>1. Single source. This is a memory-only case: no KAPE/disk collection, no EVTX, no registry hives, no Prefetch/Amcache files, no network or proxy logs. Under the evidence policy every critical/high finding therefore stays "probable".</w:t>
        <w:br/>
      </w:r>
      <w:r>
        <w:rPr>
          <w:b w:val="0"/>
          <w:i w:val="0"/>
        </w:rPr>
        <w:t>2. No automatic detections exist and no hash sets were loaded.</w:t>
        <w:br/>
      </w:r>
      <w:r>
        <w:rPr>
          <w:b w:val="0"/>
          <w:i w:val="0"/>
        </w:rPr>
        <w:t>3. Not recoverable from the image: the contents or SHA1/SHA256 of coreupdater.exe; the coreupdater service ImagePath (empty in svcscan); the command lines of powershell.exe PIDs 508 and 3316; the identity of parent PPID 1380; the exact last octet of 194.61.24.x; the RDP source IP; the target of loot.lnk; the processes owning the 203.78.103.109 sockets; the injection time and loader of the spoolsv.exe PE.</w:t>
        <w:br/>
      </w:r>
      <w:r>
        <w:rPr>
          <w:b w:val="0"/>
          <w:i w:val="0"/>
        </w:rPr>
        <w:t>4. mftscan gives no parent paths, so the download location of coreupdater.exe (Administrator Downloads) is inferred from timing.</w:t>
        <w:br/>
      </w:r>
      <w:r>
        <w:rPr>
          <w:b w:val="0"/>
          <w:i w:val="0"/>
        </w:rPr>
        <w:t>5. Attributions by timing are interpretations: RID 1108 as mortysmith, the socket owners by port ordering, and coreupdater.exe as the installer of its own service.</w:t>
        <w:br/>
      </w:r>
      <w:r>
        <w:rPr>
          <w:b w:val="0"/>
          <w:i w:val="0"/>
        </w:rPr>
        <w:t>6. Initial access (how the domain Administrator credentials were obtained) is outside the visible scope.</w:t>
        <w:br/>
      </w:r>
      <w:r>
        <w:rPr>
          <w:b w:val="0"/>
          <w:i w:val="0"/>
        </w:rPr>
        <w:t>7. Data exfiltration was neither confirmed nor excluded.</w:t>
        <w:br/>
      </w:r>
      <w:r>
        <w:rPr>
          <w:b w:val="0"/>
          <w:i w:val="0"/>
        </w:rPr>
        <w:t>8. Time zone: meta gives no bias; UTC-7 is derived from an ETL file name.</w:t>
      </w:r>
    </w:p>
    <w:p>
      <w:pPr>
        <w:pStyle w:val="ListBullet"/>
      </w:pPr>
      <w:r>
        <w:t>Step 1 (System context and scope): No disk artifacts (registry, EVTX, Prefetch, Amcache, MFT/USN from disk), no detections; time zone unknown; no Wi-Fi/USB/volume data; userassist/amcache plugins empty; hashdump/lsadump/dumpfiles not run so no binary hashes. All evidence is one source (memory) so high findings cannot reach 'confirmed' by independent corroboration.</w:t>
      </w:r>
    </w:p>
    <w:p>
      <w:pPr>
        <w:pStyle w:val="ListBullet"/>
      </w:pPr>
      <w:r>
        <w:t>Step 2 (Triage of automatic detections): All evidence is from one memory image, so high/critical findings remain 'probable'. Command lines of PowerShell PIDs 508/3316 and coreupdater are not resident; service ImagePath and coreupdater.exe path/hash not recovered; netscan Owner/PID empty, so C2 attribution to a process is impossible; parent PIDs 1380 and 4008 absent from pslist/psscan.</w:t>
      </w:r>
    </w:p>
    <w:p>
      <w:pPr>
        <w:pStyle w:val="ListBullet"/>
      </w:pPr>
      <w:r>
        <w:t>Step 3 (Program execution): No disk artefacts (Prefetch run counts, Amcache SHA1, registry ShimCache/BAM/UserAssist, SRUM, EVTX 4688/4104/Sysmon) - all conclusions rest on a single source (memory) and remain 'probable'. coreupdater.exe full path, hash and command line unrecoverable (exited); powershell command lines unreadable; parent processes 4008 and 1380 not carved. hash_hits empty.</w:t>
      </w:r>
    </w:p>
    <w:p>
      <w:pPr>
        <w:pStyle w:val="ListBullet"/>
      </w:pPr>
      <w:r>
        <w:t>Step 4 (Memory (RAM)): There are no disk artifacts (EVTX, Prefetch files, Amcache, registry, SRUM, Defender logs), so nothing in memory could be checked against the disk. Every high finding is therefore single-source and stays "probable". I could not determine which process owns the 203.78.103.109 connections. The coreupdater service binary path is empty, and coreupdater.exe has no Zone.Identifier and no handle that would show its full path or how it was downloaded. The plugins hollowprocesses, processghosting, etwpatch, svcdiff, userassist, amcache and skeleton_key were not provided. I did not finish checking the callbacks, SSDT and driverirp tables for hooks within this step.</w:t>
      </w:r>
    </w:p>
    <w:p>
      <w:pPr>
        <w:pStyle w:val="ListBullet"/>
      </w:pPr>
      <w:r>
        <w:t>Step 5 (Persistence): There are no disk artefacts, no EVTX and no parsed registry hives. As a result, these could not be checked: the ImagePath, ObjectName and LastWrite of Services\coreupdater (the svcscan "Binary (Registry)" column is empty everywhere), events 7045/4697/4698/4702/106/5861, Run/RunOnce, Winlogon Userinit/Shell, IFEO Debugger, AppInit_DLLs, HKCU CLSID COM hijacks, Active Setup, Print monitors/processors, BootExecute, WMI subscriptions (OBJECTS.DATA not parsed), the hosts file content, Office startup and PendingFileRenameOperations. The scheduled_tasks plugin returned many empty rows because of paged-out data. The creation time of the coreupdater service is inferred, not recorded.</w:t>
      </w:r>
    </w:p>
    <w:p>
      <w:pPr>
        <w:pStyle w:val="ListBullet"/>
      </w:pPr>
      <w:r>
        <w:t>Step 6 (Accounts, authentication and privileges): There are no EVTX logs, so the Security/TS/RCM event IDs (4624, 4625, 4648, 4672, 4720, 4732, 1149, 21/25) and logon failures could not be checked. The SAM and SECURITY hives are in memory, but no registry, hashdump or cachedump output is available, so account creation, last logon, password changes and group membership changes in the SAM are undetermined. The RID 1108 to mortysmith mapping is inferred from timestamps only. The RDP client IP and the session 1 user could not be recovered.</w:t>
      </w:r>
    </w:p>
    <w:p>
      <w:pPr>
        <w:pStyle w:val="ListBullet"/>
      </w:pPr>
      <w:r>
        <w:t>Step 7 (Remote access and lateral movement): There are no EVTX, so the following could not be checked: Security 4624 LT10/4648/4778/5140/5145, RdpCoreTS 131, TerminalServices-LSM 21/24/25, WinRM 6/91/168, PowerShell 400, System 7045. There are no registry hives (Terminal Server Client, MountPoints2, Network\Z, ShellBags), no RDP bitmap cache and no full $MFT. The RDP source IP and the user who owns LUID 0xb3ce1f cannot be determined. The 203.78.103.109:443 sessions still have no identified owner process.</w:t>
      </w:r>
    </w:p>
    <w:p>
      <w:pPr>
        <w:pStyle w:val="ListBullet"/>
      </w:pPr>
      <w:r>
        <w:t>Step 8 (User activity on files and folders): There is no disk or KAPE collection, so none of these were available: LNK bodies (target, volume serial, MAC), Jump List contents, ShellBags, RecentDocs/OpenSave/LastVisited, WordWheelQuery, Windows Timeline, SIDR, Thumbcache, Notepad tabs, $MFT/$UsnJrnl/$LogFile (creations, renames and deletions beyond memory-resident records), Recycle Bin, or USB/USBSTOR/EMDMgmt/setupapi. The consequences:</w:t>
        <w:br/>
        <w:t>- The target, content and possible exfiltration of "loot" are unknown.</w:t>
        <w:br/>
        <w:t>- The parent directories of LNK files are inferred from timing.</w:t>
        <w:br/>
        <w:t>- MOTW absence on coreupdater.exe is not established.</w:t>
        <w:br/>
        <w:t>- Removable-media history, other than the responder E: drive, cannot be assessed.</w:t>
        <w:br/>
        <w:t>- Thoughts.txt and Plans contents are not in memory.</w:t>
      </w:r>
    </w:p>
    <w:p>
      <w:pPr>
        <w:pStyle w:val="ListBullet"/>
      </w:pPr>
      <w:r>
        <w:t>Step 9 (Web browsing, downloads and e-mail): No browser databases were parsed (WebCacheV01.dat/spartan.edb of the Administrator profile are referenced in filescan but were not extracted). Because of that, the full URL, the last octet of 194.61.24.x, typed URLs and search queries, and the Edge download record cannot be recovered. coreupdater.exe has no Zone.Identifier in memory, so HostUrl/ReferrerUrl are unavailable. mftscan gives no parent directory, so the Downloads location is inferred from timing. All the evidence comes from the memory image (a single source), so corroborating with disk artefacts (MFT/$J, Zone.Identifier, WebCache) or proxy/firewall logs is required to confirm.</w:t>
      </w:r>
    </w:p>
    <w:p>
      <w:pPr>
        <w:pStyle w:val="ListBullet"/>
      </w:pPr>
      <w:r>
        <w:t>Step 10 (Defense evasion and anti-forensics): No EVTX contents, so 1102/104/4616/Kernel-General 1/Defender 5001-5013 could not be checked. No registry hives (Defender exclusions, DisableRealtimeMonitoring, PowerShell logging policy). No full $MFT, $J or $LogFile (mass deletion, prefetch deletion and timestomp could only be checked on records cached in memory). vol_etwpatch not available. The system time change could not be assessed.</w:t>
      </w:r>
    </w:p>
    <w:p>
      <w:pPr>
        <w:pStyle w:val="ListBullet"/>
      </w:pPr>
      <w:r>
        <w:t>Step 11 (Collection, exfiltration and communications): The case has no SRUM (network usage per application), no EVTX (5156, Sysmon 3/22, BITS 3/59/60, firewall 2004/2005), no $MFT/$UsnJrnl, no 7-Zip history, no browser upload history and no OneDrive ODL or SyncEngineDatabase parsing. Byte volumes to 203.78.103.109 are unknown. The socket owners are null in netscan, so attribution rests on inference. The target of "loot" and the contents of \\CITADEL-DC01\FileShare could not be recovered. RDP clipboard and drive-redirection transfers cannot be assessed.</w:t>
      </w:r>
    </w:p>
    <w:p>
      <w:pPr>
        <w:pStyle w:val="ListBullet"/>
      </w:pPr>
      <w:r>
        <w:t>Step 12 (Incident timeline and correlation): Several things cannot be recovered from memory: the initial access vector (how the Administrator credentials were obtained), the RDP source IP, the last octet of 194.61.24.x, the coreupdater.exe hash and full path, the spoolsv injection time, the owner of each 203.78.103.109 connection, the target of loot.lnk, and the PowerShell command line. With memory as the only source, nothing can be corroborated independently. The disk image (EVTX 4624/4688/7045, Sysmon, Amcache, $MFT/$J, the SYSTEM and NTUSER hives) is needed to confirm the findings.</w:t>
      </w:r>
    </w:p>
    <w:p>
      <w:pPr>
        <w:pStyle w:val="ListBullet"/>
      </w:pPr>
      <w:r>
        <w:t>Step 13 (Summary, answers and recommendations): Memory-only case: there are no EVTX, hives or disk artefacts, so every critical/high finding stays probable (single source). Not recoverable: the coreupdater.exe hash and ImagePath, the PowerShell command lines, the RDP source IP, the full 194.61.24.x address, the loot.lnk target, the C2 socket owners, initial credential access, and whether data was exfiltrated.</w:t>
      </w:r>
    </w:p>
    <w:p>
      <w:pPr>
        <w:sectPr>
          <w:pgSz w:w="12240" w:h="15840"/>
          <w:pgMar w:top="1020" w:right="1134" w:bottom="1020" w:left="1134" w:header="720" w:footer="720" w:gutter="0"/>
          <w:cols w:space="720"/>
          <w:docGrid w:linePitch="360"/>
        </w:sectPr>
      </w:pPr>
    </w:p>
    <w:p>
      <w:pPr>
        <w:pStyle w:val="Heading1"/>
      </w:pPr>
      <w:r>
        <w:t>3. Incident timeline</w:t>
      </w:r>
    </w:p>
    <w:p>
      <w:r>
        <w:rPr>
          <w:b w:val="0"/>
          <w:i w:val="0"/>
          <w:sz w:val="18"/>
        </w:rPr>
        <w:t>Key events established by the analysis (UTC), with their evidence. The complete timeline of the incident window (all artifacts) is provided in incident_timeline.csv.</w:t>
      </w:r>
    </w:p>
    <w:tbl>
      <w:tblPr>
        <w:tblStyle w:val="TableGrid"/>
        <w:tblW w:type="auto" w:w="0"/>
        <w:jc w:val="center"/>
        <w:tblLayout w:type="fixed"/>
        <w:tblLook w:firstColumn="1" w:firstRow="1" w:lastColumn="0" w:lastRow="0" w:noHBand="0" w:noVBand="1" w:val="04A0"/>
      </w:tblPr>
      <w:tblGrid>
        <w:gridCol w:w="1871"/>
        <w:gridCol w:w="1474"/>
        <w:gridCol w:w="2551"/>
        <w:gridCol w:w="5386"/>
        <w:gridCol w:w="1134"/>
        <w:gridCol w:w="2551"/>
      </w:tblGrid>
      <w:tr>
        <w:trPr>
          <w:tblHeader w:val="true"/>
        </w:trPr>
        <w:tc>
          <w:tcPr>
            <w:tcW w:type="dxa" w:w="1871"/>
            <w:shd w:val="clear" w:color="auto" w:fill="1F3864"/>
          </w:tcPr>
          <w:p>
            <w:r/>
            <w:r>
              <w:rPr>
                <w:b/>
                <w:color w:val="FFFFFF"/>
                <w:sz w:val="14"/>
              </w:rPr>
              <w:t>Timestamp (UTC)</w:t>
            </w:r>
          </w:p>
        </w:tc>
        <w:tc>
          <w:tcPr>
            <w:tcW w:type="dxa" w:w="1474"/>
            <w:shd w:val="clear" w:color="auto" w:fill="1F3864"/>
          </w:tcPr>
          <w:p>
            <w:r/>
            <w:r>
              <w:rPr>
                <w:b/>
                <w:color w:val="FFFFFF"/>
                <w:sz w:val="14"/>
              </w:rPr>
              <w:t>Phase</w:t>
            </w:r>
          </w:p>
        </w:tc>
        <w:tc>
          <w:tcPr>
            <w:tcW w:type="dxa" w:w="2551"/>
            <w:shd w:val="clear" w:color="auto" w:fill="1F3864"/>
          </w:tcPr>
          <w:p>
            <w:r/>
            <w:r>
              <w:rPr>
                <w:b/>
                <w:color w:val="FFFFFF"/>
                <w:sz w:val="14"/>
              </w:rPr>
              <w:t>Event</w:t>
            </w:r>
          </w:p>
        </w:tc>
        <w:tc>
          <w:tcPr>
            <w:tcW w:type="dxa" w:w="5386"/>
            <w:shd w:val="clear" w:color="auto" w:fill="1F3864"/>
          </w:tcPr>
          <w:p>
            <w:r/>
            <w:r>
              <w:rPr>
                <w:b/>
                <w:color w:val="FFFFFF"/>
                <w:sz w:val="14"/>
              </w:rPr>
              <w:t>Description</w:t>
            </w:r>
          </w:p>
        </w:tc>
        <w:tc>
          <w:tcPr>
            <w:tcW w:type="dxa" w:w="1134"/>
            <w:shd w:val="clear" w:color="auto" w:fill="1F3864"/>
          </w:tcPr>
          <w:p>
            <w:r/>
            <w:r>
              <w:rPr>
                <w:b/>
                <w:color w:val="FFFFFF"/>
                <w:sz w:val="14"/>
              </w:rPr>
              <w:t>MITRE</w:t>
            </w:r>
          </w:p>
        </w:tc>
        <w:tc>
          <w:tcPr>
            <w:tcW w:type="dxa" w:w="2551"/>
            <w:shd w:val="clear" w:color="auto" w:fill="1F3864"/>
          </w:tcPr>
          <w:p>
            <w:r/>
            <w:r>
              <w:rPr>
                <w:b/>
                <w:color w:val="FFFFFF"/>
                <w:sz w:val="14"/>
              </w:rPr>
              <w:t>References</w:t>
            </w:r>
          </w:p>
        </w:tc>
      </w:tr>
      <w:tr>
        <w:tc>
          <w:tcPr>
            <w:tcW w:type="dxa" w:w="1871"/>
          </w:tcPr>
          <w:p>
            <w:r/>
            <w:r>
              <w:rPr>
                <w:sz w:val="14"/>
              </w:rPr>
              <w:t>2020-09-18 22:44:13</w:t>
            </w:r>
          </w:p>
        </w:tc>
        <w:tc>
          <w:tcPr>
            <w:tcW w:type="dxa" w:w="1474"/>
          </w:tcPr>
          <w:p>
            <w:r/>
            <w:r>
              <w:rPr>
                <w:sz w:val="14"/>
              </w:rPr>
              <w:t>context</w:t>
            </w:r>
          </w:p>
        </w:tc>
        <w:tc>
          <w:tcPr>
            <w:tcW w:type="dxa" w:w="2551"/>
          </w:tcPr>
          <w:p>
            <w:r/>
            <w:r>
              <w:rPr>
                <w:sz w:val="14"/>
              </w:rPr>
              <w:t>First logon of C137\ricksanchez (RID 1106) on the host</w:t>
            </w:r>
          </w:p>
        </w:tc>
        <w:tc>
          <w:tcPr>
            <w:tcW w:type="dxa" w:w="5386"/>
          </w:tcPr>
          <w:p>
            <w:r/>
            <w:r>
              <w:rPr>
                <w:sz w:val="14"/>
              </w:rPr>
              <w:t>Profile C:\Users\ricksanchez created at 22:44:11. SID-named directory and FontCache for -1106 created at 22:44:13. L.ricksanchez.cdp followed at 22:44:21.</w:t>
            </w:r>
          </w:p>
        </w:tc>
        <w:tc>
          <w:tcPr>
            <w:tcW w:type="dxa" w:w="1134"/>
          </w:tcPr>
          <w:p>
            <w:r/>
            <w:r>
              <w:rPr>
                <w:sz w:val="14"/>
              </w:rPr>
            </w:r>
          </w:p>
        </w:tc>
        <w:tc>
          <w:tcPr>
            <w:tcW w:type="dxa" w:w="2551"/>
          </w:tcPr>
          <w:p>
            <w:r/>
            <w:r>
              <w:rPr>
                <w:sz w:val="14"/>
              </w:rPr>
              <w:t>volatility/windows.mftscan.MFTScan.jsonl#10758</w:t>
              <w:br/>
              <w:t>volatility/windows.mftscan.MFTScan.jsonl#102070</w:t>
            </w:r>
          </w:p>
        </w:tc>
      </w:tr>
      <w:tr>
        <w:tc>
          <w:tcPr>
            <w:tcW w:type="dxa" w:w="1871"/>
          </w:tcPr>
          <w:p>
            <w:r/>
            <w:r>
              <w:rPr>
                <w:sz w:val="14"/>
              </w:rPr>
              <w:t>2020-09-18 22:46:45</w:t>
            </w:r>
          </w:p>
        </w:tc>
        <w:tc>
          <w:tcPr>
            <w:tcW w:type="dxa" w:w="1474"/>
          </w:tcPr>
          <w:p>
            <w:r/>
            <w:r>
              <w:rPr>
                <w:sz w:val="14"/>
              </w:rPr>
              <w:t>context</w:t>
            </w:r>
          </w:p>
        </w:tc>
        <w:tc>
          <w:tcPr>
            <w:tcW w:type="dxa" w:w="2551"/>
          </w:tcPr>
          <w:p>
            <w:r/>
            <w:r>
              <w:rPr>
                <w:sz w:val="14"/>
              </w:rPr>
              <w:t>First logon of C137 RID 1108 (mortysmith); Thoughts.lnk created 22:47:34</w:t>
            </w:r>
          </w:p>
        </w:tc>
        <w:tc>
          <w:tcPr>
            <w:tcW w:type="dxa" w:w="5386"/>
          </w:tcPr>
          <w:p>
            <w:r/>
            <w:r>
              <w:rPr>
                <w:sz w:val="14"/>
              </w:rPr>
              <w:t>The -1108 SID directory was created at 22:46:45 and L.mortysmith.cdp at 22:46:46. Thoughts.lnk (recent item) was created at 22:47:34. The injected spoolsv.exe later had C:\Users\mortysmith\Desktop as its CWD.</w:t>
            </w:r>
          </w:p>
        </w:tc>
        <w:tc>
          <w:tcPr>
            <w:tcW w:type="dxa" w:w="1134"/>
          </w:tcPr>
          <w:p>
            <w:r/>
            <w:r>
              <w:rPr>
                <w:sz w:val="14"/>
              </w:rPr>
            </w:r>
          </w:p>
        </w:tc>
        <w:tc>
          <w:tcPr>
            <w:tcW w:type="dxa" w:w="2551"/>
          </w:tcPr>
          <w:p>
            <w:r/>
            <w:r>
              <w:rPr>
                <w:sz w:val="14"/>
              </w:rPr>
              <w:t>volatility/windows.mftscan.MFTScan.jsonl#28040</w:t>
              <w:br/>
              <w:t>volatility/windows.mftscan.MFTScan.jsonl#26401</w:t>
              <w:br/>
              <w:t>volatility/windows.mftscan.MFTScan.jsonl#79896</w:t>
            </w:r>
          </w:p>
        </w:tc>
      </w:tr>
      <w:tr>
        <w:tc>
          <w:tcPr>
            <w:tcW w:type="dxa" w:w="1871"/>
          </w:tcPr>
          <w:p>
            <w:r/>
            <w:r>
              <w:rPr>
                <w:sz w:val="14"/>
              </w:rPr>
              <w:t>2020-09-19 01:24:07</w:t>
            </w:r>
          </w:p>
        </w:tc>
        <w:tc>
          <w:tcPr>
            <w:tcW w:type="dxa" w:w="1474"/>
          </w:tcPr>
          <w:p>
            <w:r/>
            <w:r>
              <w:rPr>
                <w:sz w:val="14"/>
              </w:rPr>
              <w:t>context</w:t>
            </w:r>
          </w:p>
        </w:tc>
        <w:tc>
          <w:tcPr>
            <w:tcW w:type="dxa" w:w="2551"/>
          </w:tcPr>
          <w:p>
            <w:r/>
            <w:r>
              <w:rPr>
                <w:sz w:val="14"/>
              </w:rPr>
              <w:t>System boot of DESKTOP-SDN1RPT</w:t>
            </w:r>
          </w:p>
        </w:tc>
        <w:tc>
          <w:tcPr>
            <w:tcW w:type="dxa" w:w="5386"/>
          </w:tcPr>
          <w:p>
            <w:r/>
            <w:r>
              <w:rPr>
                <w:sz w:val="14"/>
              </w:rPr>
              <w:t>System (PID 4) / smss.exe (PID 312) created 2020-09-19 01:24:07 UTC: last boot before memory capture.</w:t>
            </w:r>
          </w:p>
        </w:tc>
        <w:tc>
          <w:tcPr>
            <w:tcW w:type="dxa" w:w="1134"/>
          </w:tcPr>
          <w:p>
            <w:r/>
            <w:r>
              <w:rPr>
                <w:sz w:val="14"/>
              </w:rPr>
            </w:r>
          </w:p>
        </w:tc>
        <w:tc>
          <w:tcPr>
            <w:tcW w:type="dxa" w:w="2551"/>
          </w:tcPr>
          <w:p>
            <w:r/>
            <w:r>
              <w:rPr>
                <w:sz w:val="14"/>
              </w:rPr>
              <w:t>volatility/windows.pslist.PsList.jsonl#1</w:t>
              <w:br/>
              <w:t>volatility/windows.pslist.PsList.jsonl#3</w:t>
            </w:r>
          </w:p>
        </w:tc>
      </w:tr>
      <w:tr>
        <w:tc>
          <w:tcPr>
            <w:tcW w:type="dxa" w:w="1871"/>
          </w:tcPr>
          <w:p>
            <w:r/>
            <w:r>
              <w:rPr>
                <w:sz w:val="14"/>
              </w:rPr>
              <w:t>2020-09-19 03:16:05</w:t>
            </w:r>
          </w:p>
        </w:tc>
        <w:tc>
          <w:tcPr>
            <w:tcW w:type="dxa" w:w="1474"/>
          </w:tcPr>
          <w:p>
            <w:r/>
            <w:r>
              <w:rPr>
                <w:sz w:val="14"/>
              </w:rPr>
              <w:t>context</w:t>
            </w:r>
          </w:p>
        </w:tc>
        <w:tc>
          <w:tcPr>
            <w:tcW w:type="dxa" w:w="2551"/>
          </w:tcPr>
          <w:p>
            <w:r/>
            <w:r>
              <w:rPr>
                <w:sz w:val="14"/>
              </w:rPr>
              <w:t>Short interactive session 1 (user undetermined) runs MicrosoftEdge PID 4592 (03:16:05-03:17:00)</w:t>
            </w:r>
          </w:p>
        </w:tc>
        <w:tc>
          <w:tcPr>
            <w:tcW w:type="dxa" w:w="5386"/>
          </w:tcPr>
          <w:p>
            <w:r/>
            <w:r>
              <w:rPr>
                <w:sz w:val="14"/>
              </w:rPr>
              <w:t>psscan: MicrosoftEdge.exe PID 4592 (PPID 764 svchost/DcomLaunch) in session 1, created 03:16:05, exited 03:17:00 UTC, i.e. ~19 min before the Administrator RDP logon. User of session 1 not recoverable; listed as context/possible precursor (undetermined relation).</w:t>
            </w:r>
          </w:p>
        </w:tc>
        <w:tc>
          <w:tcPr>
            <w:tcW w:type="dxa" w:w="1134"/>
          </w:tcPr>
          <w:p>
            <w:r/>
            <w:r>
              <w:rPr>
                <w:sz w:val="14"/>
              </w:rPr>
            </w:r>
          </w:p>
        </w:tc>
        <w:tc>
          <w:tcPr>
            <w:tcW w:type="dxa" w:w="2551"/>
          </w:tcPr>
          <w:p>
            <w:r/>
            <w:r>
              <w:rPr>
                <w:sz w:val="14"/>
              </w:rPr>
              <w:t>volatility/windows.psscan.PsScan.jsonl#18</w:t>
            </w:r>
          </w:p>
        </w:tc>
      </w:tr>
      <w:tr>
        <w:tc>
          <w:tcPr>
            <w:tcW w:type="dxa" w:w="1871"/>
          </w:tcPr>
          <w:p>
            <w:r/>
            <w:r>
              <w:rPr>
                <w:sz w:val="14"/>
              </w:rPr>
              <w:t>2020-09-19 03:36:23</w:t>
            </w:r>
          </w:p>
        </w:tc>
        <w:tc>
          <w:tcPr>
            <w:tcW w:type="dxa" w:w="1474"/>
          </w:tcPr>
          <w:p>
            <w:r/>
            <w:r>
              <w:rPr>
                <w:sz w:val="14"/>
              </w:rPr>
              <w:t>lateral movement</w:t>
            </w:r>
          </w:p>
        </w:tc>
        <w:tc>
          <w:tcPr>
            <w:tcW w:type="dxa" w:w="2551"/>
          </w:tcPr>
          <w:p>
            <w:r/>
            <w:r>
              <w:rPr>
                <w:sz w:val="14"/>
              </w:rPr>
              <w:t>First interactive logon of C137\Administrator (session 3, RDP indicators)</w:t>
            </w:r>
          </w:p>
        </w:tc>
        <w:tc>
          <w:tcPr>
            <w:tcW w:type="dxa" w:w="5386"/>
          </w:tcPr>
          <w:p>
            <w:r/>
            <w:r>
              <w:rPr>
                <w:sz w:val="14"/>
              </w:rPr>
              <w:t>Administrator profile objects created 03:36:22-27 and RdpIdd/IddCx0102/termkbd.PNF created 03:36:23 (memory MFT); MicrosoftEdge PID 860 in session 3 from 03:36:40.</w:t>
            </w:r>
          </w:p>
        </w:tc>
        <w:tc>
          <w:tcPr>
            <w:tcW w:type="dxa" w:w="1134"/>
          </w:tcPr>
          <w:p>
            <w:r/>
            <w:r>
              <w:rPr>
                <w:sz w:val="14"/>
              </w:rPr>
              <w:t>T1021.001 T1078.002</w:t>
            </w:r>
          </w:p>
        </w:tc>
        <w:tc>
          <w:tcPr>
            <w:tcW w:type="dxa" w:w="2551"/>
          </w:tcPr>
          <w:p>
            <w:r/>
            <w:r>
              <w:rPr>
                <w:sz w:val="14"/>
              </w:rPr>
              <w:t>volatility/windows.mftscan.MFTScan.jsonl#23934</w:t>
              <w:br/>
              <w:t>volatility/windows.psscan.PsScan.jsonl#158</w:t>
            </w:r>
          </w:p>
        </w:tc>
      </w:tr>
      <w:tr>
        <w:tc>
          <w:tcPr>
            <w:tcW w:type="dxa" w:w="1871"/>
          </w:tcPr>
          <w:p>
            <w:r/>
            <w:r>
              <w:rPr>
                <w:sz w:val="14"/>
              </w:rPr>
              <w:t>2020-09-19 03:36:23</w:t>
            </w:r>
          </w:p>
        </w:tc>
        <w:tc>
          <w:tcPr>
            <w:tcW w:type="dxa" w:w="1474"/>
          </w:tcPr>
          <w:p>
            <w:r/>
            <w:r>
              <w:rPr>
                <w:sz w:val="14"/>
              </w:rPr>
              <w:t>lateral movement</w:t>
            </w:r>
          </w:p>
        </w:tc>
        <w:tc>
          <w:tcPr>
            <w:tcW w:type="dxa" w:w="2551"/>
          </w:tcPr>
          <w:p>
            <w:r/>
            <w:r>
              <w:rPr>
                <w:sz w:val="14"/>
              </w:rPr>
              <w:t>First-ever inbound RDP session established (rdpidd.PNF/termkbd.PNF/RdpIdd created)</w:t>
            </w:r>
          </w:p>
        </w:tc>
        <w:tc>
          <w:tcPr>
            <w:tcW w:type="dxa" w:w="5386"/>
          </w:tcPr>
          <w:p>
            <w:r/>
            <w:r>
              <w:rPr>
                <w:sz w:val="14"/>
              </w:rPr>
              <w:t>RDP device artefacts were created on first use (rdpidd.PNF record 259, termkbd.PNF record 255, RdpIdd record 260, TerminalServices-PnPDevices evtx 03:36:24). This is session 3 of C137\Administrator (RemoteInteractive). The source IP is not recoverable.</w:t>
            </w:r>
          </w:p>
        </w:tc>
        <w:tc>
          <w:tcPr>
            <w:tcW w:type="dxa" w:w="1134"/>
          </w:tcPr>
          <w:p>
            <w:r/>
            <w:r>
              <w:rPr>
                <w:sz w:val="14"/>
              </w:rPr>
              <w:t>T1021.001</w:t>
            </w:r>
          </w:p>
        </w:tc>
        <w:tc>
          <w:tcPr>
            <w:tcW w:type="dxa" w:w="2551"/>
          </w:tcPr>
          <w:p>
            <w:r/>
            <w:r>
              <w:rPr>
                <w:sz w:val="14"/>
              </w:rPr>
              <w:t>volatility/windows.mftscan.MFTScan.jsonl#128240</w:t>
              <w:br/>
              <w:t>volatility/windows.mftscan.MFTScan.jsonl#69180</w:t>
              <w:br/>
              <w:t>volatility/windows.mftscan.MFTScan.jsonl#23939</w:t>
            </w:r>
          </w:p>
        </w:tc>
      </w:tr>
      <w:tr>
        <w:tc>
          <w:tcPr>
            <w:tcW w:type="dxa" w:w="1871"/>
          </w:tcPr>
          <w:p>
            <w:r/>
            <w:r>
              <w:rPr>
                <w:sz w:val="14"/>
              </w:rPr>
              <w:t>2020-09-19 03:36:26</w:t>
            </w:r>
          </w:p>
        </w:tc>
        <w:tc>
          <w:tcPr>
            <w:tcW w:type="dxa" w:w="1474"/>
          </w:tcPr>
          <w:p>
            <w:r/>
            <w:r>
              <w:rPr>
                <w:sz w:val="14"/>
              </w:rPr>
              <w:t>lateral movement</w:t>
            </w:r>
          </w:p>
        </w:tc>
        <w:tc>
          <w:tcPr>
            <w:tcW w:type="dxa" w:w="2551"/>
          </w:tcPr>
          <w:p>
            <w:r/>
            <w:r>
              <w:rPr>
                <w:sz w:val="14"/>
              </w:rPr>
              <w:t>Domain Administrator RID 500 RDP (RemoteInteractive) logon - profile created</w:t>
            </w:r>
          </w:p>
        </w:tc>
        <w:tc>
          <w:tcPr>
            <w:tcW w:type="dxa" w:w="5386"/>
          </w:tcPr>
          <w:p>
            <w:r/>
            <w:r>
              <w:rPr>
                <w:sz w:val="14"/>
              </w:rPr>
              <w:t>The -500 SID directory was created at 03:36:26, the first-ever profile artefact for this account on the host. Session 3 tokens (Edge PID 860, coreupdater PID 8324) contain S-1-5-14 Remote Interactive Logon.</w:t>
            </w:r>
          </w:p>
        </w:tc>
        <w:tc>
          <w:tcPr>
            <w:tcW w:type="dxa" w:w="1134"/>
          </w:tcPr>
          <w:p>
            <w:r/>
            <w:r>
              <w:rPr>
                <w:sz w:val="14"/>
              </w:rPr>
              <w:t>T1021.001 T1078.002</w:t>
            </w:r>
          </w:p>
        </w:tc>
        <w:tc>
          <w:tcPr>
            <w:tcW w:type="dxa" w:w="2551"/>
          </w:tcPr>
          <w:p>
            <w:r/>
            <w:r>
              <w:rPr>
                <w:sz w:val="14"/>
              </w:rPr>
              <w:t>volatility/windows.mftscan.MFTScan.jsonl#107218</w:t>
              <w:br/>
              <w:t>volatility/windows.getsids.GetSIDs.jsonl#606</w:t>
              <w:br/>
              <w:t>volatility/windows.getsids.GetSIDs.jsonl#625</w:t>
            </w:r>
          </w:p>
        </w:tc>
      </w:tr>
      <w:tr>
        <w:tc>
          <w:tcPr>
            <w:tcW w:type="dxa" w:w="1871"/>
          </w:tcPr>
          <w:p>
            <w:r/>
            <w:r>
              <w:rPr>
                <w:sz w:val="14"/>
              </w:rPr>
              <w:t>2020-09-19 03:39:26</w:t>
            </w:r>
          </w:p>
        </w:tc>
        <w:tc>
          <w:tcPr>
            <w:tcW w:type="dxa" w:w="1474"/>
          </w:tcPr>
          <w:p>
            <w:r/>
            <w:r>
              <w:rPr>
                <w:sz w:val="14"/>
              </w:rPr>
              <w:t>initial access / ingress</w:t>
            </w:r>
          </w:p>
        </w:tc>
        <w:tc>
          <w:tcPr>
            <w:tcW w:type="dxa" w:w="2551"/>
          </w:tcPr>
          <w:p>
            <w:r/>
            <w:r>
              <w:rPr>
                <w:sz w:val="14"/>
              </w:rPr>
              <w:t>Administrator's Edge visits a host at IP 194.61.24.x (DOMStore 194.61.24[1].xml created)</w:t>
            </w:r>
          </w:p>
        </w:tc>
        <w:tc>
          <w:tcPr>
            <w:tcW w:type="dxa" w:w="5386"/>
          </w:tcPr>
          <w:p>
            <w:r/>
            <w:r>
              <w:rPr>
                <w:sz w:val="14"/>
              </w:rPr>
              <w:t>Edge Legacy PID 860 (session 3, C137\Administrator) creates DOMStore item 194.61.24[1].xml (MFT 25584). This is the only raw-IP site in the browser artefacts and it comes 34 s before coreupdater.exe was written.</w:t>
            </w:r>
          </w:p>
        </w:tc>
        <w:tc>
          <w:tcPr>
            <w:tcW w:type="dxa" w:w="1134"/>
          </w:tcPr>
          <w:p>
            <w:r/>
            <w:r>
              <w:rPr>
                <w:sz w:val="14"/>
              </w:rPr>
              <w:t>T1105</w:t>
            </w:r>
          </w:p>
        </w:tc>
        <w:tc>
          <w:tcPr>
            <w:tcW w:type="dxa" w:w="2551"/>
          </w:tcPr>
          <w:p>
            <w:r/>
            <w:r>
              <w:rPr>
                <w:sz w:val="14"/>
              </w:rPr>
              <w:t>volatility/windows.mftscan.MFTScan.jsonl#51833</w:t>
              <w:br/>
              <w:t>volatility/windows.psscan.PsScan.jsonl#158</w:t>
            </w:r>
          </w:p>
        </w:tc>
      </w:tr>
      <w:tr>
        <w:tc>
          <w:tcPr>
            <w:tcW w:type="dxa" w:w="1871"/>
          </w:tcPr>
          <w:p>
            <w:r/>
            <w:r>
              <w:rPr>
                <w:sz w:val="14"/>
              </w:rPr>
              <w:t>2020-09-19 03:39:45</w:t>
            </w:r>
          </w:p>
        </w:tc>
        <w:tc>
          <w:tcPr>
            <w:tcW w:type="dxa" w:w="1474"/>
          </w:tcPr>
          <w:p>
            <w:r/>
            <w:r>
              <w:rPr>
                <w:sz w:val="14"/>
              </w:rPr>
              <w:t>defense evasion</w:t>
            </w:r>
          </w:p>
        </w:tc>
        <w:tc>
          <w:tcPr>
            <w:tcW w:type="dxa" w:w="2551"/>
          </w:tcPr>
          <w:p>
            <w:r/>
            <w:r>
              <w:rPr>
                <w:sz w:val="14"/>
              </w:rPr>
              <w:t>Defender Network Inspection driver WdNisDrv.sys unloaded (Windows Security UI open by Administrator)</w:t>
            </w:r>
          </w:p>
        </w:tc>
        <w:tc>
          <w:tcPr>
            <w:tcW w:type="dxa" w:w="5386"/>
          </w:tcPr>
          <w:p>
            <w:r/>
            <w:r>
              <w:rPr>
                <w:sz w:val="14"/>
              </w:rPr>
              <w:t>WdNisDrv.sys unloaded 03:39:45; SecHealthUI package folder for RID 500 created 03:39:36; SECURITYHEALTHHOST pf 03:39:47; WdNisSvc/WdNisDrv STOPPED at capture. 15 s before coreupdater.exe drop. Probable disabling of Defender protection (F-009).</w:t>
            </w:r>
          </w:p>
        </w:tc>
        <w:tc>
          <w:tcPr>
            <w:tcW w:type="dxa" w:w="1134"/>
          </w:tcPr>
          <w:p>
            <w:r/>
            <w:r>
              <w:rPr>
                <w:sz w:val="14"/>
              </w:rPr>
              <w:t>T1562.001</w:t>
            </w:r>
          </w:p>
        </w:tc>
        <w:tc>
          <w:tcPr>
            <w:tcW w:type="dxa" w:w="2551"/>
          </w:tcPr>
          <w:p>
            <w:r/>
            <w:r>
              <w:rPr>
                <w:sz w:val="14"/>
              </w:rPr>
              <w:t>volatility/windows.unloadedmodules.UnloadedModules.jsonl#7</w:t>
              <w:br/>
              <w:t>volatility/windows.mftscan.MFTScan.jsonl#111476</w:t>
              <w:br/>
              <w:t>volatility/windows.mftscan.MFTScan.jsonl#13226</w:t>
            </w:r>
          </w:p>
        </w:tc>
      </w:tr>
      <w:tr>
        <w:tc>
          <w:tcPr>
            <w:tcW w:type="dxa" w:w="1871"/>
          </w:tcPr>
          <w:p>
            <w:r/>
            <w:r>
              <w:rPr>
                <w:sz w:val="14"/>
              </w:rPr>
              <w:t>2020-09-19 03:39:57</w:t>
            </w:r>
          </w:p>
        </w:tc>
        <w:tc>
          <w:tcPr>
            <w:tcW w:type="dxa" w:w="1474"/>
          </w:tcPr>
          <w:p>
            <w:r/>
            <w:r>
              <w:rPr>
                <w:sz w:val="14"/>
              </w:rPr>
              <w:t>initial access / ingress</w:t>
            </w:r>
          </w:p>
        </w:tc>
        <w:tc>
          <w:tcPr>
            <w:tcW w:type="dxa" w:w="2551"/>
          </w:tcPr>
          <w:p>
            <w:r/>
            <w:r>
              <w:rPr>
                <w:sz w:val="14"/>
              </w:rPr>
              <w:t>Edge DownloadHistory updated: download started (Administrator profile)</w:t>
            </w:r>
          </w:p>
        </w:tc>
        <w:tc>
          <w:tcPr>
            <w:tcW w:type="dxa" w:w="5386"/>
          </w:tcPr>
          <w:p>
            <w:r/>
            <w:r>
              <w:rPr>
                <w:sz w:val="14"/>
              </w:rPr>
              <w:t>$SI M/C/A of the Edge DownloadHistory directory (MFT 24179) set to 03:39:57. coreupdater.exe (MFT 26213) was created 3 s later (03:40:00, finalised 03:40:04). The Administrator Downloads directory (MFT 426) was modified at 03:40:42 and the file ran at 03:40:49.</w:t>
            </w:r>
          </w:p>
        </w:tc>
        <w:tc>
          <w:tcPr>
            <w:tcW w:type="dxa" w:w="1134"/>
          </w:tcPr>
          <w:p>
            <w:r/>
            <w:r>
              <w:rPr>
                <w:sz w:val="14"/>
              </w:rPr>
              <w:t>T1105</w:t>
            </w:r>
          </w:p>
        </w:tc>
        <w:tc>
          <w:tcPr>
            <w:tcW w:type="dxa" w:w="2551"/>
          </w:tcPr>
          <w:p>
            <w:r/>
            <w:r>
              <w:rPr>
                <w:sz w:val="14"/>
              </w:rPr>
              <w:t>volatility/windows.mftscan.MFTScan.jsonl#109281</w:t>
              <w:br/>
              <w:t>volatility/windows.mftscan.MFTScan.jsonl#56378</w:t>
              <w:br/>
              <w:t>volatility/windows.mftscan.MFTScan.jsonl#5594</w:t>
            </w:r>
          </w:p>
        </w:tc>
      </w:tr>
      <w:tr>
        <w:tc>
          <w:tcPr>
            <w:tcW w:type="dxa" w:w="1871"/>
          </w:tcPr>
          <w:p>
            <w:r/>
            <w:r>
              <w:rPr>
                <w:sz w:val="14"/>
              </w:rPr>
              <w:t>2020-09-19 03:40:00</w:t>
            </w:r>
          </w:p>
        </w:tc>
        <w:tc>
          <w:tcPr>
            <w:tcW w:type="dxa" w:w="1474"/>
          </w:tcPr>
          <w:p>
            <w:r/>
            <w:r>
              <w:rPr>
                <w:sz w:val="14"/>
              </w:rPr>
              <w:t>execution / persistence</w:t>
            </w:r>
          </w:p>
        </w:tc>
        <w:tc>
          <w:tcPr>
            <w:tcW w:type="dxa" w:w="2551"/>
          </w:tcPr>
          <w:p>
            <w:r/>
            <w:r>
              <w:rPr>
                <w:sz w:val="14"/>
              </w:rPr>
              <w:t>coreupdater.exe written to disk (MFT record 26213)</w:t>
            </w:r>
          </w:p>
        </w:tc>
        <w:tc>
          <w:tcPr>
            <w:tcW w:type="dxa" w:w="5386"/>
          </w:tcPr>
          <w:p>
            <w:r/>
            <w:r>
              <w:rPr>
                <w:sz w:val="14"/>
              </w:rPr>
              <w:t>$FILE_NAME creation of coreupdater.exe; executed at 03:40:49 as domain Administrator (PID 8324, exited 03:43:10); service "coreupdater" auto-start registered.</w:t>
            </w:r>
          </w:p>
        </w:tc>
        <w:tc>
          <w:tcPr>
            <w:tcW w:type="dxa" w:w="1134"/>
          </w:tcPr>
          <w:p>
            <w:r/>
            <w:r>
              <w:rPr>
                <w:sz w:val="14"/>
              </w:rPr>
              <w:t>T1543.003</w:t>
            </w:r>
          </w:p>
        </w:tc>
        <w:tc>
          <w:tcPr>
            <w:tcW w:type="dxa" w:w="2551"/>
          </w:tcPr>
          <w:p>
            <w:r/>
            <w:r>
              <w:rPr>
                <w:sz w:val="14"/>
              </w:rPr>
              <w:t>volatility/windows.mftscan.MFTScan.jsonl#56378</w:t>
              <w:br/>
              <w:t>volatility/windows.pslist.PsList.jsonl#50</w:t>
              <w:br/>
              <w:t>volatility/windows.svcscan.SvcScan.jsonl#20</w:t>
            </w:r>
          </w:p>
        </w:tc>
      </w:tr>
      <w:tr>
        <w:tc>
          <w:tcPr>
            <w:tcW w:type="dxa" w:w="1871"/>
          </w:tcPr>
          <w:p>
            <w:r/>
            <w:r>
              <w:rPr>
                <w:sz w:val="14"/>
              </w:rPr>
              <w:t>2020-09-19 03:40:49</w:t>
            </w:r>
          </w:p>
        </w:tc>
        <w:tc>
          <w:tcPr>
            <w:tcW w:type="dxa" w:w="1474"/>
          </w:tcPr>
          <w:p>
            <w:r/>
            <w:r>
              <w:rPr>
                <w:sz w:val="14"/>
              </w:rPr>
              <w:t>execution</w:t>
            </w:r>
          </w:p>
        </w:tc>
        <w:tc>
          <w:tcPr>
            <w:tcW w:type="dxa" w:w="2551"/>
          </w:tcPr>
          <w:p>
            <w:r/>
            <w:r>
              <w:rPr>
                <w:sz w:val="14"/>
              </w:rPr>
              <w:t>coreupdater.exe executed (PID 8324) as elevated domain Administrator</w:t>
            </w:r>
          </w:p>
        </w:tc>
        <w:tc>
          <w:tcPr>
            <w:tcW w:type="dxa" w:w="5386"/>
          </w:tcPr>
          <w:p>
            <w:r/>
            <w:r>
              <w:rPr>
                <w:sz w:val="14"/>
              </w:rPr>
              <w:t>PID 8324 PPID 4008 session 3, High IL, Domain/Enterprise Admins; $SI accessed 03:40:49 on MFT 26213; ChxSmartScreen prefetch created same second; exited 03:43:10.</w:t>
            </w:r>
          </w:p>
        </w:tc>
        <w:tc>
          <w:tcPr>
            <w:tcW w:type="dxa" w:w="1134"/>
          </w:tcPr>
          <w:p>
            <w:r/>
            <w:r>
              <w:rPr>
                <w:sz w:val="14"/>
              </w:rPr>
              <w:t>T1204.002</w:t>
            </w:r>
          </w:p>
        </w:tc>
        <w:tc>
          <w:tcPr>
            <w:tcW w:type="dxa" w:w="2551"/>
          </w:tcPr>
          <w:p>
            <w:r/>
            <w:r>
              <w:rPr>
                <w:sz w:val="14"/>
              </w:rPr>
              <w:t>volatility/windows.psscan.PsScan.jsonl#167</w:t>
              <w:br/>
              <w:t>volatility/windows.mftscan.MFTScan.jsonl#56376</w:t>
              <w:br/>
              <w:t>volatility/windows.mftscan.MFTScan.jsonl#105657</w:t>
            </w:r>
          </w:p>
        </w:tc>
      </w:tr>
      <w:tr>
        <w:tc>
          <w:tcPr>
            <w:tcW w:type="dxa" w:w="1871"/>
          </w:tcPr>
          <w:p>
            <w:r/>
            <w:r>
              <w:rPr>
                <w:sz w:val="14"/>
              </w:rPr>
              <w:t>2020-09-19 03:40:49</w:t>
            </w:r>
          </w:p>
        </w:tc>
        <w:tc>
          <w:tcPr>
            <w:tcW w:type="dxa" w:w="1474"/>
          </w:tcPr>
          <w:p>
            <w:r/>
            <w:r>
              <w:rPr>
                <w:sz w:val="14"/>
              </w:rPr>
              <w:t>persistence</w:t>
            </w:r>
          </w:p>
        </w:tc>
        <w:tc>
          <w:tcPr>
            <w:tcW w:type="dxa" w:w="2551"/>
          </w:tcPr>
          <w:p>
            <w:r/>
            <w:r>
              <w:rPr>
                <w:sz w:val="14"/>
              </w:rPr>
              <w:t>Service "coreupdater" (AUTO_START) registered at runtime (SCM Order 662) - inferred during coreupdater.exe run 03:40:49-03:43:10</w:t>
            </w:r>
          </w:p>
        </w:tc>
        <w:tc>
          <w:tcPr>
            <w:tcW w:type="dxa" w:w="5386"/>
          </w:tcPr>
          <w:p>
            <w:r/>
            <w:r>
              <w:rPr>
                <w:sz w:val="14"/>
              </w:rPr>
              <w:t>svclist shows coreupdater at Order 662, which is after the alphabetical boot enumeration (ends at Order 623) and before the per-user services of the 05:08 logon (Order 664+). The exact creation time is not recorded in memory; the timestamp shown is the start of the only coreupdater.exe execution (inferred).</w:t>
            </w:r>
          </w:p>
        </w:tc>
        <w:tc>
          <w:tcPr>
            <w:tcW w:type="dxa" w:w="1134"/>
          </w:tcPr>
          <w:p>
            <w:r/>
            <w:r>
              <w:rPr>
                <w:sz w:val="14"/>
              </w:rPr>
              <w:t>T1543.003</w:t>
            </w:r>
          </w:p>
        </w:tc>
        <w:tc>
          <w:tcPr>
            <w:tcW w:type="dxa" w:w="2551"/>
          </w:tcPr>
          <w:p>
            <w:r/>
            <w:r>
              <w:rPr>
                <w:sz w:val="14"/>
              </w:rPr>
              <w:t>volatility/windows.svclist.SvcList.jsonl#22</w:t>
              <w:br/>
              <w:t>volatility/windows.psscan.PsScan.jsonl#167</w:t>
            </w:r>
          </w:p>
        </w:tc>
      </w:tr>
      <w:tr>
        <w:tc>
          <w:tcPr>
            <w:tcW w:type="dxa" w:w="1871"/>
          </w:tcPr>
          <w:p>
            <w:r/>
            <w:r>
              <w:rPr>
                <w:sz w:val="14"/>
              </w:rPr>
              <w:t>2020-09-19 03:43:10</w:t>
            </w:r>
          </w:p>
        </w:tc>
        <w:tc>
          <w:tcPr>
            <w:tcW w:type="dxa" w:w="1474"/>
          </w:tcPr>
          <w:p>
            <w:r/>
            <w:r>
              <w:rPr>
                <w:sz w:val="14"/>
              </w:rPr>
              <w:t>execution</w:t>
            </w:r>
          </w:p>
        </w:tc>
        <w:tc>
          <w:tcPr>
            <w:tcW w:type="dxa" w:w="2551"/>
          </w:tcPr>
          <w:p>
            <w:r/>
            <w:r>
              <w:rPr>
                <w:sz w:val="14"/>
              </w:rPr>
              <w:t>coreupdater.exe PID 8324 exits after 2 min 21 s of runtime</w:t>
            </w:r>
          </w:p>
        </w:tc>
        <w:tc>
          <w:tcPr>
            <w:tcW w:type="dxa" w:w="5386"/>
          </w:tcPr>
          <w:p>
            <w:r/>
            <w:r>
              <w:rPr>
                <w:sz w:val="14"/>
              </w:rPr>
              <w:t>psscan: coreupdater.exe PID 8324, PPID 4008 (explorer, session 3), CreateTime 03:40:49, ExitTime 03:43:10 UTC. During this window its token carried SeDebugPrivilege enabled (F-010) and the service "coreupdater" was most probably installed (F-012).</w:t>
            </w:r>
          </w:p>
        </w:tc>
        <w:tc>
          <w:tcPr>
            <w:tcW w:type="dxa" w:w="1134"/>
          </w:tcPr>
          <w:p>
            <w:r/>
            <w:r>
              <w:rPr>
                <w:sz w:val="14"/>
              </w:rPr>
              <w:t>T1204.002 T1543.003</w:t>
            </w:r>
          </w:p>
        </w:tc>
        <w:tc>
          <w:tcPr>
            <w:tcW w:type="dxa" w:w="2551"/>
          </w:tcPr>
          <w:p>
            <w:r/>
            <w:r>
              <w:rPr>
                <w:sz w:val="14"/>
              </w:rPr>
              <w:t>volatility/windows.psscan.PsScan.jsonl#167</w:t>
              <w:br/>
              <w:t>volatility/windows.privileges.Privs.jsonl#1734</w:t>
            </w:r>
          </w:p>
        </w:tc>
      </w:tr>
      <w:tr>
        <w:tc>
          <w:tcPr>
            <w:tcW w:type="dxa" w:w="1871"/>
          </w:tcPr>
          <w:p>
            <w:r/>
            <w:r>
              <w:rPr>
                <w:sz w:val="14"/>
              </w:rPr>
              <w:t>2020-09-19 03:44:52</w:t>
            </w:r>
          </w:p>
        </w:tc>
        <w:tc>
          <w:tcPr>
            <w:tcW w:type="dxa" w:w="1474"/>
          </w:tcPr>
          <w:p>
            <w:r/>
            <w:r>
              <w:rPr>
                <w:sz w:val="14"/>
              </w:rPr>
              <w:t>execution</w:t>
            </w:r>
          </w:p>
        </w:tc>
        <w:tc>
          <w:tcPr>
            <w:tcW w:type="dxa" w:w="2551"/>
          </w:tcPr>
          <w:p>
            <w:r/>
            <w:r>
              <w:rPr>
                <w:sz w:val="14"/>
              </w:rPr>
              <w:t>Administrator's Edge PID 860 exits (browser used for 194.61.24.x download)</w:t>
            </w:r>
          </w:p>
        </w:tc>
        <w:tc>
          <w:tcPr>
            <w:tcW w:type="dxa" w:w="5386"/>
          </w:tcPr>
          <w:p>
            <w:r/>
            <w:r>
              <w:rPr>
                <w:sz w:val="14"/>
              </w:rPr>
              <w:t>psscan: MicrosoftEdge.exe PID 860 (session 3, C137\Administrator, RemoteInteractive token) created 03:36:40, exited 03:44:52 UTC. Session continued interactively until at least 03:47:39 (F-018).</w:t>
            </w:r>
          </w:p>
        </w:tc>
        <w:tc>
          <w:tcPr>
            <w:tcW w:type="dxa" w:w="1134"/>
          </w:tcPr>
          <w:p>
            <w:r/>
            <w:r>
              <w:rPr>
                <w:sz w:val="14"/>
              </w:rPr>
              <w:t>T1105</w:t>
            </w:r>
          </w:p>
        </w:tc>
        <w:tc>
          <w:tcPr>
            <w:tcW w:type="dxa" w:w="2551"/>
          </w:tcPr>
          <w:p>
            <w:r/>
            <w:r>
              <w:rPr>
                <w:sz w:val="14"/>
              </w:rPr>
              <w:t>volatility/windows.psscan.PsScan.jsonl#158</w:t>
            </w:r>
          </w:p>
        </w:tc>
      </w:tr>
      <w:tr>
        <w:tc>
          <w:tcPr>
            <w:tcW w:type="dxa" w:w="1871"/>
          </w:tcPr>
          <w:p>
            <w:r/>
            <w:r>
              <w:rPr>
                <w:sz w:val="14"/>
              </w:rPr>
              <w:t>2020-09-19 03:45:02</w:t>
            </w:r>
          </w:p>
        </w:tc>
        <w:tc>
          <w:tcPr>
            <w:tcW w:type="dxa" w:w="1474"/>
          </w:tcPr>
          <w:p>
            <w:r/>
            <w:r>
              <w:rPr>
                <w:sz w:val="14"/>
              </w:rPr>
              <w:t>collection</w:t>
            </w:r>
          </w:p>
        </w:tc>
        <w:tc>
          <w:tcPr>
            <w:tcW w:type="dxa" w:w="2551"/>
          </w:tcPr>
          <w:p>
            <w:r/>
            <w:r>
              <w:rPr>
                <w:sz w:val="14"/>
              </w:rPr>
              <w:t>Administrator session enumerates all user profile folders (desktop.ini/shell folders accessed)</w:t>
            </w:r>
          </w:p>
        </w:tc>
        <w:tc>
          <w:tcPr>
            <w:tcW w:type="dxa" w:w="5386"/>
          </w:tcPr>
          <w:p>
            <w:r/>
            <w:r>
              <w:rPr>
                <w:sz w:val="14"/>
              </w:rPr>
              <w:t>At 03:45:02, $SI Accessed is updated in the same second on the shell folders and desktop.ini files of the ricksanchez, mortysmith and OOBE local profiles. This is consistent with browsing or searching across C:\Users during the RDP session of C137\Administrator.</w:t>
            </w:r>
          </w:p>
        </w:tc>
        <w:tc>
          <w:tcPr>
            <w:tcW w:type="dxa" w:w="1134"/>
          </w:tcPr>
          <w:p>
            <w:r/>
            <w:r>
              <w:rPr>
                <w:sz w:val="14"/>
              </w:rPr>
              <w:t>T1083</w:t>
            </w:r>
          </w:p>
        </w:tc>
        <w:tc>
          <w:tcPr>
            <w:tcW w:type="dxa" w:w="2551"/>
          </w:tcPr>
          <w:p>
            <w:r/>
            <w:r>
              <w:rPr>
                <w:sz w:val="14"/>
              </w:rPr>
              <w:t>volatility/windows.mftscan.MFTScan.jsonl#36769</w:t>
              <w:br/>
              <w:t>volatility/windows.mftscan.MFTScan.jsonl#97439</w:t>
              <w:br/>
              <w:t>volatility/windows.mftscan.MFTScan.jsonl#126444</w:t>
            </w:r>
          </w:p>
        </w:tc>
      </w:tr>
      <w:tr>
        <w:tc>
          <w:tcPr>
            <w:tcW w:type="dxa" w:w="1871"/>
          </w:tcPr>
          <w:p>
            <w:r/>
            <w:r>
              <w:rPr>
                <w:sz w:val="14"/>
              </w:rPr>
              <w:t>2020-09-19 03:45:53</w:t>
            </w:r>
          </w:p>
        </w:tc>
        <w:tc>
          <w:tcPr>
            <w:tcW w:type="dxa" w:w="1474"/>
          </w:tcPr>
          <w:p>
            <w:r/>
            <w:r>
              <w:rPr>
                <w:sz w:val="14"/>
              </w:rPr>
              <w:t>collection</w:t>
            </w:r>
          </w:p>
        </w:tc>
        <w:tc>
          <w:tcPr>
            <w:tcW w:type="dxa" w:w="2551"/>
          </w:tcPr>
          <w:p>
            <w:r/>
            <w:r>
              <w:rPr>
                <w:sz w:val="14"/>
              </w:rPr>
              <w:t>Portal_gun.png (Edge download of 23:07:44) opened in Photos during Administrator session</w:t>
            </w:r>
          </w:p>
        </w:tc>
        <w:tc>
          <w:tcPr>
            <w:tcW w:type="dxa" w:w="5386"/>
          </w:tcPr>
          <w:p>
            <w:r/>
            <w:r>
              <w:rPr>
                <w:sz w:val="14"/>
              </w:rPr>
              <w:t>Portal_gun.png (MFT rec 96326) has $SI Accessed = 03:45:53. The Photos app resources PhtoMDL2.ttf and Blank_PhotosSplashWideTile.png were accessed at 03:45:53-03:46:02.</w:t>
            </w:r>
          </w:p>
        </w:tc>
        <w:tc>
          <w:tcPr>
            <w:tcW w:type="dxa" w:w="1134"/>
          </w:tcPr>
          <w:p>
            <w:r/>
            <w:r>
              <w:rPr>
                <w:sz w:val="14"/>
              </w:rPr>
            </w:r>
          </w:p>
        </w:tc>
        <w:tc>
          <w:tcPr>
            <w:tcW w:type="dxa" w:w="2551"/>
          </w:tcPr>
          <w:p>
            <w:r/>
            <w:r>
              <w:rPr>
                <w:sz w:val="14"/>
              </w:rPr>
              <w:t>volatility/windows.mftscan.MFTScan.jsonl#49436</w:t>
              <w:br/>
              <w:t>volatility/windows.mftscan.MFTScan.jsonl#84896</w:t>
            </w:r>
          </w:p>
        </w:tc>
      </w:tr>
      <w:tr>
        <w:tc>
          <w:tcPr>
            <w:tcW w:type="dxa" w:w="1871"/>
          </w:tcPr>
          <w:p>
            <w:r/>
            <w:r>
              <w:rPr>
                <w:sz w:val="14"/>
              </w:rPr>
              <w:t>2020-09-19 03:46:18</w:t>
            </w:r>
          </w:p>
        </w:tc>
        <w:tc>
          <w:tcPr>
            <w:tcW w:type="dxa" w:w="1474"/>
          </w:tcPr>
          <w:p>
            <w:r/>
            <w:r>
              <w:rPr>
                <w:sz w:val="14"/>
              </w:rPr>
              <w:t>collection</w:t>
            </w:r>
          </w:p>
        </w:tc>
        <w:tc>
          <w:tcPr>
            <w:tcW w:type="dxa" w:w="2551"/>
          </w:tcPr>
          <w:p>
            <w:r/>
            <w:r>
              <w:rPr>
                <w:sz w:val="14"/>
              </w:rPr>
              <w:t>Shortcut loot.lnk created during Administrator session</w:t>
            </w:r>
          </w:p>
        </w:tc>
        <w:tc>
          <w:tcPr>
            <w:tcW w:type="dxa" w:w="5386"/>
          </w:tcPr>
          <w:p>
            <w:r/>
            <w:r>
              <w:rPr>
                <w:sz w:val="14"/>
              </w:rPr>
              <w:t>MFT record 87445 loot.lnk created 03:46:18, 3 min after coreupdater exit; suggests a file/folder named "loot" was opened (possible data staging).</w:t>
            </w:r>
          </w:p>
        </w:tc>
        <w:tc>
          <w:tcPr>
            <w:tcW w:type="dxa" w:w="1134"/>
          </w:tcPr>
          <w:p>
            <w:r/>
            <w:r>
              <w:rPr>
                <w:sz w:val="14"/>
              </w:rPr>
              <w:t>T1074.001</w:t>
            </w:r>
          </w:p>
        </w:tc>
        <w:tc>
          <w:tcPr>
            <w:tcW w:type="dxa" w:w="2551"/>
          </w:tcPr>
          <w:p>
            <w:r/>
            <w:r>
              <w:rPr>
                <w:sz w:val="14"/>
              </w:rPr>
              <w:t>volatility/windows.mftscan.MFTScan.jsonl#78568</w:t>
            </w:r>
          </w:p>
        </w:tc>
      </w:tr>
      <w:tr>
        <w:tc>
          <w:tcPr>
            <w:tcW w:type="dxa" w:w="1871"/>
          </w:tcPr>
          <w:p>
            <w:r/>
            <w:r>
              <w:rPr>
                <w:sz w:val="14"/>
              </w:rPr>
              <w:t>2020-09-19 03:47:39</w:t>
            </w:r>
          </w:p>
        </w:tc>
        <w:tc>
          <w:tcPr>
            <w:tcW w:type="dxa" w:w="1474"/>
          </w:tcPr>
          <w:p>
            <w:r/>
            <w:r>
              <w:rPr>
                <w:sz w:val="14"/>
              </w:rPr>
              <w:t>collection</w:t>
            </w:r>
          </w:p>
        </w:tc>
        <w:tc>
          <w:tcPr>
            <w:tcW w:type="dxa" w:w="2551"/>
          </w:tcPr>
          <w:p>
            <w:r/>
            <w:r>
              <w:rPr>
                <w:sz w:val="14"/>
              </w:rPr>
              <w:t>Desktop.lnk created in Administrator Recent folder (last observed activity of session 3)</w:t>
            </w:r>
          </w:p>
        </w:tc>
        <w:tc>
          <w:tcPr>
            <w:tcW w:type="dxa" w:w="5386"/>
          </w:tcPr>
          <w:p>
            <w:r/>
            <w:r>
              <w:rPr>
                <w:sz w:val="14"/>
              </w:rPr>
              <w:t>Desktop.lnk was created (rec 87493). The Administrator Recent directory (rec 520, created 03:36:24) and the Explorer jump lists 5f7b5f1e01b83767 and f01b4d95cf55d32a were modified at 03:47:39. A mortysmith-profile desktop.ini (rec 89652) was accessed at 03:47:34.</w:t>
            </w:r>
          </w:p>
        </w:tc>
        <w:tc>
          <w:tcPr>
            <w:tcW w:type="dxa" w:w="1134"/>
          </w:tcPr>
          <w:p>
            <w:r/>
            <w:r>
              <w:rPr>
                <w:sz w:val="14"/>
              </w:rPr>
              <w:t>T1005</w:t>
            </w:r>
          </w:p>
        </w:tc>
        <w:tc>
          <w:tcPr>
            <w:tcW w:type="dxa" w:w="2551"/>
          </w:tcPr>
          <w:p>
            <w:r/>
            <w:r>
              <w:rPr>
                <w:sz w:val="14"/>
              </w:rPr>
              <w:t>volatility/windows.mftscan.MFTScan.jsonl#82925</w:t>
              <w:br/>
              <w:t>volatility/windows.mftscan.MFTScan.jsonl#64444</w:t>
              <w:br/>
              <w:t>volatility/windows.mftscan.MFTScan.jsonl#89564</w:t>
            </w:r>
          </w:p>
        </w:tc>
      </w:tr>
      <w:tr>
        <w:tc>
          <w:tcPr>
            <w:tcW w:type="dxa" w:w="1871"/>
          </w:tcPr>
          <w:p>
            <w:r/>
            <w:r>
              <w:rPr>
                <w:sz w:val="14"/>
              </w:rPr>
              <w:t>2020-09-19 05:08:15</w:t>
            </w:r>
          </w:p>
        </w:tc>
        <w:tc>
          <w:tcPr>
            <w:tcW w:type="dxa" w:w="1474"/>
          </w:tcPr>
          <w:p>
            <w:r/>
            <w:r>
              <w:rPr>
                <w:sz w:val="14"/>
              </w:rPr>
              <w:t>context</w:t>
            </w:r>
          </w:p>
        </w:tc>
        <w:tc>
          <w:tcPr>
            <w:tcW w:type="dxa" w:w="2551"/>
          </w:tcPr>
          <w:p>
            <w:r/>
            <w:r>
              <w:rPr>
                <w:sz w:val="14"/>
              </w:rPr>
              <w:t>Console logon of C137\ricksanchez (session 2)</w:t>
            </w:r>
          </w:p>
        </w:tc>
        <w:tc>
          <w:tcPr>
            <w:tcW w:type="dxa" w:w="5386"/>
          </w:tcPr>
          <w:p>
            <w:r/>
            <w:r>
              <w:rPr>
                <w:sz w:val="14"/>
              </w:rPr>
              <w:t>sihost.exe and the user svchost started at 05:08:15, then explorer.exe (SESSIONNAME=Console) at 05:08:16. LOGONSERVER is \\CITADEL-DC01. This logon was followed by the PowerShell chain at 05:08:37.</w:t>
            </w:r>
          </w:p>
        </w:tc>
        <w:tc>
          <w:tcPr>
            <w:tcW w:type="dxa" w:w="1134"/>
          </w:tcPr>
          <w:p>
            <w:r/>
            <w:r>
              <w:rPr>
                <w:sz w:val="14"/>
              </w:rPr>
            </w:r>
          </w:p>
        </w:tc>
        <w:tc>
          <w:tcPr>
            <w:tcW w:type="dxa" w:w="2551"/>
          </w:tcPr>
          <w:p>
            <w:r/>
            <w:r>
              <w:rPr>
                <w:sz w:val="14"/>
              </w:rPr>
              <w:t>volatility/windows.sessions.Sessions.jsonl#53</w:t>
              <w:br/>
              <w:t>volatility/windows.sessions.Sessions.jsonl#57</w:t>
              <w:br/>
              <w:t>volatility/windows.envars.Envars.jsonl#602</w:t>
            </w:r>
          </w:p>
        </w:tc>
      </w:tr>
      <w:tr>
        <w:tc>
          <w:tcPr>
            <w:tcW w:type="dxa" w:w="1871"/>
          </w:tcPr>
          <w:p>
            <w:r/>
            <w:r>
              <w:rPr>
                <w:sz w:val="14"/>
              </w:rPr>
              <w:t>2020-09-19 05:08:37</w:t>
            </w:r>
          </w:p>
        </w:tc>
        <w:tc>
          <w:tcPr>
            <w:tcW w:type="dxa" w:w="1474"/>
          </w:tcPr>
          <w:p>
            <w:r/>
            <w:r>
              <w:rPr>
                <w:sz w:val="14"/>
              </w:rPr>
              <w:t>execution</w:t>
            </w:r>
          </w:p>
        </w:tc>
        <w:tc>
          <w:tcPr>
            <w:tcW w:type="dxa" w:w="2551"/>
          </w:tcPr>
          <w:p>
            <w:r/>
            <w:r>
              <w:rPr>
                <w:sz w:val="14"/>
              </w:rPr>
              <w:t>powershell.exe chain at ricksanchez logon (PID 508 -&gt; 3316) with injected PE</w:t>
            </w:r>
          </w:p>
        </w:tc>
        <w:tc>
          <w:tcPr>
            <w:tcW w:type="dxa" w:w="5386"/>
          </w:tcPr>
          <w:p>
            <w:r/>
            <w:r>
              <w:rPr>
                <w:sz w:val="14"/>
              </w:rPr>
              <w:t>powershell.exe PID 508 (PPID 1380 absent) started 21 s after logon in session 2, spawned PID 3316 at 05:08:43, which contains an unlinked RWX MZ region and an RWX-started thread.</w:t>
            </w:r>
          </w:p>
        </w:tc>
        <w:tc>
          <w:tcPr>
            <w:tcW w:type="dxa" w:w="1134"/>
          </w:tcPr>
          <w:p>
            <w:r/>
            <w:r>
              <w:rPr>
                <w:sz w:val="14"/>
              </w:rPr>
              <w:t>T1059.001 T1055</w:t>
            </w:r>
          </w:p>
        </w:tc>
        <w:tc>
          <w:tcPr>
            <w:tcW w:type="dxa" w:w="2551"/>
          </w:tcPr>
          <w:p>
            <w:r/>
            <w:r>
              <w:rPr>
                <w:sz w:val="14"/>
              </w:rPr>
              <w:t>volatility/windows.pslist.PsList.jsonl#78</w:t>
              <w:br/>
              <w:t>volatility/windows.pslist.PsList.jsonl#81</w:t>
              <w:br/>
              <w:t>volatility/windows.malware.malfind.Malfind.jsonl#6</w:t>
            </w:r>
          </w:p>
        </w:tc>
      </w:tr>
      <w:tr>
        <w:tc>
          <w:tcPr>
            <w:tcW w:type="dxa" w:w="1871"/>
          </w:tcPr>
          <w:p>
            <w:r/>
            <w:r>
              <w:rPr>
                <w:sz w:val="14"/>
              </w:rPr>
              <w:t>2020-09-19 05:08:44</w:t>
            </w:r>
          </w:p>
        </w:tc>
        <w:tc>
          <w:tcPr>
            <w:tcW w:type="dxa" w:w="1474"/>
          </w:tcPr>
          <w:p>
            <w:r/>
            <w:r>
              <w:rPr>
                <w:sz w:val="14"/>
              </w:rPr>
              <w:t>execution</w:t>
            </w:r>
          </w:p>
        </w:tc>
        <w:tc>
          <w:tcPr>
            <w:tcW w:type="dxa" w:w="2551"/>
          </w:tcPr>
          <w:p>
            <w:r/>
            <w:r>
              <w:rPr>
                <w:sz w:val="14"/>
              </w:rPr>
              <w:t>First PowerShell prefetch on host (POWERSHELL.EXE-CA1AE517.pf)</w:t>
            </w:r>
          </w:p>
        </w:tc>
        <w:tc>
          <w:tcPr>
            <w:tcW w:type="dxa" w:w="5386"/>
          </w:tcPr>
          <w:p>
            <w:r/>
            <w:r>
              <w:rPr>
                <w:sz w:val="14"/>
              </w:rPr>
              <w:t>Prefetch created 1 s after powershell PID 3316 start (parent 508, grandparent 1380 not recoverable); ricksanchez, Medium IL, no command line recoverable.</w:t>
            </w:r>
          </w:p>
        </w:tc>
        <w:tc>
          <w:tcPr>
            <w:tcW w:type="dxa" w:w="1134"/>
          </w:tcPr>
          <w:p>
            <w:r/>
            <w:r>
              <w:rPr>
                <w:sz w:val="14"/>
              </w:rPr>
              <w:t>T1059.001</w:t>
            </w:r>
          </w:p>
        </w:tc>
        <w:tc>
          <w:tcPr>
            <w:tcW w:type="dxa" w:w="2551"/>
          </w:tcPr>
          <w:p>
            <w:r/>
            <w:r>
              <w:rPr>
                <w:sz w:val="14"/>
              </w:rPr>
              <w:t>volatility/windows.mftscan.MFTScan.jsonl#16979</w:t>
              <w:br/>
              <w:t>volatility/windows.psscan.PsScan.jsonl#101</w:t>
            </w:r>
          </w:p>
        </w:tc>
      </w:tr>
      <w:tr>
        <w:tc>
          <w:tcPr>
            <w:tcW w:type="dxa" w:w="1871"/>
          </w:tcPr>
          <w:p>
            <w:r/>
            <w:r>
              <w:rPr>
                <w:sz w:val="14"/>
              </w:rPr>
              <w:t>2020-09-19 05:09:56</w:t>
            </w:r>
          </w:p>
        </w:tc>
        <w:tc>
          <w:tcPr>
            <w:tcW w:type="dxa" w:w="1474"/>
          </w:tcPr>
          <w:p>
            <w:r/>
            <w:r>
              <w:rPr>
                <w:sz w:val="14"/>
              </w:rPr>
              <w:t>collection (responder)</w:t>
            </w:r>
          </w:p>
        </w:tc>
        <w:tc>
          <w:tcPr>
            <w:tcW w:type="dxa" w:w="2551"/>
          </w:tcPr>
          <w:p>
            <w:r/>
            <w:r>
              <w:rPr>
                <w:sz w:val="14"/>
              </w:rPr>
              <w:t>Memory acquisition with FTK Imager (collection)</w:t>
            </w:r>
          </w:p>
        </w:tc>
        <w:tc>
          <w:tcPr>
            <w:tcW w:type="dxa" w:w="5386"/>
          </w:tcPr>
          <w:p>
            <w:r/>
            <w:r>
              <w:rPr>
                <w:sz w:val="14"/>
              </w:rPr>
              <w:t>FTK Imager.exe PID 6544 started from E:\FTK Imager\ by explorer.exe PID 5896 (ricksanchez session 2); image SystemTime 05:10:39 UTC.</w:t>
            </w:r>
          </w:p>
        </w:tc>
        <w:tc>
          <w:tcPr>
            <w:tcW w:type="dxa" w:w="1134"/>
          </w:tcPr>
          <w:p>
            <w:r/>
            <w:r>
              <w:rPr>
                <w:sz w:val="14"/>
              </w:rPr>
            </w:r>
          </w:p>
        </w:tc>
        <w:tc>
          <w:tcPr>
            <w:tcW w:type="dxa" w:w="2551"/>
          </w:tcPr>
          <w:p>
            <w:r/>
            <w:r>
              <w:rPr>
                <w:sz w:val="14"/>
              </w:rPr>
              <w:t>volatility/windows.pslist.PsList.jsonl#87</w:t>
              <w:br/>
              <w:t>volatility/windows.cmdline.CmdLine.jsonl#87</w:t>
              <w:br/>
              <w:t>volatility/windows.info.Info.jsonl#12</w:t>
            </w:r>
          </w:p>
        </w:tc>
      </w:tr>
      <w:tr>
        <w:tc>
          <w:tcPr>
            <w:tcW w:type="dxa" w:w="1871"/>
          </w:tcPr>
          <w:p>
            <w:r/>
            <w:r>
              <w:rPr>
                <w:sz w:val="14"/>
              </w:rPr>
              <w:t>2020-09-19 05:10:39</w:t>
            </w:r>
          </w:p>
        </w:tc>
        <w:tc>
          <w:tcPr>
            <w:tcW w:type="dxa" w:w="1474"/>
          </w:tcPr>
          <w:p>
            <w:r/>
            <w:r>
              <w:rPr>
                <w:sz w:val="14"/>
              </w:rPr>
              <w:t>credential access / command and control</w:t>
            </w:r>
          </w:p>
        </w:tc>
        <w:tc>
          <w:tcPr>
            <w:tcW w:type="dxa" w:w="2551"/>
          </w:tcPr>
          <w:p>
            <w:r/>
            <w:r>
              <w:rPr>
                <w:sz w:val="14"/>
              </w:rPr>
              <w:t>State at capture: reflective PE in spoolsv.exe PID 2188 with lsass handle; 2 ESTABLISHED sessions to 203.78.103.109:443</w:t>
            </w:r>
          </w:p>
        </w:tc>
        <w:tc>
          <w:tcPr>
            <w:tcW w:type="dxa" w:w="5386"/>
          </w:tcPr>
          <w:p>
            <w:r/>
            <w:r>
              <w:rPr>
                <w:sz w:val="14"/>
              </w:rPr>
              <w:t>At memory capture (05:10:39 UTC): spoolsv.exe PID 2188 (created 01:24:09, session 0) holds a private RWX region at 0x1840000 starting with MZ (malfind), unlinked from loader lists (ldrmodules), and a handle on lsass.exe PID 656 (process VM_READ access). netscan/netstat: 10.42.85.115:50875 and :50972 -&gt; 203.78.103.109:443 ESTABLISHED, owner unresolved. Injection time inside spoolsv is not determinable (process start is boot time, not injection time).</w:t>
            </w:r>
          </w:p>
        </w:tc>
        <w:tc>
          <w:tcPr>
            <w:tcW w:type="dxa" w:w="1134"/>
          </w:tcPr>
          <w:p>
            <w:r/>
            <w:r>
              <w:rPr>
                <w:sz w:val="14"/>
              </w:rPr>
              <w:t>T1055.001 T1620 T1003.001 T1071.001</w:t>
            </w:r>
          </w:p>
        </w:tc>
        <w:tc>
          <w:tcPr>
            <w:tcW w:type="dxa" w:w="2551"/>
          </w:tcPr>
          <w:p>
            <w:r/>
            <w:r>
              <w:rPr>
                <w:sz w:val="14"/>
              </w:rPr>
              <w:t>volatility/windows.malware.malfind.Malfind.jsonl#1</w:t>
              <w:br/>
              <w:t>volatility/windows.malware.ldrmodules.LdrModules.jsonl#32</w:t>
              <w:br/>
              <w:t>volatility/windows.handles.Handles.jsonl#14206</w:t>
              <w:br/>
              <w:t>volatility/windows.netscan.NetScan.jsonl#110</w:t>
              <w:br/>
              <w:t>volatility/windows.netscan.NetScan.jsonl#114</w:t>
              <w:br/>
              <w:t>volatility/windows.psscan.PsScan.jsonl#106</w:t>
            </w:r>
          </w:p>
        </w:tc>
      </w:tr>
    </w:tbl>
    <w:p/>
    <w:p>
      <w:pPr>
        <w:pStyle w:val="Heading2"/>
      </w:pPr>
      <w:r>
        <w:t>Detailed evidence timeline</w:t>
      </w:r>
    </w:p>
    <w:p>
      <w:r>
        <w:rPr>
          <w:b w:val="0"/>
          <w:i w:val="0"/>
          <w:sz w:val="18"/>
        </w:rPr>
        <w:t>All the evidence cited by the findings and the timeline, sorted by time.</w:t>
      </w:r>
    </w:p>
    <w:tbl>
      <w:tblPr>
        <w:tblStyle w:val="TableGrid"/>
        <w:tblW w:type="auto" w:w="0"/>
        <w:jc w:val="center"/>
        <w:tblLayout w:type="fixed"/>
        <w:tblLook w:firstColumn="1" w:firstRow="1" w:lastColumn="0" w:lastRow="0" w:noHBand="0" w:noVBand="1" w:val="04A0"/>
      </w:tblPr>
      <w:tblGrid>
        <w:gridCol w:w="1814"/>
        <w:gridCol w:w="1984"/>
        <w:gridCol w:w="5669"/>
        <w:gridCol w:w="2438"/>
        <w:gridCol w:w="2551"/>
        <w:gridCol w:w="1020"/>
      </w:tblGrid>
      <w:tr>
        <w:trPr>
          <w:tblHeader w:val="true"/>
        </w:trPr>
        <w:tc>
          <w:tcPr>
            <w:tcW w:type="dxa" w:w="1814"/>
            <w:shd w:val="clear" w:color="auto" w:fill="1F3864"/>
          </w:tcPr>
          <w:p>
            <w:r/>
            <w:r>
              <w:rPr>
                <w:b/>
                <w:color w:val="FFFFFF"/>
                <w:sz w:val="14"/>
              </w:rPr>
              <w:t>Timestamp (UTC)</w:t>
            </w:r>
          </w:p>
        </w:tc>
        <w:tc>
          <w:tcPr>
            <w:tcW w:type="dxa" w:w="1984"/>
            <w:shd w:val="clear" w:color="auto" w:fill="1F3864"/>
          </w:tcPr>
          <w:p>
            <w:r/>
            <w:r>
              <w:rPr>
                <w:b/>
                <w:color w:val="FFFFFF"/>
                <w:sz w:val="14"/>
              </w:rPr>
              <w:t>Artifact</w:t>
            </w:r>
          </w:p>
        </w:tc>
        <w:tc>
          <w:tcPr>
            <w:tcW w:type="dxa" w:w="5669"/>
            <w:shd w:val="clear" w:color="auto" w:fill="1F3864"/>
          </w:tcPr>
          <w:p>
            <w:r/>
            <w:r>
              <w:rPr>
                <w:b/>
                <w:color w:val="FFFFFF"/>
                <w:sz w:val="14"/>
              </w:rPr>
              <w:t>Detail</w:t>
            </w:r>
          </w:p>
        </w:tc>
        <w:tc>
          <w:tcPr>
            <w:tcW w:type="dxa" w:w="2438"/>
            <w:shd w:val="clear" w:color="auto" w:fill="1F3864"/>
          </w:tcPr>
          <w:p>
            <w:r/>
            <w:r>
              <w:rPr>
                <w:b/>
                <w:color w:val="FFFFFF"/>
                <w:sz w:val="14"/>
              </w:rPr>
              <w:t>Reference</w:t>
            </w:r>
          </w:p>
        </w:tc>
        <w:tc>
          <w:tcPr>
            <w:tcW w:type="dxa" w:w="2551"/>
            <w:shd w:val="clear" w:color="auto" w:fill="1F3864"/>
          </w:tcPr>
          <w:p>
            <w:r/>
            <w:r>
              <w:rPr>
                <w:b/>
                <w:color w:val="FFFFFF"/>
                <w:sz w:val="14"/>
              </w:rPr>
              <w:t>Original source</w:t>
            </w:r>
          </w:p>
        </w:tc>
        <w:tc>
          <w:tcPr>
            <w:tcW w:type="dxa" w:w="1020"/>
            <w:shd w:val="clear" w:color="auto" w:fill="1F3864"/>
          </w:tcPr>
          <w:p>
            <w:r/>
            <w:r>
              <w:rPr>
                <w:b/>
                <w:color w:val="FFFFFF"/>
                <w:sz w:val="14"/>
              </w:rPr>
              <w:t>Cited by</w:t>
            </w:r>
          </w:p>
        </w:tc>
      </w:tr>
      <w:tr>
        <w:tc>
          <w:tcPr>
            <w:tcW w:type="dxa" w:w="1814"/>
          </w:tcPr>
          <w:p>
            <w:r/>
            <w:r>
              <w:rPr>
                <w:sz w:val="14"/>
              </w:rPr>
            </w:r>
          </w:p>
        </w:tc>
        <w:tc>
          <w:tcPr>
            <w:tcW w:type="dxa" w:w="1984"/>
          </w:tcPr>
          <w:p>
            <w:r/>
            <w:r>
              <w:rPr>
                <w:sz w:val="14"/>
              </w:rPr>
              <w:t>raw.vol_image</w:t>
            </w:r>
          </w:p>
        </w:tc>
        <w:tc>
          <w:tcPr>
            <w:tcW w:type="dxa" w:w="5669"/>
          </w:tcPr>
          <w:p>
            <w:r/>
            <w:r>
              <w:rPr>
                <w:sz w:val="14"/>
              </w:rPr>
              <w:t>{"image": "C:\\Sleuthline\\cases\\test02\\memory\\DESKTOP-SDN1RPT.mem", "name": "DESKTOP-SDN1RPT.mem", "bytes": "2147483648", "sha256": "AC6EE0E8C273103B94D776F54192D2C6ACF8303AABBD6A199254030C69F667C3"}</w:t>
            </w:r>
          </w:p>
        </w:tc>
        <w:tc>
          <w:tcPr>
            <w:tcW w:type="dxa" w:w="2438"/>
          </w:tcPr>
          <w:p>
            <w:r/>
            <w:r>
              <w:rPr>
                <w:sz w:val="14"/>
              </w:rPr>
              <w:t>volatility/memory_image.jsonl#1</w:t>
            </w:r>
          </w:p>
        </w:tc>
        <w:tc>
          <w:tcPr>
            <w:tcW w:type="dxa" w:w="2551"/>
          </w:tcPr>
          <w:p>
            <w:r/>
            <w:r>
              <w:rPr>
                <w:sz w:val="14"/>
              </w:rPr>
            </w:r>
          </w:p>
        </w:tc>
        <w:tc>
          <w:tcPr>
            <w:tcW w:type="dxa" w:w="1020"/>
          </w:tcPr>
          <w:p>
            <w:r/>
            <w:r>
              <w:rPr>
                <w:sz w:val="14"/>
              </w:rPr>
              <w:t>F-001, F-002</w:t>
            </w:r>
          </w:p>
        </w:tc>
      </w:tr>
      <w:tr>
        <w:tc>
          <w:tcPr>
            <w:tcW w:type="dxa" w:w="1814"/>
          </w:tcPr>
          <w:p>
            <w:r/>
            <w:r>
              <w:rPr>
                <w:sz w:val="14"/>
              </w:rPr>
            </w:r>
          </w:p>
        </w:tc>
        <w:tc>
          <w:tcPr>
            <w:tcW w:type="dxa" w:w="1984"/>
          </w:tcPr>
          <w:p>
            <w:r/>
            <w:r>
              <w:rPr>
                <w:sz w:val="14"/>
              </w:rPr>
              <w:t>raw.vol_info</w:t>
            </w:r>
          </w:p>
        </w:tc>
        <w:tc>
          <w:tcPr>
            <w:tcW w:type="dxa" w:w="5669"/>
          </w:tcPr>
          <w:p>
            <w:r/>
            <w:r>
              <w:rPr>
                <w:sz w:val="14"/>
              </w:rPr>
              <w:t>{"TreeDepth": "0", "Value": "15.19041", "Variable": "Major/Minor"}</w:t>
            </w:r>
          </w:p>
        </w:tc>
        <w:tc>
          <w:tcPr>
            <w:tcW w:type="dxa" w:w="2438"/>
          </w:tcPr>
          <w:p>
            <w:r/>
            <w:r>
              <w:rPr>
                <w:sz w:val="14"/>
              </w:rPr>
              <w:t>volatility/windows.info.Info.jsonl#9</w:t>
            </w:r>
          </w:p>
        </w:tc>
        <w:tc>
          <w:tcPr>
            <w:tcW w:type="dxa" w:w="2551"/>
          </w:tcPr>
          <w:p>
            <w:r/>
            <w:r>
              <w:rPr>
                <w:sz w:val="14"/>
              </w:rPr>
            </w:r>
          </w:p>
        </w:tc>
        <w:tc>
          <w:tcPr>
            <w:tcW w:type="dxa" w:w="1020"/>
          </w:tcPr>
          <w:p>
            <w:r/>
            <w:r>
              <w:rPr>
                <w:sz w:val="14"/>
              </w:rPr>
              <w:t>F-001, F-026</w:t>
            </w:r>
          </w:p>
        </w:tc>
      </w:tr>
      <w:tr>
        <w:tc>
          <w:tcPr>
            <w:tcW w:type="dxa" w:w="1814"/>
          </w:tcPr>
          <w:p>
            <w:r/>
            <w:r>
              <w:rPr>
                <w:sz w:val="14"/>
              </w:rPr>
            </w:r>
          </w:p>
        </w:tc>
        <w:tc>
          <w:tcPr>
            <w:tcW w:type="dxa" w:w="1984"/>
          </w:tcPr>
          <w:p>
            <w:r/>
            <w:r>
              <w:rPr>
                <w:sz w:val="14"/>
              </w:rPr>
              <w:t>raw.vol_info</w:t>
            </w:r>
          </w:p>
        </w:tc>
        <w:tc>
          <w:tcPr>
            <w:tcW w:type="dxa" w:w="5669"/>
          </w:tcPr>
          <w:p>
            <w:r/>
            <w:r>
              <w:rPr>
                <w:sz w:val="14"/>
              </w:rPr>
              <w:t>{"TreeDepth": "0", "Value": "2020-09-19 05:10:39+00:00", "Variable": "SystemTime"}</w:t>
            </w:r>
          </w:p>
        </w:tc>
        <w:tc>
          <w:tcPr>
            <w:tcW w:type="dxa" w:w="2438"/>
          </w:tcPr>
          <w:p>
            <w:r/>
            <w:r>
              <w:rPr>
                <w:sz w:val="14"/>
              </w:rPr>
              <w:t>volatility/windows.info.Info.jsonl#12</w:t>
            </w:r>
          </w:p>
        </w:tc>
        <w:tc>
          <w:tcPr>
            <w:tcW w:type="dxa" w:w="2551"/>
          </w:tcPr>
          <w:p>
            <w:r/>
            <w:r>
              <w:rPr>
                <w:sz w:val="14"/>
              </w:rPr>
            </w:r>
          </w:p>
        </w:tc>
        <w:tc>
          <w:tcPr>
            <w:tcW w:type="dxa" w:w="1020"/>
          </w:tcPr>
          <w:p>
            <w:r/>
            <w:r>
              <w:rPr>
                <w:sz w:val="14"/>
              </w:rPr>
              <w:t>F-001, F-002, T-002</w:t>
            </w:r>
          </w:p>
        </w:tc>
      </w:tr>
      <w:tr>
        <w:tc>
          <w:tcPr>
            <w:tcW w:type="dxa" w:w="1814"/>
          </w:tcPr>
          <w:p>
            <w:r/>
            <w:r>
              <w:rPr>
                <w:sz w:val="14"/>
              </w:rPr>
            </w:r>
          </w:p>
        </w:tc>
        <w:tc>
          <w:tcPr>
            <w:tcW w:type="dxa" w:w="1984"/>
          </w:tcPr>
          <w:p>
            <w:r/>
            <w:r>
              <w:rPr>
                <w:sz w:val="14"/>
              </w:rPr>
              <w:t>raw.vol_envars</w:t>
            </w:r>
          </w:p>
        </w:tc>
        <w:tc>
          <w:tcPr>
            <w:tcW w:type="dxa" w:w="5669"/>
          </w:tcPr>
          <w:p>
            <w:r/>
            <w:r>
              <w:rPr>
                <w:sz w:val="14"/>
              </w:rPr>
              <w:t>{"TreeDepth": "0", "Block": "0x146a4e03120", "PID": "616", "Process": "services.exe", "Value": "DESKTOP-SDN1RPT", "Variable": "COMPUTERNAME"}</w:t>
            </w:r>
          </w:p>
        </w:tc>
        <w:tc>
          <w:tcPr>
            <w:tcW w:type="dxa" w:w="2438"/>
          </w:tcPr>
          <w:p>
            <w:r/>
            <w:r>
              <w:rPr>
                <w:sz w:val="14"/>
              </w:rPr>
              <w:t>volatility/windows.envars.Envars.jsonl#5</w:t>
            </w:r>
          </w:p>
        </w:tc>
        <w:tc>
          <w:tcPr>
            <w:tcW w:type="dxa" w:w="2551"/>
          </w:tcPr>
          <w:p>
            <w:r/>
            <w:r>
              <w:rPr>
                <w:sz w:val="14"/>
              </w:rPr>
            </w:r>
          </w:p>
        </w:tc>
        <w:tc>
          <w:tcPr>
            <w:tcW w:type="dxa" w:w="1020"/>
          </w:tcPr>
          <w:p>
            <w:r/>
            <w:r>
              <w:rPr>
                <w:sz w:val="14"/>
              </w:rPr>
              <w:t>F-001</w:t>
            </w:r>
          </w:p>
        </w:tc>
      </w:tr>
      <w:tr>
        <w:tc>
          <w:tcPr>
            <w:tcW w:type="dxa" w:w="1814"/>
          </w:tcPr>
          <w:p>
            <w:r/>
            <w:r>
              <w:rPr>
                <w:sz w:val="14"/>
              </w:rPr>
            </w:r>
          </w:p>
        </w:tc>
        <w:tc>
          <w:tcPr>
            <w:tcW w:type="dxa" w:w="1984"/>
          </w:tcPr>
          <w:p>
            <w:r/>
            <w:r>
              <w:rPr>
                <w:sz w:val="14"/>
              </w:rPr>
              <w:t>raw.vol_envars</w:t>
            </w:r>
          </w:p>
        </w:tc>
        <w:tc>
          <w:tcPr>
            <w:tcW w:type="dxa" w:w="5669"/>
          </w:tcPr>
          <w:p>
            <w:r/>
            <w:r>
              <w:rPr>
                <w:sz w:val="14"/>
              </w:rPr>
              <w:t>{"TreeDepth": "0", "Block": "0x215a22b1bd0", "PID": "3232", "Process": "sihost.exe", "Value": "\\\\CITADEL-DC01", "Variable": "LOGONSERVER"}</w:t>
            </w:r>
          </w:p>
        </w:tc>
        <w:tc>
          <w:tcPr>
            <w:tcW w:type="dxa" w:w="2438"/>
          </w:tcPr>
          <w:p>
            <w:r/>
            <w:r>
              <w:rPr>
                <w:sz w:val="14"/>
              </w:rPr>
              <w:t>volatility/windows.envars.Envars.jsonl#565</w:t>
            </w:r>
          </w:p>
        </w:tc>
        <w:tc>
          <w:tcPr>
            <w:tcW w:type="dxa" w:w="2551"/>
          </w:tcPr>
          <w:p>
            <w:r/>
            <w:r>
              <w:rPr>
                <w:sz w:val="14"/>
              </w:rPr>
            </w:r>
          </w:p>
        </w:tc>
        <w:tc>
          <w:tcPr>
            <w:tcW w:type="dxa" w:w="1020"/>
          </w:tcPr>
          <w:p>
            <w:r/>
            <w:r>
              <w:rPr>
                <w:sz w:val="14"/>
              </w:rPr>
              <w:t>F-001</w:t>
            </w:r>
          </w:p>
        </w:tc>
      </w:tr>
      <w:tr>
        <w:tc>
          <w:tcPr>
            <w:tcW w:type="dxa" w:w="1814"/>
          </w:tcPr>
          <w:p>
            <w:r/>
            <w:r>
              <w:rPr>
                <w:sz w:val="14"/>
              </w:rPr>
            </w:r>
          </w:p>
        </w:tc>
        <w:tc>
          <w:tcPr>
            <w:tcW w:type="dxa" w:w="1984"/>
          </w:tcPr>
          <w:p>
            <w:r/>
            <w:r>
              <w:rPr>
                <w:sz w:val="14"/>
              </w:rPr>
              <w:t>raw.vol_envars</w:t>
            </w:r>
          </w:p>
        </w:tc>
        <w:tc>
          <w:tcPr>
            <w:tcW w:type="dxa" w:w="5669"/>
          </w:tcPr>
          <w:p>
            <w:r/>
            <w:r>
              <w:rPr>
                <w:sz w:val="14"/>
              </w:rPr>
              <w:t>{"TreeDepth": "0", "Block": "0x215a22b1bd0", "PID": "3232", "Process": "sihost.exe", "Value": "C137.LOCAL", "Variable": "USERDNSDOMAIN"}</w:t>
            </w:r>
          </w:p>
        </w:tc>
        <w:tc>
          <w:tcPr>
            <w:tcW w:type="dxa" w:w="2438"/>
          </w:tcPr>
          <w:p>
            <w:r/>
            <w:r>
              <w:rPr>
                <w:sz w:val="14"/>
              </w:rPr>
              <w:t>volatility/windows.envars.Envars.jsonl#585</w:t>
            </w:r>
          </w:p>
        </w:tc>
        <w:tc>
          <w:tcPr>
            <w:tcW w:type="dxa" w:w="2551"/>
          </w:tcPr>
          <w:p>
            <w:r/>
            <w:r>
              <w:rPr>
                <w:sz w:val="14"/>
              </w:rPr>
            </w:r>
          </w:p>
        </w:tc>
        <w:tc>
          <w:tcPr>
            <w:tcW w:type="dxa" w:w="1020"/>
          </w:tcPr>
          <w:p>
            <w:r/>
            <w:r>
              <w:rPr>
                <w:sz w:val="14"/>
              </w:rPr>
              <w:t>F-001</w:t>
            </w:r>
          </w:p>
        </w:tc>
      </w:tr>
      <w:tr>
        <w:tc>
          <w:tcPr>
            <w:tcW w:type="dxa" w:w="1814"/>
          </w:tcPr>
          <w:p>
            <w:r/>
            <w:r>
              <w:rPr>
                <w:sz w:val="14"/>
              </w:rPr>
            </w:r>
          </w:p>
        </w:tc>
        <w:tc>
          <w:tcPr>
            <w:tcW w:type="dxa" w:w="1984"/>
          </w:tcPr>
          <w:p>
            <w:r/>
            <w:r>
              <w:rPr>
                <w:sz w:val="14"/>
              </w:rPr>
              <w:t>raw.vol_envars</w:t>
            </w:r>
          </w:p>
        </w:tc>
        <w:tc>
          <w:tcPr>
            <w:tcW w:type="dxa" w:w="5669"/>
          </w:tcPr>
          <w:p>
            <w:r/>
            <w:r>
              <w:rPr>
                <w:sz w:val="14"/>
              </w:rPr>
              <w:t>{"TreeDepth": "0", "Block": "0x215a22b1bd0", "PID": "3232", "Process": "sihost.exe", "Value": "ricksanchez", "Variable": "USERNAME"}</w:t>
            </w:r>
          </w:p>
        </w:tc>
        <w:tc>
          <w:tcPr>
            <w:tcW w:type="dxa" w:w="2438"/>
          </w:tcPr>
          <w:p>
            <w:r/>
            <w:r>
              <w:rPr>
                <w:sz w:val="14"/>
              </w:rPr>
              <w:t>volatility/windows.envars.Envars.jsonl#588</w:t>
            </w:r>
          </w:p>
        </w:tc>
        <w:tc>
          <w:tcPr>
            <w:tcW w:type="dxa" w:w="2551"/>
          </w:tcPr>
          <w:p>
            <w:r/>
            <w:r>
              <w:rPr>
                <w:sz w:val="14"/>
              </w:rPr>
            </w:r>
          </w:p>
        </w:tc>
        <w:tc>
          <w:tcPr>
            <w:tcW w:type="dxa" w:w="1020"/>
          </w:tcPr>
          <w:p>
            <w:r/>
            <w:r>
              <w:rPr>
                <w:sz w:val="14"/>
              </w:rPr>
              <w:t>F-001</w:t>
            </w:r>
          </w:p>
        </w:tc>
      </w:tr>
      <w:tr>
        <w:tc>
          <w:tcPr>
            <w:tcW w:type="dxa" w:w="1814"/>
          </w:tcPr>
          <w:p>
            <w:r/>
            <w:r>
              <w:rPr>
                <w:sz w:val="14"/>
              </w:rPr>
            </w:r>
          </w:p>
        </w:tc>
        <w:tc>
          <w:tcPr>
            <w:tcW w:type="dxa" w:w="1984"/>
          </w:tcPr>
          <w:p>
            <w:r/>
            <w:r>
              <w:rPr>
                <w:sz w:val="14"/>
              </w:rPr>
              <w:t>raw.vol_getsids</w:t>
            </w:r>
          </w:p>
        </w:tc>
        <w:tc>
          <w:tcPr>
            <w:tcW w:type="dxa" w:w="5669"/>
          </w:tcPr>
          <w:p>
            <w:r/>
            <w:r>
              <w:rPr>
                <w:sz w:val="14"/>
              </w:rPr>
              <w:t>{"TreeDepth": "0", "PID": "3232", "Process": "sihost.exe", "SID": "S-1-5-21-2232410529-1445159330-2725690660-1106"}</w:t>
            </w:r>
          </w:p>
        </w:tc>
        <w:tc>
          <w:tcPr>
            <w:tcW w:type="dxa" w:w="2438"/>
          </w:tcPr>
          <w:p>
            <w:r/>
            <w:r>
              <w:rPr>
                <w:sz w:val="14"/>
              </w:rPr>
              <w:t>volatility/windows.getsids.GetSIDs.jsonl#638</w:t>
            </w:r>
          </w:p>
        </w:tc>
        <w:tc>
          <w:tcPr>
            <w:tcW w:type="dxa" w:w="2551"/>
          </w:tcPr>
          <w:p>
            <w:r/>
            <w:r>
              <w:rPr>
                <w:sz w:val="14"/>
              </w:rPr>
            </w:r>
          </w:p>
        </w:tc>
        <w:tc>
          <w:tcPr>
            <w:tcW w:type="dxa" w:w="1020"/>
          </w:tcPr>
          <w:p>
            <w:r/>
            <w:r>
              <w:rPr>
                <w:sz w:val="14"/>
              </w:rPr>
              <w:t>F-001</w:t>
            </w:r>
          </w:p>
        </w:tc>
      </w:tr>
      <w:tr>
        <w:tc>
          <w:tcPr>
            <w:tcW w:type="dxa" w:w="1814"/>
          </w:tcPr>
          <w:p>
            <w:r/>
            <w:r>
              <w:rPr>
                <w:sz w:val="14"/>
              </w:rPr>
            </w:r>
          </w:p>
        </w:tc>
        <w:tc>
          <w:tcPr>
            <w:tcW w:type="dxa" w:w="1984"/>
          </w:tcPr>
          <w:p>
            <w:r/>
            <w:r>
              <w:rPr>
                <w:sz w:val="14"/>
              </w:rPr>
              <w:t>raw.vol_getsids</w:t>
            </w:r>
          </w:p>
        </w:tc>
        <w:tc>
          <w:tcPr>
            <w:tcW w:type="dxa" w:w="5669"/>
          </w:tcPr>
          <w:p>
            <w:r/>
            <w:r>
              <w:rPr>
                <w:sz w:val="14"/>
              </w:rPr>
              <w:t>{"TreeDepth": "0", "Name": "Domain Admins", "PID": "860", "Process": "MicrosoftEdge.", "SID": "S-1-5-21-2232410529-1445159330-2725690660-512"}</w:t>
            </w:r>
          </w:p>
        </w:tc>
        <w:tc>
          <w:tcPr>
            <w:tcW w:type="dxa" w:w="2438"/>
          </w:tcPr>
          <w:p>
            <w:r/>
            <w:r>
              <w:rPr>
                <w:sz w:val="14"/>
              </w:rPr>
              <w:t>volatility/windows.getsids.GetSIDs.jsonl#613</w:t>
            </w:r>
          </w:p>
        </w:tc>
        <w:tc>
          <w:tcPr>
            <w:tcW w:type="dxa" w:w="2551"/>
          </w:tcPr>
          <w:p>
            <w:r/>
            <w:r>
              <w:rPr>
                <w:sz w:val="14"/>
              </w:rPr>
            </w:r>
          </w:p>
        </w:tc>
        <w:tc>
          <w:tcPr>
            <w:tcW w:type="dxa" w:w="1020"/>
          </w:tcPr>
          <w:p>
            <w:r/>
            <w:r>
              <w:rPr>
                <w:sz w:val="14"/>
              </w:rPr>
              <w:t>F-001</w:t>
            </w:r>
          </w:p>
        </w:tc>
      </w:tr>
      <w:tr>
        <w:tc>
          <w:tcPr>
            <w:tcW w:type="dxa" w:w="1814"/>
          </w:tcPr>
          <w:p>
            <w:r/>
            <w:r>
              <w:rPr>
                <w:sz w:val="14"/>
              </w:rPr>
            </w:r>
          </w:p>
        </w:tc>
        <w:tc>
          <w:tcPr>
            <w:tcW w:type="dxa" w:w="1984"/>
          </w:tcPr>
          <w:p>
            <w:r/>
            <w:r>
              <w:rPr>
                <w:sz w:val="14"/>
              </w:rPr>
              <w:t>raw.vol_hivelist</w:t>
            </w:r>
          </w:p>
        </w:tc>
        <w:tc>
          <w:tcPr>
            <w:tcW w:type="dxa" w:w="5669"/>
          </w:tcPr>
          <w:p>
            <w:r/>
            <w:r>
              <w:rPr>
                <w:sz w:val="14"/>
              </w:rPr>
              <w:t>{"TreeDepth": "0", "File output": "Disabled", "FileFullPath": "\\??\\C:\\Users\\Admin\\ntuser.dat", "Offset": "227618253631488"}</w:t>
            </w:r>
          </w:p>
        </w:tc>
        <w:tc>
          <w:tcPr>
            <w:tcW w:type="dxa" w:w="2438"/>
          </w:tcPr>
          <w:p>
            <w:r/>
            <w:r>
              <w:rPr>
                <w:sz w:val="14"/>
              </w:rPr>
              <w:t>volatility/windows.registry.hivelist.HiveList.jsonl#13</w:t>
            </w:r>
          </w:p>
        </w:tc>
        <w:tc>
          <w:tcPr>
            <w:tcW w:type="dxa" w:w="2551"/>
          </w:tcPr>
          <w:p>
            <w:r/>
            <w:r>
              <w:rPr>
                <w:sz w:val="14"/>
              </w:rPr>
            </w:r>
          </w:p>
        </w:tc>
        <w:tc>
          <w:tcPr>
            <w:tcW w:type="dxa" w:w="1020"/>
          </w:tcPr>
          <w:p>
            <w:r/>
            <w:r>
              <w:rPr>
                <w:sz w:val="14"/>
              </w:rPr>
              <w:t>F-001, F-015</w:t>
            </w:r>
          </w:p>
        </w:tc>
      </w:tr>
      <w:tr>
        <w:tc>
          <w:tcPr>
            <w:tcW w:type="dxa" w:w="1814"/>
          </w:tcPr>
          <w:p>
            <w:r/>
            <w:r>
              <w:rPr>
                <w:sz w:val="14"/>
              </w:rPr>
            </w:r>
          </w:p>
        </w:tc>
        <w:tc>
          <w:tcPr>
            <w:tcW w:type="dxa" w:w="1984"/>
          </w:tcPr>
          <w:p>
            <w:r/>
            <w:r>
              <w:rPr>
                <w:sz w:val="14"/>
              </w:rPr>
              <w:t>raw.vol_hivelist</w:t>
            </w:r>
          </w:p>
        </w:tc>
        <w:tc>
          <w:tcPr>
            <w:tcW w:type="dxa" w:w="5669"/>
          </w:tcPr>
          <w:p>
            <w:r/>
            <w:r>
              <w:rPr>
                <w:sz w:val="14"/>
              </w:rPr>
              <w:t>{"TreeDepth": "0", "File output": "Disabled", "FileFullPath": "\\??\\C:\\Users\\Administrator\\ntuser.dat", "Offset": "227618280730624"}</w:t>
            </w:r>
          </w:p>
        </w:tc>
        <w:tc>
          <w:tcPr>
            <w:tcW w:type="dxa" w:w="2438"/>
          </w:tcPr>
          <w:p>
            <w:r/>
            <w:r>
              <w:rPr>
                <w:sz w:val="14"/>
              </w:rPr>
              <w:t>volatility/windows.registry.hivelist.HiveList.jsonl#14</w:t>
            </w:r>
          </w:p>
        </w:tc>
        <w:tc>
          <w:tcPr>
            <w:tcW w:type="dxa" w:w="2551"/>
          </w:tcPr>
          <w:p>
            <w:r/>
            <w:r>
              <w:rPr>
                <w:sz w:val="14"/>
              </w:rPr>
            </w:r>
          </w:p>
        </w:tc>
        <w:tc>
          <w:tcPr>
            <w:tcW w:type="dxa" w:w="1020"/>
          </w:tcPr>
          <w:p>
            <w:r/>
            <w:r>
              <w:rPr>
                <w:sz w:val="14"/>
              </w:rPr>
              <w:t>F-001, F-014</w:t>
            </w:r>
          </w:p>
        </w:tc>
      </w:tr>
      <w:tr>
        <w:tc>
          <w:tcPr>
            <w:tcW w:type="dxa" w:w="1814"/>
          </w:tcPr>
          <w:p>
            <w:r/>
            <w:r>
              <w:rPr>
                <w:sz w:val="14"/>
              </w:rPr>
            </w:r>
          </w:p>
        </w:tc>
        <w:tc>
          <w:tcPr>
            <w:tcW w:type="dxa" w:w="1984"/>
          </w:tcPr>
          <w:p>
            <w:r/>
            <w:r>
              <w:rPr>
                <w:sz w:val="14"/>
              </w:rPr>
              <w:t>raw.vol_hivelist</w:t>
            </w:r>
          </w:p>
        </w:tc>
        <w:tc>
          <w:tcPr>
            <w:tcW w:type="dxa" w:w="5669"/>
          </w:tcPr>
          <w:p>
            <w:r/>
            <w:r>
              <w:rPr>
                <w:sz w:val="14"/>
              </w:rPr>
              <w:t>{"TreeDepth": "0", "File output": "Disabled", "FileFullPath": "\\??\\C:\\Users\\ricksanchez\\ntuser.dat", "Offset": "227618280112128"}</w:t>
            </w:r>
          </w:p>
        </w:tc>
        <w:tc>
          <w:tcPr>
            <w:tcW w:type="dxa" w:w="2438"/>
          </w:tcPr>
          <w:p>
            <w:r/>
            <w:r>
              <w:rPr>
                <w:sz w:val="14"/>
              </w:rPr>
              <w:t>volatility/windows.registry.hivelist.HiveList.jsonl#16</w:t>
            </w:r>
          </w:p>
        </w:tc>
        <w:tc>
          <w:tcPr>
            <w:tcW w:type="dxa" w:w="2551"/>
          </w:tcPr>
          <w:p>
            <w:r/>
            <w:r>
              <w:rPr>
                <w:sz w:val="14"/>
              </w:rPr>
            </w:r>
          </w:p>
        </w:tc>
        <w:tc>
          <w:tcPr>
            <w:tcW w:type="dxa" w:w="1020"/>
          </w:tcPr>
          <w:p>
            <w:r/>
            <w:r>
              <w:rPr>
                <w:sz w:val="14"/>
              </w:rPr>
              <w:t>F-001</w:t>
            </w:r>
          </w:p>
        </w:tc>
      </w:tr>
      <w:tr>
        <w:tc>
          <w:tcPr>
            <w:tcW w:type="dxa" w:w="1814"/>
          </w:tcPr>
          <w:p>
            <w:r/>
            <w:r>
              <w:rPr>
                <w:sz w:val="14"/>
              </w:rPr>
            </w:r>
          </w:p>
        </w:tc>
        <w:tc>
          <w:tcPr>
            <w:tcW w:type="dxa" w:w="1984"/>
          </w:tcPr>
          <w:p>
            <w:r/>
            <w:r>
              <w:rPr>
                <w:sz w:val="14"/>
              </w:rPr>
              <w:t>raw.vol_netscan</w:t>
            </w:r>
          </w:p>
        </w:tc>
        <w:tc>
          <w:tcPr>
            <w:tcW w:type="dxa" w:w="5669"/>
          </w:tcPr>
          <w:p>
            <w:r/>
            <w:r>
              <w:rPr>
                <w:sz w:val="14"/>
              </w:rPr>
              <w:t>{"TreeDepth": "0", "ForeignAddr": "10.42.85.10", "ForeignPort": "445", "LocalAddr": "10.42.85.115", "LocalPort": "50957", "Offset": "209519101090720", "Proto": "TCPv4", "State": "ESTABLISHED"}</w:t>
            </w:r>
          </w:p>
        </w:tc>
        <w:tc>
          <w:tcPr>
            <w:tcW w:type="dxa" w:w="2438"/>
          </w:tcPr>
          <w:p>
            <w:r/>
            <w:r>
              <w:rPr>
                <w:sz w:val="14"/>
              </w:rPr>
              <w:t>volatility/windows.netscan.NetScan.jsonl#88</w:t>
            </w:r>
          </w:p>
        </w:tc>
        <w:tc>
          <w:tcPr>
            <w:tcW w:type="dxa" w:w="2551"/>
          </w:tcPr>
          <w:p>
            <w:r/>
            <w:r>
              <w:rPr>
                <w:sz w:val="14"/>
              </w:rPr>
            </w:r>
          </w:p>
        </w:tc>
        <w:tc>
          <w:tcPr>
            <w:tcW w:type="dxa" w:w="1020"/>
          </w:tcPr>
          <w:p>
            <w:r/>
            <w:r>
              <w:rPr>
                <w:sz w:val="14"/>
              </w:rPr>
              <w:t>F-001, F-017, F-025</w:t>
            </w:r>
          </w:p>
        </w:tc>
      </w:tr>
      <w:tr>
        <w:tc>
          <w:tcPr>
            <w:tcW w:type="dxa" w:w="1814"/>
          </w:tcPr>
          <w:p>
            <w:r/>
            <w:r>
              <w:rPr>
                <w:sz w:val="14"/>
              </w:rPr>
            </w:r>
          </w:p>
        </w:tc>
        <w:tc>
          <w:tcPr>
            <w:tcW w:type="dxa" w:w="1984"/>
          </w:tcPr>
          <w:p>
            <w:r/>
            <w:r>
              <w:rPr>
                <w:sz w:val="14"/>
              </w:rPr>
              <w:t>raw.vol_getsids</w:t>
            </w:r>
          </w:p>
        </w:tc>
        <w:tc>
          <w:tcPr>
            <w:tcW w:type="dxa" w:w="5669"/>
          </w:tcPr>
          <w:p>
            <w:r/>
            <w:r>
              <w:rPr>
                <w:sz w:val="14"/>
              </w:rPr>
              <w:t>{"TreeDepth": "0", "Name": "Domain Admins", "PID": "3232", "Process": "sihost.exe", "SID": "S-1-5-21-2232410529-1445159330-2725690660-512"}</w:t>
            </w:r>
          </w:p>
        </w:tc>
        <w:tc>
          <w:tcPr>
            <w:tcW w:type="dxa" w:w="2438"/>
          </w:tcPr>
          <w:p>
            <w:r/>
            <w:r>
              <w:rPr>
                <w:sz w:val="14"/>
              </w:rPr>
              <w:t>volatility/windows.getsids.GetSIDs.jsonl#650</w:t>
            </w:r>
          </w:p>
        </w:tc>
        <w:tc>
          <w:tcPr>
            <w:tcW w:type="dxa" w:w="2551"/>
          </w:tcPr>
          <w:p>
            <w:r/>
            <w:r>
              <w:rPr>
                <w:sz w:val="14"/>
              </w:rPr>
            </w:r>
          </w:p>
        </w:tc>
        <w:tc>
          <w:tcPr>
            <w:tcW w:type="dxa" w:w="1020"/>
          </w:tcPr>
          <w:p>
            <w:r/>
            <w:r>
              <w:rPr>
                <w:sz w:val="14"/>
              </w:rPr>
              <w:t>F-001</w:t>
            </w:r>
          </w:p>
        </w:tc>
      </w:tr>
      <w:tr>
        <w:tc>
          <w:tcPr>
            <w:tcW w:type="dxa" w:w="1814"/>
          </w:tcPr>
          <w:p>
            <w:r/>
            <w:r>
              <w:rPr>
                <w:sz w:val="14"/>
              </w:rPr>
            </w:r>
          </w:p>
        </w:tc>
        <w:tc>
          <w:tcPr>
            <w:tcW w:type="dxa" w:w="1984"/>
          </w:tcPr>
          <w:p>
            <w:r/>
            <w:r>
              <w:rPr>
                <w:sz w:val="14"/>
              </w:rPr>
              <w:t>raw.vol_getsids</w:t>
            </w:r>
          </w:p>
        </w:tc>
        <w:tc>
          <w:tcPr>
            <w:tcW w:type="dxa" w:w="5669"/>
          </w:tcPr>
          <w:p>
            <w:r/>
            <w:r>
              <w:rPr>
                <w:sz w:val="14"/>
              </w:rPr>
              <w:t>{"TreeDepth": "0", "Name": "Administrator", "PID": "860", "Process": "MicrosoftEdge.", "SID": "S-1-5-21-2232410529-1445159330-2725690660-500"}</w:t>
            </w:r>
          </w:p>
        </w:tc>
        <w:tc>
          <w:tcPr>
            <w:tcW w:type="dxa" w:w="2438"/>
          </w:tcPr>
          <w:p>
            <w:r/>
            <w:r>
              <w:rPr>
                <w:sz w:val="14"/>
              </w:rPr>
              <w:t>volatility/windows.getsids.GetSIDs.jsonl#600</w:t>
            </w:r>
          </w:p>
        </w:tc>
        <w:tc>
          <w:tcPr>
            <w:tcW w:type="dxa" w:w="2551"/>
          </w:tcPr>
          <w:p>
            <w:r/>
            <w:r>
              <w:rPr>
                <w:sz w:val="14"/>
              </w:rPr>
            </w:r>
          </w:p>
        </w:tc>
        <w:tc>
          <w:tcPr>
            <w:tcW w:type="dxa" w:w="1020"/>
          </w:tcPr>
          <w:p>
            <w:r/>
            <w:r>
              <w:rPr>
                <w:sz w:val="14"/>
              </w:rPr>
              <w:t>F-001, F-014</w:t>
            </w:r>
          </w:p>
        </w:tc>
      </w:tr>
      <w:tr>
        <w:tc>
          <w:tcPr>
            <w:tcW w:type="dxa" w:w="1814"/>
          </w:tcPr>
          <w:p>
            <w:r/>
            <w:r>
              <w:rPr>
                <w:sz w:val="14"/>
              </w:rPr>
            </w:r>
          </w:p>
        </w:tc>
        <w:tc>
          <w:tcPr>
            <w:tcW w:type="dxa" w:w="1984"/>
          </w:tcPr>
          <w:p>
            <w:r/>
            <w:r>
              <w:rPr>
                <w:sz w:val="14"/>
              </w:rPr>
              <w:t>raw.vol_malfind</w:t>
            </w:r>
          </w:p>
        </w:tc>
        <w:tc>
          <w:tcPr>
            <w:tcW w:type="dxa" w:w="5669"/>
          </w:tcPr>
          <w:p>
            <w:r/>
            <w:r>
              <w:rPr>
                <w:sz w:val="14"/>
              </w:rPr>
              <w:t xml:space="preserve">{"TreeDepth": "0", "CommitCharge": "36", "Disasm": "\"\n0x1840000:\tpop\tr10\n0x1840002:\tnop\t\n0x1840003:\tadd\tbyte ptr [rbx], al\n0x1840005:\tadd\tbyte ptr [rax], al\n0x1840007:\tadd\tbyte ptr [rax + rax], al\n0x184000a:\tadd\tbyte ptr [rax], al\"", "End VPN": "25575423", "File output": "Disabled", "Hexdump": "4d 5a 90 00 03 00 00 00 04 00 00 00 ff ff 00 00 b8 00 00 00 00 00 00 00 40 00 00 00 </w:t>
            </w:r>
          </w:p>
        </w:tc>
        <w:tc>
          <w:tcPr>
            <w:tcW w:type="dxa" w:w="2438"/>
          </w:tcPr>
          <w:p>
            <w:r/>
            <w:r>
              <w:rPr>
                <w:sz w:val="14"/>
              </w:rPr>
              <w:t>volatility/windows.malware.malfind.Malfind.jsonl#1</w:t>
            </w:r>
          </w:p>
        </w:tc>
        <w:tc>
          <w:tcPr>
            <w:tcW w:type="dxa" w:w="2551"/>
          </w:tcPr>
          <w:p>
            <w:r/>
            <w:r>
              <w:rPr>
                <w:sz w:val="14"/>
              </w:rPr>
            </w:r>
          </w:p>
        </w:tc>
        <w:tc>
          <w:tcPr>
            <w:tcW w:type="dxa" w:w="1020"/>
          </w:tcPr>
          <w:p>
            <w:r/>
            <w:r>
              <w:rPr>
                <w:sz w:val="14"/>
              </w:rPr>
              <w:t>F-003, I-012, T-024</w:t>
            </w:r>
          </w:p>
        </w:tc>
      </w:tr>
      <w:tr>
        <w:tc>
          <w:tcPr>
            <w:tcW w:type="dxa" w:w="1814"/>
          </w:tcPr>
          <w:p>
            <w:r/>
            <w:r>
              <w:rPr>
                <w:sz w:val="14"/>
              </w:rPr>
            </w:r>
          </w:p>
        </w:tc>
        <w:tc>
          <w:tcPr>
            <w:tcW w:type="dxa" w:w="1984"/>
          </w:tcPr>
          <w:p>
            <w:r/>
            <w:r>
              <w:rPr>
                <w:sz w:val="14"/>
              </w:rPr>
              <w:t>raw.vol_ldrmodules</w:t>
            </w:r>
          </w:p>
        </w:tc>
        <w:tc>
          <w:tcPr>
            <w:tcW w:type="dxa" w:w="5669"/>
          </w:tcPr>
          <w:p>
            <w:r/>
            <w:r>
              <w:rPr>
                <w:sz w:val="14"/>
              </w:rPr>
              <w:t>{"TreeDepth": "0", "Base": "25427968", "InInit": "false", "InLoad": "false", "InMem": "false", "Pid": "2188", "Process": "spoolsv.exe"}</w:t>
            </w:r>
          </w:p>
        </w:tc>
        <w:tc>
          <w:tcPr>
            <w:tcW w:type="dxa" w:w="2438"/>
          </w:tcPr>
          <w:p>
            <w:r/>
            <w:r>
              <w:rPr>
                <w:sz w:val="14"/>
              </w:rPr>
              <w:t>volatility/windows.malware.ldrmodules.LdrModules.jsonl#32</w:t>
            </w:r>
          </w:p>
        </w:tc>
        <w:tc>
          <w:tcPr>
            <w:tcW w:type="dxa" w:w="2551"/>
          </w:tcPr>
          <w:p>
            <w:r/>
            <w:r>
              <w:rPr>
                <w:sz w:val="14"/>
              </w:rPr>
            </w:r>
          </w:p>
        </w:tc>
        <w:tc>
          <w:tcPr>
            <w:tcW w:type="dxa" w:w="1020"/>
          </w:tcPr>
          <w:p>
            <w:r/>
            <w:r>
              <w:rPr>
                <w:sz w:val="14"/>
              </w:rPr>
              <w:t>F-003, I-012, T-024</w:t>
            </w:r>
          </w:p>
        </w:tc>
      </w:tr>
      <w:tr>
        <w:tc>
          <w:tcPr>
            <w:tcW w:type="dxa" w:w="1814"/>
          </w:tcPr>
          <w:p>
            <w:r/>
            <w:r>
              <w:rPr>
                <w:sz w:val="14"/>
              </w:rPr>
            </w:r>
          </w:p>
        </w:tc>
        <w:tc>
          <w:tcPr>
            <w:tcW w:type="dxa" w:w="1984"/>
          </w:tcPr>
          <w:p>
            <w:r/>
            <w:r>
              <w:rPr>
                <w:sz w:val="14"/>
              </w:rPr>
              <w:t>raw.vol_handles</w:t>
            </w:r>
          </w:p>
        </w:tc>
        <w:tc>
          <w:tcPr>
            <w:tcW w:type="dxa" w:w="5669"/>
          </w:tcPr>
          <w:p>
            <w:r/>
            <w:r>
              <w:rPr>
                <w:sz w:val="14"/>
              </w:rPr>
              <w:t>{"TreeDepth": "0", "GrantedAccess": "5136", "HandleValue": "1964", "Name": "lsass.exe Pid 656", "Offset": "209519057219712", "PID": "2188", "Process": "spoolsv.exe", "Type": "Process"}</w:t>
            </w:r>
          </w:p>
        </w:tc>
        <w:tc>
          <w:tcPr>
            <w:tcW w:type="dxa" w:w="2438"/>
          </w:tcPr>
          <w:p>
            <w:r/>
            <w:r>
              <w:rPr>
                <w:sz w:val="14"/>
              </w:rPr>
              <w:t>volatility/windows.handles.Handles.jsonl#14206</w:t>
            </w:r>
          </w:p>
        </w:tc>
        <w:tc>
          <w:tcPr>
            <w:tcW w:type="dxa" w:w="2551"/>
          </w:tcPr>
          <w:p>
            <w:r/>
            <w:r>
              <w:rPr>
                <w:sz w:val="14"/>
              </w:rPr>
            </w:r>
          </w:p>
        </w:tc>
        <w:tc>
          <w:tcPr>
            <w:tcW w:type="dxa" w:w="1020"/>
          </w:tcPr>
          <w:p>
            <w:r/>
            <w:r>
              <w:rPr>
                <w:sz w:val="14"/>
              </w:rPr>
              <w:t>F-003, I-012, T-024</w:t>
            </w:r>
          </w:p>
        </w:tc>
      </w:tr>
      <w:tr>
        <w:tc>
          <w:tcPr>
            <w:tcW w:type="dxa" w:w="1814"/>
          </w:tcPr>
          <w:p>
            <w:r/>
            <w:r>
              <w:rPr>
                <w:sz w:val="14"/>
              </w:rPr>
            </w:r>
          </w:p>
        </w:tc>
        <w:tc>
          <w:tcPr>
            <w:tcW w:type="dxa" w:w="1984"/>
          </w:tcPr>
          <w:p>
            <w:r/>
            <w:r>
              <w:rPr>
                <w:sz w:val="14"/>
              </w:rPr>
              <w:t>raw.vol_handles</w:t>
            </w:r>
          </w:p>
        </w:tc>
        <w:tc>
          <w:tcPr>
            <w:tcW w:type="dxa" w:w="5669"/>
          </w:tcPr>
          <w:p>
            <w:r/>
            <w:r>
              <w:rPr>
                <w:sz w:val="14"/>
              </w:rPr>
              <w:t>{"TreeDepth": "0", "GrantedAccess": "1048608", "HandleValue": "1912", "Name": "\\Device\\HarddiskVolume3\\Users\\mortysmith\\Desktop", "Offset": "209519093754240", "PID": "2188", "Process": "spoolsv.exe", "Type": "File"}</w:t>
            </w:r>
          </w:p>
        </w:tc>
        <w:tc>
          <w:tcPr>
            <w:tcW w:type="dxa" w:w="2438"/>
          </w:tcPr>
          <w:p>
            <w:r/>
            <w:r>
              <w:rPr>
                <w:sz w:val="14"/>
              </w:rPr>
              <w:t>volatility/windows.handles.Handles.jsonl#14195</w:t>
            </w:r>
          </w:p>
        </w:tc>
        <w:tc>
          <w:tcPr>
            <w:tcW w:type="dxa" w:w="2551"/>
          </w:tcPr>
          <w:p>
            <w:r/>
            <w:r>
              <w:rPr>
                <w:sz w:val="14"/>
              </w:rPr>
            </w:r>
          </w:p>
        </w:tc>
        <w:tc>
          <w:tcPr>
            <w:tcW w:type="dxa" w:w="1020"/>
          </w:tcPr>
          <w:p>
            <w:r/>
            <w:r>
              <w:rPr>
                <w:sz w:val="14"/>
              </w:rPr>
              <w:t>F-003, F-015, I-008</w:t>
            </w:r>
          </w:p>
        </w:tc>
      </w:tr>
      <w:tr>
        <w:tc>
          <w:tcPr>
            <w:tcW w:type="dxa" w:w="1814"/>
          </w:tcPr>
          <w:p>
            <w:r/>
            <w:r>
              <w:rPr>
                <w:sz w:val="14"/>
              </w:rPr>
            </w:r>
          </w:p>
        </w:tc>
        <w:tc>
          <w:tcPr>
            <w:tcW w:type="dxa" w:w="1984"/>
          </w:tcPr>
          <w:p>
            <w:r/>
            <w:r>
              <w:rPr>
                <w:sz w:val="14"/>
              </w:rPr>
              <w:t>raw.vol_malfind</w:t>
            </w:r>
          </w:p>
        </w:tc>
        <w:tc>
          <w:tcPr>
            <w:tcW w:type="dxa" w:w="5669"/>
          </w:tcPr>
          <w:p>
            <w:r/>
            <w:r>
              <w:rPr>
                <w:sz w:val="14"/>
              </w:rPr>
              <w:t>{"TreeDepth": "0", "CommitCharge": "36", "Disasm": "\"\n0x10c6c070000:\tpop\tr10\n0x10c6c070002:\tnop\t\n0x10c6c070003:\tadd\tbyte ptr [rbx], al\n0x10c6c070005:\tadd\tbyte ptr [rax], al\n0x10c6c070007:\tadd\tbyte ptr [rax + rax], al\n0x10c6c07000a:\tadd\tbyte ptr [rax], al\"", "End VPN": "1152863780863", "File output": "Disabled", "Hexdump": "4d 5a 90 00 03 00 00 00 04 00 00 00 ff ff 00 00 b8 00 0</w:t>
            </w:r>
          </w:p>
        </w:tc>
        <w:tc>
          <w:tcPr>
            <w:tcW w:type="dxa" w:w="2438"/>
          </w:tcPr>
          <w:p>
            <w:r/>
            <w:r>
              <w:rPr>
                <w:sz w:val="14"/>
              </w:rPr>
              <w:t>volatility/windows.malware.malfind.Malfind.jsonl#6</w:t>
            </w:r>
          </w:p>
        </w:tc>
        <w:tc>
          <w:tcPr>
            <w:tcW w:type="dxa" w:w="2551"/>
          </w:tcPr>
          <w:p>
            <w:r/>
            <w:r>
              <w:rPr>
                <w:sz w:val="14"/>
              </w:rPr>
            </w:r>
          </w:p>
        </w:tc>
        <w:tc>
          <w:tcPr>
            <w:tcW w:type="dxa" w:w="1020"/>
          </w:tcPr>
          <w:p>
            <w:r/>
            <w:r>
              <w:rPr>
                <w:sz w:val="14"/>
              </w:rPr>
              <w:t>F-004, I-013, T-004</w:t>
            </w:r>
          </w:p>
        </w:tc>
      </w:tr>
      <w:tr>
        <w:tc>
          <w:tcPr>
            <w:tcW w:type="dxa" w:w="1814"/>
          </w:tcPr>
          <w:p>
            <w:r/>
            <w:r>
              <w:rPr>
                <w:sz w:val="14"/>
              </w:rPr>
            </w:r>
          </w:p>
        </w:tc>
        <w:tc>
          <w:tcPr>
            <w:tcW w:type="dxa" w:w="1984"/>
          </w:tcPr>
          <w:p>
            <w:r/>
            <w:r>
              <w:rPr>
                <w:sz w:val="14"/>
              </w:rPr>
              <w:t>raw.vol_ldrmodules</w:t>
            </w:r>
          </w:p>
        </w:tc>
        <w:tc>
          <w:tcPr>
            <w:tcW w:type="dxa" w:w="5669"/>
          </w:tcPr>
          <w:p>
            <w:r/>
            <w:r>
              <w:rPr>
                <w:sz w:val="14"/>
              </w:rPr>
              <w:t>{"TreeDepth": "0", "Base": "1152863633408", "InInit": "false", "InLoad": "false", "InMem": "false", "Pid": "3316", "Process": "powershell.exe"}</w:t>
            </w:r>
          </w:p>
        </w:tc>
        <w:tc>
          <w:tcPr>
            <w:tcW w:type="dxa" w:w="2438"/>
          </w:tcPr>
          <w:p>
            <w:r/>
            <w:r>
              <w:rPr>
                <w:sz w:val="14"/>
              </w:rPr>
              <w:t>volatility/windows.malware.ldrmodules.LdrModules.jsonl#176</w:t>
            </w:r>
          </w:p>
        </w:tc>
        <w:tc>
          <w:tcPr>
            <w:tcW w:type="dxa" w:w="2551"/>
          </w:tcPr>
          <w:p>
            <w:r/>
            <w:r>
              <w:rPr>
                <w:sz w:val="14"/>
              </w:rPr>
            </w:r>
          </w:p>
        </w:tc>
        <w:tc>
          <w:tcPr>
            <w:tcW w:type="dxa" w:w="1020"/>
          </w:tcPr>
          <w:p>
            <w:r/>
            <w:r>
              <w:rPr>
                <w:sz w:val="14"/>
              </w:rPr>
              <w:t>F-004</w:t>
            </w:r>
          </w:p>
        </w:tc>
      </w:tr>
      <w:tr>
        <w:tc>
          <w:tcPr>
            <w:tcW w:type="dxa" w:w="1814"/>
          </w:tcPr>
          <w:p>
            <w:r/>
            <w:r>
              <w:rPr>
                <w:sz w:val="14"/>
              </w:rPr>
            </w:r>
          </w:p>
        </w:tc>
        <w:tc>
          <w:tcPr>
            <w:tcW w:type="dxa" w:w="1984"/>
          </w:tcPr>
          <w:p>
            <w:r/>
            <w:r>
              <w:rPr>
                <w:sz w:val="14"/>
              </w:rPr>
              <w:t>raw.vol_suspicious_threads</w:t>
            </w:r>
          </w:p>
        </w:tc>
        <w:tc>
          <w:tcPr>
            <w:tcW w:type="dxa" w:w="5669"/>
          </w:tcPr>
          <w:p>
            <w:r/>
            <w:r>
              <w:rPr>
                <w:sz w:val="14"/>
              </w:rPr>
              <w:t>{"TreeDepth": "0", "Address": "1152857931776", "Context": "Win32Start", "Note": "VAD at base address (0x10c6bb00000) hosting this thread has an unexpected starting protection PAGE_EXECUTE_READWRITE", "PID": "3316", "Process": "powershell.exe", "TID": "3892", "VAD Path": "&lt;Non-File Backed Region&gt;"}</w:t>
            </w:r>
          </w:p>
        </w:tc>
        <w:tc>
          <w:tcPr>
            <w:tcW w:type="dxa" w:w="2438"/>
          </w:tcPr>
          <w:p>
            <w:r/>
            <w:r>
              <w:rPr>
                <w:sz w:val="14"/>
              </w:rPr>
              <w:t>volatility/windows.malware.suspicious_threads.SuspiciousThreads.jsonl#44</w:t>
            </w:r>
          </w:p>
        </w:tc>
        <w:tc>
          <w:tcPr>
            <w:tcW w:type="dxa" w:w="2551"/>
          </w:tcPr>
          <w:p>
            <w:r/>
            <w:r>
              <w:rPr>
                <w:sz w:val="14"/>
              </w:rPr>
            </w:r>
          </w:p>
        </w:tc>
        <w:tc>
          <w:tcPr>
            <w:tcW w:type="dxa" w:w="1020"/>
          </w:tcPr>
          <w:p>
            <w:r/>
            <w:r>
              <w:rPr>
                <w:sz w:val="14"/>
              </w:rPr>
              <w:t>F-004, I-013</w:t>
            </w:r>
          </w:p>
        </w:tc>
      </w:tr>
      <w:tr>
        <w:tc>
          <w:tcPr>
            <w:tcW w:type="dxa" w:w="1814"/>
          </w:tcPr>
          <w:p>
            <w:r/>
            <w:r>
              <w:rPr>
                <w:sz w:val="14"/>
              </w:rPr>
            </w:r>
          </w:p>
        </w:tc>
        <w:tc>
          <w:tcPr>
            <w:tcW w:type="dxa" w:w="1984"/>
          </w:tcPr>
          <w:p>
            <w:r/>
            <w:r>
              <w:rPr>
                <w:sz w:val="14"/>
              </w:rPr>
              <w:t>raw.vol_svcscan</w:t>
            </w:r>
          </w:p>
        </w:tc>
        <w:tc>
          <w:tcPr>
            <w:tcW w:type="dxa" w:w="5669"/>
          </w:tcPr>
          <w:p>
            <w:r/>
            <w:r>
              <w:rPr>
                <w:sz w:val="14"/>
              </w:rPr>
              <w:t>{"TreeDepth": "0", "Display": "coreupdater", "Name": "coreupdater", "Offset": "1402927956048", "Order": "662", "Start": "SERVICE_AUTO_START", "State": "SERVICE_STOPPED", "Type": "SERVICE_WIN32_OWN_PROCESS"}</w:t>
            </w:r>
          </w:p>
        </w:tc>
        <w:tc>
          <w:tcPr>
            <w:tcW w:type="dxa" w:w="2438"/>
          </w:tcPr>
          <w:p>
            <w:r/>
            <w:r>
              <w:rPr>
                <w:sz w:val="14"/>
              </w:rPr>
              <w:t>volatility/windows.svcscan.SvcScan.jsonl#20</w:t>
            </w:r>
          </w:p>
        </w:tc>
        <w:tc>
          <w:tcPr>
            <w:tcW w:type="dxa" w:w="2551"/>
          </w:tcPr>
          <w:p>
            <w:r/>
            <w:r>
              <w:rPr>
                <w:sz w:val="14"/>
              </w:rPr>
            </w:r>
          </w:p>
        </w:tc>
        <w:tc>
          <w:tcPr>
            <w:tcW w:type="dxa" w:w="1020"/>
          </w:tcPr>
          <w:p>
            <w:r/>
            <w:r>
              <w:rPr>
                <w:sz w:val="14"/>
              </w:rPr>
              <w:t>F-005, F-006, F-012, I-001, T-003</w:t>
            </w:r>
          </w:p>
        </w:tc>
      </w:tr>
      <w:tr>
        <w:tc>
          <w:tcPr>
            <w:tcW w:type="dxa" w:w="1814"/>
          </w:tcPr>
          <w:p>
            <w:r/>
            <w:r>
              <w:rPr>
                <w:sz w:val="14"/>
              </w:rPr>
            </w:r>
          </w:p>
        </w:tc>
        <w:tc>
          <w:tcPr>
            <w:tcW w:type="dxa" w:w="1984"/>
          </w:tcPr>
          <w:p>
            <w:r/>
            <w:r>
              <w:rPr>
                <w:sz w:val="14"/>
              </w:rPr>
              <w:t>raw.vol_getsids</w:t>
            </w:r>
          </w:p>
        </w:tc>
        <w:tc>
          <w:tcPr>
            <w:tcW w:type="dxa" w:w="5669"/>
          </w:tcPr>
          <w:p>
            <w:r/>
            <w:r>
              <w:rPr>
                <w:sz w:val="14"/>
              </w:rPr>
              <w:t>{"TreeDepth": "0", "Name": "Administrator", "PID": "8324", "Process": "coreupdater.ex", "SID": "S-1-5-21-2232410529-1445159330-2725690660-500"}</w:t>
            </w:r>
          </w:p>
        </w:tc>
        <w:tc>
          <w:tcPr>
            <w:tcW w:type="dxa" w:w="2438"/>
          </w:tcPr>
          <w:p>
            <w:r/>
            <w:r>
              <w:rPr>
                <w:sz w:val="14"/>
              </w:rPr>
              <w:t>volatility/windows.getsids.GetSIDs.jsonl#619</w:t>
            </w:r>
          </w:p>
        </w:tc>
        <w:tc>
          <w:tcPr>
            <w:tcW w:type="dxa" w:w="2551"/>
          </w:tcPr>
          <w:p>
            <w:r/>
            <w:r>
              <w:rPr>
                <w:sz w:val="14"/>
              </w:rPr>
            </w:r>
          </w:p>
        </w:tc>
        <w:tc>
          <w:tcPr>
            <w:tcW w:type="dxa" w:w="1020"/>
          </w:tcPr>
          <w:p>
            <w:r/>
            <w:r>
              <w:rPr>
                <w:sz w:val="14"/>
              </w:rPr>
              <w:t>F-006, I-015</w:t>
            </w:r>
          </w:p>
        </w:tc>
      </w:tr>
      <w:tr>
        <w:tc>
          <w:tcPr>
            <w:tcW w:type="dxa" w:w="1814"/>
          </w:tcPr>
          <w:p>
            <w:r/>
            <w:r>
              <w:rPr>
                <w:sz w:val="14"/>
              </w:rPr>
            </w:r>
          </w:p>
        </w:tc>
        <w:tc>
          <w:tcPr>
            <w:tcW w:type="dxa" w:w="1984"/>
          </w:tcPr>
          <w:p>
            <w:r/>
            <w:r>
              <w:rPr>
                <w:sz w:val="14"/>
              </w:rPr>
              <w:t>raw.vol_getsids</w:t>
            </w:r>
          </w:p>
        </w:tc>
        <w:tc>
          <w:tcPr>
            <w:tcW w:type="dxa" w:w="5669"/>
          </w:tcPr>
          <w:p>
            <w:r/>
            <w:r>
              <w:rPr>
                <w:sz w:val="14"/>
              </w:rPr>
              <w:t>{"TreeDepth": "0", "Name": "Domain Admins", "PID": "8324", "Process": "coreupdater.ex", "SID": "S-1-5-21-2232410529-1445159330-2725690660-512"}</w:t>
            </w:r>
          </w:p>
        </w:tc>
        <w:tc>
          <w:tcPr>
            <w:tcW w:type="dxa" w:w="2438"/>
          </w:tcPr>
          <w:p>
            <w:r/>
            <w:r>
              <w:rPr>
                <w:sz w:val="14"/>
              </w:rPr>
              <w:t>volatility/windows.getsids.GetSIDs.jsonl#632</w:t>
            </w:r>
          </w:p>
        </w:tc>
        <w:tc>
          <w:tcPr>
            <w:tcW w:type="dxa" w:w="2551"/>
          </w:tcPr>
          <w:p>
            <w:r/>
            <w:r>
              <w:rPr>
                <w:sz w:val="14"/>
              </w:rPr>
            </w:r>
          </w:p>
        </w:tc>
        <w:tc>
          <w:tcPr>
            <w:tcW w:type="dxa" w:w="1020"/>
          </w:tcPr>
          <w:p>
            <w:r/>
            <w:r>
              <w:rPr>
                <w:sz w:val="14"/>
              </w:rPr>
              <w:t>F-006</w:t>
            </w:r>
          </w:p>
        </w:tc>
      </w:tr>
      <w:tr>
        <w:tc>
          <w:tcPr>
            <w:tcW w:type="dxa" w:w="1814"/>
          </w:tcPr>
          <w:p>
            <w:r/>
            <w:r>
              <w:rPr>
                <w:sz w:val="14"/>
              </w:rPr>
            </w:r>
          </w:p>
        </w:tc>
        <w:tc>
          <w:tcPr>
            <w:tcW w:type="dxa" w:w="1984"/>
          </w:tcPr>
          <w:p>
            <w:r/>
            <w:r>
              <w:rPr>
                <w:sz w:val="14"/>
              </w:rPr>
              <w:t>raw.vol_getsids</w:t>
            </w:r>
          </w:p>
        </w:tc>
        <w:tc>
          <w:tcPr>
            <w:tcW w:type="dxa" w:w="5669"/>
          </w:tcPr>
          <w:p>
            <w:r/>
            <w:r>
              <w:rPr>
                <w:sz w:val="14"/>
              </w:rPr>
              <w:t>{"TreeDepth": "0", "Name": "Enterprise Admins", "PID": "8324", "Process": "coreupdater.ex", "SID": "S-1-5-21-2232410529-1445159330-2725690660-519"}</w:t>
            </w:r>
          </w:p>
        </w:tc>
        <w:tc>
          <w:tcPr>
            <w:tcW w:type="dxa" w:w="2438"/>
          </w:tcPr>
          <w:p>
            <w:r/>
            <w:r>
              <w:rPr>
                <w:sz w:val="14"/>
              </w:rPr>
              <w:t>volatility/windows.getsids.GetSIDs.jsonl#634</w:t>
            </w:r>
          </w:p>
        </w:tc>
        <w:tc>
          <w:tcPr>
            <w:tcW w:type="dxa" w:w="2551"/>
          </w:tcPr>
          <w:p>
            <w:r/>
            <w:r>
              <w:rPr>
                <w:sz w:val="14"/>
              </w:rPr>
            </w:r>
          </w:p>
        </w:tc>
        <w:tc>
          <w:tcPr>
            <w:tcW w:type="dxa" w:w="1020"/>
          </w:tcPr>
          <w:p>
            <w:r/>
            <w:r>
              <w:rPr>
                <w:sz w:val="14"/>
              </w:rPr>
              <w:t>F-006</w:t>
            </w:r>
          </w:p>
        </w:tc>
      </w:tr>
      <w:tr>
        <w:tc>
          <w:tcPr>
            <w:tcW w:type="dxa" w:w="1814"/>
          </w:tcPr>
          <w:p>
            <w:r/>
            <w:r>
              <w:rPr>
                <w:sz w:val="14"/>
              </w:rPr>
            </w:r>
          </w:p>
        </w:tc>
        <w:tc>
          <w:tcPr>
            <w:tcW w:type="dxa" w:w="1984"/>
          </w:tcPr>
          <w:p>
            <w:r/>
            <w:r>
              <w:rPr>
                <w:sz w:val="14"/>
              </w:rPr>
              <w:t>raw.vol_getsids</w:t>
            </w:r>
          </w:p>
        </w:tc>
        <w:tc>
          <w:tcPr>
            <w:tcW w:type="dxa" w:w="5669"/>
          </w:tcPr>
          <w:p>
            <w:r/>
            <w:r>
              <w:rPr>
                <w:sz w:val="14"/>
              </w:rPr>
              <w:t>{"TreeDepth": "0", "Name": "High Mandatory Level", "PID": "8324", "Process": "coreupdater.ex", "SID": "S-1-16-12288"}</w:t>
            </w:r>
          </w:p>
        </w:tc>
        <w:tc>
          <w:tcPr>
            <w:tcW w:type="dxa" w:w="2438"/>
          </w:tcPr>
          <w:p>
            <w:r/>
            <w:r>
              <w:rPr>
                <w:sz w:val="14"/>
              </w:rPr>
              <w:t>volatility/windows.getsids.GetSIDs.jsonl#637</w:t>
            </w:r>
          </w:p>
        </w:tc>
        <w:tc>
          <w:tcPr>
            <w:tcW w:type="dxa" w:w="2551"/>
          </w:tcPr>
          <w:p>
            <w:r/>
            <w:r>
              <w:rPr>
                <w:sz w:val="14"/>
              </w:rPr>
            </w:r>
          </w:p>
        </w:tc>
        <w:tc>
          <w:tcPr>
            <w:tcW w:type="dxa" w:w="1020"/>
          </w:tcPr>
          <w:p>
            <w:r/>
            <w:r>
              <w:rPr>
                <w:sz w:val="14"/>
              </w:rPr>
              <w:t>F-006, F-014</w:t>
            </w:r>
          </w:p>
        </w:tc>
      </w:tr>
      <w:tr>
        <w:tc>
          <w:tcPr>
            <w:tcW w:type="dxa" w:w="1814"/>
          </w:tcPr>
          <w:p>
            <w:r/>
            <w:r>
              <w:rPr>
                <w:sz w:val="14"/>
              </w:rPr>
            </w:r>
          </w:p>
        </w:tc>
        <w:tc>
          <w:tcPr>
            <w:tcW w:type="dxa" w:w="1984"/>
          </w:tcPr>
          <w:p>
            <w:r/>
            <w:r>
              <w:rPr>
                <w:sz w:val="14"/>
              </w:rPr>
              <w:t>raw.vol_cmdline</w:t>
            </w:r>
          </w:p>
        </w:tc>
        <w:tc>
          <w:tcPr>
            <w:tcW w:type="dxa" w:w="5669"/>
          </w:tcPr>
          <w:p>
            <w:r/>
            <w:r>
              <w:rPr>
                <w:sz w:val="14"/>
              </w:rPr>
              <w:t>{"TreeDepth": "0", "PID": "508", "Process": "powershell.exe"}</w:t>
            </w:r>
          </w:p>
        </w:tc>
        <w:tc>
          <w:tcPr>
            <w:tcW w:type="dxa" w:w="2438"/>
          </w:tcPr>
          <w:p>
            <w:r/>
            <w:r>
              <w:rPr>
                <w:sz w:val="14"/>
              </w:rPr>
              <w:t>volatility/windows.cmdline.CmdLine.jsonl#78</w:t>
            </w:r>
          </w:p>
        </w:tc>
        <w:tc>
          <w:tcPr>
            <w:tcW w:type="dxa" w:w="2551"/>
          </w:tcPr>
          <w:p>
            <w:r/>
            <w:r>
              <w:rPr>
                <w:sz w:val="14"/>
              </w:rPr>
            </w:r>
          </w:p>
        </w:tc>
        <w:tc>
          <w:tcPr>
            <w:tcW w:type="dxa" w:w="1020"/>
          </w:tcPr>
          <w:p>
            <w:r/>
            <w:r>
              <w:rPr>
                <w:sz w:val="14"/>
              </w:rPr>
              <w:t>F-007, F-013</w:t>
            </w:r>
          </w:p>
        </w:tc>
      </w:tr>
      <w:tr>
        <w:tc>
          <w:tcPr>
            <w:tcW w:type="dxa" w:w="1814"/>
          </w:tcPr>
          <w:p>
            <w:r/>
            <w:r>
              <w:rPr>
                <w:sz w:val="14"/>
              </w:rPr>
            </w:r>
          </w:p>
        </w:tc>
        <w:tc>
          <w:tcPr>
            <w:tcW w:type="dxa" w:w="1984"/>
          </w:tcPr>
          <w:p>
            <w:r/>
            <w:r>
              <w:rPr>
                <w:sz w:val="14"/>
              </w:rPr>
              <w:t>raw.vol_cmdline</w:t>
            </w:r>
          </w:p>
        </w:tc>
        <w:tc>
          <w:tcPr>
            <w:tcW w:type="dxa" w:w="5669"/>
          </w:tcPr>
          <w:p>
            <w:r/>
            <w:r>
              <w:rPr>
                <w:sz w:val="14"/>
              </w:rPr>
              <w:t>{"TreeDepth": "0", "PID": "3316", "Process": "powershell.exe"}</w:t>
            </w:r>
          </w:p>
        </w:tc>
        <w:tc>
          <w:tcPr>
            <w:tcW w:type="dxa" w:w="2438"/>
          </w:tcPr>
          <w:p>
            <w:r/>
            <w:r>
              <w:rPr>
                <w:sz w:val="14"/>
              </w:rPr>
              <w:t>volatility/windows.cmdline.CmdLine.jsonl#81</w:t>
            </w:r>
          </w:p>
        </w:tc>
        <w:tc>
          <w:tcPr>
            <w:tcW w:type="dxa" w:w="2551"/>
          </w:tcPr>
          <w:p>
            <w:r/>
            <w:r>
              <w:rPr>
                <w:sz w:val="14"/>
              </w:rPr>
            </w:r>
          </w:p>
        </w:tc>
        <w:tc>
          <w:tcPr>
            <w:tcW w:type="dxa" w:w="1020"/>
          </w:tcPr>
          <w:p>
            <w:r/>
            <w:r>
              <w:rPr>
                <w:sz w:val="14"/>
              </w:rPr>
              <w:t>F-007</w:t>
            </w:r>
          </w:p>
        </w:tc>
      </w:tr>
      <w:tr>
        <w:tc>
          <w:tcPr>
            <w:tcW w:type="dxa" w:w="1814"/>
          </w:tcPr>
          <w:p>
            <w:r/>
            <w:r>
              <w:rPr>
                <w:sz w:val="14"/>
              </w:rPr>
            </w:r>
          </w:p>
        </w:tc>
        <w:tc>
          <w:tcPr>
            <w:tcW w:type="dxa" w:w="1984"/>
          </w:tcPr>
          <w:p>
            <w:r/>
            <w:r>
              <w:rPr>
                <w:sz w:val="14"/>
              </w:rPr>
              <w:t>raw.vol_cmdscan</w:t>
            </w:r>
          </w:p>
        </w:tc>
        <w:tc>
          <w:tcPr>
            <w:tcW w:type="dxa" w:w="5669"/>
          </w:tcPr>
          <w:p>
            <w:r/>
            <w:r>
              <w:rPr>
                <w:sz w:val="14"/>
              </w:rPr>
              <w:t>{"TreeDepth": "1", "ConsoleInfo": "138492641775368", "Data": "0", "PID": "728", "Process": "conhost.exe", "Property": "_COMMAND_HISTORY.CommandCount"}</w:t>
            </w:r>
          </w:p>
        </w:tc>
        <w:tc>
          <w:tcPr>
            <w:tcW w:type="dxa" w:w="2438"/>
          </w:tcPr>
          <w:p>
            <w:r/>
            <w:r>
              <w:rPr>
                <w:sz w:val="14"/>
              </w:rPr>
              <w:t>volatility/windows.cmdscan.CmdScan.jsonl#4</w:t>
            </w:r>
          </w:p>
        </w:tc>
        <w:tc>
          <w:tcPr>
            <w:tcW w:type="dxa" w:w="2551"/>
          </w:tcPr>
          <w:p>
            <w:r/>
            <w:r>
              <w:rPr>
                <w:sz w:val="14"/>
              </w:rPr>
            </w:r>
          </w:p>
        </w:tc>
        <w:tc>
          <w:tcPr>
            <w:tcW w:type="dxa" w:w="1020"/>
          </w:tcPr>
          <w:p>
            <w:r/>
            <w:r>
              <w:rPr>
                <w:sz w:val="14"/>
              </w:rPr>
              <w:t>F-007</w:t>
            </w:r>
          </w:p>
        </w:tc>
      </w:tr>
      <w:tr>
        <w:tc>
          <w:tcPr>
            <w:tcW w:type="dxa" w:w="1814"/>
          </w:tcPr>
          <w:p>
            <w:r/>
            <w:r>
              <w:rPr>
                <w:sz w:val="14"/>
              </w:rPr>
            </w:r>
          </w:p>
        </w:tc>
        <w:tc>
          <w:tcPr>
            <w:tcW w:type="dxa" w:w="1984"/>
          </w:tcPr>
          <w:p>
            <w:r/>
            <w:r>
              <w:rPr>
                <w:sz w:val="14"/>
              </w:rPr>
              <w:t>raw.vol_getsids</w:t>
            </w:r>
          </w:p>
        </w:tc>
        <w:tc>
          <w:tcPr>
            <w:tcW w:type="dxa" w:w="5669"/>
          </w:tcPr>
          <w:p>
            <w:r/>
            <w:r>
              <w:rPr>
                <w:sz w:val="14"/>
              </w:rPr>
              <w:t>{"TreeDepth": "0", "PID": "3316", "Process": "powershell.exe", "SID": "S-1-5-21-2232410529-1445159330-2725690660-1106"}</w:t>
            </w:r>
          </w:p>
        </w:tc>
        <w:tc>
          <w:tcPr>
            <w:tcW w:type="dxa" w:w="2438"/>
          </w:tcPr>
          <w:p>
            <w:r/>
            <w:r>
              <w:rPr>
                <w:sz w:val="14"/>
              </w:rPr>
              <w:t>volatility/windows.getsids.GetSIDs.jsonl#1098</w:t>
            </w:r>
          </w:p>
        </w:tc>
        <w:tc>
          <w:tcPr>
            <w:tcW w:type="dxa" w:w="2551"/>
          </w:tcPr>
          <w:p>
            <w:r/>
            <w:r>
              <w:rPr>
                <w:sz w:val="14"/>
              </w:rPr>
            </w:r>
          </w:p>
        </w:tc>
        <w:tc>
          <w:tcPr>
            <w:tcW w:type="dxa" w:w="1020"/>
          </w:tcPr>
          <w:p>
            <w:r/>
            <w:r>
              <w:rPr>
                <w:sz w:val="14"/>
              </w:rPr>
              <w:t>F-007</w:t>
            </w:r>
          </w:p>
        </w:tc>
      </w:tr>
      <w:tr>
        <w:tc>
          <w:tcPr>
            <w:tcW w:type="dxa" w:w="1814"/>
          </w:tcPr>
          <w:p>
            <w:r/>
            <w:r>
              <w:rPr>
                <w:sz w:val="14"/>
              </w:rPr>
            </w:r>
          </w:p>
        </w:tc>
        <w:tc>
          <w:tcPr>
            <w:tcW w:type="dxa" w:w="1984"/>
          </w:tcPr>
          <w:p>
            <w:r/>
            <w:r>
              <w:rPr>
                <w:sz w:val="14"/>
              </w:rPr>
              <w:t>raw.vol_getsids</w:t>
            </w:r>
          </w:p>
        </w:tc>
        <w:tc>
          <w:tcPr>
            <w:tcW w:type="dxa" w:w="5669"/>
          </w:tcPr>
          <w:p>
            <w:r/>
            <w:r>
              <w:rPr>
                <w:sz w:val="14"/>
              </w:rPr>
              <w:t>{"TreeDepth": "0", "Name": "Medium Mandatory Level", "PID": "3316", "Process": "powershell.exe", "SID": "S-1-16-8192"}</w:t>
            </w:r>
          </w:p>
        </w:tc>
        <w:tc>
          <w:tcPr>
            <w:tcW w:type="dxa" w:w="2438"/>
          </w:tcPr>
          <w:p>
            <w:r/>
            <w:r>
              <w:rPr>
                <w:sz w:val="14"/>
              </w:rPr>
              <w:t>volatility/windows.getsids.GetSIDs.jsonl#1113</w:t>
            </w:r>
          </w:p>
        </w:tc>
        <w:tc>
          <w:tcPr>
            <w:tcW w:type="dxa" w:w="2551"/>
          </w:tcPr>
          <w:p>
            <w:r/>
            <w:r>
              <w:rPr>
                <w:sz w:val="14"/>
              </w:rPr>
            </w:r>
          </w:p>
        </w:tc>
        <w:tc>
          <w:tcPr>
            <w:tcW w:type="dxa" w:w="1020"/>
          </w:tcPr>
          <w:p>
            <w:r/>
            <w:r>
              <w:rPr>
                <w:sz w:val="14"/>
              </w:rPr>
              <w:t>F-007</w:t>
            </w:r>
          </w:p>
        </w:tc>
      </w:tr>
      <w:tr>
        <w:tc>
          <w:tcPr>
            <w:tcW w:type="dxa" w:w="1814"/>
          </w:tcPr>
          <w:p>
            <w:r/>
            <w:r>
              <w:rPr>
                <w:sz w:val="14"/>
              </w:rPr>
            </w:r>
          </w:p>
        </w:tc>
        <w:tc>
          <w:tcPr>
            <w:tcW w:type="dxa" w:w="1984"/>
          </w:tcPr>
          <w:p>
            <w:r/>
            <w:r>
              <w:rPr>
                <w:sz w:val="14"/>
              </w:rPr>
              <w:t>raw.vol_handles</w:t>
            </w:r>
          </w:p>
        </w:tc>
        <w:tc>
          <w:tcPr>
            <w:tcW w:type="dxa" w:w="5669"/>
          </w:tcPr>
          <w:p>
            <w:r/>
            <w:r>
              <w:rPr>
                <w:sz w:val="14"/>
              </w:rPr>
              <w:t>{"TreeDepth": "0", "GrantedAccess": "1442207", "HandleValue": "2368", "Name": "\\Device\\Afd\\Endpoint", "Offset": "209519091203248", "PID": "3316", "Process": "powershell.exe", "Type": "File"}</w:t>
            </w:r>
          </w:p>
        </w:tc>
        <w:tc>
          <w:tcPr>
            <w:tcW w:type="dxa" w:w="2438"/>
          </w:tcPr>
          <w:p>
            <w:r/>
            <w:r>
              <w:rPr>
                <w:sz w:val="14"/>
              </w:rPr>
              <w:t>volatility/windows.handles.Handles.jsonl#28137</w:t>
            </w:r>
          </w:p>
        </w:tc>
        <w:tc>
          <w:tcPr>
            <w:tcW w:type="dxa" w:w="2551"/>
          </w:tcPr>
          <w:p>
            <w:r/>
            <w:r>
              <w:rPr>
                <w:sz w:val="14"/>
              </w:rPr>
            </w:r>
          </w:p>
        </w:tc>
        <w:tc>
          <w:tcPr>
            <w:tcW w:type="dxa" w:w="1020"/>
          </w:tcPr>
          <w:p>
            <w:r/>
            <w:r>
              <w:rPr>
                <w:sz w:val="14"/>
              </w:rPr>
              <w:t>F-007, F-025</w:t>
            </w:r>
          </w:p>
        </w:tc>
      </w:tr>
      <w:tr>
        <w:tc>
          <w:tcPr>
            <w:tcW w:type="dxa" w:w="1814"/>
          </w:tcPr>
          <w:p>
            <w:r/>
            <w:r>
              <w:rPr>
                <w:sz w:val="14"/>
              </w:rPr>
            </w:r>
          </w:p>
        </w:tc>
        <w:tc>
          <w:tcPr>
            <w:tcW w:type="dxa" w:w="1984"/>
          </w:tcPr>
          <w:p>
            <w:r/>
            <w:r>
              <w:rPr>
                <w:sz w:val="14"/>
              </w:rPr>
              <w:t>raw.vol_ads</w:t>
            </w:r>
          </w:p>
        </w:tc>
        <w:tc>
          <w:tcPr>
            <w:tcW w:type="dxa" w:w="5669"/>
          </w:tcPr>
          <w:p>
            <w:r/>
            <w:r>
              <w:rPr>
                <w:sz w:val="14"/>
              </w:rPr>
              <w:t xml:space="preserve">{"TreeDepth": "0", "ADS Filename": "Zone.Identifier", "Filename": "autorunsc64.exe", "Hexdump": "5b 5a 6f 6e 65 54 72 61 6e 73 66 65 72 5d 0d 0a 5a 6f 6e 65 49 64 3d 33 0d 0a 52 65 66 65 72 72 65 72 55 72 6c 3d 43 3a 5c 55 73 65 72 73 5c 4a 61 6d 65 73 5c 44 6f 77 6e 6c 6f 61 64 73 5c 53 79 73 69 6e 74 65 72 6e 61 6c 73 53 75 69 74 65 2e 7a 69 70 0d 0a", "MFT Type": "DATA", "Offset": "345084272", </w:t>
            </w:r>
          </w:p>
        </w:tc>
        <w:tc>
          <w:tcPr>
            <w:tcW w:type="dxa" w:w="2438"/>
          </w:tcPr>
          <w:p>
            <w:r/>
            <w:r>
              <w:rPr>
                <w:sz w:val="14"/>
              </w:rPr>
              <w:t>volatility/windows.mftscan.ADS.jsonl#13</w:t>
            </w:r>
          </w:p>
        </w:tc>
        <w:tc>
          <w:tcPr>
            <w:tcW w:type="dxa" w:w="2551"/>
          </w:tcPr>
          <w:p>
            <w:r/>
            <w:r>
              <w:rPr>
                <w:sz w:val="14"/>
              </w:rPr>
            </w:r>
          </w:p>
        </w:tc>
        <w:tc>
          <w:tcPr>
            <w:tcW w:type="dxa" w:w="1020"/>
          </w:tcPr>
          <w:p>
            <w:r/>
            <w:r>
              <w:rPr>
                <w:sz w:val="14"/>
              </w:rPr>
              <w:t>F-008</w:t>
            </w:r>
          </w:p>
        </w:tc>
      </w:tr>
      <w:tr>
        <w:tc>
          <w:tcPr>
            <w:tcW w:type="dxa" w:w="1814"/>
          </w:tcPr>
          <w:p>
            <w:r/>
            <w:r>
              <w:rPr>
                <w:sz w:val="14"/>
              </w:rPr>
            </w:r>
          </w:p>
        </w:tc>
        <w:tc>
          <w:tcPr>
            <w:tcW w:type="dxa" w:w="1984"/>
          </w:tcPr>
          <w:p>
            <w:r/>
            <w:r>
              <w:rPr>
                <w:sz w:val="14"/>
              </w:rPr>
              <w:t>raw.vol_svcscan</w:t>
            </w:r>
          </w:p>
        </w:tc>
        <w:tc>
          <w:tcPr>
            <w:tcW w:type="dxa" w:w="5669"/>
          </w:tcPr>
          <w:p>
            <w:r/>
            <w:r>
              <w:rPr>
                <w:sz w:val="14"/>
              </w:rPr>
              <w:t>{"TreeDepth": "0", "Display": "Microsoft Defender Antivirus Network Inspection System Driver", "Name": "WdNisDrv", "Offset": "1402926010544", "Order": "574", "Start": "SERVICE_DEMAND_START", "State": "SERVICE_STOPPED", "Type": "SERVICE_KERNEL_DRIVER"}</w:t>
            </w:r>
          </w:p>
        </w:tc>
        <w:tc>
          <w:tcPr>
            <w:tcW w:type="dxa" w:w="2438"/>
          </w:tcPr>
          <w:p>
            <w:r/>
            <w:r>
              <w:rPr>
                <w:sz w:val="14"/>
              </w:rPr>
              <w:t>volatility/windows.svcscan.SvcScan.jsonl#70</w:t>
            </w:r>
          </w:p>
        </w:tc>
        <w:tc>
          <w:tcPr>
            <w:tcW w:type="dxa" w:w="2551"/>
          </w:tcPr>
          <w:p>
            <w:r/>
            <w:r>
              <w:rPr>
                <w:sz w:val="14"/>
              </w:rPr>
            </w:r>
          </w:p>
        </w:tc>
        <w:tc>
          <w:tcPr>
            <w:tcW w:type="dxa" w:w="1020"/>
          </w:tcPr>
          <w:p>
            <w:r/>
            <w:r>
              <w:rPr>
                <w:sz w:val="14"/>
              </w:rPr>
              <w:t>F-009, F-023, I-005</w:t>
            </w:r>
          </w:p>
        </w:tc>
      </w:tr>
      <w:tr>
        <w:tc>
          <w:tcPr>
            <w:tcW w:type="dxa" w:w="1814"/>
          </w:tcPr>
          <w:p>
            <w:r/>
            <w:r>
              <w:rPr>
                <w:sz w:val="14"/>
              </w:rPr>
            </w:r>
          </w:p>
        </w:tc>
        <w:tc>
          <w:tcPr>
            <w:tcW w:type="dxa" w:w="1984"/>
          </w:tcPr>
          <w:p>
            <w:r/>
            <w:r>
              <w:rPr>
                <w:sz w:val="14"/>
              </w:rPr>
              <w:t>raw.vol_svcscan</w:t>
            </w:r>
          </w:p>
        </w:tc>
        <w:tc>
          <w:tcPr>
            <w:tcW w:type="dxa" w:w="5669"/>
          </w:tcPr>
          <w:p>
            <w:r/>
            <w:r>
              <w:rPr>
                <w:sz w:val="14"/>
              </w:rPr>
              <w:t>{"TreeDepth": "0", "Display": "獀摴䁀獀摴䁀䕑䅁偀䅅㽖戤獡捩獟牴慥扭晵䝀㽕挤慨彲牴楡獴䝀獀摴䁀ㅀ彀䁎Z㼿㼰戤獡捩潟瑳敲浡䝀㽕挤慨彲牴楡獴䝀獀摴䁀獀摴䁀䕑䅁址弴湕湩瑩慩楬敺䁤䀱也婀㼀〿␿慢楳彣獯牴慥䁭坟㽕挤慨彲牴楡獴彀䁗瑳䁤䁀瑳䁤䥀䅅䁁␤䕑噁㄰䁀Z㼿㼰戤獡捩潟瑳敲浡彀啗␿档牡瑟慲瑩䁳坟獀摴䁀獀摴䁀䕑䅁偀䅅㽖戤獡捩獟牴慥扭晵彀啗␿档牡瑟慲瑩䁳坟獀摴䁀ㅀ彀䁎Z㼿㼰戤獡捩潟瑳敲浡彀啗␿档牡瑟慲瑩䁳坟獀摴䁀獀摴䁀䕑䅁址弴湕湩瑩慩楬敺䁤䀱也婀㼀〿␿慢楳彣瑳敲浡畢䁦啄␿档牡瑟慲瑩䁳䁄瑳䁤䁀瑳䁤䥀䅅䁁䕁噂㄰䁀Z㼿㼰戤獡捩獟牴慥扭晵䑀㽕挤慨彲牴楡獴䑀獀摴䁀", "Name": "WdNisSvc", "Offset": "1402926015184", "Order": "575", "Start": "SERVICE_DEMAND_START", "State": "SERV</w:t>
            </w:r>
          </w:p>
        </w:tc>
        <w:tc>
          <w:tcPr>
            <w:tcW w:type="dxa" w:w="2438"/>
          </w:tcPr>
          <w:p>
            <w:r/>
            <w:r>
              <w:rPr>
                <w:sz w:val="14"/>
              </w:rPr>
              <w:t>volatility/windows.svcscan.SvcScan.jsonl#69</w:t>
            </w:r>
          </w:p>
        </w:tc>
        <w:tc>
          <w:tcPr>
            <w:tcW w:type="dxa" w:w="2551"/>
          </w:tcPr>
          <w:p>
            <w:r/>
            <w:r>
              <w:rPr>
                <w:sz w:val="14"/>
              </w:rPr>
            </w:r>
          </w:p>
        </w:tc>
        <w:tc>
          <w:tcPr>
            <w:tcW w:type="dxa" w:w="1020"/>
          </w:tcPr>
          <w:p>
            <w:r/>
            <w:r>
              <w:rPr>
                <w:sz w:val="14"/>
              </w:rPr>
              <w:t>F-009, F-023</w:t>
            </w:r>
          </w:p>
        </w:tc>
      </w:tr>
      <w:tr>
        <w:tc>
          <w:tcPr>
            <w:tcW w:type="dxa" w:w="1814"/>
          </w:tcPr>
          <w:p>
            <w:r/>
            <w:r>
              <w:rPr>
                <w:sz w:val="14"/>
              </w:rPr>
            </w:r>
          </w:p>
        </w:tc>
        <w:tc>
          <w:tcPr>
            <w:tcW w:type="dxa" w:w="1984"/>
          </w:tcPr>
          <w:p>
            <w:r/>
            <w:r>
              <w:rPr>
                <w:sz w:val="14"/>
              </w:rPr>
              <w:t>raw.vol_privileges</w:t>
            </w:r>
          </w:p>
        </w:tc>
        <w:tc>
          <w:tcPr>
            <w:tcW w:type="dxa" w:w="5669"/>
          </w:tcPr>
          <w:p>
            <w:r/>
            <w:r>
              <w:rPr>
                <w:sz w:val="14"/>
              </w:rPr>
              <w:t>{"TreeDepth": "0", "Attributes": "Present,Enabled", "Description": "Debug programs", "PID": "8324", "Privilege": "SeDebugPrivilege", "Process": "coreupdater.ex", "Value": "20"}</w:t>
            </w:r>
          </w:p>
        </w:tc>
        <w:tc>
          <w:tcPr>
            <w:tcW w:type="dxa" w:w="2438"/>
          </w:tcPr>
          <w:p>
            <w:r/>
            <w:r>
              <w:rPr>
                <w:sz w:val="14"/>
              </w:rPr>
              <w:t>volatility/windows.privileges.Privs.jsonl#1734</w:t>
            </w:r>
          </w:p>
        </w:tc>
        <w:tc>
          <w:tcPr>
            <w:tcW w:type="dxa" w:w="2551"/>
          </w:tcPr>
          <w:p>
            <w:r/>
            <w:r>
              <w:rPr>
                <w:sz w:val="14"/>
              </w:rPr>
            </w:r>
          </w:p>
        </w:tc>
        <w:tc>
          <w:tcPr>
            <w:tcW w:type="dxa" w:w="1020"/>
          </w:tcPr>
          <w:p>
            <w:r/>
            <w:r>
              <w:rPr>
                <w:sz w:val="14"/>
              </w:rPr>
              <w:t>F-010, T-022</w:t>
            </w:r>
          </w:p>
        </w:tc>
      </w:tr>
      <w:tr>
        <w:tc>
          <w:tcPr>
            <w:tcW w:type="dxa" w:w="1814"/>
          </w:tcPr>
          <w:p>
            <w:r/>
            <w:r>
              <w:rPr>
                <w:sz w:val="14"/>
              </w:rPr>
            </w:r>
          </w:p>
        </w:tc>
        <w:tc>
          <w:tcPr>
            <w:tcW w:type="dxa" w:w="1984"/>
          </w:tcPr>
          <w:p>
            <w:r/>
            <w:r>
              <w:rPr>
                <w:sz w:val="14"/>
              </w:rPr>
              <w:t>raw.vol_netscan</w:t>
            </w:r>
          </w:p>
        </w:tc>
        <w:tc>
          <w:tcPr>
            <w:tcW w:type="dxa" w:w="5669"/>
          </w:tcPr>
          <w:p>
            <w:r/>
            <w:r>
              <w:rPr>
                <w:sz w:val="14"/>
              </w:rPr>
              <w:t>{"TreeDepth": "0", "ForeignAddr": "203.78.103.109", "ForeignPort": "443", "LocalAddr": "10.42.85.115", "LocalPort": "50875", "Offset": "209519128050464", "Proto": "TCPv4", "State": "ESTABLISHED"}</w:t>
            </w:r>
          </w:p>
        </w:tc>
        <w:tc>
          <w:tcPr>
            <w:tcW w:type="dxa" w:w="2438"/>
          </w:tcPr>
          <w:p>
            <w:r/>
            <w:r>
              <w:rPr>
                <w:sz w:val="14"/>
              </w:rPr>
              <w:t>volatility/windows.netscan.NetScan.jsonl#110</w:t>
            </w:r>
          </w:p>
        </w:tc>
        <w:tc>
          <w:tcPr>
            <w:tcW w:type="dxa" w:w="2551"/>
          </w:tcPr>
          <w:p>
            <w:r/>
            <w:r>
              <w:rPr>
                <w:sz w:val="14"/>
              </w:rPr>
            </w:r>
          </w:p>
        </w:tc>
        <w:tc>
          <w:tcPr>
            <w:tcW w:type="dxa" w:w="1020"/>
          </w:tcPr>
          <w:p>
            <w:r/>
            <w:r>
              <w:rPr>
                <w:sz w:val="14"/>
              </w:rPr>
              <w:t>F-011, F-025, I-003, T-024</w:t>
            </w:r>
          </w:p>
        </w:tc>
      </w:tr>
      <w:tr>
        <w:tc>
          <w:tcPr>
            <w:tcW w:type="dxa" w:w="1814"/>
          </w:tcPr>
          <w:p>
            <w:r/>
            <w:r>
              <w:rPr>
                <w:sz w:val="14"/>
              </w:rPr>
            </w:r>
          </w:p>
        </w:tc>
        <w:tc>
          <w:tcPr>
            <w:tcW w:type="dxa" w:w="1984"/>
          </w:tcPr>
          <w:p>
            <w:r/>
            <w:r>
              <w:rPr>
                <w:sz w:val="14"/>
              </w:rPr>
              <w:t>raw.vol_netscan</w:t>
            </w:r>
          </w:p>
        </w:tc>
        <w:tc>
          <w:tcPr>
            <w:tcW w:type="dxa" w:w="5669"/>
          </w:tcPr>
          <w:p>
            <w:r/>
            <w:r>
              <w:rPr>
                <w:sz w:val="14"/>
              </w:rPr>
              <w:t>{"TreeDepth": "0", "ForeignAddr": "203.78.103.109", "ForeignPort": "443", "LocalAddr": "10.42.85.115", "LocalPort": "50972", "Offset": "209519140929552", "Proto": "TCPv4", "State": "ESTABLISHED"}</w:t>
            </w:r>
          </w:p>
        </w:tc>
        <w:tc>
          <w:tcPr>
            <w:tcW w:type="dxa" w:w="2438"/>
          </w:tcPr>
          <w:p>
            <w:r/>
            <w:r>
              <w:rPr>
                <w:sz w:val="14"/>
              </w:rPr>
              <w:t>volatility/windows.netscan.NetScan.jsonl#114</w:t>
            </w:r>
          </w:p>
        </w:tc>
        <w:tc>
          <w:tcPr>
            <w:tcW w:type="dxa" w:w="2551"/>
          </w:tcPr>
          <w:p>
            <w:r/>
            <w:r>
              <w:rPr>
                <w:sz w:val="14"/>
              </w:rPr>
            </w:r>
          </w:p>
        </w:tc>
        <w:tc>
          <w:tcPr>
            <w:tcW w:type="dxa" w:w="1020"/>
          </w:tcPr>
          <w:p>
            <w:r/>
            <w:r>
              <w:rPr>
                <w:sz w:val="14"/>
              </w:rPr>
              <w:t>F-011, F-025, I-003, T-024</w:t>
            </w:r>
          </w:p>
        </w:tc>
      </w:tr>
      <w:tr>
        <w:tc>
          <w:tcPr>
            <w:tcW w:type="dxa" w:w="1814"/>
          </w:tcPr>
          <w:p>
            <w:r/>
            <w:r>
              <w:rPr>
                <w:sz w:val="14"/>
              </w:rPr>
            </w:r>
          </w:p>
        </w:tc>
        <w:tc>
          <w:tcPr>
            <w:tcW w:type="dxa" w:w="1984"/>
          </w:tcPr>
          <w:p>
            <w:r/>
            <w:r>
              <w:rPr>
                <w:sz w:val="14"/>
              </w:rPr>
              <w:t>raw.vol_netstat</w:t>
            </w:r>
          </w:p>
        </w:tc>
        <w:tc>
          <w:tcPr>
            <w:tcW w:type="dxa" w:w="5669"/>
          </w:tcPr>
          <w:p>
            <w:r/>
            <w:r>
              <w:rPr>
                <w:sz w:val="14"/>
              </w:rPr>
              <w:t>{"TreeDepth": "0", "ForeignAddr": "203.78.103.109", "ForeignPort": "443", "LocalAddr": "10.42.85.115", "LocalPort": "50875", "Offset": "209519128050464", "Proto": "TCPv4", "State": "ESTABLISHED"}</w:t>
            </w:r>
          </w:p>
        </w:tc>
        <w:tc>
          <w:tcPr>
            <w:tcW w:type="dxa" w:w="2438"/>
          </w:tcPr>
          <w:p>
            <w:r/>
            <w:r>
              <w:rPr>
                <w:sz w:val="14"/>
              </w:rPr>
              <w:t>volatility/windows.netstat.NetStat.jsonl#12</w:t>
            </w:r>
          </w:p>
        </w:tc>
        <w:tc>
          <w:tcPr>
            <w:tcW w:type="dxa" w:w="2551"/>
          </w:tcPr>
          <w:p>
            <w:r/>
            <w:r>
              <w:rPr>
                <w:sz w:val="14"/>
              </w:rPr>
            </w:r>
          </w:p>
        </w:tc>
        <w:tc>
          <w:tcPr>
            <w:tcW w:type="dxa" w:w="1020"/>
          </w:tcPr>
          <w:p>
            <w:r/>
            <w:r>
              <w:rPr>
                <w:sz w:val="14"/>
              </w:rPr>
              <w:t>F-011, F-025</w:t>
            </w:r>
          </w:p>
        </w:tc>
      </w:tr>
      <w:tr>
        <w:tc>
          <w:tcPr>
            <w:tcW w:type="dxa" w:w="1814"/>
          </w:tcPr>
          <w:p>
            <w:r/>
            <w:r>
              <w:rPr>
                <w:sz w:val="14"/>
              </w:rPr>
            </w:r>
          </w:p>
        </w:tc>
        <w:tc>
          <w:tcPr>
            <w:tcW w:type="dxa" w:w="1984"/>
          </w:tcPr>
          <w:p>
            <w:r/>
            <w:r>
              <w:rPr>
                <w:sz w:val="14"/>
              </w:rPr>
              <w:t>raw.vol_netstat</w:t>
            </w:r>
          </w:p>
        </w:tc>
        <w:tc>
          <w:tcPr>
            <w:tcW w:type="dxa" w:w="5669"/>
          </w:tcPr>
          <w:p>
            <w:r/>
            <w:r>
              <w:rPr>
                <w:sz w:val="14"/>
              </w:rPr>
              <w:t>{"TreeDepth": "0", "ForeignAddr": "203.78.103.109", "ForeignPort": "443", "LocalAddr": "10.42.85.115", "LocalPort": "50972", "Offset": "209519140929552", "Proto": "TCPv4", "State": "ESTABLISHED"}</w:t>
            </w:r>
          </w:p>
        </w:tc>
        <w:tc>
          <w:tcPr>
            <w:tcW w:type="dxa" w:w="2438"/>
          </w:tcPr>
          <w:p>
            <w:r/>
            <w:r>
              <w:rPr>
                <w:sz w:val="14"/>
              </w:rPr>
              <w:t>volatility/windows.netstat.NetStat.jsonl#15</w:t>
            </w:r>
          </w:p>
        </w:tc>
        <w:tc>
          <w:tcPr>
            <w:tcW w:type="dxa" w:w="2551"/>
          </w:tcPr>
          <w:p>
            <w:r/>
            <w:r>
              <w:rPr>
                <w:sz w:val="14"/>
              </w:rPr>
            </w:r>
          </w:p>
        </w:tc>
        <w:tc>
          <w:tcPr>
            <w:tcW w:type="dxa" w:w="1020"/>
          </w:tcPr>
          <w:p>
            <w:r/>
            <w:r>
              <w:rPr>
                <w:sz w:val="14"/>
              </w:rPr>
              <w:t>F-011, F-025</w:t>
            </w:r>
          </w:p>
        </w:tc>
      </w:tr>
      <w:tr>
        <w:tc>
          <w:tcPr>
            <w:tcW w:type="dxa" w:w="1814"/>
          </w:tcPr>
          <w:p>
            <w:r/>
            <w:r>
              <w:rPr>
                <w:sz w:val="14"/>
              </w:rPr>
            </w:r>
          </w:p>
        </w:tc>
        <w:tc>
          <w:tcPr>
            <w:tcW w:type="dxa" w:w="1984"/>
          </w:tcPr>
          <w:p>
            <w:r/>
            <w:r>
              <w:rPr>
                <w:sz w:val="14"/>
              </w:rPr>
              <w:t>raw.vol_netstat</w:t>
            </w:r>
          </w:p>
        </w:tc>
        <w:tc>
          <w:tcPr>
            <w:tcW w:type="dxa" w:w="5669"/>
          </w:tcPr>
          <w:p>
            <w:r/>
            <w:r>
              <w:rPr>
                <w:sz w:val="14"/>
              </w:rPr>
              <w:t>{"TreeDepth": "0", "ForeignAddr": "10.42.85.10", "ForeignPort": "445", "LocalAddr": "10.42.85.115", "LocalPort": "50957", "Offset": "209519101090720", "Proto": "TCPv4", "State": "ESTABLISHED"}</w:t>
            </w:r>
          </w:p>
        </w:tc>
        <w:tc>
          <w:tcPr>
            <w:tcW w:type="dxa" w:w="2438"/>
          </w:tcPr>
          <w:p>
            <w:r/>
            <w:r>
              <w:rPr>
                <w:sz w:val="14"/>
              </w:rPr>
              <w:t>volatility/windows.netstat.NetStat.jsonl#2</w:t>
            </w:r>
          </w:p>
        </w:tc>
        <w:tc>
          <w:tcPr>
            <w:tcW w:type="dxa" w:w="2551"/>
          </w:tcPr>
          <w:p>
            <w:r/>
            <w:r>
              <w:rPr>
                <w:sz w:val="14"/>
              </w:rPr>
            </w:r>
          </w:p>
        </w:tc>
        <w:tc>
          <w:tcPr>
            <w:tcW w:type="dxa" w:w="1020"/>
          </w:tcPr>
          <w:p>
            <w:r/>
            <w:r>
              <w:rPr>
                <w:sz w:val="14"/>
              </w:rPr>
              <w:t>F-011</w:t>
            </w:r>
          </w:p>
        </w:tc>
      </w:tr>
      <w:tr>
        <w:tc>
          <w:tcPr>
            <w:tcW w:type="dxa" w:w="1814"/>
          </w:tcPr>
          <w:p>
            <w:r/>
            <w:r>
              <w:rPr>
                <w:sz w:val="14"/>
              </w:rPr>
            </w:r>
          </w:p>
        </w:tc>
        <w:tc>
          <w:tcPr>
            <w:tcW w:type="dxa" w:w="1984"/>
          </w:tcPr>
          <w:p>
            <w:r/>
            <w:r>
              <w:rPr>
                <w:sz w:val="14"/>
              </w:rPr>
              <w:t>raw.vol_svclist</w:t>
            </w:r>
          </w:p>
        </w:tc>
        <w:tc>
          <w:tcPr>
            <w:tcW w:type="dxa" w:w="5669"/>
          </w:tcPr>
          <w:p>
            <w:r/>
            <w:r>
              <w:rPr>
                <w:sz w:val="14"/>
              </w:rPr>
              <w:t>{"TreeDepth": "0", "Display": "coreupdater", "Name": "coreupdater", "Offset": "1402927956048", "Order": "662", "Start": "SERVICE_AUTO_START", "State": "SERVICE_STOPPED", "Type": "SERVICE_WIN32_OWN_PROCESS"}</w:t>
            </w:r>
          </w:p>
        </w:tc>
        <w:tc>
          <w:tcPr>
            <w:tcW w:type="dxa" w:w="2438"/>
          </w:tcPr>
          <w:p>
            <w:r/>
            <w:r>
              <w:rPr>
                <w:sz w:val="14"/>
              </w:rPr>
              <w:t>volatility/windows.svclist.SvcList.jsonl#22</w:t>
            </w:r>
          </w:p>
        </w:tc>
        <w:tc>
          <w:tcPr>
            <w:tcW w:type="dxa" w:w="2551"/>
          </w:tcPr>
          <w:p>
            <w:r/>
            <w:r>
              <w:rPr>
                <w:sz w:val="14"/>
              </w:rPr>
            </w:r>
          </w:p>
        </w:tc>
        <w:tc>
          <w:tcPr>
            <w:tcW w:type="dxa" w:w="1020"/>
          </w:tcPr>
          <w:p>
            <w:r/>
            <w:r>
              <w:rPr>
                <w:sz w:val="14"/>
              </w:rPr>
              <w:t>F-012, T-010</w:t>
            </w:r>
          </w:p>
        </w:tc>
      </w:tr>
      <w:tr>
        <w:tc>
          <w:tcPr>
            <w:tcW w:type="dxa" w:w="1814"/>
          </w:tcPr>
          <w:p>
            <w:r/>
            <w:r>
              <w:rPr>
                <w:sz w:val="14"/>
              </w:rPr>
            </w:r>
          </w:p>
        </w:tc>
        <w:tc>
          <w:tcPr>
            <w:tcW w:type="dxa" w:w="1984"/>
          </w:tcPr>
          <w:p>
            <w:r/>
            <w:r>
              <w:rPr>
                <w:sz w:val="14"/>
              </w:rPr>
              <w:t>raw.vol_svclist</w:t>
            </w:r>
          </w:p>
        </w:tc>
        <w:tc>
          <w:tcPr>
            <w:tcW w:type="dxa" w:w="5669"/>
          </w:tcPr>
          <w:p>
            <w:r/>
            <w:r>
              <w:rPr>
                <w:sz w:val="14"/>
              </w:rPr>
              <w:t>{"TreeDepth": "0", "Name": "xinputhid", "Offset": "1402926051120", "Order": "623", "Start": "SERVICE_DEMAND_START", "State": "SERVICE_STOPPED", "Type": "SERVICE_KERNEL_DRIVER"}</w:t>
            </w:r>
          </w:p>
        </w:tc>
        <w:tc>
          <w:tcPr>
            <w:tcW w:type="dxa" w:w="2438"/>
          </w:tcPr>
          <w:p>
            <w:r/>
            <w:r>
              <w:rPr>
                <w:sz w:val="14"/>
              </w:rPr>
              <w:t>volatility/windows.svclist.SvcList.jsonl#23</w:t>
            </w:r>
          </w:p>
        </w:tc>
        <w:tc>
          <w:tcPr>
            <w:tcW w:type="dxa" w:w="2551"/>
          </w:tcPr>
          <w:p>
            <w:r/>
            <w:r>
              <w:rPr>
                <w:sz w:val="14"/>
              </w:rPr>
            </w:r>
          </w:p>
        </w:tc>
        <w:tc>
          <w:tcPr>
            <w:tcW w:type="dxa" w:w="1020"/>
          </w:tcPr>
          <w:p>
            <w:r/>
            <w:r>
              <w:rPr>
                <w:sz w:val="14"/>
              </w:rPr>
              <w:t>F-012</w:t>
            </w:r>
          </w:p>
        </w:tc>
      </w:tr>
      <w:tr>
        <w:tc>
          <w:tcPr>
            <w:tcW w:type="dxa" w:w="1814"/>
          </w:tcPr>
          <w:p>
            <w:r/>
            <w:r>
              <w:rPr>
                <w:sz w:val="14"/>
              </w:rPr>
            </w:r>
          </w:p>
        </w:tc>
        <w:tc>
          <w:tcPr>
            <w:tcW w:type="dxa" w:w="1984"/>
          </w:tcPr>
          <w:p>
            <w:r/>
            <w:r>
              <w:rPr>
                <w:sz w:val="14"/>
              </w:rPr>
              <w:t>raw.vol_svclist</w:t>
            </w:r>
          </w:p>
        </w:tc>
        <w:tc>
          <w:tcPr>
            <w:tcW w:type="dxa" w:w="5669"/>
          </w:tcPr>
          <w:p>
            <w:r/>
            <w:r>
              <w:rPr>
                <w:sz w:val="14"/>
              </w:rPr>
              <w:t>{"TreeDepth": "0", "Binary": "C:\\Windows\\system32\\svchost.exe -k LocalServiceNoNetwork -p", "Display": "CoreMessaging", "Name": "CoreMessagingRegistrar", "Offset": "1402925696448", "Order": "93", "PID": "904", "Start": "SERVICE_AUTO_START", "State": "SERVICE_RUNNING", "Type": "SERVICE_WIN32_SHARE_PROCESS"}</w:t>
            </w:r>
          </w:p>
        </w:tc>
        <w:tc>
          <w:tcPr>
            <w:tcW w:type="dxa" w:w="2438"/>
          </w:tcPr>
          <w:p>
            <w:r/>
            <w:r>
              <w:rPr>
                <w:sz w:val="14"/>
              </w:rPr>
              <w:t>volatility/windows.svclist.SvcList.jsonl#553</w:t>
            </w:r>
          </w:p>
        </w:tc>
        <w:tc>
          <w:tcPr>
            <w:tcW w:type="dxa" w:w="2551"/>
          </w:tcPr>
          <w:p>
            <w:r/>
            <w:r>
              <w:rPr>
                <w:sz w:val="14"/>
              </w:rPr>
            </w:r>
          </w:p>
        </w:tc>
        <w:tc>
          <w:tcPr>
            <w:tcW w:type="dxa" w:w="1020"/>
          </w:tcPr>
          <w:p>
            <w:r/>
            <w:r>
              <w:rPr>
                <w:sz w:val="14"/>
              </w:rPr>
              <w:t>F-012</w:t>
            </w:r>
          </w:p>
        </w:tc>
      </w:tr>
      <w:tr>
        <w:tc>
          <w:tcPr>
            <w:tcW w:type="dxa" w:w="1814"/>
          </w:tcPr>
          <w:p>
            <w:r/>
            <w:r>
              <w:rPr>
                <w:sz w:val="14"/>
              </w:rPr>
            </w:r>
          </w:p>
        </w:tc>
        <w:tc>
          <w:tcPr>
            <w:tcW w:type="dxa" w:w="1984"/>
          </w:tcPr>
          <w:p>
            <w:r/>
            <w:r>
              <w:rPr>
                <w:sz w:val="14"/>
              </w:rPr>
              <w:t>raw.vol_svclist</w:t>
            </w:r>
          </w:p>
        </w:tc>
        <w:tc>
          <w:tcPr>
            <w:tcW w:type="dxa" w:w="5669"/>
          </w:tcPr>
          <w:p>
            <w:r/>
            <w:r>
              <w:rPr>
                <w:sz w:val="14"/>
              </w:rPr>
              <w:t>{"TreeDepth": "0", "Display": "Agent Activation Runtime_b3e3d7", "Name": "AarSvc_b3e3d7", "Offset": "1402927959024", "Order": "664", "Start": "SERVICE_DEMAND_START", "State": "SERVICE_STOPPED", "Type": "SERVICE_WIN32_SHARE_PROCESS"}</w:t>
            </w:r>
          </w:p>
        </w:tc>
        <w:tc>
          <w:tcPr>
            <w:tcW w:type="dxa" w:w="2438"/>
          </w:tcPr>
          <w:p>
            <w:r/>
            <w:r>
              <w:rPr>
                <w:sz w:val="14"/>
              </w:rPr>
              <w:t>volatility/windows.svclist.SvcList.jsonl#21</w:t>
            </w:r>
          </w:p>
        </w:tc>
        <w:tc>
          <w:tcPr>
            <w:tcW w:type="dxa" w:w="2551"/>
          </w:tcPr>
          <w:p>
            <w:r/>
            <w:r>
              <w:rPr>
                <w:sz w:val="14"/>
              </w:rPr>
            </w:r>
          </w:p>
        </w:tc>
        <w:tc>
          <w:tcPr>
            <w:tcW w:type="dxa" w:w="1020"/>
          </w:tcPr>
          <w:p>
            <w:r/>
            <w:r>
              <w:rPr>
                <w:sz w:val="14"/>
              </w:rPr>
              <w:t>F-012</w:t>
            </w:r>
          </w:p>
        </w:tc>
      </w:tr>
      <w:tr>
        <w:tc>
          <w:tcPr>
            <w:tcW w:type="dxa" w:w="1814"/>
          </w:tcPr>
          <w:p>
            <w:r/>
            <w:r>
              <w:rPr>
                <w:sz w:val="14"/>
              </w:rPr>
            </w:r>
          </w:p>
        </w:tc>
        <w:tc>
          <w:tcPr>
            <w:tcW w:type="dxa" w:w="1984"/>
          </w:tcPr>
          <w:p>
            <w:r/>
            <w:r>
              <w:rPr>
                <w:sz w:val="14"/>
              </w:rPr>
              <w:t>raw.vol_getsids</w:t>
            </w:r>
          </w:p>
        </w:tc>
        <w:tc>
          <w:tcPr>
            <w:tcW w:type="dxa" w:w="5669"/>
          </w:tcPr>
          <w:p>
            <w:r/>
            <w:r>
              <w:rPr>
                <w:sz w:val="14"/>
              </w:rPr>
              <w:t>{"TreeDepth": "0", "Name": "Remote Interactive Logon", "PID": "860", "Process": "MicrosoftEdge.", "SID": "S-1-5-14"}</w:t>
            </w:r>
          </w:p>
        </w:tc>
        <w:tc>
          <w:tcPr>
            <w:tcW w:type="dxa" w:w="2438"/>
          </w:tcPr>
          <w:p>
            <w:r/>
            <w:r>
              <w:rPr>
                <w:sz w:val="14"/>
              </w:rPr>
              <w:t>volatility/windows.getsids.GetSIDs.jsonl#606</w:t>
            </w:r>
          </w:p>
        </w:tc>
        <w:tc>
          <w:tcPr>
            <w:tcW w:type="dxa" w:w="2551"/>
          </w:tcPr>
          <w:p>
            <w:r/>
            <w:r>
              <w:rPr>
                <w:sz w:val="14"/>
              </w:rPr>
            </w:r>
          </w:p>
        </w:tc>
        <w:tc>
          <w:tcPr>
            <w:tcW w:type="dxa" w:w="1020"/>
          </w:tcPr>
          <w:p>
            <w:r/>
            <w:r>
              <w:rPr>
                <w:sz w:val="14"/>
              </w:rPr>
              <w:t>F-014, F-016, I-015, T-013</w:t>
            </w:r>
          </w:p>
        </w:tc>
      </w:tr>
      <w:tr>
        <w:tc>
          <w:tcPr>
            <w:tcW w:type="dxa" w:w="1814"/>
          </w:tcPr>
          <w:p>
            <w:r/>
            <w:r>
              <w:rPr>
                <w:sz w:val="14"/>
              </w:rPr>
            </w:r>
          </w:p>
        </w:tc>
        <w:tc>
          <w:tcPr>
            <w:tcW w:type="dxa" w:w="1984"/>
          </w:tcPr>
          <w:p>
            <w:r/>
            <w:r>
              <w:rPr>
                <w:sz w:val="14"/>
              </w:rPr>
              <w:t>raw.vol_getsids</w:t>
            </w:r>
          </w:p>
        </w:tc>
        <w:tc>
          <w:tcPr>
            <w:tcW w:type="dxa" w:w="5669"/>
          </w:tcPr>
          <w:p>
            <w:r/>
            <w:r>
              <w:rPr>
                <w:sz w:val="14"/>
              </w:rPr>
              <w:t>{"TreeDepth": "0", "Name": "Remote Interactive Logon", "PID": "8324", "Process": "coreupdater.ex", "SID": "S-1-5-14"}</w:t>
            </w:r>
          </w:p>
        </w:tc>
        <w:tc>
          <w:tcPr>
            <w:tcW w:type="dxa" w:w="2438"/>
          </w:tcPr>
          <w:p>
            <w:r/>
            <w:r>
              <w:rPr>
                <w:sz w:val="14"/>
              </w:rPr>
              <w:t>volatility/windows.getsids.GetSIDs.jsonl#625</w:t>
            </w:r>
          </w:p>
        </w:tc>
        <w:tc>
          <w:tcPr>
            <w:tcW w:type="dxa" w:w="2551"/>
          </w:tcPr>
          <w:p>
            <w:r/>
            <w:r>
              <w:rPr>
                <w:sz w:val="14"/>
              </w:rPr>
            </w:r>
          </w:p>
        </w:tc>
        <w:tc>
          <w:tcPr>
            <w:tcW w:type="dxa" w:w="1020"/>
          </w:tcPr>
          <w:p>
            <w:r/>
            <w:r>
              <w:rPr>
                <w:sz w:val="14"/>
              </w:rPr>
              <w:t>F-014, F-016, I-007, T-013</w:t>
            </w:r>
          </w:p>
        </w:tc>
      </w:tr>
      <w:tr>
        <w:tc>
          <w:tcPr>
            <w:tcW w:type="dxa" w:w="1814"/>
          </w:tcPr>
          <w:p>
            <w:r/>
            <w:r>
              <w:rPr>
                <w:sz w:val="14"/>
              </w:rPr>
            </w:r>
          </w:p>
        </w:tc>
        <w:tc>
          <w:tcPr>
            <w:tcW w:type="dxa" w:w="1984"/>
          </w:tcPr>
          <w:p>
            <w:r/>
            <w:r>
              <w:rPr>
                <w:sz w:val="14"/>
              </w:rPr>
              <w:t>raw.vol_getsids</w:t>
            </w:r>
          </w:p>
        </w:tc>
        <w:tc>
          <w:tcPr>
            <w:tcW w:type="dxa" w:w="5669"/>
          </w:tcPr>
          <w:p>
            <w:r/>
            <w:r>
              <w:rPr>
                <w:sz w:val="14"/>
              </w:rPr>
              <w:t>{"TreeDepth": "0", "Name": "Schema Admins", "PID": "860", "Process": "MicrosoftEdge.", "SID": "S-1-5-21-2232410529-1445159330-2725690660-518"}</w:t>
            </w:r>
          </w:p>
        </w:tc>
        <w:tc>
          <w:tcPr>
            <w:tcW w:type="dxa" w:w="2438"/>
          </w:tcPr>
          <w:p>
            <w:r/>
            <w:r>
              <w:rPr>
                <w:sz w:val="14"/>
              </w:rPr>
              <w:t>volatility/windows.getsids.GetSIDs.jsonl#614</w:t>
            </w:r>
          </w:p>
        </w:tc>
        <w:tc>
          <w:tcPr>
            <w:tcW w:type="dxa" w:w="2551"/>
          </w:tcPr>
          <w:p>
            <w:r/>
            <w:r>
              <w:rPr>
                <w:sz w:val="14"/>
              </w:rPr>
            </w:r>
          </w:p>
        </w:tc>
        <w:tc>
          <w:tcPr>
            <w:tcW w:type="dxa" w:w="1020"/>
          </w:tcPr>
          <w:p>
            <w:r/>
            <w:r>
              <w:rPr>
                <w:sz w:val="14"/>
              </w:rPr>
              <w:t>F-014</w:t>
            </w:r>
          </w:p>
        </w:tc>
      </w:tr>
      <w:tr>
        <w:tc>
          <w:tcPr>
            <w:tcW w:type="dxa" w:w="1814"/>
          </w:tcPr>
          <w:p>
            <w:r/>
            <w:r>
              <w:rPr>
                <w:sz w:val="14"/>
              </w:rPr>
            </w:r>
          </w:p>
        </w:tc>
        <w:tc>
          <w:tcPr>
            <w:tcW w:type="dxa" w:w="1984"/>
          </w:tcPr>
          <w:p>
            <w:r/>
            <w:r>
              <w:rPr>
                <w:sz w:val="14"/>
              </w:rPr>
              <w:t>raw.vol_getsids</w:t>
            </w:r>
          </w:p>
        </w:tc>
        <w:tc>
          <w:tcPr>
            <w:tcW w:type="dxa" w:w="5669"/>
          </w:tcPr>
          <w:p>
            <w:r/>
            <w:r>
              <w:rPr>
                <w:sz w:val="14"/>
              </w:rPr>
              <w:t>{"TreeDepth": "0", "Name": "Enterprise Admins", "PID": "860", "Process": "MicrosoftEdge.", "SID": "S-1-5-21-2232410529-1445159330-2725690660-519"}</w:t>
            </w:r>
          </w:p>
        </w:tc>
        <w:tc>
          <w:tcPr>
            <w:tcW w:type="dxa" w:w="2438"/>
          </w:tcPr>
          <w:p>
            <w:r/>
            <w:r>
              <w:rPr>
                <w:sz w:val="14"/>
              </w:rPr>
              <w:t>volatility/windows.getsids.GetSIDs.jsonl#615</w:t>
            </w:r>
          </w:p>
        </w:tc>
        <w:tc>
          <w:tcPr>
            <w:tcW w:type="dxa" w:w="2551"/>
          </w:tcPr>
          <w:p>
            <w:r/>
            <w:r>
              <w:rPr>
                <w:sz w:val="14"/>
              </w:rPr>
            </w:r>
          </w:p>
        </w:tc>
        <w:tc>
          <w:tcPr>
            <w:tcW w:type="dxa" w:w="1020"/>
          </w:tcPr>
          <w:p>
            <w:r/>
            <w:r>
              <w:rPr>
                <w:sz w:val="14"/>
              </w:rPr>
              <w:t>F-014</w:t>
            </w:r>
          </w:p>
        </w:tc>
      </w:tr>
      <w:tr>
        <w:tc>
          <w:tcPr>
            <w:tcW w:type="dxa" w:w="1814"/>
          </w:tcPr>
          <w:p>
            <w:r/>
            <w:r>
              <w:rPr>
                <w:sz w:val="14"/>
              </w:rPr>
            </w:r>
          </w:p>
        </w:tc>
        <w:tc>
          <w:tcPr>
            <w:tcW w:type="dxa" w:w="1984"/>
          </w:tcPr>
          <w:p>
            <w:r/>
            <w:r>
              <w:rPr>
                <w:sz w:val="14"/>
              </w:rPr>
              <w:t>raw.vol_envars</w:t>
            </w:r>
          </w:p>
        </w:tc>
        <w:tc>
          <w:tcPr>
            <w:tcW w:type="dxa" w:w="5669"/>
          </w:tcPr>
          <w:p>
            <w:r/>
            <w:r>
              <w:rPr>
                <w:sz w:val="14"/>
              </w:rPr>
              <w:t>{"TreeDepth": "0", "Block": "0x761c00", "PID": "5896", "Process": "explorer.exe", "Value": "Console", "Variable": "SESSIONNAME"}</w:t>
            </w:r>
          </w:p>
        </w:tc>
        <w:tc>
          <w:tcPr>
            <w:tcW w:type="dxa" w:w="2438"/>
          </w:tcPr>
          <w:p>
            <w:r/>
            <w:r>
              <w:rPr>
                <w:sz w:val="14"/>
              </w:rPr>
              <w:t>volatility/windows.envars.Envars.jsonl#657</w:t>
            </w:r>
          </w:p>
        </w:tc>
        <w:tc>
          <w:tcPr>
            <w:tcW w:type="dxa" w:w="2551"/>
          </w:tcPr>
          <w:p>
            <w:r/>
            <w:r>
              <w:rPr>
                <w:sz w:val="14"/>
              </w:rPr>
            </w:r>
          </w:p>
        </w:tc>
        <w:tc>
          <w:tcPr>
            <w:tcW w:type="dxa" w:w="1020"/>
          </w:tcPr>
          <w:p>
            <w:r/>
            <w:r>
              <w:rPr>
                <w:sz w:val="14"/>
              </w:rPr>
              <w:t>F-014</w:t>
            </w:r>
          </w:p>
        </w:tc>
      </w:tr>
      <w:tr>
        <w:tc>
          <w:tcPr>
            <w:tcW w:type="dxa" w:w="1814"/>
          </w:tcPr>
          <w:p>
            <w:r/>
            <w:r>
              <w:rPr>
                <w:sz w:val="14"/>
              </w:rPr>
            </w:r>
          </w:p>
        </w:tc>
        <w:tc>
          <w:tcPr>
            <w:tcW w:type="dxa" w:w="1984"/>
          </w:tcPr>
          <w:p>
            <w:r/>
            <w:r>
              <w:rPr>
                <w:sz w:val="14"/>
              </w:rPr>
              <w:t>raw.vol_envars</w:t>
            </w:r>
          </w:p>
        </w:tc>
        <w:tc>
          <w:tcPr>
            <w:tcW w:type="dxa" w:w="5669"/>
          </w:tcPr>
          <w:p>
            <w:r/>
            <w:r>
              <w:rPr>
                <w:sz w:val="14"/>
              </w:rPr>
              <w:t>{"TreeDepth": "0", "Block": "0x1b9f82033f0", "PID": "1172", "Process": "svchost.exe", "Value": "\\\\CITADEL-DC01", "Variable": "LOGONSERVER"}</w:t>
            </w:r>
          </w:p>
        </w:tc>
        <w:tc>
          <w:tcPr>
            <w:tcW w:type="dxa" w:w="2438"/>
          </w:tcPr>
          <w:p>
            <w:r/>
            <w:r>
              <w:rPr>
                <w:sz w:val="14"/>
              </w:rPr>
              <w:t>volatility/windows.envars.Envars.jsonl#602</w:t>
            </w:r>
          </w:p>
        </w:tc>
        <w:tc>
          <w:tcPr>
            <w:tcW w:type="dxa" w:w="2551"/>
          </w:tcPr>
          <w:p>
            <w:r/>
            <w:r>
              <w:rPr>
                <w:sz w:val="14"/>
              </w:rPr>
            </w:r>
          </w:p>
        </w:tc>
        <w:tc>
          <w:tcPr>
            <w:tcW w:type="dxa" w:w="1020"/>
          </w:tcPr>
          <w:p>
            <w:r/>
            <w:r>
              <w:rPr>
                <w:sz w:val="14"/>
              </w:rPr>
              <w:t>F-015, T-014</w:t>
            </w:r>
          </w:p>
        </w:tc>
      </w:tr>
      <w:tr>
        <w:tc>
          <w:tcPr>
            <w:tcW w:type="dxa" w:w="1814"/>
          </w:tcPr>
          <w:p>
            <w:r/>
            <w:r>
              <w:rPr>
                <w:sz w:val="14"/>
              </w:rPr>
            </w:r>
          </w:p>
        </w:tc>
        <w:tc>
          <w:tcPr>
            <w:tcW w:type="dxa" w:w="1984"/>
          </w:tcPr>
          <w:p>
            <w:r/>
            <w:r>
              <w:rPr>
                <w:sz w:val="14"/>
              </w:rPr>
              <w:t>raw.vol_filescan</w:t>
            </w:r>
          </w:p>
        </w:tc>
        <w:tc>
          <w:tcPr>
            <w:tcW w:type="dxa" w:w="5669"/>
          </w:tcPr>
          <w:p>
            <w:r/>
            <w:r>
              <w:rPr>
                <w:sz w:val="14"/>
              </w:rPr>
              <w:t>{"TreeDepth": "0", "Name": "\\Users\\mortysmith\\Desktop\\Thoughts.txt", "Offset": "209519130648096"}</w:t>
            </w:r>
          </w:p>
        </w:tc>
        <w:tc>
          <w:tcPr>
            <w:tcW w:type="dxa" w:w="2438"/>
          </w:tcPr>
          <w:p>
            <w:r/>
            <w:r>
              <w:rPr>
                <w:sz w:val="14"/>
              </w:rPr>
              <w:t>volatility/windows.filescan.FileScan.jsonl#5309</w:t>
            </w:r>
          </w:p>
        </w:tc>
        <w:tc>
          <w:tcPr>
            <w:tcW w:type="dxa" w:w="2551"/>
          </w:tcPr>
          <w:p>
            <w:r/>
            <w:r>
              <w:rPr>
                <w:sz w:val="14"/>
              </w:rPr>
            </w:r>
          </w:p>
        </w:tc>
        <w:tc>
          <w:tcPr>
            <w:tcW w:type="dxa" w:w="1020"/>
          </w:tcPr>
          <w:p>
            <w:r/>
            <w:r>
              <w:rPr>
                <w:sz w:val="14"/>
              </w:rPr>
              <w:t>F-015, F-020</w:t>
            </w:r>
          </w:p>
        </w:tc>
      </w:tr>
      <w:tr>
        <w:tc>
          <w:tcPr>
            <w:tcW w:type="dxa" w:w="1814"/>
          </w:tcPr>
          <w:p>
            <w:r/>
            <w:r>
              <w:rPr>
                <w:sz w:val="14"/>
              </w:rPr>
            </w:r>
          </w:p>
        </w:tc>
        <w:tc>
          <w:tcPr>
            <w:tcW w:type="dxa" w:w="1984"/>
          </w:tcPr>
          <w:p>
            <w:r/>
            <w:r>
              <w:rPr>
                <w:sz w:val="14"/>
              </w:rPr>
              <w:t>raw.vol_hivelist</w:t>
            </w:r>
          </w:p>
        </w:tc>
        <w:tc>
          <w:tcPr>
            <w:tcW w:type="dxa" w:w="5669"/>
          </w:tcPr>
          <w:p>
            <w:r/>
            <w:r>
              <w:rPr>
                <w:sz w:val="14"/>
              </w:rPr>
              <w:t>{"TreeDepth": "0", "File output": "Disabled", "FileFullPath": "\\SystemRoot\\System32\\Config\\SAM", "Offset": "227618137903104"}</w:t>
            </w:r>
          </w:p>
        </w:tc>
        <w:tc>
          <w:tcPr>
            <w:tcW w:type="dxa" w:w="2438"/>
          </w:tcPr>
          <w:p>
            <w:r/>
            <w:r>
              <w:rPr>
                <w:sz w:val="14"/>
              </w:rPr>
              <w:t>volatility/windows.registry.hivelist.HiveList.jsonl#8</w:t>
            </w:r>
          </w:p>
        </w:tc>
        <w:tc>
          <w:tcPr>
            <w:tcW w:type="dxa" w:w="2551"/>
          </w:tcPr>
          <w:p>
            <w:r/>
            <w:r>
              <w:rPr>
                <w:sz w:val="14"/>
              </w:rPr>
            </w:r>
          </w:p>
        </w:tc>
        <w:tc>
          <w:tcPr>
            <w:tcW w:type="dxa" w:w="1020"/>
          </w:tcPr>
          <w:p>
            <w:r/>
            <w:r>
              <w:rPr>
                <w:sz w:val="14"/>
              </w:rPr>
              <w:t>F-015</w:t>
            </w:r>
          </w:p>
        </w:tc>
      </w:tr>
      <w:tr>
        <w:tc>
          <w:tcPr>
            <w:tcW w:type="dxa" w:w="1814"/>
          </w:tcPr>
          <w:p>
            <w:r/>
            <w:r>
              <w:rPr>
                <w:sz w:val="14"/>
              </w:rPr>
            </w:r>
          </w:p>
        </w:tc>
        <w:tc>
          <w:tcPr>
            <w:tcW w:type="dxa" w:w="1984"/>
          </w:tcPr>
          <w:p>
            <w:r/>
            <w:r>
              <w:rPr>
                <w:sz w:val="14"/>
              </w:rPr>
              <w:t>raw.vol_svcscan</w:t>
            </w:r>
          </w:p>
        </w:tc>
        <w:tc>
          <w:tcPr>
            <w:tcW w:type="dxa" w:w="5669"/>
          </w:tcPr>
          <w:p>
            <w:r/>
            <w:r>
              <w:rPr>
                <w:sz w:val="14"/>
              </w:rPr>
              <w:t>{"TreeDepth": "0", "Display": "Remote Desktop Services", "Name": "TermService", "Offset": "1402925935040", "Order": "457", "PID": "200", "Start": "SERVICE_DEMAND_START", "State": "SERVICE_RUNNING", "Type": "SERVICE_WIN32_SHARE_PROCESS"}</w:t>
            </w:r>
          </w:p>
        </w:tc>
        <w:tc>
          <w:tcPr>
            <w:tcW w:type="dxa" w:w="2438"/>
          </w:tcPr>
          <w:p>
            <w:r/>
            <w:r>
              <w:rPr>
                <w:sz w:val="14"/>
              </w:rPr>
              <w:t>volatility/windows.svcscan.SvcScan.jsonl#187</w:t>
            </w:r>
          </w:p>
        </w:tc>
        <w:tc>
          <w:tcPr>
            <w:tcW w:type="dxa" w:w="2551"/>
          </w:tcPr>
          <w:p>
            <w:r/>
            <w:r>
              <w:rPr>
                <w:sz w:val="14"/>
              </w:rPr>
            </w:r>
          </w:p>
        </w:tc>
        <w:tc>
          <w:tcPr>
            <w:tcW w:type="dxa" w:w="1020"/>
          </w:tcPr>
          <w:p>
            <w:r/>
            <w:r>
              <w:rPr>
                <w:sz w:val="14"/>
              </w:rPr>
              <w:t>F-016</w:t>
            </w:r>
          </w:p>
        </w:tc>
      </w:tr>
      <w:tr>
        <w:tc>
          <w:tcPr>
            <w:tcW w:type="dxa" w:w="1814"/>
          </w:tcPr>
          <w:p>
            <w:r/>
            <w:r>
              <w:rPr>
                <w:sz w:val="14"/>
              </w:rPr>
            </w:r>
          </w:p>
        </w:tc>
        <w:tc>
          <w:tcPr>
            <w:tcW w:type="dxa" w:w="1984"/>
          </w:tcPr>
          <w:p>
            <w:r/>
            <w:r>
              <w:rPr>
                <w:sz w:val="14"/>
              </w:rPr>
              <w:t>raw.vol_handles</w:t>
            </w:r>
          </w:p>
        </w:tc>
        <w:tc>
          <w:tcPr>
            <w:tcW w:type="dxa" w:w="5669"/>
          </w:tcPr>
          <w:p>
            <w:r/>
            <w:r>
              <w:rPr>
                <w:sz w:val="14"/>
              </w:rPr>
              <w:t>{"TreeDepth": "0", "GrantedAccess": "1048576", "HandleValue": "2480", "Name": "\\Device\\Mup\\;Z:0000000000b3ce1f\\CITADEL-DC01\\FileShare", "Offset": "209519096092816", "PID": "1096", "Process": "svchost.exe", "Type": "File"}</w:t>
            </w:r>
          </w:p>
        </w:tc>
        <w:tc>
          <w:tcPr>
            <w:tcW w:type="dxa" w:w="2438"/>
          </w:tcPr>
          <w:p>
            <w:r/>
            <w:r>
              <w:rPr>
                <w:sz w:val="14"/>
              </w:rPr>
              <w:t>volatility/windows.handles.Handles.jsonl#11901</w:t>
            </w:r>
          </w:p>
        </w:tc>
        <w:tc>
          <w:tcPr>
            <w:tcW w:type="dxa" w:w="2551"/>
          </w:tcPr>
          <w:p>
            <w:r/>
            <w:r>
              <w:rPr>
                <w:sz w:val="14"/>
              </w:rPr>
            </w:r>
          </w:p>
        </w:tc>
        <w:tc>
          <w:tcPr>
            <w:tcW w:type="dxa" w:w="1020"/>
          </w:tcPr>
          <w:p>
            <w:r/>
            <w:r>
              <w:rPr>
                <w:sz w:val="14"/>
              </w:rPr>
              <w:t>F-017, I-009</w:t>
            </w:r>
          </w:p>
        </w:tc>
      </w:tr>
      <w:tr>
        <w:tc>
          <w:tcPr>
            <w:tcW w:type="dxa" w:w="1814"/>
          </w:tcPr>
          <w:p>
            <w:r/>
            <w:r>
              <w:rPr>
                <w:sz w:val="14"/>
              </w:rPr>
            </w:r>
          </w:p>
        </w:tc>
        <w:tc>
          <w:tcPr>
            <w:tcW w:type="dxa" w:w="1984"/>
          </w:tcPr>
          <w:p>
            <w:r/>
            <w:r>
              <w:rPr>
                <w:sz w:val="14"/>
              </w:rPr>
              <w:t>raw.vol_filescan</w:t>
            </w:r>
          </w:p>
        </w:tc>
        <w:tc>
          <w:tcPr>
            <w:tcW w:type="dxa" w:w="5669"/>
          </w:tcPr>
          <w:p>
            <w:r/>
            <w:r>
              <w:rPr>
                <w:sz w:val="14"/>
              </w:rPr>
              <w:t>{"TreeDepth": "0", "Name": "\\;Z:0000000000b3ce1f\\CITADEL-DC01\\FileShare", "Offset": "209519096092816"}</w:t>
            </w:r>
          </w:p>
        </w:tc>
        <w:tc>
          <w:tcPr>
            <w:tcW w:type="dxa" w:w="2438"/>
          </w:tcPr>
          <w:p>
            <w:r/>
            <w:r>
              <w:rPr>
                <w:sz w:val="14"/>
              </w:rPr>
              <w:t>volatility/windows.filescan.FileScan.jsonl#3433</w:t>
            </w:r>
          </w:p>
        </w:tc>
        <w:tc>
          <w:tcPr>
            <w:tcW w:type="dxa" w:w="2551"/>
          </w:tcPr>
          <w:p>
            <w:r/>
            <w:r>
              <w:rPr>
                <w:sz w:val="14"/>
              </w:rPr>
            </w:r>
          </w:p>
        </w:tc>
        <w:tc>
          <w:tcPr>
            <w:tcW w:type="dxa" w:w="1020"/>
          </w:tcPr>
          <w:p>
            <w:r/>
            <w:r>
              <w:rPr>
                <w:sz w:val="14"/>
              </w:rPr>
              <w:t>F-017, I-009</w:t>
            </w:r>
          </w:p>
        </w:tc>
      </w:tr>
      <w:tr>
        <w:tc>
          <w:tcPr>
            <w:tcW w:type="dxa" w:w="1814"/>
          </w:tcPr>
          <w:p>
            <w:r/>
            <w:r>
              <w:rPr>
                <w:sz w:val="14"/>
              </w:rPr>
            </w:r>
          </w:p>
        </w:tc>
        <w:tc>
          <w:tcPr>
            <w:tcW w:type="dxa" w:w="1984"/>
          </w:tcPr>
          <w:p>
            <w:r/>
            <w:r>
              <w:rPr>
                <w:sz w:val="14"/>
              </w:rPr>
              <w:t>raw.vol_envars</w:t>
            </w:r>
          </w:p>
        </w:tc>
        <w:tc>
          <w:tcPr>
            <w:tcW w:type="dxa" w:w="5669"/>
          </w:tcPr>
          <w:p>
            <w:r/>
            <w:r>
              <w:rPr>
                <w:sz w:val="14"/>
              </w:rPr>
              <w:t>{"TreeDepth": "0", "Block": "0x761c00", "PID": "5896", "Process": "explorer.exe", "Value": "\\\\CITADEL-DC01", "Variable": "LOGONSERVER"}</w:t>
            </w:r>
          </w:p>
        </w:tc>
        <w:tc>
          <w:tcPr>
            <w:tcW w:type="dxa" w:w="2438"/>
          </w:tcPr>
          <w:p>
            <w:r/>
            <w:r>
              <w:rPr>
                <w:sz w:val="14"/>
              </w:rPr>
              <w:t>volatility/windows.envars.Envars.jsonl#641</w:t>
            </w:r>
          </w:p>
        </w:tc>
        <w:tc>
          <w:tcPr>
            <w:tcW w:type="dxa" w:w="2551"/>
          </w:tcPr>
          <w:p>
            <w:r/>
            <w:r>
              <w:rPr>
                <w:sz w:val="14"/>
              </w:rPr>
            </w:r>
          </w:p>
        </w:tc>
        <w:tc>
          <w:tcPr>
            <w:tcW w:type="dxa" w:w="1020"/>
          </w:tcPr>
          <w:p>
            <w:r/>
            <w:r>
              <w:rPr>
                <w:sz w:val="14"/>
              </w:rPr>
              <w:t>F-017</w:t>
            </w:r>
          </w:p>
        </w:tc>
      </w:tr>
      <w:tr>
        <w:tc>
          <w:tcPr>
            <w:tcW w:type="dxa" w:w="1814"/>
          </w:tcPr>
          <w:p>
            <w:r/>
            <w:r>
              <w:rPr>
                <w:sz w:val="14"/>
              </w:rPr>
            </w:r>
          </w:p>
        </w:tc>
        <w:tc>
          <w:tcPr>
            <w:tcW w:type="dxa" w:w="1984"/>
          </w:tcPr>
          <w:p>
            <w:r/>
            <w:r>
              <w:rPr>
                <w:sz w:val="14"/>
              </w:rPr>
              <w:t>raw.vol_ads</w:t>
            </w:r>
          </w:p>
        </w:tc>
        <w:tc>
          <w:tcPr>
            <w:tcW w:type="dxa" w:w="5669"/>
          </w:tcPr>
          <w:p>
            <w:r/>
            <w:r>
              <w:rPr>
                <w:sz w:val="14"/>
              </w:rPr>
              <w:t>{"TreeDepth": "0", "ADS Filename": "Zone.Identifier", "Filename": "Portal_gun.png", "Hexdump": "5b 5a 6f 6e 65 54 72 61 6e 73 66 65 72 5d 0d 0a 4c 61 73 74 57 72 69 74 65 72 50 61 63 6b 61 67 65 46 61 6d 69 6c 79 4e 61 6d 65 3d 4d 69 63 72 6f 73 6f 66 74 2e 4d 69 63 72 6f 73 6f 66 74 45 64 67 65 5f 38 77 65 6b 79 62 33 64 38 62 62 77 65 0d 0a 5a 6f 6e 65 49 64 3d 33 0d 0a", "MFT Type": "DATA", "Of</w:t>
            </w:r>
          </w:p>
        </w:tc>
        <w:tc>
          <w:tcPr>
            <w:tcW w:type="dxa" w:w="2438"/>
          </w:tcPr>
          <w:p>
            <w:r/>
            <w:r>
              <w:rPr>
                <w:sz w:val="14"/>
              </w:rPr>
              <w:t>volatility/windows.mftscan.ADS.jsonl#12</w:t>
            </w:r>
          </w:p>
        </w:tc>
        <w:tc>
          <w:tcPr>
            <w:tcW w:type="dxa" w:w="2551"/>
          </w:tcPr>
          <w:p>
            <w:r/>
            <w:r>
              <w:rPr>
                <w:sz w:val="14"/>
              </w:rPr>
            </w:r>
          </w:p>
        </w:tc>
        <w:tc>
          <w:tcPr>
            <w:tcW w:type="dxa" w:w="1020"/>
          </w:tcPr>
          <w:p>
            <w:r/>
            <w:r>
              <w:rPr>
                <w:sz w:val="14"/>
              </w:rPr>
              <w:t>F-018</w:t>
            </w:r>
          </w:p>
        </w:tc>
      </w:tr>
      <w:tr>
        <w:tc>
          <w:tcPr>
            <w:tcW w:type="dxa" w:w="1814"/>
          </w:tcPr>
          <w:p>
            <w:r/>
            <w:r>
              <w:rPr>
                <w:sz w:val="14"/>
              </w:rPr>
            </w:r>
          </w:p>
        </w:tc>
        <w:tc>
          <w:tcPr>
            <w:tcW w:type="dxa" w:w="1984"/>
          </w:tcPr>
          <w:p>
            <w:r/>
            <w:r>
              <w:rPr>
                <w:sz w:val="14"/>
              </w:rPr>
              <w:t>raw.vol_ads</w:t>
            </w:r>
          </w:p>
        </w:tc>
        <w:tc>
          <w:tcPr>
            <w:tcW w:type="dxa" w:w="5669"/>
          </w:tcPr>
          <w:p>
            <w:r/>
            <w:r>
              <w:rPr>
                <w:sz w:val="14"/>
              </w:rPr>
              <w:t>{"TreeDepth": "0", "ADS Filename": "Zone.Identifier", "Filename": "Jessica.jpg", "Hexdump": "5b 5a 6f 6e 65 54 72 61 6e 73 66 65 72 5d 0d 0a 4c 61 73 74 57 72 69 74 65 72 50 61 63 6b 61 67 65 46 61 6d 69 6c 79 4e 61 6d 65 3d 4d 69 63 72 6f 73 6f 66 74 2e 4d 69 63 72 6f 73 6f 66 74 45 64 67 65 5f 38 77 65 6b 79 62 33 64 38 62 62 77 65 0d 0a 5a 6f 6e 65 49 64 3d 33 0d 0a", "MFT Type": "DATA", "Offse</w:t>
            </w:r>
          </w:p>
        </w:tc>
        <w:tc>
          <w:tcPr>
            <w:tcW w:type="dxa" w:w="2438"/>
          </w:tcPr>
          <w:p>
            <w:r/>
            <w:r>
              <w:rPr>
                <w:sz w:val="14"/>
              </w:rPr>
              <w:t>volatility/windows.mftscan.ADS.jsonl#1</w:t>
            </w:r>
          </w:p>
        </w:tc>
        <w:tc>
          <w:tcPr>
            <w:tcW w:type="dxa" w:w="2551"/>
          </w:tcPr>
          <w:p>
            <w:r/>
            <w:r>
              <w:rPr>
                <w:sz w:val="14"/>
              </w:rPr>
            </w:r>
          </w:p>
        </w:tc>
        <w:tc>
          <w:tcPr>
            <w:tcW w:type="dxa" w:w="1020"/>
          </w:tcPr>
          <w:p>
            <w:r/>
            <w:r>
              <w:rPr>
                <w:sz w:val="14"/>
              </w:rPr>
              <w:t>F-020</w:t>
            </w:r>
          </w:p>
        </w:tc>
      </w:tr>
      <w:tr>
        <w:tc>
          <w:tcPr>
            <w:tcW w:type="dxa" w:w="1814"/>
          </w:tcPr>
          <w:p>
            <w:r/>
            <w:r>
              <w:rPr>
                <w:sz w:val="14"/>
              </w:rPr>
            </w:r>
          </w:p>
        </w:tc>
        <w:tc>
          <w:tcPr>
            <w:tcW w:type="dxa" w:w="1984"/>
          </w:tcPr>
          <w:p>
            <w:r/>
            <w:r>
              <w:rPr>
                <w:sz w:val="14"/>
              </w:rPr>
              <w:t>raw.vol_filescan</w:t>
            </w:r>
          </w:p>
        </w:tc>
        <w:tc>
          <w:tcPr>
            <w:tcW w:type="dxa" w:w="5669"/>
          </w:tcPr>
          <w:p>
            <w:r/>
            <w:r>
              <w:rPr>
                <w:sz w:val="14"/>
              </w:rPr>
              <w:t>{"TreeDepth": "0", "Name": "\\Users\\Administrator\\AppData\\Local\\Microsoft\\Windows\\WebCache\\WebCacheV01.dat", "Offset": "209519123245328"}</w:t>
            </w:r>
          </w:p>
        </w:tc>
        <w:tc>
          <w:tcPr>
            <w:tcW w:type="dxa" w:w="2438"/>
          </w:tcPr>
          <w:p>
            <w:r/>
            <w:r>
              <w:rPr>
                <w:sz w:val="14"/>
              </w:rPr>
              <w:t>volatility/windows.filescan.FileScan.jsonl#4452</w:t>
            </w:r>
          </w:p>
        </w:tc>
        <w:tc>
          <w:tcPr>
            <w:tcW w:type="dxa" w:w="2551"/>
          </w:tcPr>
          <w:p>
            <w:r/>
            <w:r>
              <w:rPr>
                <w:sz w:val="14"/>
              </w:rPr>
            </w:r>
          </w:p>
        </w:tc>
        <w:tc>
          <w:tcPr>
            <w:tcW w:type="dxa" w:w="1020"/>
          </w:tcPr>
          <w:p>
            <w:r/>
            <w:r>
              <w:rPr>
                <w:sz w:val="14"/>
              </w:rPr>
              <w:t>F-021</w:t>
            </w:r>
          </w:p>
        </w:tc>
      </w:tr>
      <w:tr>
        <w:tc>
          <w:tcPr>
            <w:tcW w:type="dxa" w:w="1814"/>
          </w:tcPr>
          <w:p>
            <w:r/>
            <w:r>
              <w:rPr>
                <w:sz w:val="14"/>
              </w:rPr>
            </w:r>
          </w:p>
        </w:tc>
        <w:tc>
          <w:tcPr>
            <w:tcW w:type="dxa" w:w="1984"/>
          </w:tcPr>
          <w:p>
            <w:r/>
            <w:r>
              <w:rPr>
                <w:sz w:val="14"/>
              </w:rPr>
              <w:t>raw.vol_handles</w:t>
            </w:r>
          </w:p>
        </w:tc>
        <w:tc>
          <w:tcPr>
            <w:tcW w:type="dxa" w:w="5669"/>
          </w:tcPr>
          <w:p>
            <w:r/>
            <w:r>
              <w:rPr>
                <w:sz w:val="14"/>
              </w:rPr>
              <w:t>{"TreeDepth": "0", "GrantedAccess": "1180063", "HandleValue": "1328", "Name": "\\Device\\HarddiskVolume3\\Windows\\System32\\winevt\\Logs\\Security.evtx", "Offset": "209519066688144", "PID": "988", "Process": "svchost.exe", "Type": "File"}</w:t>
            </w:r>
          </w:p>
        </w:tc>
        <w:tc>
          <w:tcPr>
            <w:tcW w:type="dxa" w:w="2438"/>
          </w:tcPr>
          <w:p>
            <w:r/>
            <w:r>
              <w:rPr>
                <w:sz w:val="14"/>
              </w:rPr>
              <w:t>volatility/windows.handles.Handles.jsonl#10927</w:t>
            </w:r>
          </w:p>
        </w:tc>
        <w:tc>
          <w:tcPr>
            <w:tcW w:type="dxa" w:w="2551"/>
          </w:tcPr>
          <w:p>
            <w:r/>
            <w:r>
              <w:rPr>
                <w:sz w:val="14"/>
              </w:rPr>
            </w:r>
          </w:p>
        </w:tc>
        <w:tc>
          <w:tcPr>
            <w:tcW w:type="dxa" w:w="1020"/>
          </w:tcPr>
          <w:p>
            <w:r/>
            <w:r>
              <w:rPr>
                <w:sz w:val="14"/>
              </w:rPr>
              <w:t>F-022</w:t>
            </w:r>
          </w:p>
        </w:tc>
      </w:tr>
      <w:tr>
        <w:tc>
          <w:tcPr>
            <w:tcW w:type="dxa" w:w="1814"/>
          </w:tcPr>
          <w:p>
            <w:r/>
            <w:r>
              <w:rPr>
                <w:sz w:val="14"/>
              </w:rPr>
            </w:r>
          </w:p>
        </w:tc>
        <w:tc>
          <w:tcPr>
            <w:tcW w:type="dxa" w:w="1984"/>
          </w:tcPr>
          <w:p>
            <w:r/>
            <w:r>
              <w:rPr>
                <w:sz w:val="14"/>
              </w:rPr>
              <w:t>raw.vol_handles</w:t>
            </w:r>
          </w:p>
        </w:tc>
        <w:tc>
          <w:tcPr>
            <w:tcW w:type="dxa" w:w="5669"/>
          </w:tcPr>
          <w:p>
            <w:r/>
            <w:r>
              <w:rPr>
                <w:sz w:val="14"/>
              </w:rPr>
              <w:t>{"TreeDepth": "0", "GrantedAccess": "1180063", "HandleValue": "1316", "Name": "\\Device\\HarddiskVolume3\\Windows\\System32\\winevt\\Logs\\System.evtx", "Offset": "209519066674944", "PID": "988", "Process": "svchost.exe", "Type": "File"}</w:t>
            </w:r>
          </w:p>
        </w:tc>
        <w:tc>
          <w:tcPr>
            <w:tcW w:type="dxa" w:w="2438"/>
          </w:tcPr>
          <w:p>
            <w:r/>
            <w:r>
              <w:rPr>
                <w:sz w:val="14"/>
              </w:rPr>
              <w:t>volatility/windows.handles.Handles.jsonl#10924</w:t>
            </w:r>
          </w:p>
        </w:tc>
        <w:tc>
          <w:tcPr>
            <w:tcW w:type="dxa" w:w="2551"/>
          </w:tcPr>
          <w:p>
            <w:r/>
            <w:r>
              <w:rPr>
                <w:sz w:val="14"/>
              </w:rPr>
            </w:r>
          </w:p>
        </w:tc>
        <w:tc>
          <w:tcPr>
            <w:tcW w:type="dxa" w:w="1020"/>
          </w:tcPr>
          <w:p>
            <w:r/>
            <w:r>
              <w:rPr>
                <w:sz w:val="14"/>
              </w:rPr>
              <w:t>F-022</w:t>
            </w:r>
          </w:p>
        </w:tc>
      </w:tr>
      <w:tr>
        <w:tc>
          <w:tcPr>
            <w:tcW w:type="dxa" w:w="1814"/>
          </w:tcPr>
          <w:p>
            <w:r/>
            <w:r>
              <w:rPr>
                <w:sz w:val="14"/>
              </w:rPr>
            </w:r>
          </w:p>
        </w:tc>
        <w:tc>
          <w:tcPr>
            <w:tcW w:type="dxa" w:w="1984"/>
          </w:tcPr>
          <w:p>
            <w:r/>
            <w:r>
              <w:rPr>
                <w:sz w:val="14"/>
              </w:rPr>
              <w:t>raw.vol_handles</w:t>
            </w:r>
          </w:p>
        </w:tc>
        <w:tc>
          <w:tcPr>
            <w:tcW w:type="dxa" w:w="5669"/>
          </w:tcPr>
          <w:p>
            <w:r/>
            <w:r>
              <w:rPr>
                <w:sz w:val="14"/>
              </w:rPr>
              <w:t>{"TreeDepth": "0", "GrantedAccess": "1180063", "HandleValue": "1348", "Name": "\\Device\\HarddiskVolume3\\Windows\\System32\\winevt\\Logs\\Windows PowerShell.evtx", "Offset": "209519066691744", "PID": "988", "Process": "svchost.exe", "Type": "File"}</w:t>
            </w:r>
          </w:p>
        </w:tc>
        <w:tc>
          <w:tcPr>
            <w:tcW w:type="dxa" w:w="2438"/>
          </w:tcPr>
          <w:p>
            <w:r/>
            <w:r>
              <w:rPr>
                <w:sz w:val="14"/>
              </w:rPr>
              <w:t>volatility/windows.handles.Handles.jsonl#10932</w:t>
            </w:r>
          </w:p>
        </w:tc>
        <w:tc>
          <w:tcPr>
            <w:tcW w:type="dxa" w:w="2551"/>
          </w:tcPr>
          <w:p>
            <w:r/>
            <w:r>
              <w:rPr>
                <w:sz w:val="14"/>
              </w:rPr>
            </w:r>
          </w:p>
        </w:tc>
        <w:tc>
          <w:tcPr>
            <w:tcW w:type="dxa" w:w="1020"/>
          </w:tcPr>
          <w:p>
            <w:r/>
            <w:r>
              <w:rPr>
                <w:sz w:val="14"/>
              </w:rPr>
              <w:t>F-022</w:t>
            </w:r>
          </w:p>
        </w:tc>
      </w:tr>
      <w:tr>
        <w:tc>
          <w:tcPr>
            <w:tcW w:type="dxa" w:w="1814"/>
          </w:tcPr>
          <w:p>
            <w:r/>
            <w:r>
              <w:rPr>
                <w:sz w:val="14"/>
              </w:rPr>
            </w:r>
          </w:p>
        </w:tc>
        <w:tc>
          <w:tcPr>
            <w:tcW w:type="dxa" w:w="1984"/>
          </w:tcPr>
          <w:p>
            <w:r/>
            <w:r>
              <w:rPr>
                <w:sz w:val="14"/>
              </w:rPr>
              <w:t>raw.vol_svcscan</w:t>
            </w:r>
          </w:p>
        </w:tc>
        <w:tc>
          <w:tcPr>
            <w:tcW w:type="dxa" w:w="5669"/>
          </w:tcPr>
          <w:p>
            <w:r/>
            <w:r>
              <w:rPr>
                <w:sz w:val="14"/>
              </w:rPr>
              <w:t>{"TreeDepth": "0", "Display": "Windows Event Log", "Name": "EventLog", "Offset": "1402925743360", "Order": "136", "PID": "988", "Start": "SERVICE_AUTO_START", "State": "SERVICE_RUNNING", "Type": "SERVICE_WIN32_SHARE_PROCESS"}</w:t>
            </w:r>
          </w:p>
        </w:tc>
        <w:tc>
          <w:tcPr>
            <w:tcW w:type="dxa" w:w="2438"/>
          </w:tcPr>
          <w:p>
            <w:r/>
            <w:r>
              <w:rPr>
                <w:sz w:val="14"/>
              </w:rPr>
              <w:t>volatility/windows.svcscan.SvcScan.jsonl#508</w:t>
            </w:r>
          </w:p>
        </w:tc>
        <w:tc>
          <w:tcPr>
            <w:tcW w:type="dxa" w:w="2551"/>
          </w:tcPr>
          <w:p>
            <w:r/>
            <w:r>
              <w:rPr>
                <w:sz w:val="14"/>
              </w:rPr>
            </w:r>
          </w:p>
        </w:tc>
        <w:tc>
          <w:tcPr>
            <w:tcW w:type="dxa" w:w="1020"/>
          </w:tcPr>
          <w:p>
            <w:r/>
            <w:r>
              <w:rPr>
                <w:sz w:val="14"/>
              </w:rPr>
              <w:t>F-022</w:t>
            </w:r>
          </w:p>
        </w:tc>
      </w:tr>
      <w:tr>
        <w:tc>
          <w:tcPr>
            <w:tcW w:type="dxa" w:w="1814"/>
          </w:tcPr>
          <w:p>
            <w:r/>
            <w:r>
              <w:rPr>
                <w:sz w:val="14"/>
              </w:rPr>
            </w:r>
          </w:p>
        </w:tc>
        <w:tc>
          <w:tcPr>
            <w:tcW w:type="dxa" w:w="1984"/>
          </w:tcPr>
          <w:p>
            <w:r/>
            <w:r>
              <w:rPr>
                <w:sz w:val="14"/>
              </w:rPr>
              <w:t>raw.vol_filescan</w:t>
            </w:r>
          </w:p>
        </w:tc>
        <w:tc>
          <w:tcPr>
            <w:tcW w:type="dxa" w:w="5669"/>
          </w:tcPr>
          <w:p>
            <w:r/>
            <w:r>
              <w:rPr>
                <w:sz w:val="14"/>
              </w:rPr>
              <w:t>{"TreeDepth": "0", "Name": "\\Windows\\System32\\winevt\\Logs\\Security.evtx", "Offset": "209519066688144"}</w:t>
            </w:r>
          </w:p>
        </w:tc>
        <w:tc>
          <w:tcPr>
            <w:tcW w:type="dxa" w:w="2438"/>
          </w:tcPr>
          <w:p>
            <w:r/>
            <w:r>
              <w:rPr>
                <w:sz w:val="14"/>
              </w:rPr>
              <w:t>volatility/windows.filescan.FileScan.jsonl#1143</w:t>
            </w:r>
          </w:p>
        </w:tc>
        <w:tc>
          <w:tcPr>
            <w:tcW w:type="dxa" w:w="2551"/>
          </w:tcPr>
          <w:p>
            <w:r/>
            <w:r>
              <w:rPr>
                <w:sz w:val="14"/>
              </w:rPr>
            </w:r>
          </w:p>
        </w:tc>
        <w:tc>
          <w:tcPr>
            <w:tcW w:type="dxa" w:w="1020"/>
          </w:tcPr>
          <w:p>
            <w:r/>
            <w:r>
              <w:rPr>
                <w:sz w:val="14"/>
              </w:rPr>
              <w:t>F-022</w:t>
            </w:r>
          </w:p>
        </w:tc>
      </w:tr>
      <w:tr>
        <w:tc>
          <w:tcPr>
            <w:tcW w:type="dxa" w:w="1814"/>
          </w:tcPr>
          <w:p>
            <w:r/>
            <w:r>
              <w:rPr>
                <w:sz w:val="14"/>
              </w:rPr>
            </w:r>
          </w:p>
        </w:tc>
        <w:tc>
          <w:tcPr>
            <w:tcW w:type="dxa" w:w="1984"/>
          </w:tcPr>
          <w:p>
            <w:r/>
            <w:r>
              <w:rPr>
                <w:sz w:val="14"/>
              </w:rPr>
              <w:t>raw.vol_filescan</w:t>
            </w:r>
          </w:p>
        </w:tc>
        <w:tc>
          <w:tcPr>
            <w:tcW w:type="dxa" w:w="5669"/>
          </w:tcPr>
          <w:p>
            <w:r/>
            <w:r>
              <w:rPr>
                <w:sz w:val="14"/>
              </w:rPr>
              <w:t>{"TreeDepth": "0", "Name": "\\$Recycle.Bin\\S-1-5-21-2232410529-1445159330-2725690660-1106\\desktop.ini", "Offset": "209519130828096"}</w:t>
            </w:r>
          </w:p>
        </w:tc>
        <w:tc>
          <w:tcPr>
            <w:tcW w:type="dxa" w:w="2438"/>
          </w:tcPr>
          <w:p>
            <w:r/>
            <w:r>
              <w:rPr>
                <w:sz w:val="14"/>
              </w:rPr>
              <w:t>volatility/windows.filescan.FileScan.jsonl#5448</w:t>
            </w:r>
          </w:p>
        </w:tc>
        <w:tc>
          <w:tcPr>
            <w:tcW w:type="dxa" w:w="2551"/>
          </w:tcPr>
          <w:p>
            <w:r/>
            <w:r>
              <w:rPr>
                <w:sz w:val="14"/>
              </w:rPr>
            </w:r>
          </w:p>
        </w:tc>
        <w:tc>
          <w:tcPr>
            <w:tcW w:type="dxa" w:w="1020"/>
          </w:tcPr>
          <w:p>
            <w:r/>
            <w:r>
              <w:rPr>
                <w:sz w:val="14"/>
              </w:rPr>
              <w:t>F-022</w:t>
            </w:r>
          </w:p>
        </w:tc>
      </w:tr>
      <w:tr>
        <w:tc>
          <w:tcPr>
            <w:tcW w:type="dxa" w:w="1814"/>
          </w:tcPr>
          <w:p>
            <w:r/>
            <w:r>
              <w:rPr>
                <w:sz w:val="14"/>
              </w:rPr>
            </w:r>
          </w:p>
        </w:tc>
        <w:tc>
          <w:tcPr>
            <w:tcW w:type="dxa" w:w="1984"/>
          </w:tcPr>
          <w:p>
            <w:r/>
            <w:r>
              <w:rPr>
                <w:sz w:val="14"/>
              </w:rPr>
              <w:t>raw.vol_svcscan</w:t>
            </w:r>
          </w:p>
        </w:tc>
        <w:tc>
          <w:tcPr>
            <w:tcW w:type="dxa" w:w="5669"/>
          </w:tcPr>
          <w:p>
            <w:r/>
            <w:r>
              <w:rPr>
                <w:sz w:val="14"/>
              </w:rPr>
              <w:t>{"TreeDepth": "0", "Binary": "\"C:\\ProgramData\\Microsoft\\Windows Defender\\platform\\4.18.2009.2-0\\MsMpEng.exe\"", "Display": "Microsoft Defender Antivirus Service", "Name": "WinDefend", "Offset": "1402926031872", "Order": "585", "PID": "2404", "Start": "SERVICE_AUTO_START", "State": "SERVICE_RUNNING", "Type": "SERVICE_WIN32_OWN_PROCESS"}</w:t>
            </w:r>
          </w:p>
        </w:tc>
        <w:tc>
          <w:tcPr>
            <w:tcW w:type="dxa" w:w="2438"/>
          </w:tcPr>
          <w:p>
            <w:r/>
            <w:r>
              <w:rPr>
                <w:sz w:val="14"/>
              </w:rPr>
              <w:t>volatility/windows.svcscan.SvcScan.jsonl#59</w:t>
            </w:r>
          </w:p>
        </w:tc>
        <w:tc>
          <w:tcPr>
            <w:tcW w:type="dxa" w:w="2551"/>
          </w:tcPr>
          <w:p>
            <w:r/>
            <w:r>
              <w:rPr>
                <w:sz w:val="14"/>
              </w:rPr>
            </w:r>
          </w:p>
        </w:tc>
        <w:tc>
          <w:tcPr>
            <w:tcW w:type="dxa" w:w="1020"/>
          </w:tcPr>
          <w:p>
            <w:r/>
            <w:r>
              <w:rPr>
                <w:sz w:val="14"/>
              </w:rPr>
              <w:t>F-023</w:t>
            </w:r>
          </w:p>
        </w:tc>
      </w:tr>
      <w:tr>
        <w:tc>
          <w:tcPr>
            <w:tcW w:type="dxa" w:w="1814"/>
          </w:tcPr>
          <w:p>
            <w:r/>
            <w:r>
              <w:rPr>
                <w:sz w:val="14"/>
              </w:rPr>
            </w:r>
          </w:p>
        </w:tc>
        <w:tc>
          <w:tcPr>
            <w:tcW w:type="dxa" w:w="1984"/>
          </w:tcPr>
          <w:p>
            <w:r/>
            <w:r>
              <w:rPr>
                <w:sz w:val="14"/>
              </w:rPr>
              <w:t>raw.vol_svcscan</w:t>
            </w:r>
          </w:p>
        </w:tc>
        <w:tc>
          <w:tcPr>
            <w:tcW w:type="dxa" w:w="5669"/>
          </w:tcPr>
          <w:p>
            <w:r/>
            <w:r>
              <w:rPr>
                <w:sz w:val="14"/>
              </w:rPr>
              <w:t>{"TreeDepth": "0", "Binary": "\\FileSystem\\WdFilter", "Name": "WdFilter", "Offset": "1402926014720", "Order": "569", "Start": "SERVICE_BOOT_START", "State": "SERVICE_RUNNING", "Type": "SERVICE_FILE_SYSTEM_DRIVER"}</w:t>
            </w:r>
          </w:p>
        </w:tc>
        <w:tc>
          <w:tcPr>
            <w:tcW w:type="dxa" w:w="2438"/>
          </w:tcPr>
          <w:p>
            <w:r/>
            <w:r>
              <w:rPr>
                <w:sz w:val="14"/>
              </w:rPr>
              <w:t>volatility/windows.svcscan.SvcScan.jsonl#75</w:t>
            </w:r>
          </w:p>
        </w:tc>
        <w:tc>
          <w:tcPr>
            <w:tcW w:type="dxa" w:w="2551"/>
          </w:tcPr>
          <w:p>
            <w:r/>
            <w:r>
              <w:rPr>
                <w:sz w:val="14"/>
              </w:rPr>
            </w:r>
          </w:p>
        </w:tc>
        <w:tc>
          <w:tcPr>
            <w:tcW w:type="dxa" w:w="1020"/>
          </w:tcPr>
          <w:p>
            <w:r/>
            <w:r>
              <w:rPr>
                <w:sz w:val="14"/>
              </w:rPr>
              <w:t>F-023</w:t>
            </w:r>
          </w:p>
        </w:tc>
      </w:tr>
      <w:tr>
        <w:tc>
          <w:tcPr>
            <w:tcW w:type="dxa" w:w="1814"/>
          </w:tcPr>
          <w:p>
            <w:r/>
            <w:r>
              <w:rPr>
                <w:sz w:val="14"/>
              </w:rPr>
            </w:r>
          </w:p>
        </w:tc>
        <w:tc>
          <w:tcPr>
            <w:tcW w:type="dxa" w:w="1984"/>
          </w:tcPr>
          <w:p>
            <w:r/>
            <w:r>
              <w:rPr>
                <w:sz w:val="14"/>
              </w:rPr>
              <w:t>raw.vol_svcscan</w:t>
            </w:r>
          </w:p>
        </w:tc>
        <w:tc>
          <w:tcPr>
            <w:tcW w:type="dxa" w:w="5669"/>
          </w:tcPr>
          <w:p>
            <w:r/>
            <w:r>
              <w:rPr>
                <w:sz w:val="14"/>
              </w:rPr>
              <w:t>{"TreeDepth": "0", "Display": "瑶䝀啄䵟獢慴整䁴䁀瑳䁤兀䅅䁁䕁噂䱟捯湩潦ㅀ彀䁋Z㼿㼰挤摯捥瑶䝀啄䵟獢慴整䁴䁀瑳䁤兀䅅䁁䭟婀㼀〿␿潣敤癣䁴卟啄䵟獢慴整䁴䁀瑳䁤兀䅅䁁䕁噂䱟捯湩潦ㅀ䭀㑗䍟摯捥瑶浟摯䁥䀱䭟婀㼀〿␿潣敤癣䁴卟啄䵟獢慴整䁴䁀瑳䁤兀䅅䁁䕁噂䱟捯湩潦ㅀ彀䁋Z㼿㼰挤摯捥瑶彀䑓录才瑳瑡瑥䁀獀摴䁀䕑䅁彀䁋Z㼿㼰挤摯捥瑶彀䑕录才瑳瑡瑥䁀獀摴䁀䕑䅁䅀䉅彖潌楣普䁯䀱坋弴潃敤癣彴潭敤ㅀ彀䁋Z㼿㼰挤摯捥瑶彀䑕录才瑳瑡瑥䁀獀摴䁀䕑䅁䅀䉅彖潌楣普䁯䀱䭟婀㼀〿␿潣敤癣䁴啟啄䵟獢慴整䁴䁀瑳䁤兀䅅䁁䭟婀㼀〿␿潣敤癣䁴坟啄䵟獢慴整䁴䁀瑳䁤兀䅅䁁䕁噂䱟捯湩潦ㅀ彀䁋Z", "Name": "Sense", "Offset": "1402925916784", "Order": "397", "Start": "SERVICE_DEMAND_START", "State": "SERVICE</w:t>
            </w:r>
          </w:p>
        </w:tc>
        <w:tc>
          <w:tcPr>
            <w:tcW w:type="dxa" w:w="2438"/>
          </w:tcPr>
          <w:p>
            <w:r/>
            <w:r>
              <w:rPr>
                <w:sz w:val="14"/>
              </w:rPr>
              <w:t>volatility/windows.svcscan.SvcScan.jsonl#247</w:t>
            </w:r>
          </w:p>
        </w:tc>
        <w:tc>
          <w:tcPr>
            <w:tcW w:type="dxa" w:w="2551"/>
          </w:tcPr>
          <w:p>
            <w:r/>
            <w:r>
              <w:rPr>
                <w:sz w:val="14"/>
              </w:rPr>
            </w:r>
          </w:p>
        </w:tc>
        <w:tc>
          <w:tcPr>
            <w:tcW w:type="dxa" w:w="1020"/>
          </w:tcPr>
          <w:p>
            <w:r/>
            <w:r>
              <w:rPr>
                <w:sz w:val="14"/>
              </w:rPr>
              <w:t>F-023</w:t>
            </w:r>
          </w:p>
        </w:tc>
      </w:tr>
      <w:tr>
        <w:tc>
          <w:tcPr>
            <w:tcW w:type="dxa" w:w="1814"/>
          </w:tcPr>
          <w:p>
            <w:r/>
            <w:r>
              <w:rPr>
                <w:sz w:val="14"/>
              </w:rPr>
            </w:r>
          </w:p>
        </w:tc>
        <w:tc>
          <w:tcPr>
            <w:tcW w:type="dxa" w:w="1984"/>
          </w:tcPr>
          <w:p>
            <w:r/>
            <w:r>
              <w:rPr>
                <w:sz w:val="14"/>
              </w:rPr>
              <w:t>raw.vol_callbacks</w:t>
            </w:r>
          </w:p>
        </w:tc>
        <w:tc>
          <w:tcPr>
            <w:tcW w:type="dxa" w:w="5669"/>
          </w:tcPr>
          <w:p>
            <w:r/>
            <w:r>
              <w:rPr>
                <w:sz w:val="14"/>
              </w:rPr>
              <w:t>{"TreeDepth": "0", "Callback": "272684865443760", "Module": "WdFilter", "Type": "PspLoadImageNotifyRoutine"}</w:t>
            </w:r>
          </w:p>
        </w:tc>
        <w:tc>
          <w:tcPr>
            <w:tcW w:type="dxa" w:w="2438"/>
          </w:tcPr>
          <w:p>
            <w:r/>
            <w:r>
              <w:rPr>
                <w:sz w:val="14"/>
              </w:rPr>
              <w:t>volatility/windows.callbacks.Callbacks.jsonl#1</w:t>
            </w:r>
          </w:p>
        </w:tc>
        <w:tc>
          <w:tcPr>
            <w:tcW w:type="dxa" w:w="2551"/>
          </w:tcPr>
          <w:p>
            <w:r/>
            <w:r>
              <w:rPr>
                <w:sz w:val="14"/>
              </w:rPr>
            </w:r>
          </w:p>
        </w:tc>
        <w:tc>
          <w:tcPr>
            <w:tcW w:type="dxa" w:w="1020"/>
          </w:tcPr>
          <w:p>
            <w:r/>
            <w:r>
              <w:rPr>
                <w:sz w:val="14"/>
              </w:rPr>
              <w:t>F-023</w:t>
            </w:r>
          </w:p>
        </w:tc>
      </w:tr>
      <w:tr>
        <w:tc>
          <w:tcPr>
            <w:tcW w:type="dxa" w:w="1814"/>
          </w:tcPr>
          <w:p>
            <w:r/>
            <w:r>
              <w:rPr>
                <w:sz w:val="14"/>
              </w:rPr>
            </w:r>
          </w:p>
        </w:tc>
        <w:tc>
          <w:tcPr>
            <w:tcW w:type="dxa" w:w="1984"/>
          </w:tcPr>
          <w:p>
            <w:r/>
            <w:r>
              <w:rPr>
                <w:sz w:val="14"/>
              </w:rPr>
              <w:t>raw.vol_ssdt</w:t>
            </w:r>
          </w:p>
        </w:tc>
        <w:tc>
          <w:tcPr>
            <w:tcW w:type="dxa" w:w="5669"/>
          </w:tcPr>
          <w:p>
            <w:r/>
            <w:r>
              <w:rPr>
                <w:sz w:val="14"/>
              </w:rPr>
              <w:t>{"TreeDepth": "0", "Address": "272684835679072", "Index": "0", "Module": "ntoskrnl", "Symbol": "NtAccessCheck"}</w:t>
            </w:r>
          </w:p>
        </w:tc>
        <w:tc>
          <w:tcPr>
            <w:tcW w:type="dxa" w:w="2438"/>
          </w:tcPr>
          <w:p>
            <w:r/>
            <w:r>
              <w:rPr>
                <w:sz w:val="14"/>
              </w:rPr>
              <w:t>volatility/windows.ssdt.SSDT.jsonl#1</w:t>
            </w:r>
          </w:p>
        </w:tc>
        <w:tc>
          <w:tcPr>
            <w:tcW w:type="dxa" w:w="2551"/>
          </w:tcPr>
          <w:p>
            <w:r/>
            <w:r>
              <w:rPr>
                <w:sz w:val="14"/>
              </w:rPr>
            </w:r>
          </w:p>
        </w:tc>
        <w:tc>
          <w:tcPr>
            <w:tcW w:type="dxa" w:w="1020"/>
          </w:tcPr>
          <w:p>
            <w:r/>
            <w:r>
              <w:rPr>
                <w:sz w:val="14"/>
              </w:rPr>
              <w:t>F-024</w:t>
            </w:r>
          </w:p>
        </w:tc>
      </w:tr>
      <w:tr>
        <w:tc>
          <w:tcPr>
            <w:tcW w:type="dxa" w:w="1814"/>
          </w:tcPr>
          <w:p>
            <w:r/>
            <w:r>
              <w:rPr>
                <w:sz w:val="14"/>
              </w:rPr>
            </w:r>
          </w:p>
        </w:tc>
        <w:tc>
          <w:tcPr>
            <w:tcW w:type="dxa" w:w="1984"/>
          </w:tcPr>
          <w:p>
            <w:r/>
            <w:r>
              <w:rPr>
                <w:sz w:val="14"/>
              </w:rPr>
              <w:t>raw.vol_direct_system_calls</w:t>
            </w:r>
          </w:p>
        </w:tc>
        <w:tc>
          <w:tcPr>
            <w:tcW w:type="dxa" w:w="5669"/>
          </w:tcPr>
          <w:p>
            <w:r/>
            <w:r>
              <w:rPr>
                <w:sz w:val="14"/>
              </w:rPr>
              <w:t>{"TreeDepth": "0", "Address": "140726349991939", "Disasm": "0x7ffd681a1003: add eax, 0xc32ecdc3; 0x7ffd681a1008: nop dword ptr [rax + rax]; 0x7ffd681a1010: mov r10, rcx; 0x7ffd681a1013: mov eax, 0x13ff; 0x7ffd681a1018: test byte ptr [0x7ffe0308], 1; 0x7ffd681a1020: jne 0x7ffd681a1025; 0x7ffd681a1022: syscall ; 0x7ffd681a1024: ret ; ", "PID": "3708", "Process": "SearchIndexer.", "Range": "\\Windows</w:t>
            </w:r>
          </w:p>
        </w:tc>
        <w:tc>
          <w:tcPr>
            <w:tcW w:type="dxa" w:w="2438"/>
          </w:tcPr>
          <w:p>
            <w:r/>
            <w:r>
              <w:rPr>
                <w:sz w:val="14"/>
              </w:rPr>
              <w:t>volatility/windows.malware.direct_system_calls.DirectSystemCalls.jsonl#4</w:t>
            </w:r>
          </w:p>
        </w:tc>
        <w:tc>
          <w:tcPr>
            <w:tcW w:type="dxa" w:w="2551"/>
          </w:tcPr>
          <w:p>
            <w:r/>
            <w:r>
              <w:rPr>
                <w:sz w:val="14"/>
              </w:rPr>
            </w:r>
          </w:p>
        </w:tc>
        <w:tc>
          <w:tcPr>
            <w:tcW w:type="dxa" w:w="1020"/>
          </w:tcPr>
          <w:p>
            <w:r/>
            <w:r>
              <w:rPr>
                <w:sz w:val="14"/>
              </w:rPr>
              <w:t>F-024</w:t>
            </w:r>
          </w:p>
        </w:tc>
      </w:tr>
      <w:tr>
        <w:tc>
          <w:tcPr>
            <w:tcW w:type="dxa" w:w="1814"/>
          </w:tcPr>
          <w:p>
            <w:r/>
            <w:r>
              <w:rPr>
                <w:sz w:val="14"/>
              </w:rPr>
            </w:r>
          </w:p>
        </w:tc>
        <w:tc>
          <w:tcPr>
            <w:tcW w:type="dxa" w:w="1984"/>
          </w:tcPr>
          <w:p>
            <w:r/>
            <w:r>
              <w:rPr>
                <w:sz w:val="14"/>
              </w:rPr>
              <w:t>raw.vol_direct_system_calls</w:t>
            </w:r>
          </w:p>
        </w:tc>
        <w:tc>
          <w:tcPr>
            <w:tcW w:type="dxa" w:w="5669"/>
          </w:tcPr>
          <w:p>
            <w:r/>
            <w:r>
              <w:rPr>
                <w:sz w:val="14"/>
              </w:rPr>
              <w:t>{"TreeDepth": "0", "Address": "140726497199904", "Disasm": "0x7ffd70e04720: mov r10, rcx; 0x7ffd70e04723: mov eax, 0; 0x7ffd70e04728: test byte ptr [0x7ffe0308], 1; 0x7ffd70e04730: jne 0x7ffd70e04735; 0x7ffd70e04732: syscall ; 0x7ffd70e04734: ret ; ", "PID": "4312", "Process": "svchost.exe", "Range": "\\Windows\\System32\\FirewallAPI.dll"}</w:t>
            </w:r>
          </w:p>
        </w:tc>
        <w:tc>
          <w:tcPr>
            <w:tcW w:type="dxa" w:w="2438"/>
          </w:tcPr>
          <w:p>
            <w:r/>
            <w:r>
              <w:rPr>
                <w:sz w:val="14"/>
              </w:rPr>
              <w:t>volatility/windows.malware.direct_system_calls.DirectSystemCalls.jsonl#258</w:t>
            </w:r>
          </w:p>
        </w:tc>
        <w:tc>
          <w:tcPr>
            <w:tcW w:type="dxa" w:w="2551"/>
          </w:tcPr>
          <w:p>
            <w:r/>
            <w:r>
              <w:rPr>
                <w:sz w:val="14"/>
              </w:rPr>
            </w:r>
          </w:p>
        </w:tc>
        <w:tc>
          <w:tcPr>
            <w:tcW w:type="dxa" w:w="1020"/>
          </w:tcPr>
          <w:p>
            <w:r/>
            <w:r>
              <w:rPr>
                <w:sz w:val="14"/>
              </w:rPr>
              <w:t>F-024</w:t>
            </w:r>
          </w:p>
        </w:tc>
      </w:tr>
      <w:tr>
        <w:tc>
          <w:tcPr>
            <w:tcW w:type="dxa" w:w="1814"/>
          </w:tcPr>
          <w:p>
            <w:r/>
            <w:r>
              <w:rPr>
                <w:sz w:val="14"/>
              </w:rPr>
            </w:r>
          </w:p>
        </w:tc>
        <w:tc>
          <w:tcPr>
            <w:tcW w:type="dxa" w:w="1984"/>
          </w:tcPr>
          <w:p>
            <w:r/>
            <w:r>
              <w:rPr>
                <w:sz w:val="14"/>
              </w:rPr>
              <w:t>raw.vol_handles</w:t>
            </w:r>
          </w:p>
        </w:tc>
        <w:tc>
          <w:tcPr>
            <w:tcW w:type="dxa" w:w="5669"/>
          </w:tcPr>
          <w:p>
            <w:r/>
            <w:r>
              <w:rPr>
                <w:sz w:val="14"/>
              </w:rPr>
              <w:t>{"TreeDepth": "0", "GrantedAccess": "1442207", "HandleValue": "572", "Name": "\\Device\\Afd", "Offset": "209519069517776", "PID": "2188", "Process": "spoolsv.exe", "Type": "File"}</w:t>
            </w:r>
          </w:p>
        </w:tc>
        <w:tc>
          <w:tcPr>
            <w:tcW w:type="dxa" w:w="2438"/>
          </w:tcPr>
          <w:p>
            <w:r/>
            <w:r>
              <w:rPr>
                <w:sz w:val="14"/>
              </w:rPr>
              <w:t>volatility/windows.handles.Handles.jsonl#13880</w:t>
            </w:r>
          </w:p>
        </w:tc>
        <w:tc>
          <w:tcPr>
            <w:tcW w:type="dxa" w:w="2551"/>
          </w:tcPr>
          <w:p>
            <w:r/>
            <w:r>
              <w:rPr>
                <w:sz w:val="14"/>
              </w:rPr>
            </w:r>
          </w:p>
        </w:tc>
        <w:tc>
          <w:tcPr>
            <w:tcW w:type="dxa" w:w="1020"/>
          </w:tcPr>
          <w:p>
            <w:r/>
            <w:r>
              <w:rPr>
                <w:sz w:val="14"/>
              </w:rPr>
              <w:t>F-025</w:t>
            </w:r>
          </w:p>
        </w:tc>
      </w:tr>
      <w:tr>
        <w:tc>
          <w:tcPr>
            <w:tcW w:type="dxa" w:w="1814"/>
          </w:tcPr>
          <w:p>
            <w:r/>
            <w:r>
              <w:rPr>
                <w:sz w:val="14"/>
              </w:rPr>
            </w:r>
          </w:p>
        </w:tc>
        <w:tc>
          <w:tcPr>
            <w:tcW w:type="dxa" w:w="1984"/>
          </w:tcPr>
          <w:p>
            <w:r/>
            <w:r>
              <w:rPr>
                <w:sz w:val="14"/>
              </w:rPr>
              <w:t>raw.vol_handles</w:t>
            </w:r>
          </w:p>
        </w:tc>
        <w:tc>
          <w:tcPr>
            <w:tcW w:type="dxa" w:w="5669"/>
          </w:tcPr>
          <w:p>
            <w:r/>
            <w:r>
              <w:rPr>
                <w:sz w:val="14"/>
              </w:rPr>
              <w:t>{"TreeDepth": "0", "GrantedAccess": "1442207", "HandleValue": "600", "Name": "\\Device\\Afd\\Endpoint", "Offset": "209519069533376", "PID": "2188", "Process": "spoolsv.exe", "Type": "File"}</w:t>
            </w:r>
          </w:p>
        </w:tc>
        <w:tc>
          <w:tcPr>
            <w:tcW w:type="dxa" w:w="2438"/>
          </w:tcPr>
          <w:p>
            <w:r/>
            <w:r>
              <w:rPr>
                <w:sz w:val="14"/>
              </w:rPr>
              <w:t>volatility/windows.handles.Handles.jsonl#13887</w:t>
            </w:r>
          </w:p>
        </w:tc>
        <w:tc>
          <w:tcPr>
            <w:tcW w:type="dxa" w:w="2551"/>
          </w:tcPr>
          <w:p>
            <w:r/>
            <w:r>
              <w:rPr>
                <w:sz w:val="14"/>
              </w:rPr>
            </w:r>
          </w:p>
        </w:tc>
        <w:tc>
          <w:tcPr>
            <w:tcW w:type="dxa" w:w="1020"/>
          </w:tcPr>
          <w:p>
            <w:r/>
            <w:r>
              <w:rPr>
                <w:sz w:val="14"/>
              </w:rPr>
              <w:t>F-025</w:t>
            </w:r>
          </w:p>
        </w:tc>
      </w:tr>
      <w:tr>
        <w:tc>
          <w:tcPr>
            <w:tcW w:type="dxa" w:w="1814"/>
          </w:tcPr>
          <w:p>
            <w:r/>
            <w:r>
              <w:rPr>
                <w:sz w:val="14"/>
              </w:rPr>
            </w:r>
          </w:p>
        </w:tc>
        <w:tc>
          <w:tcPr>
            <w:tcW w:type="dxa" w:w="1984"/>
          </w:tcPr>
          <w:p>
            <w:r/>
            <w:r>
              <w:rPr>
                <w:sz w:val="14"/>
              </w:rPr>
              <w:t>raw.vol_filescan</w:t>
            </w:r>
          </w:p>
        </w:tc>
        <w:tc>
          <w:tcPr>
            <w:tcW w:type="dxa" w:w="5669"/>
          </w:tcPr>
          <w:p>
            <w:r/>
            <w:r>
              <w:rPr>
                <w:sz w:val="14"/>
              </w:rPr>
              <w:t>{"TreeDepth": "0", "Name": "\\Users\\ricksanchez\\AppData\\Local\\Microsoft\\OneDrive\\logs\\Personal\\SyncEngine-2020-09-19.0508.8904.1.aodl", "Offset": "209519128394784"}</w:t>
            </w:r>
          </w:p>
        </w:tc>
        <w:tc>
          <w:tcPr>
            <w:tcW w:type="dxa" w:w="2438"/>
          </w:tcPr>
          <w:p>
            <w:r/>
            <w:r>
              <w:rPr>
                <w:sz w:val="14"/>
              </w:rPr>
              <w:t>volatility/windows.filescan.FileScan.jsonl#5010</w:t>
            </w:r>
          </w:p>
        </w:tc>
        <w:tc>
          <w:tcPr>
            <w:tcW w:type="dxa" w:w="2551"/>
          </w:tcPr>
          <w:p>
            <w:r/>
            <w:r>
              <w:rPr>
                <w:sz w:val="14"/>
              </w:rPr>
            </w:r>
          </w:p>
        </w:tc>
        <w:tc>
          <w:tcPr>
            <w:tcW w:type="dxa" w:w="1020"/>
          </w:tcPr>
          <w:p>
            <w:r/>
            <w:r>
              <w:rPr>
                <w:sz w:val="14"/>
              </w:rPr>
              <w:t>F-025</w:t>
            </w:r>
          </w:p>
        </w:tc>
      </w:tr>
      <w:tr>
        <w:tc>
          <w:tcPr>
            <w:tcW w:type="dxa" w:w="1814"/>
          </w:tcPr>
          <w:p>
            <w:r/>
            <w:r>
              <w:rPr>
                <w:sz w:val="14"/>
              </w:rPr>
            </w:r>
          </w:p>
        </w:tc>
        <w:tc>
          <w:tcPr>
            <w:tcW w:type="dxa" w:w="1984"/>
          </w:tcPr>
          <w:p>
            <w:r/>
            <w:r>
              <w:rPr>
                <w:sz w:val="14"/>
              </w:rPr>
              <w:t>raw.vol_cmdline</w:t>
            </w:r>
          </w:p>
        </w:tc>
        <w:tc>
          <w:tcPr>
            <w:tcW w:type="dxa" w:w="5669"/>
          </w:tcPr>
          <w:p>
            <w:r/>
            <w:r>
              <w:rPr>
                <w:sz w:val="14"/>
              </w:rPr>
              <w:t>{"TreeDepth": "0", "Args": "\"E:\\FTK Imager\\FTK Imager.exe\" ", "PID": "6544", "Process": "FTK Imager.exe"}</w:t>
            </w:r>
          </w:p>
        </w:tc>
        <w:tc>
          <w:tcPr>
            <w:tcW w:type="dxa" w:w="2438"/>
          </w:tcPr>
          <w:p>
            <w:r/>
            <w:r>
              <w:rPr>
                <w:sz w:val="14"/>
              </w:rPr>
              <w:t>volatility/windows.cmdline.CmdLine.jsonl#87</w:t>
            </w:r>
          </w:p>
        </w:tc>
        <w:tc>
          <w:tcPr>
            <w:tcW w:type="dxa" w:w="2551"/>
          </w:tcPr>
          <w:p>
            <w:r/>
            <w:r>
              <w:rPr>
                <w:sz w:val="14"/>
              </w:rPr>
            </w:r>
          </w:p>
        </w:tc>
        <w:tc>
          <w:tcPr>
            <w:tcW w:type="dxa" w:w="1020"/>
          </w:tcPr>
          <w:p>
            <w:r/>
            <w:r>
              <w:rPr>
                <w:sz w:val="14"/>
              </w:rPr>
              <w:t>T-002</w:t>
            </w:r>
          </w:p>
        </w:tc>
      </w:tr>
      <w:tr>
        <w:tc>
          <w:tcPr>
            <w:tcW w:type="dxa" w:w="1814"/>
          </w:tcPr>
          <w:p>
            <w:r/>
            <w:r>
              <w:rPr>
                <w:sz w:val="14"/>
              </w:rPr>
            </w:r>
          </w:p>
        </w:tc>
        <w:tc>
          <w:tcPr>
            <w:tcW w:type="dxa" w:w="1984"/>
          </w:tcPr>
          <w:p>
            <w:r/>
            <w:r>
              <w:rPr>
                <w:sz w:val="14"/>
              </w:rPr>
              <w:t>raw.vol_mutantscan</w:t>
            </w:r>
          </w:p>
        </w:tc>
        <w:tc>
          <w:tcPr>
            <w:tcW w:type="dxa" w:w="5669"/>
          </w:tcPr>
          <w:p>
            <w:r/>
            <w:r>
              <w:rPr>
                <w:sz w:val="14"/>
              </w:rPr>
              <w:t>{"TreeDepth": "0", "Name": "e2vgmtzqt3xcbq.mca", "Offset": "209519120171152"}</w:t>
            </w:r>
          </w:p>
        </w:tc>
        <w:tc>
          <w:tcPr>
            <w:tcW w:type="dxa" w:w="2438"/>
          </w:tcPr>
          <w:p>
            <w:r/>
            <w:r>
              <w:rPr>
                <w:sz w:val="14"/>
              </w:rPr>
              <w:t>volatility/windows.mutantscan.MutantScan.jsonl#440</w:t>
            </w:r>
          </w:p>
        </w:tc>
        <w:tc>
          <w:tcPr>
            <w:tcW w:type="dxa" w:w="2551"/>
          </w:tcPr>
          <w:p>
            <w:r/>
            <w:r>
              <w:rPr>
                <w:sz w:val="14"/>
              </w:rPr>
            </w:r>
          </w:p>
        </w:tc>
        <w:tc>
          <w:tcPr>
            <w:tcW w:type="dxa" w:w="1020"/>
          </w:tcPr>
          <w:p>
            <w:r/>
            <w:r>
              <w:rPr>
                <w:sz w:val="14"/>
              </w:rPr>
              <w:t>I-006</w:t>
            </w:r>
          </w:p>
        </w:tc>
      </w:tr>
      <w:tr>
        <w:tc>
          <w:tcPr>
            <w:tcW w:type="dxa" w:w="1814"/>
          </w:tcPr>
          <w:p>
            <w:r/>
            <w:r>
              <w:rPr>
                <w:sz w:val="14"/>
              </w:rPr>
              <w:t>2018-04-02 18:27:58</w:t>
            </w:r>
          </w:p>
        </w:tc>
        <w:tc>
          <w:tcPr>
            <w:tcW w:type="dxa" w:w="1984"/>
          </w:tcPr>
          <w:p>
            <w:r/>
            <w:r>
              <w:rPr>
                <w:sz w:val="14"/>
              </w:rPr>
              <w:t>Memory: ShimCache</w:t>
            </w:r>
          </w:p>
        </w:tc>
        <w:tc>
          <w:tcPr>
            <w:tcW w:type="dxa" w:w="5669"/>
          </w:tcPr>
          <w:p>
            <w:r/>
            <w:r>
              <w:rPr>
                <w:sz w:val="14"/>
              </w:rPr>
              <w:t>ShimCache: file modified (memory)</w:t>
              <w:br/>
              <w:t>SIGN.MEDIA=11692A28 FTK Imager\FTK Imager.exe</w:t>
              <w:br/>
              <w:t>Order=4</w:t>
            </w:r>
          </w:p>
        </w:tc>
        <w:tc>
          <w:tcPr>
            <w:tcW w:type="dxa" w:w="2438"/>
          </w:tcPr>
          <w:p>
            <w:r/>
            <w:r>
              <w:rPr>
                <w:sz w:val="14"/>
              </w:rPr>
              <w:t>volatility/windows.shimcachemem.ShimcacheMem.jsonl#5</w:t>
            </w:r>
          </w:p>
        </w:tc>
        <w:tc>
          <w:tcPr>
            <w:tcW w:type="dxa" w:w="2551"/>
          </w:tcPr>
          <w:p>
            <w:r/>
            <w:r>
              <w:rPr>
                <w:sz w:val="14"/>
              </w:rPr>
              <w:t>C:\Sleuthline\cases\test02\memory\DESKTOP-SDN1RPT.mem</w:t>
            </w:r>
          </w:p>
        </w:tc>
        <w:tc>
          <w:tcPr>
            <w:tcW w:type="dxa" w:w="1020"/>
          </w:tcPr>
          <w:p>
            <w:r/>
            <w:r>
              <w:rPr>
                <w:sz w:val="14"/>
              </w:rPr>
              <w:t>F-008</w:t>
            </w:r>
          </w:p>
        </w:tc>
      </w:tr>
      <w:tr>
        <w:tc>
          <w:tcPr>
            <w:tcW w:type="dxa" w:w="1814"/>
          </w:tcPr>
          <w:p>
            <w:r/>
            <w:r>
              <w:rPr>
                <w:sz w:val="14"/>
              </w:rPr>
              <w:t>2019-07-16 17:11:36</w:t>
            </w:r>
          </w:p>
        </w:tc>
        <w:tc>
          <w:tcPr>
            <w:tcW w:type="dxa" w:w="1984"/>
          </w:tcPr>
          <w:p>
            <w:r/>
            <w:r>
              <w:rPr>
                <w:sz w:val="14"/>
              </w:rPr>
              <w:t>Memory: MFT records in memory</w:t>
            </w:r>
          </w:p>
        </w:tc>
        <w:tc>
          <w:tcPr>
            <w:tcW w:type="dxa" w:w="5669"/>
          </w:tcPr>
          <w:p>
            <w:r/>
            <w:r>
              <w:rPr>
                <w:sz w:val="14"/>
              </w:rPr>
              <w:t>file created (memory, MFT record) ; file modified (memory, MFT record)</w:t>
              <w:br/>
              <w:t>Record Number=24160 | Attribute Type=STANDARD_INFORMATION | MFT Type=File</w:t>
            </w:r>
          </w:p>
        </w:tc>
        <w:tc>
          <w:tcPr>
            <w:tcW w:type="dxa" w:w="2438"/>
          </w:tcPr>
          <w:p>
            <w:r/>
            <w:r>
              <w:rPr>
                <w:sz w:val="14"/>
              </w:rPr>
              <w:t>volatility/windows.mftscan.MFTScan.jsonl#31242</w:t>
            </w:r>
          </w:p>
        </w:tc>
        <w:tc>
          <w:tcPr>
            <w:tcW w:type="dxa" w:w="2551"/>
          </w:tcPr>
          <w:p>
            <w:r/>
            <w:r>
              <w:rPr>
                <w:sz w:val="14"/>
              </w:rPr>
              <w:t>C:\Sleuthline\cases\test02\memory\DESKTOP-SDN1RPT.mem</w:t>
            </w:r>
          </w:p>
        </w:tc>
        <w:tc>
          <w:tcPr>
            <w:tcW w:type="dxa" w:w="1020"/>
          </w:tcPr>
          <w:p>
            <w:r/>
            <w:r>
              <w:rPr>
                <w:sz w:val="14"/>
              </w:rPr>
              <w:t>F-024</w:t>
            </w:r>
          </w:p>
        </w:tc>
      </w:tr>
      <w:tr>
        <w:tc>
          <w:tcPr>
            <w:tcW w:type="dxa" w:w="1814"/>
          </w:tcPr>
          <w:p>
            <w:r/>
            <w:r>
              <w:rPr>
                <w:sz w:val="14"/>
              </w:rPr>
              <w:t>2019-12-07 09:14:52</w:t>
            </w:r>
          </w:p>
        </w:tc>
        <w:tc>
          <w:tcPr>
            <w:tcW w:type="dxa" w:w="1984"/>
          </w:tcPr>
          <w:p>
            <w:r/>
            <w:r>
              <w:rPr>
                <w:sz w:val="14"/>
              </w:rPr>
              <w:t>Memory: MFT records in memory</w:t>
            </w:r>
          </w:p>
        </w:tc>
        <w:tc>
          <w:tcPr>
            <w:tcW w:type="dxa" w:w="5669"/>
          </w:tcPr>
          <w:p>
            <w:r/>
            <w:r>
              <w:rPr>
                <w:sz w:val="14"/>
              </w:rPr>
              <w:t>file created (memory, MFT record)</w:t>
              <w:br/>
              <w:t>Record Number=1527 | Attribute Type=STANDARD_INFORMATION | MFT Type=DirInUse</w:t>
            </w:r>
          </w:p>
        </w:tc>
        <w:tc>
          <w:tcPr>
            <w:tcW w:type="dxa" w:w="2438"/>
          </w:tcPr>
          <w:p>
            <w:r/>
            <w:r>
              <w:rPr>
                <w:sz w:val="14"/>
              </w:rPr>
              <w:t>volatility/windows.mftscan.MFTScan.jsonl#36769</w:t>
            </w:r>
          </w:p>
        </w:tc>
        <w:tc>
          <w:tcPr>
            <w:tcW w:type="dxa" w:w="2551"/>
          </w:tcPr>
          <w:p>
            <w:r/>
            <w:r>
              <w:rPr>
                <w:sz w:val="14"/>
              </w:rPr>
              <w:t>C:\Sleuthline\cases\test02\memory\DESKTOP-SDN1RPT.mem</w:t>
            </w:r>
          </w:p>
        </w:tc>
        <w:tc>
          <w:tcPr>
            <w:tcW w:type="dxa" w:w="1020"/>
          </w:tcPr>
          <w:p>
            <w:r/>
            <w:r>
              <w:rPr>
                <w:sz w:val="14"/>
              </w:rPr>
              <w:t>F-018, T-016</w:t>
            </w:r>
          </w:p>
        </w:tc>
      </w:tr>
      <w:tr>
        <w:tc>
          <w:tcPr>
            <w:tcW w:type="dxa" w:w="1814"/>
          </w:tcPr>
          <w:p>
            <w:r/>
            <w:r>
              <w:rPr>
                <w:sz w:val="14"/>
              </w:rPr>
              <w:t>2020-09-13 03:22:55</w:t>
            </w:r>
          </w:p>
        </w:tc>
        <w:tc>
          <w:tcPr>
            <w:tcW w:type="dxa" w:w="1984"/>
          </w:tcPr>
          <w:p>
            <w:r/>
            <w:r>
              <w:rPr>
                <w:sz w:val="14"/>
              </w:rPr>
              <w:t>Memory: ShimCache</w:t>
            </w:r>
          </w:p>
        </w:tc>
        <w:tc>
          <w:tcPr>
            <w:tcW w:type="dxa" w:w="5669"/>
          </w:tcPr>
          <w:p>
            <w:r/>
            <w:r>
              <w:rPr>
                <w:sz w:val="14"/>
              </w:rPr>
              <w:t>ShimCache: file modified (memory)</w:t>
              <w:br/>
              <w:t>SIGN.MEDIA=3ACFB0 autorunsc64.exe</w:t>
              <w:br/>
              <w:t>Order=8</w:t>
            </w:r>
          </w:p>
        </w:tc>
        <w:tc>
          <w:tcPr>
            <w:tcW w:type="dxa" w:w="2438"/>
          </w:tcPr>
          <w:p>
            <w:r/>
            <w:r>
              <w:rPr>
                <w:sz w:val="14"/>
              </w:rPr>
              <w:t>volatility/windows.shimcachemem.ShimcacheMem.jsonl#9</w:t>
            </w:r>
          </w:p>
        </w:tc>
        <w:tc>
          <w:tcPr>
            <w:tcW w:type="dxa" w:w="2551"/>
          </w:tcPr>
          <w:p>
            <w:r/>
            <w:r>
              <w:rPr>
                <w:sz w:val="14"/>
              </w:rPr>
              <w:t>C:\Sleuthline\cases\test02\memory\DESKTOP-SDN1RPT.mem</w:t>
            </w:r>
          </w:p>
        </w:tc>
        <w:tc>
          <w:tcPr>
            <w:tcW w:type="dxa" w:w="1020"/>
          </w:tcPr>
          <w:p>
            <w:r/>
            <w:r>
              <w:rPr>
                <w:sz w:val="14"/>
              </w:rPr>
              <w:t>F-008</w:t>
            </w:r>
          </w:p>
        </w:tc>
      </w:tr>
      <w:tr>
        <w:tc>
          <w:tcPr>
            <w:tcW w:type="dxa" w:w="1814"/>
          </w:tcPr>
          <w:p>
            <w:r/>
            <w:r>
              <w:rPr>
                <w:sz w:val="14"/>
              </w:rPr>
              <w:t>2020-09-18 05:41:34</w:t>
            </w:r>
          </w:p>
        </w:tc>
        <w:tc>
          <w:tcPr>
            <w:tcW w:type="dxa" w:w="1984"/>
          </w:tcPr>
          <w:p>
            <w:r/>
            <w:r>
              <w:rPr>
                <w:sz w:val="14"/>
              </w:rPr>
              <w:t>Memory: MFT records in memory</w:t>
            </w:r>
          </w:p>
        </w:tc>
        <w:tc>
          <w:tcPr>
            <w:tcW w:type="dxa" w:w="5669"/>
          </w:tcPr>
          <w:p>
            <w:r/>
            <w:r>
              <w:rPr>
                <w:sz w:val="14"/>
              </w:rPr>
              <w:t>file created (memory, MFT record)</w:t>
              <w:br/>
              <w:t>Record Number=27975 | Attribute Type=STANDARD_INFORMATION | MFT Type=File</w:t>
            </w:r>
          </w:p>
        </w:tc>
        <w:tc>
          <w:tcPr>
            <w:tcW w:type="dxa" w:w="2438"/>
          </w:tcPr>
          <w:p>
            <w:r/>
            <w:r>
              <w:rPr>
                <w:sz w:val="14"/>
              </w:rPr>
              <w:t>volatility/windows.mftscan.MFTScan.jsonl#143841</w:t>
            </w:r>
          </w:p>
        </w:tc>
        <w:tc>
          <w:tcPr>
            <w:tcW w:type="dxa" w:w="2551"/>
          </w:tcPr>
          <w:p>
            <w:r/>
            <w:r>
              <w:rPr>
                <w:sz w:val="14"/>
              </w:rPr>
              <w:t>C:\Sleuthline\cases\test02\memory\DESKTOP-SDN1RPT.mem</w:t>
            </w:r>
          </w:p>
        </w:tc>
        <w:tc>
          <w:tcPr>
            <w:tcW w:type="dxa" w:w="1020"/>
          </w:tcPr>
          <w:p>
            <w:r/>
            <w:r>
              <w:rPr>
                <w:sz w:val="14"/>
              </w:rPr>
              <w:t>F-022</w:t>
            </w:r>
          </w:p>
        </w:tc>
      </w:tr>
      <w:tr>
        <w:tc>
          <w:tcPr>
            <w:tcW w:type="dxa" w:w="1814"/>
          </w:tcPr>
          <w:p>
            <w:r/>
            <w:r>
              <w:rPr>
                <w:sz w:val="14"/>
              </w:rPr>
              <w:t>2020-09-18 05:41:39</w:t>
            </w:r>
          </w:p>
        </w:tc>
        <w:tc>
          <w:tcPr>
            <w:tcW w:type="dxa" w:w="1984"/>
          </w:tcPr>
          <w:p>
            <w:r/>
            <w:r>
              <w:rPr>
                <w:sz w:val="14"/>
              </w:rPr>
              <w:t>Memory: MFT records in memory</w:t>
            </w:r>
          </w:p>
        </w:tc>
        <w:tc>
          <w:tcPr>
            <w:tcW w:type="dxa" w:w="5669"/>
          </w:tcPr>
          <w:p>
            <w:r/>
            <w:r>
              <w:rPr>
                <w:sz w:val="14"/>
              </w:rPr>
              <w:t>file created (memory, MFT record)</w:t>
              <w:br/>
              <w:t>Record Number=81794 | Attribute Type=STANDARD_INFORMATION | MFT Type=File</w:t>
            </w:r>
          </w:p>
        </w:tc>
        <w:tc>
          <w:tcPr>
            <w:tcW w:type="dxa" w:w="2438"/>
          </w:tcPr>
          <w:p>
            <w:r/>
            <w:r>
              <w:rPr>
                <w:sz w:val="14"/>
              </w:rPr>
              <w:t>volatility/windows.mftscan.MFTScan.jsonl#136684</w:t>
            </w:r>
          </w:p>
        </w:tc>
        <w:tc>
          <w:tcPr>
            <w:tcW w:type="dxa" w:w="2551"/>
          </w:tcPr>
          <w:p>
            <w:r/>
            <w:r>
              <w:rPr>
                <w:sz w:val="14"/>
              </w:rPr>
              <w:t>C:\Sleuthline\cases\test02\memory\DESKTOP-SDN1RPT.mem</w:t>
            </w:r>
          </w:p>
        </w:tc>
        <w:tc>
          <w:tcPr>
            <w:tcW w:type="dxa" w:w="1020"/>
          </w:tcPr>
          <w:p>
            <w:r/>
            <w:r>
              <w:rPr>
                <w:sz w:val="14"/>
              </w:rPr>
              <w:t>F-022</w:t>
            </w:r>
          </w:p>
        </w:tc>
      </w:tr>
      <w:tr>
        <w:tc>
          <w:tcPr>
            <w:tcW w:type="dxa" w:w="1814"/>
          </w:tcPr>
          <w:p>
            <w:r/>
            <w:r>
              <w:rPr>
                <w:sz w:val="14"/>
              </w:rPr>
              <w:t>2020-09-18 05:47:23</w:t>
            </w:r>
          </w:p>
        </w:tc>
        <w:tc>
          <w:tcPr>
            <w:tcW w:type="dxa" w:w="1984"/>
          </w:tcPr>
          <w:p>
            <w:r/>
            <w:r>
              <w:rPr>
                <w:sz w:val="14"/>
              </w:rPr>
              <w:t>Memory: MFT records in memory</w:t>
            </w:r>
          </w:p>
        </w:tc>
        <w:tc>
          <w:tcPr>
            <w:tcW w:type="dxa" w:w="5669"/>
          </w:tcPr>
          <w:p>
            <w:r/>
            <w:r>
              <w:rPr>
                <w:sz w:val="14"/>
              </w:rPr>
              <w:t>file created (memory, MFT record) ; file modified (memory, MFT record)</w:t>
              <w:br/>
              <w:t>S-1-5-21-41211245-796119838-3940169921-1000.pckgdep</w:t>
              <w:br/>
              <w:t>Record Number=83741 | Attribute Type=FILE_NAME | MFT Type=File</w:t>
            </w:r>
          </w:p>
        </w:tc>
        <w:tc>
          <w:tcPr>
            <w:tcW w:type="dxa" w:w="2438"/>
          </w:tcPr>
          <w:p>
            <w:r/>
            <w:r>
              <w:rPr>
                <w:sz w:val="14"/>
              </w:rPr>
              <w:t>volatility/windows.mftscan.MFTScan.jsonl#103228</w:t>
            </w:r>
          </w:p>
        </w:tc>
        <w:tc>
          <w:tcPr>
            <w:tcW w:type="dxa" w:w="2551"/>
          </w:tcPr>
          <w:p>
            <w:r/>
            <w:r>
              <w:rPr>
                <w:sz w:val="14"/>
              </w:rPr>
              <w:t>C:\Sleuthline\cases\test02\memory\DESKTOP-SDN1RPT.mem</w:t>
            </w:r>
          </w:p>
        </w:tc>
        <w:tc>
          <w:tcPr>
            <w:tcW w:type="dxa" w:w="1020"/>
          </w:tcPr>
          <w:p>
            <w:r/>
            <w:r>
              <w:rPr>
                <w:sz w:val="14"/>
              </w:rPr>
              <w:t>F-015</w:t>
            </w:r>
          </w:p>
        </w:tc>
      </w:tr>
      <w:tr>
        <w:tc>
          <w:tcPr>
            <w:tcW w:type="dxa" w:w="1814"/>
          </w:tcPr>
          <w:p>
            <w:r/>
            <w:r>
              <w:rPr>
                <w:sz w:val="14"/>
              </w:rPr>
              <w:t>2020-09-18 05:50:04</w:t>
            </w:r>
          </w:p>
        </w:tc>
        <w:tc>
          <w:tcPr>
            <w:tcW w:type="dxa" w:w="1984"/>
          </w:tcPr>
          <w:p>
            <w:r/>
            <w:r>
              <w:rPr>
                <w:sz w:val="14"/>
              </w:rPr>
              <w:t>Memory: MFT records in memory</w:t>
            </w:r>
          </w:p>
        </w:tc>
        <w:tc>
          <w:tcPr>
            <w:tcW w:type="dxa" w:w="5669"/>
          </w:tcPr>
          <w:p>
            <w:r/>
            <w:r>
              <w:rPr>
                <w:sz w:val="14"/>
              </w:rPr>
              <w:t>file created (memory, MFT record) ; file modified (memory, MFT record)</w:t>
              <w:br/>
              <w:t>S-1-5-21-41211245-796119838-3940169921-1001</w:t>
              <w:br/>
              <w:t>Record Number=84914 | Attribute Type=FILE_NAME | MFT Type=DirInUse</w:t>
            </w:r>
          </w:p>
        </w:tc>
        <w:tc>
          <w:tcPr>
            <w:tcW w:type="dxa" w:w="2438"/>
          </w:tcPr>
          <w:p>
            <w:r/>
            <w:r>
              <w:rPr>
                <w:sz w:val="14"/>
              </w:rPr>
              <w:t>volatility/windows.mftscan.MFTScan.jsonl#117835</w:t>
            </w:r>
          </w:p>
        </w:tc>
        <w:tc>
          <w:tcPr>
            <w:tcW w:type="dxa" w:w="2551"/>
          </w:tcPr>
          <w:p>
            <w:r/>
            <w:r>
              <w:rPr>
                <w:sz w:val="14"/>
              </w:rPr>
              <w:t>C:\Sleuthline\cases\test02\memory\DESKTOP-SDN1RPT.mem</w:t>
            </w:r>
          </w:p>
        </w:tc>
        <w:tc>
          <w:tcPr>
            <w:tcW w:type="dxa" w:w="1020"/>
          </w:tcPr>
          <w:p>
            <w:r/>
            <w:r>
              <w:rPr>
                <w:sz w:val="14"/>
              </w:rPr>
              <w:t>F-015</w:t>
            </w:r>
          </w:p>
        </w:tc>
      </w:tr>
      <w:tr>
        <w:tc>
          <w:tcPr>
            <w:tcW w:type="dxa" w:w="1814"/>
          </w:tcPr>
          <w:p>
            <w:r/>
            <w:r>
              <w:rPr>
                <w:sz w:val="14"/>
              </w:rPr>
              <w:t>2020-09-18 06:35:22</w:t>
            </w:r>
          </w:p>
        </w:tc>
        <w:tc>
          <w:tcPr>
            <w:tcW w:type="dxa" w:w="1984"/>
          </w:tcPr>
          <w:p>
            <w:r/>
            <w:r>
              <w:rPr>
                <w:sz w:val="14"/>
              </w:rPr>
              <w:t>Memory: MFT records in memory</w:t>
            </w:r>
          </w:p>
        </w:tc>
        <w:tc>
          <w:tcPr>
            <w:tcW w:type="dxa" w:w="5669"/>
          </w:tcPr>
          <w:p>
            <w:r/>
            <w:r>
              <w:rPr>
                <w:sz w:val="14"/>
              </w:rPr>
              <w:t>file created (memory, MFT record) ; file modified (memory, MFT record)</w:t>
              <w:br/>
              <w:t>Users</w:t>
              <w:br/>
              <w:t>Record Number=1475 | Attribute Type=FILE_NAME | MFT Type=DirInUse</w:t>
            </w:r>
          </w:p>
        </w:tc>
        <w:tc>
          <w:tcPr>
            <w:tcW w:type="dxa" w:w="2438"/>
          </w:tcPr>
          <w:p>
            <w:r/>
            <w:r>
              <w:rPr>
                <w:sz w:val="14"/>
              </w:rPr>
              <w:t>volatility/windows.mftscan.MFTScan.jsonl#140290</w:t>
            </w:r>
          </w:p>
        </w:tc>
        <w:tc>
          <w:tcPr>
            <w:tcW w:type="dxa" w:w="2551"/>
          </w:tcPr>
          <w:p>
            <w:r/>
            <w:r>
              <w:rPr>
                <w:sz w:val="14"/>
              </w:rPr>
              <w:t>C:\Sleuthline\cases\test02\memory\DESKTOP-SDN1RPT.mem</w:t>
            </w:r>
          </w:p>
        </w:tc>
        <w:tc>
          <w:tcPr>
            <w:tcW w:type="dxa" w:w="1020"/>
          </w:tcPr>
          <w:p>
            <w:r/>
            <w:r>
              <w:rPr>
                <w:sz w:val="14"/>
              </w:rPr>
              <w:t>F-001</w:t>
            </w:r>
          </w:p>
        </w:tc>
      </w:tr>
      <w:tr>
        <w:tc>
          <w:tcPr>
            <w:tcW w:type="dxa" w:w="1814"/>
          </w:tcPr>
          <w:p>
            <w:r/>
            <w:r>
              <w:rPr>
                <w:sz w:val="14"/>
              </w:rPr>
              <w:t>2020-09-18 21:41:48</w:t>
            </w:r>
          </w:p>
        </w:tc>
        <w:tc>
          <w:tcPr>
            <w:tcW w:type="dxa" w:w="1984"/>
          </w:tcPr>
          <w:p>
            <w:r/>
            <w:r>
              <w:rPr>
                <w:sz w:val="14"/>
              </w:rPr>
              <w:t>Memory: MFT records in memory</w:t>
            </w:r>
          </w:p>
        </w:tc>
        <w:tc>
          <w:tcPr>
            <w:tcW w:type="dxa" w:w="5669"/>
          </w:tcPr>
          <w:p>
            <w:r/>
            <w:r>
              <w:rPr>
                <w:sz w:val="14"/>
              </w:rPr>
              <w:t>file created (memory, MFT record) ; file modified (memory, MFT record)</w:t>
              <w:br/>
              <w:t>S-1-5-21-41211245-796119838-3940169921-1001.pckgdep</w:t>
              <w:br/>
              <w:t>Record Number=87445 | Attribute Type=FILE_NAME | MFT Type=File</w:t>
            </w:r>
          </w:p>
        </w:tc>
        <w:tc>
          <w:tcPr>
            <w:tcW w:type="dxa" w:w="2438"/>
          </w:tcPr>
          <w:p>
            <w:r/>
            <w:r>
              <w:rPr>
                <w:sz w:val="14"/>
              </w:rPr>
              <w:t>volatility/windows.mftscan.MFTScan.jsonl#15020</w:t>
            </w:r>
          </w:p>
        </w:tc>
        <w:tc>
          <w:tcPr>
            <w:tcW w:type="dxa" w:w="2551"/>
          </w:tcPr>
          <w:p>
            <w:r/>
            <w:r>
              <w:rPr>
                <w:sz w:val="14"/>
              </w:rPr>
              <w:t>C:\Sleuthline\cases\test02\memory\DESKTOP-SDN1RPT.mem</w:t>
            </w:r>
          </w:p>
        </w:tc>
        <w:tc>
          <w:tcPr>
            <w:tcW w:type="dxa" w:w="1020"/>
          </w:tcPr>
          <w:p>
            <w:r/>
            <w:r>
              <w:rPr>
                <w:sz w:val="14"/>
              </w:rPr>
              <w:t>F-018</w:t>
            </w:r>
          </w:p>
        </w:tc>
      </w:tr>
      <w:tr>
        <w:tc>
          <w:tcPr>
            <w:tcW w:type="dxa" w:w="1814"/>
          </w:tcPr>
          <w:p>
            <w:r/>
            <w:r>
              <w:rPr>
                <w:sz w:val="14"/>
              </w:rPr>
              <w:t>2020-09-18 21:41:48</w:t>
            </w:r>
          </w:p>
        </w:tc>
        <w:tc>
          <w:tcPr>
            <w:tcW w:type="dxa" w:w="1984"/>
          </w:tcPr>
          <w:p>
            <w:r/>
            <w:r>
              <w:rPr>
                <w:sz w:val="14"/>
              </w:rPr>
              <w:t>Memory: MFT records in memory</w:t>
            </w:r>
          </w:p>
        </w:tc>
        <w:tc>
          <w:tcPr>
            <w:tcW w:type="dxa" w:w="5669"/>
          </w:tcPr>
          <w:p>
            <w:r/>
            <w:r>
              <w:rPr>
                <w:sz w:val="14"/>
              </w:rPr>
              <w:t>file created (memory, MFT record) ; file modified (memory, MFT record)</w:t>
              <w:br/>
              <w:t>S-1-5-~1.PCK</w:t>
              <w:br/>
              <w:t>Record Number=87445 | Attribute Type=FILE_NAME | MFT Type=File</w:t>
            </w:r>
          </w:p>
        </w:tc>
        <w:tc>
          <w:tcPr>
            <w:tcW w:type="dxa" w:w="2438"/>
          </w:tcPr>
          <w:p>
            <w:r/>
            <w:r>
              <w:rPr>
                <w:sz w:val="14"/>
              </w:rPr>
              <w:t>volatility/windows.mftscan.MFTScan.jsonl#15019</w:t>
            </w:r>
          </w:p>
        </w:tc>
        <w:tc>
          <w:tcPr>
            <w:tcW w:type="dxa" w:w="2551"/>
          </w:tcPr>
          <w:p>
            <w:r/>
            <w:r>
              <w:rPr>
                <w:sz w:val="14"/>
              </w:rPr>
              <w:t>C:\Sleuthline\cases\test02\memory\DESKTOP-SDN1RPT.mem</w:t>
            </w:r>
          </w:p>
        </w:tc>
        <w:tc>
          <w:tcPr>
            <w:tcW w:type="dxa" w:w="1020"/>
          </w:tcPr>
          <w:p>
            <w:r/>
            <w:r>
              <w:rPr>
                <w:sz w:val="14"/>
              </w:rPr>
              <w:t>F-024</w:t>
            </w:r>
          </w:p>
        </w:tc>
      </w:tr>
      <w:tr>
        <w:tc>
          <w:tcPr>
            <w:tcW w:type="dxa" w:w="1814"/>
          </w:tcPr>
          <w:p>
            <w:r/>
            <w:r>
              <w:rPr>
                <w:sz w:val="14"/>
              </w:rPr>
              <w:t>2020-09-18 21:41:53</w:t>
            </w:r>
          </w:p>
        </w:tc>
        <w:tc>
          <w:tcPr>
            <w:tcW w:type="dxa" w:w="1984"/>
          </w:tcPr>
          <w:p>
            <w:r/>
            <w:r>
              <w:rPr>
                <w:sz w:val="14"/>
              </w:rPr>
              <w:t>Memory: MFT records in memory</w:t>
            </w:r>
          </w:p>
        </w:tc>
        <w:tc>
          <w:tcPr>
            <w:tcW w:type="dxa" w:w="5669"/>
          </w:tcPr>
          <w:p>
            <w:r/>
            <w:r>
              <w:rPr>
                <w:sz w:val="14"/>
              </w:rPr>
              <w:t>file created (memory, MFT record) ; file modified (memory, MFT record)</w:t>
              <w:br/>
              <w:t>S-1-5-21-41211245-796119838-3940169921-1001.pckgdep</w:t>
              <w:br/>
              <w:t>Record Number=87543 | Attribute Type=FILE_NAME | MFT Type=File</w:t>
            </w:r>
          </w:p>
        </w:tc>
        <w:tc>
          <w:tcPr>
            <w:tcW w:type="dxa" w:w="2438"/>
          </w:tcPr>
          <w:p>
            <w:r/>
            <w:r>
              <w:rPr>
                <w:sz w:val="14"/>
              </w:rPr>
              <w:t>volatility/windows.mftscan.MFTScan.jsonl#104464</w:t>
            </w:r>
          </w:p>
        </w:tc>
        <w:tc>
          <w:tcPr>
            <w:tcW w:type="dxa" w:w="2551"/>
          </w:tcPr>
          <w:p>
            <w:r/>
            <w:r>
              <w:rPr>
                <w:sz w:val="14"/>
              </w:rPr>
              <w:t>C:\Sleuthline\cases\test02\memory\DESKTOP-SDN1RPT.mem</w:t>
            </w:r>
          </w:p>
        </w:tc>
        <w:tc>
          <w:tcPr>
            <w:tcW w:type="dxa" w:w="1020"/>
          </w:tcPr>
          <w:p>
            <w:r/>
            <w:r>
              <w:rPr>
                <w:sz w:val="14"/>
              </w:rPr>
              <w:t>F-015</w:t>
            </w:r>
          </w:p>
        </w:tc>
      </w:tr>
      <w:tr>
        <w:tc>
          <w:tcPr>
            <w:tcW w:type="dxa" w:w="1814"/>
          </w:tcPr>
          <w:p>
            <w:r/>
            <w:r>
              <w:rPr>
                <w:sz w:val="14"/>
              </w:rPr>
              <w:t>2020-09-18 22:44:11</w:t>
            </w:r>
          </w:p>
        </w:tc>
        <w:tc>
          <w:tcPr>
            <w:tcW w:type="dxa" w:w="1984"/>
          </w:tcPr>
          <w:p>
            <w:r/>
            <w:r>
              <w:rPr>
                <w:sz w:val="14"/>
              </w:rPr>
              <w:t>Memory: MFT records in memory</w:t>
            </w:r>
          </w:p>
        </w:tc>
        <w:tc>
          <w:tcPr>
            <w:tcW w:type="dxa" w:w="5669"/>
          </w:tcPr>
          <w:p>
            <w:r/>
            <w:r>
              <w:rPr>
                <w:sz w:val="14"/>
              </w:rPr>
              <w:t>file created (memory, MFT record) ; file modified (memory, MFT record)</w:t>
              <w:br/>
              <w:t>ricksanchez</w:t>
              <w:br/>
              <w:t>Record Number=87848 | Attribute Type=FILE_NAME | MFT Type=DirInUse</w:t>
            </w:r>
          </w:p>
        </w:tc>
        <w:tc>
          <w:tcPr>
            <w:tcW w:type="dxa" w:w="2438"/>
          </w:tcPr>
          <w:p>
            <w:r/>
            <w:r>
              <w:rPr>
                <w:sz w:val="14"/>
              </w:rPr>
              <w:t>volatility/windows.mftscan.MFTScan.jsonl#10758</w:t>
            </w:r>
          </w:p>
        </w:tc>
        <w:tc>
          <w:tcPr>
            <w:tcW w:type="dxa" w:w="2551"/>
          </w:tcPr>
          <w:p>
            <w:r/>
            <w:r>
              <w:rPr>
                <w:sz w:val="14"/>
              </w:rPr>
              <w:t>C:\Sleuthline\cases\test02\memory\DESKTOP-SDN1RPT.mem</w:t>
            </w:r>
          </w:p>
        </w:tc>
        <w:tc>
          <w:tcPr>
            <w:tcW w:type="dxa" w:w="1020"/>
          </w:tcPr>
          <w:p>
            <w:r/>
            <w:r>
              <w:rPr>
                <w:sz w:val="14"/>
              </w:rPr>
              <w:t>F-001, F-015, T-011</w:t>
            </w:r>
          </w:p>
        </w:tc>
      </w:tr>
      <w:tr>
        <w:tc>
          <w:tcPr>
            <w:tcW w:type="dxa" w:w="1814"/>
          </w:tcPr>
          <w:p>
            <w:r/>
            <w:r>
              <w:rPr>
                <w:sz w:val="14"/>
              </w:rPr>
              <w:t>2020-09-18 22:44:11</w:t>
            </w:r>
          </w:p>
        </w:tc>
        <w:tc>
          <w:tcPr>
            <w:tcW w:type="dxa" w:w="1984"/>
          </w:tcPr>
          <w:p>
            <w:r/>
            <w:r>
              <w:rPr>
                <w:sz w:val="14"/>
              </w:rPr>
              <w:t>Memory: MFT records in memory</w:t>
            </w:r>
          </w:p>
        </w:tc>
        <w:tc>
          <w:tcPr>
            <w:tcW w:type="dxa" w:w="5669"/>
          </w:tcPr>
          <w:p>
            <w:r/>
            <w:r>
              <w:rPr>
                <w:sz w:val="14"/>
              </w:rPr>
              <w:t>file created (memory, MFT record)</w:t>
              <w:br/>
              <w:t>Record Number=87863 | Attribute Type=STANDARD_INFORMATION | MFT Type=DirInUse</w:t>
            </w:r>
          </w:p>
        </w:tc>
        <w:tc>
          <w:tcPr>
            <w:tcW w:type="dxa" w:w="2438"/>
          </w:tcPr>
          <w:p>
            <w:r/>
            <w:r>
              <w:rPr>
                <w:sz w:val="14"/>
              </w:rPr>
              <w:t>volatility/windows.mftscan.MFTScan.jsonl#126444</w:t>
            </w:r>
          </w:p>
        </w:tc>
        <w:tc>
          <w:tcPr>
            <w:tcW w:type="dxa" w:w="2551"/>
          </w:tcPr>
          <w:p>
            <w:r/>
            <w:r>
              <w:rPr>
                <w:sz w:val="14"/>
              </w:rPr>
              <w:t>C:\Sleuthline\cases\test02\memory\DESKTOP-SDN1RPT.mem</w:t>
            </w:r>
          </w:p>
        </w:tc>
        <w:tc>
          <w:tcPr>
            <w:tcW w:type="dxa" w:w="1020"/>
          </w:tcPr>
          <w:p>
            <w:r/>
            <w:r>
              <w:rPr>
                <w:sz w:val="14"/>
              </w:rPr>
              <w:t>F-018, T-016</w:t>
            </w:r>
          </w:p>
        </w:tc>
      </w:tr>
      <w:tr>
        <w:tc>
          <w:tcPr>
            <w:tcW w:type="dxa" w:w="1814"/>
          </w:tcPr>
          <w:p>
            <w:r/>
            <w:r>
              <w:rPr>
                <w:sz w:val="14"/>
              </w:rPr>
              <w:t>2020-09-18 22:46:43</w:t>
            </w:r>
          </w:p>
        </w:tc>
        <w:tc>
          <w:tcPr>
            <w:tcW w:type="dxa" w:w="1984"/>
          </w:tcPr>
          <w:p>
            <w:r/>
            <w:r>
              <w:rPr>
                <w:sz w:val="14"/>
              </w:rPr>
              <w:t>Memory: MFT records in memory</w:t>
            </w:r>
          </w:p>
        </w:tc>
        <w:tc>
          <w:tcPr>
            <w:tcW w:type="dxa" w:w="5669"/>
          </w:tcPr>
          <w:p>
            <w:r/>
            <w:r>
              <w:rPr>
                <w:sz w:val="14"/>
              </w:rPr>
              <w:t>file created (memory, MFT record) ; file modified (memory, MFT record)</w:t>
              <w:br/>
              <w:t>Record Number=89652 | Attribute Type=STANDARD_INFORMATION | MFT Type=File</w:t>
            </w:r>
          </w:p>
        </w:tc>
        <w:tc>
          <w:tcPr>
            <w:tcW w:type="dxa" w:w="2438"/>
          </w:tcPr>
          <w:p>
            <w:r/>
            <w:r>
              <w:rPr>
                <w:sz w:val="14"/>
              </w:rPr>
              <w:t>volatility/windows.mftscan.MFTScan.jsonl#89564</w:t>
            </w:r>
          </w:p>
        </w:tc>
        <w:tc>
          <w:tcPr>
            <w:tcW w:type="dxa" w:w="2551"/>
          </w:tcPr>
          <w:p>
            <w:r/>
            <w:r>
              <w:rPr>
                <w:sz w:val="14"/>
              </w:rPr>
              <w:t>C:\Sleuthline\cases\test02\memory\DESKTOP-SDN1RPT.mem</w:t>
            </w:r>
          </w:p>
        </w:tc>
        <w:tc>
          <w:tcPr>
            <w:tcW w:type="dxa" w:w="1020"/>
          </w:tcPr>
          <w:p>
            <w:r/>
            <w:r>
              <w:rPr>
                <w:sz w:val="14"/>
              </w:rPr>
              <w:t>F-018, T-018</w:t>
            </w:r>
          </w:p>
        </w:tc>
      </w:tr>
      <w:tr>
        <w:tc>
          <w:tcPr>
            <w:tcW w:type="dxa" w:w="1814"/>
          </w:tcPr>
          <w:p>
            <w:r/>
            <w:r>
              <w:rPr>
                <w:sz w:val="14"/>
              </w:rPr>
              <w:t>2020-09-18 22:46:44</w:t>
            </w:r>
          </w:p>
        </w:tc>
        <w:tc>
          <w:tcPr>
            <w:tcW w:type="dxa" w:w="1984"/>
          </w:tcPr>
          <w:p>
            <w:r/>
            <w:r>
              <w:rPr>
                <w:sz w:val="14"/>
              </w:rPr>
              <w:t>Memory: MFT records in memory</w:t>
            </w:r>
          </w:p>
        </w:tc>
        <w:tc>
          <w:tcPr>
            <w:tcW w:type="dxa" w:w="5669"/>
          </w:tcPr>
          <w:p>
            <w:r/>
            <w:r>
              <w:rPr>
                <w:sz w:val="14"/>
              </w:rPr>
              <w:t>file created (memory, MFT record) ; file modified (memory, MFT record)</w:t>
              <w:br/>
              <w:t>Record Number=89698 | Attribute Type=STANDARD_INFORMATION | MFT Type=DirInUse</w:t>
            </w:r>
          </w:p>
        </w:tc>
        <w:tc>
          <w:tcPr>
            <w:tcW w:type="dxa" w:w="2438"/>
          </w:tcPr>
          <w:p>
            <w:r/>
            <w:r>
              <w:rPr>
                <w:sz w:val="14"/>
              </w:rPr>
              <w:t>volatility/windows.mftscan.MFTScan.jsonl#97439</w:t>
            </w:r>
          </w:p>
        </w:tc>
        <w:tc>
          <w:tcPr>
            <w:tcW w:type="dxa" w:w="2551"/>
          </w:tcPr>
          <w:p>
            <w:r/>
            <w:r>
              <w:rPr>
                <w:sz w:val="14"/>
              </w:rPr>
              <w:t>C:\Sleuthline\cases\test02\memory\DESKTOP-SDN1RPT.mem</w:t>
            </w:r>
          </w:p>
        </w:tc>
        <w:tc>
          <w:tcPr>
            <w:tcW w:type="dxa" w:w="1020"/>
          </w:tcPr>
          <w:p>
            <w:r/>
            <w:r>
              <w:rPr>
                <w:sz w:val="14"/>
              </w:rPr>
              <w:t>F-018, T-016</w:t>
            </w:r>
          </w:p>
        </w:tc>
      </w:tr>
      <w:tr>
        <w:tc>
          <w:tcPr>
            <w:tcW w:type="dxa" w:w="1814"/>
          </w:tcPr>
          <w:p>
            <w:r/>
            <w:r>
              <w:rPr>
                <w:sz w:val="14"/>
              </w:rPr>
              <w:t>2020-09-18 22:46:45</w:t>
            </w:r>
          </w:p>
        </w:tc>
        <w:tc>
          <w:tcPr>
            <w:tcW w:type="dxa" w:w="1984"/>
          </w:tcPr>
          <w:p>
            <w:r/>
            <w:r>
              <w:rPr>
                <w:sz w:val="14"/>
              </w:rPr>
              <w:t>Memory: MFT records in memory</w:t>
            </w:r>
          </w:p>
        </w:tc>
        <w:tc>
          <w:tcPr>
            <w:tcW w:type="dxa" w:w="5669"/>
          </w:tcPr>
          <w:p>
            <w:r/>
            <w:r>
              <w:rPr>
                <w:sz w:val="14"/>
              </w:rPr>
              <w:t>file created (memory, MFT record) ; file modified (memory, MFT record)</w:t>
              <w:br/>
              <w:t>S-1-5-21-2232410529-1445159330-2725690660-1108</w:t>
              <w:br/>
              <w:t>Record Number=90542 | Attribute Type=FILE_NAME | MFT Type=DirInUse</w:t>
            </w:r>
          </w:p>
        </w:tc>
        <w:tc>
          <w:tcPr>
            <w:tcW w:type="dxa" w:w="2438"/>
          </w:tcPr>
          <w:p>
            <w:r/>
            <w:r>
              <w:rPr>
                <w:sz w:val="14"/>
              </w:rPr>
              <w:t>volatility/windows.mftscan.MFTScan.jsonl#28040</w:t>
            </w:r>
          </w:p>
        </w:tc>
        <w:tc>
          <w:tcPr>
            <w:tcW w:type="dxa" w:w="2551"/>
          </w:tcPr>
          <w:p>
            <w:r/>
            <w:r>
              <w:rPr>
                <w:sz w:val="14"/>
              </w:rPr>
              <w:t>C:\Sleuthline\cases\test02\memory\DESKTOP-SDN1RPT.mem</w:t>
            </w:r>
          </w:p>
        </w:tc>
        <w:tc>
          <w:tcPr>
            <w:tcW w:type="dxa" w:w="1020"/>
          </w:tcPr>
          <w:p>
            <w:r/>
            <w:r>
              <w:rPr>
                <w:sz w:val="14"/>
              </w:rPr>
              <w:t>F-015, T-012</w:t>
            </w:r>
          </w:p>
        </w:tc>
      </w:tr>
      <w:tr>
        <w:tc>
          <w:tcPr>
            <w:tcW w:type="dxa" w:w="1814"/>
          </w:tcPr>
          <w:p>
            <w:r/>
            <w:r>
              <w:rPr>
                <w:sz w:val="14"/>
              </w:rPr>
              <w:t>2020-09-18 22:46:45</w:t>
            </w:r>
          </w:p>
        </w:tc>
        <w:tc>
          <w:tcPr>
            <w:tcW w:type="dxa" w:w="1984"/>
          </w:tcPr>
          <w:p>
            <w:r/>
            <w:r>
              <w:rPr>
                <w:sz w:val="14"/>
              </w:rPr>
              <w:t>Memory: MFT records in memory</w:t>
            </w:r>
          </w:p>
        </w:tc>
        <w:tc>
          <w:tcPr>
            <w:tcW w:type="dxa" w:w="5669"/>
          </w:tcPr>
          <w:p>
            <w:r/>
            <w:r>
              <w:rPr>
                <w:sz w:val="14"/>
              </w:rPr>
              <w:t>file created (memory, MFT record) ; file modified (memory, MFT record)</w:t>
              <w:br/>
              <w:t>S-1-5-21-2232410529-1445159330-2725690660-1108.pckgdep</w:t>
              <w:br/>
              <w:t>Record Number=90533 | Attribute Type=FILE_NAME | MFT Type=File</w:t>
            </w:r>
          </w:p>
        </w:tc>
        <w:tc>
          <w:tcPr>
            <w:tcW w:type="dxa" w:w="2438"/>
          </w:tcPr>
          <w:p>
            <w:r/>
            <w:r>
              <w:rPr>
                <w:sz w:val="14"/>
              </w:rPr>
              <w:t>volatility/windows.mftscan.MFTScan.jsonl#100724</w:t>
            </w:r>
          </w:p>
        </w:tc>
        <w:tc>
          <w:tcPr>
            <w:tcW w:type="dxa" w:w="2551"/>
          </w:tcPr>
          <w:p>
            <w:r/>
            <w:r>
              <w:rPr>
                <w:sz w:val="14"/>
              </w:rPr>
              <w:t>C:\Sleuthline\cases\test02\memory\DESKTOP-SDN1RPT.mem</w:t>
            </w:r>
          </w:p>
        </w:tc>
        <w:tc>
          <w:tcPr>
            <w:tcW w:type="dxa" w:w="1020"/>
          </w:tcPr>
          <w:p>
            <w:r/>
            <w:r>
              <w:rPr>
                <w:sz w:val="14"/>
              </w:rPr>
              <w:t>F-015</w:t>
            </w:r>
          </w:p>
        </w:tc>
      </w:tr>
      <w:tr>
        <w:tc>
          <w:tcPr>
            <w:tcW w:type="dxa" w:w="1814"/>
          </w:tcPr>
          <w:p>
            <w:r/>
            <w:r>
              <w:rPr>
                <w:sz w:val="14"/>
              </w:rPr>
              <w:t>2020-09-18 22:46:46</w:t>
            </w:r>
          </w:p>
        </w:tc>
        <w:tc>
          <w:tcPr>
            <w:tcW w:type="dxa" w:w="1984"/>
          </w:tcPr>
          <w:p>
            <w:r/>
            <w:r>
              <w:rPr>
                <w:sz w:val="14"/>
              </w:rPr>
              <w:t>Memory: MFT records in memory</w:t>
            </w:r>
          </w:p>
        </w:tc>
        <w:tc>
          <w:tcPr>
            <w:tcW w:type="dxa" w:w="5669"/>
          </w:tcPr>
          <w:p>
            <w:r/>
            <w:r>
              <w:rPr>
                <w:sz w:val="14"/>
              </w:rPr>
              <w:t>file created (memory, MFT record) ; file modified (memory, MFT record)</w:t>
              <w:br/>
              <w:t>L.mortysmith.cdp</w:t>
              <w:br/>
              <w:t>Record Number=90592 | Attribute Type=FILE_NAME | MFT Type=File</w:t>
            </w:r>
          </w:p>
        </w:tc>
        <w:tc>
          <w:tcPr>
            <w:tcW w:type="dxa" w:w="2438"/>
          </w:tcPr>
          <w:p>
            <w:r/>
            <w:r>
              <w:rPr>
                <w:sz w:val="14"/>
              </w:rPr>
              <w:t>volatility/windows.mftscan.MFTScan.jsonl#26401</w:t>
            </w:r>
          </w:p>
        </w:tc>
        <w:tc>
          <w:tcPr>
            <w:tcW w:type="dxa" w:w="2551"/>
          </w:tcPr>
          <w:p>
            <w:r/>
            <w:r>
              <w:rPr>
                <w:sz w:val="14"/>
              </w:rPr>
              <w:t>C:\Sleuthline\cases\test02\memory\DESKTOP-SDN1RPT.mem</w:t>
            </w:r>
          </w:p>
        </w:tc>
        <w:tc>
          <w:tcPr>
            <w:tcW w:type="dxa" w:w="1020"/>
          </w:tcPr>
          <w:p>
            <w:r/>
            <w:r>
              <w:rPr>
                <w:sz w:val="14"/>
              </w:rPr>
              <w:t>F-015, I-008, T-012</w:t>
            </w:r>
          </w:p>
        </w:tc>
      </w:tr>
      <w:tr>
        <w:tc>
          <w:tcPr>
            <w:tcW w:type="dxa" w:w="1814"/>
          </w:tcPr>
          <w:p>
            <w:r/>
            <w:r>
              <w:rPr>
                <w:sz w:val="14"/>
              </w:rPr>
              <w:t>2020-09-18 22:47:34</w:t>
            </w:r>
          </w:p>
        </w:tc>
        <w:tc>
          <w:tcPr>
            <w:tcW w:type="dxa" w:w="1984"/>
          </w:tcPr>
          <w:p>
            <w:r/>
            <w:r>
              <w:rPr>
                <w:sz w:val="14"/>
              </w:rPr>
              <w:t>Memory: MFT records in memory</w:t>
            </w:r>
          </w:p>
        </w:tc>
        <w:tc>
          <w:tcPr>
            <w:tcW w:type="dxa" w:w="5669"/>
          </w:tcPr>
          <w:p>
            <w:r/>
            <w:r>
              <w:rPr>
                <w:sz w:val="14"/>
              </w:rPr>
              <w:t>file created (memory, MFT record) ; file modified (memory, MFT record)</w:t>
              <w:br/>
              <w:t>Thoughts.lnk</w:t>
              <w:br/>
              <w:t>Record Number=90986 | Attribute Type=FILE_NAME | MFT Type=File</w:t>
            </w:r>
          </w:p>
        </w:tc>
        <w:tc>
          <w:tcPr>
            <w:tcW w:type="dxa" w:w="2438"/>
          </w:tcPr>
          <w:p>
            <w:r/>
            <w:r>
              <w:rPr>
                <w:sz w:val="14"/>
              </w:rPr>
              <w:t>volatility/windows.mftscan.MFTScan.jsonl#79896</w:t>
            </w:r>
          </w:p>
        </w:tc>
        <w:tc>
          <w:tcPr>
            <w:tcW w:type="dxa" w:w="2551"/>
          </w:tcPr>
          <w:p>
            <w:r/>
            <w:r>
              <w:rPr>
                <w:sz w:val="14"/>
              </w:rPr>
              <w:t>C:\Sleuthline\cases\test02\memory\DESKTOP-SDN1RPT.mem</w:t>
            </w:r>
          </w:p>
        </w:tc>
        <w:tc>
          <w:tcPr>
            <w:tcW w:type="dxa" w:w="1020"/>
          </w:tcPr>
          <w:p>
            <w:r/>
            <w:r>
              <w:rPr>
                <w:sz w:val="14"/>
              </w:rPr>
              <w:t>F-015, F-020, T-012</w:t>
            </w:r>
          </w:p>
        </w:tc>
      </w:tr>
      <w:tr>
        <w:tc>
          <w:tcPr>
            <w:tcW w:type="dxa" w:w="1814"/>
          </w:tcPr>
          <w:p>
            <w:r/>
            <w:r>
              <w:rPr>
                <w:sz w:val="14"/>
              </w:rPr>
              <w:t>2020-09-18 22:48:06</w:t>
            </w:r>
          </w:p>
        </w:tc>
        <w:tc>
          <w:tcPr>
            <w:tcW w:type="dxa" w:w="1984"/>
          </w:tcPr>
          <w:p>
            <w:r/>
            <w:r>
              <w:rPr>
                <w:sz w:val="14"/>
              </w:rPr>
              <w:t>Memory: MFT records in memory</w:t>
            </w:r>
          </w:p>
        </w:tc>
        <w:tc>
          <w:tcPr>
            <w:tcW w:type="dxa" w:w="5669"/>
          </w:tcPr>
          <w:p>
            <w:r/>
            <w:r>
              <w:rPr>
                <w:sz w:val="14"/>
              </w:rPr>
              <w:t>file created (memory, MFT record) ; file modified (memory, MFT record)</w:t>
              <w:br/>
              <w:t>Plans.lnk</w:t>
              <w:br/>
              <w:t>Record Number=91266 | Attribute Type=FILE_NAME | MFT Type=File</w:t>
            </w:r>
          </w:p>
        </w:tc>
        <w:tc>
          <w:tcPr>
            <w:tcW w:type="dxa" w:w="2438"/>
          </w:tcPr>
          <w:p>
            <w:r/>
            <w:r>
              <w:rPr>
                <w:sz w:val="14"/>
              </w:rPr>
              <w:t>volatility/windows.mftscan.MFTScan.jsonl#42892</w:t>
            </w:r>
          </w:p>
        </w:tc>
        <w:tc>
          <w:tcPr>
            <w:tcW w:type="dxa" w:w="2551"/>
          </w:tcPr>
          <w:p>
            <w:r/>
            <w:r>
              <w:rPr>
                <w:sz w:val="14"/>
              </w:rPr>
              <w:t>C:\Sleuthline\cases\test02\memory\DESKTOP-SDN1RPT.mem</w:t>
            </w:r>
          </w:p>
        </w:tc>
        <w:tc>
          <w:tcPr>
            <w:tcW w:type="dxa" w:w="1020"/>
          </w:tcPr>
          <w:p>
            <w:r/>
            <w:r>
              <w:rPr>
                <w:sz w:val="14"/>
              </w:rPr>
              <w:t>F-020</w:t>
            </w:r>
          </w:p>
        </w:tc>
      </w:tr>
      <w:tr>
        <w:tc>
          <w:tcPr>
            <w:tcW w:type="dxa" w:w="1814"/>
          </w:tcPr>
          <w:p>
            <w:r/>
            <w:r>
              <w:rPr>
                <w:sz w:val="14"/>
              </w:rPr>
              <w:t>2020-09-18 22:53:08</w:t>
            </w:r>
          </w:p>
        </w:tc>
        <w:tc>
          <w:tcPr>
            <w:tcW w:type="dxa" w:w="1984"/>
          </w:tcPr>
          <w:p>
            <w:r/>
            <w:r>
              <w:rPr>
                <w:sz w:val="14"/>
              </w:rPr>
              <w:t>Memory: MFT records in memory</w:t>
            </w:r>
          </w:p>
        </w:tc>
        <w:tc>
          <w:tcPr>
            <w:tcW w:type="dxa" w:w="5669"/>
          </w:tcPr>
          <w:p>
            <w:r/>
            <w:r>
              <w:rPr>
                <w:sz w:val="14"/>
              </w:rPr>
              <w:t>file created (memory, MFT record)</w:t>
              <w:br/>
              <w:t>Record Number=89157 | Attribute Type=STANDARD_INFORMATION | MFT Type=File</w:t>
            </w:r>
          </w:p>
        </w:tc>
        <w:tc>
          <w:tcPr>
            <w:tcW w:type="dxa" w:w="2438"/>
          </w:tcPr>
          <w:p>
            <w:r/>
            <w:r>
              <w:rPr>
                <w:sz w:val="14"/>
              </w:rPr>
              <w:t>volatility/windows.mftscan.MFTScan.jsonl#141846</w:t>
            </w:r>
          </w:p>
        </w:tc>
        <w:tc>
          <w:tcPr>
            <w:tcW w:type="dxa" w:w="2551"/>
          </w:tcPr>
          <w:p>
            <w:r/>
            <w:r>
              <w:rPr>
                <w:sz w:val="14"/>
              </w:rPr>
              <w:t>C:\Sleuthline\cases\test02\memory\DESKTOP-SDN1RPT.mem</w:t>
            </w:r>
          </w:p>
        </w:tc>
        <w:tc>
          <w:tcPr>
            <w:tcW w:type="dxa" w:w="1020"/>
          </w:tcPr>
          <w:p>
            <w:r/>
            <w:r>
              <w:rPr>
                <w:sz w:val="14"/>
              </w:rPr>
              <w:t>F-022</w:t>
            </w:r>
          </w:p>
        </w:tc>
      </w:tr>
      <w:tr>
        <w:tc>
          <w:tcPr>
            <w:tcW w:type="dxa" w:w="1814"/>
          </w:tcPr>
          <w:p>
            <w:r/>
            <w:r>
              <w:rPr>
                <w:sz w:val="14"/>
              </w:rPr>
              <w:t>2020-09-18 22:53:47</w:t>
            </w:r>
          </w:p>
        </w:tc>
        <w:tc>
          <w:tcPr>
            <w:tcW w:type="dxa" w:w="1984"/>
          </w:tcPr>
          <w:p>
            <w:r/>
            <w:r>
              <w:rPr>
                <w:sz w:val="14"/>
              </w:rPr>
              <w:t>Memory: MFT records in memory</w:t>
            </w:r>
          </w:p>
        </w:tc>
        <w:tc>
          <w:tcPr>
            <w:tcW w:type="dxa" w:w="5669"/>
          </w:tcPr>
          <w:p>
            <w:r/>
            <w:r>
              <w:rPr>
                <w:sz w:val="14"/>
              </w:rPr>
              <w:t>file created (memory, MFT record) ; file modified (memory, MFT record)</w:t>
              <w:br/>
              <w:t>S-1-5-21-2232410529-1445159330-2725690660-1106</w:t>
              <w:br/>
              <w:t>Record Number=92893 | Attribute Type=FILE_NAME | MFT Type=DirInUse</w:t>
            </w:r>
          </w:p>
        </w:tc>
        <w:tc>
          <w:tcPr>
            <w:tcW w:type="dxa" w:w="2438"/>
          </w:tcPr>
          <w:p>
            <w:r/>
            <w:r>
              <w:rPr>
                <w:sz w:val="14"/>
              </w:rPr>
              <w:t>volatility/windows.mftscan.MFTScan.jsonl#102070</w:t>
            </w:r>
          </w:p>
        </w:tc>
        <w:tc>
          <w:tcPr>
            <w:tcW w:type="dxa" w:w="2551"/>
          </w:tcPr>
          <w:p>
            <w:r/>
            <w:r>
              <w:rPr>
                <w:sz w:val="14"/>
              </w:rPr>
              <w:t>C:\Sleuthline\cases\test02\memory\DESKTOP-SDN1RPT.mem</w:t>
            </w:r>
          </w:p>
        </w:tc>
        <w:tc>
          <w:tcPr>
            <w:tcW w:type="dxa" w:w="1020"/>
          </w:tcPr>
          <w:p>
            <w:r/>
            <w:r>
              <w:rPr>
                <w:sz w:val="14"/>
              </w:rPr>
              <w:t>F-015, T-011</w:t>
            </w:r>
          </w:p>
        </w:tc>
      </w:tr>
      <w:tr>
        <w:tc>
          <w:tcPr>
            <w:tcW w:type="dxa" w:w="1814"/>
          </w:tcPr>
          <w:p>
            <w:r/>
            <w:r>
              <w:rPr>
                <w:sz w:val="14"/>
              </w:rPr>
              <w:t>2020-09-18 23:01:11</w:t>
            </w:r>
          </w:p>
        </w:tc>
        <w:tc>
          <w:tcPr>
            <w:tcW w:type="dxa" w:w="1984"/>
          </w:tcPr>
          <w:p>
            <w:r/>
            <w:r>
              <w:rPr>
                <w:sz w:val="14"/>
              </w:rPr>
              <w:t>Memory: MFT records in memory</w:t>
            </w:r>
          </w:p>
        </w:tc>
        <w:tc>
          <w:tcPr>
            <w:tcW w:type="dxa" w:w="5669"/>
          </w:tcPr>
          <w:p>
            <w:r/>
            <w:r>
              <w:rPr>
                <w:sz w:val="14"/>
              </w:rPr>
              <w:t>file created (memory, MFT record) ; file modified (memory, MFT record)</w:t>
              <w:br/>
              <w:t>Jessica.jpg</w:t>
              <w:br/>
              <w:t>Record Number=94877 | Attribute Type=FILE_NAME | MFT Type=File</w:t>
            </w:r>
          </w:p>
        </w:tc>
        <w:tc>
          <w:tcPr>
            <w:tcW w:type="dxa" w:w="2438"/>
          </w:tcPr>
          <w:p>
            <w:r/>
            <w:r>
              <w:rPr>
                <w:sz w:val="14"/>
              </w:rPr>
              <w:t>volatility/windows.mftscan.MFTScan.jsonl#541</w:t>
            </w:r>
          </w:p>
        </w:tc>
        <w:tc>
          <w:tcPr>
            <w:tcW w:type="dxa" w:w="2551"/>
          </w:tcPr>
          <w:p>
            <w:r/>
            <w:r>
              <w:rPr>
                <w:sz w:val="14"/>
              </w:rPr>
              <w:t>C:\Sleuthline\cases\test02\memory\DESKTOP-SDN1RPT.mem</w:t>
            </w:r>
          </w:p>
        </w:tc>
        <w:tc>
          <w:tcPr>
            <w:tcW w:type="dxa" w:w="1020"/>
          </w:tcPr>
          <w:p>
            <w:r/>
            <w:r>
              <w:rPr>
                <w:sz w:val="14"/>
              </w:rPr>
              <w:t>F-020</w:t>
            </w:r>
          </w:p>
        </w:tc>
      </w:tr>
      <w:tr>
        <w:tc>
          <w:tcPr>
            <w:tcW w:type="dxa" w:w="1814"/>
          </w:tcPr>
          <w:p>
            <w:r/>
            <w:r>
              <w:rPr>
                <w:sz w:val="14"/>
              </w:rPr>
              <w:t>2020-09-18 23:07:44</w:t>
            </w:r>
          </w:p>
        </w:tc>
        <w:tc>
          <w:tcPr>
            <w:tcW w:type="dxa" w:w="1984"/>
          </w:tcPr>
          <w:p>
            <w:r/>
            <w:r>
              <w:rPr>
                <w:sz w:val="14"/>
              </w:rPr>
              <w:t>Memory: MFT records in memory</w:t>
            </w:r>
          </w:p>
        </w:tc>
        <w:tc>
          <w:tcPr>
            <w:tcW w:type="dxa" w:w="5669"/>
          </w:tcPr>
          <w:p>
            <w:r/>
            <w:r>
              <w:rPr>
                <w:sz w:val="14"/>
              </w:rPr>
              <w:t>file created (memory, MFT record) ; file modified (memory, MFT record)</w:t>
              <w:br/>
              <w:t>Record Number=96326 | Attribute Type=STANDARD_INFORMATION | MFT Type=File</w:t>
            </w:r>
          </w:p>
        </w:tc>
        <w:tc>
          <w:tcPr>
            <w:tcW w:type="dxa" w:w="2438"/>
          </w:tcPr>
          <w:p>
            <w:r/>
            <w:r>
              <w:rPr>
                <w:sz w:val="14"/>
              </w:rPr>
              <w:t>volatility/windows.mftscan.MFTScan.jsonl#49436</w:t>
            </w:r>
          </w:p>
        </w:tc>
        <w:tc>
          <w:tcPr>
            <w:tcW w:type="dxa" w:w="2551"/>
          </w:tcPr>
          <w:p>
            <w:r/>
            <w:r>
              <w:rPr>
                <w:sz w:val="14"/>
              </w:rPr>
              <w:t>C:\Sleuthline\cases\test02\memory\DESKTOP-SDN1RPT.mem</w:t>
            </w:r>
          </w:p>
        </w:tc>
        <w:tc>
          <w:tcPr>
            <w:tcW w:type="dxa" w:w="1020"/>
          </w:tcPr>
          <w:p>
            <w:r/>
            <w:r>
              <w:rPr>
                <w:sz w:val="14"/>
              </w:rPr>
              <w:t>F-018, T-017</w:t>
            </w:r>
          </w:p>
        </w:tc>
      </w:tr>
      <w:tr>
        <w:tc>
          <w:tcPr>
            <w:tcW w:type="dxa" w:w="1814"/>
          </w:tcPr>
          <w:p>
            <w:r/>
            <w:r>
              <w:rPr>
                <w:sz w:val="14"/>
              </w:rPr>
              <w:t>2020-09-18 23:07:44</w:t>
            </w:r>
          </w:p>
        </w:tc>
        <w:tc>
          <w:tcPr>
            <w:tcW w:type="dxa" w:w="1984"/>
          </w:tcPr>
          <w:p>
            <w:r/>
            <w:r>
              <w:rPr>
                <w:sz w:val="14"/>
              </w:rPr>
              <w:t>Memory: MFT records in memory</w:t>
            </w:r>
          </w:p>
        </w:tc>
        <w:tc>
          <w:tcPr>
            <w:tcW w:type="dxa" w:w="5669"/>
          </w:tcPr>
          <w:p>
            <w:r/>
            <w:r>
              <w:rPr>
                <w:sz w:val="14"/>
              </w:rPr>
              <w:t>file created (memory, MFT record) ; file modified (memory, MFT record)</w:t>
              <w:br/>
              <w:t>Portal_gun.png</w:t>
              <w:br/>
              <w:t>Record Number=96326 | Attribute Type=FILE_NAME | MFT Type=File</w:t>
            </w:r>
          </w:p>
        </w:tc>
        <w:tc>
          <w:tcPr>
            <w:tcW w:type="dxa" w:w="2438"/>
          </w:tcPr>
          <w:p>
            <w:r/>
            <w:r>
              <w:rPr>
                <w:sz w:val="14"/>
              </w:rPr>
              <w:t>volatility/windows.mftscan.MFTScan.jsonl#49438</w:t>
            </w:r>
          </w:p>
        </w:tc>
        <w:tc>
          <w:tcPr>
            <w:tcW w:type="dxa" w:w="2551"/>
          </w:tcPr>
          <w:p>
            <w:r/>
            <w:r>
              <w:rPr>
                <w:sz w:val="14"/>
              </w:rPr>
              <w:t>C:\Sleuthline\cases\test02\memory\DESKTOP-SDN1RPT.mem</w:t>
            </w:r>
          </w:p>
        </w:tc>
        <w:tc>
          <w:tcPr>
            <w:tcW w:type="dxa" w:w="1020"/>
          </w:tcPr>
          <w:p>
            <w:r/>
            <w:r>
              <w:rPr>
                <w:sz w:val="14"/>
              </w:rPr>
              <w:t>F-020</w:t>
            </w:r>
          </w:p>
        </w:tc>
      </w:tr>
      <w:tr>
        <w:tc>
          <w:tcPr>
            <w:tcW w:type="dxa" w:w="1814"/>
          </w:tcPr>
          <w:p>
            <w:r/>
            <w:r>
              <w:rPr>
                <w:sz w:val="14"/>
              </w:rPr>
              <w:t>2020-09-18 23:07:44</w:t>
            </w:r>
          </w:p>
        </w:tc>
        <w:tc>
          <w:tcPr>
            <w:tcW w:type="dxa" w:w="1984"/>
          </w:tcPr>
          <w:p>
            <w:r/>
            <w:r>
              <w:rPr>
                <w:sz w:val="14"/>
              </w:rPr>
              <w:t>Memory: MFT records in memory</w:t>
            </w:r>
          </w:p>
        </w:tc>
        <w:tc>
          <w:tcPr>
            <w:tcW w:type="dxa" w:w="5669"/>
          </w:tcPr>
          <w:p>
            <w:r/>
            <w:r>
              <w:rPr>
                <w:sz w:val="14"/>
              </w:rPr>
              <w:t>file created (memory, MFT record) ; file modified (memory, MFT record)</w:t>
              <w:br/>
              <w:t>Portal_gun.lnk</w:t>
              <w:br/>
              <w:t>Record Number=96327 | Attribute Type=FILE_NAME | MFT Type=File</w:t>
            </w:r>
          </w:p>
        </w:tc>
        <w:tc>
          <w:tcPr>
            <w:tcW w:type="dxa" w:w="2438"/>
          </w:tcPr>
          <w:p>
            <w:r/>
            <w:r>
              <w:rPr>
                <w:sz w:val="14"/>
              </w:rPr>
              <w:t>volatility/windows.mftscan.MFTScan.jsonl#49441</w:t>
            </w:r>
          </w:p>
        </w:tc>
        <w:tc>
          <w:tcPr>
            <w:tcW w:type="dxa" w:w="2551"/>
          </w:tcPr>
          <w:p>
            <w:r/>
            <w:r>
              <w:rPr>
                <w:sz w:val="14"/>
              </w:rPr>
              <w:t>C:\Sleuthline\cases\test02\memory\DESKTOP-SDN1RPT.mem</w:t>
            </w:r>
          </w:p>
        </w:tc>
        <w:tc>
          <w:tcPr>
            <w:tcW w:type="dxa" w:w="1020"/>
          </w:tcPr>
          <w:p>
            <w:r/>
            <w:r>
              <w:rPr>
                <w:sz w:val="14"/>
              </w:rPr>
              <w:t>F-020</w:t>
            </w:r>
          </w:p>
        </w:tc>
      </w:tr>
      <w:tr>
        <w:tc>
          <w:tcPr>
            <w:tcW w:type="dxa" w:w="1814"/>
          </w:tcPr>
          <w:p>
            <w:r/>
            <w:r>
              <w:rPr>
                <w:sz w:val="14"/>
              </w:rPr>
              <w:t>2020-09-19 01:24:07</w:t>
            </w:r>
          </w:p>
        </w:tc>
        <w:tc>
          <w:tcPr>
            <w:tcW w:type="dxa" w:w="1984"/>
          </w:tcPr>
          <w:p>
            <w:r/>
            <w:r>
              <w:rPr>
                <w:sz w:val="14"/>
              </w:rPr>
              <w:t>Memory: process list (pslist)</w:t>
            </w:r>
          </w:p>
        </w:tc>
        <w:tc>
          <w:tcPr>
            <w:tcW w:type="dxa" w:w="5669"/>
          </w:tcPr>
          <w:p>
            <w:r/>
            <w:r>
              <w:rPr>
                <w:sz w:val="14"/>
              </w:rPr>
              <w:t>process created (memory, pslist)</w:t>
              <w:br/>
              <w:t>System</w:t>
              <w:br/>
              <w:t>PID=4 | PPID=0 | ImageFileName=System | Threads=151</w:t>
            </w:r>
          </w:p>
        </w:tc>
        <w:tc>
          <w:tcPr>
            <w:tcW w:type="dxa" w:w="2438"/>
          </w:tcPr>
          <w:p>
            <w:r/>
            <w:r>
              <w:rPr>
                <w:sz w:val="14"/>
              </w:rPr>
              <w:t>volatility/windows.pslist.PsList.jsonl#1</w:t>
            </w:r>
          </w:p>
        </w:tc>
        <w:tc>
          <w:tcPr>
            <w:tcW w:type="dxa" w:w="2551"/>
          </w:tcPr>
          <w:p>
            <w:r/>
            <w:r>
              <w:rPr>
                <w:sz w:val="14"/>
              </w:rPr>
              <w:t>C:\Sleuthline\cases\test02\memory\DESKTOP-SDN1RPT.mem</w:t>
            </w:r>
          </w:p>
        </w:tc>
        <w:tc>
          <w:tcPr>
            <w:tcW w:type="dxa" w:w="1020"/>
          </w:tcPr>
          <w:p>
            <w:r/>
            <w:r>
              <w:rPr>
                <w:sz w:val="14"/>
              </w:rPr>
              <w:t>T-001</w:t>
            </w:r>
          </w:p>
        </w:tc>
      </w:tr>
      <w:tr>
        <w:tc>
          <w:tcPr>
            <w:tcW w:type="dxa" w:w="1814"/>
          </w:tcPr>
          <w:p>
            <w:r/>
            <w:r>
              <w:rPr>
                <w:sz w:val="14"/>
              </w:rPr>
              <w:t>2020-09-19 01:24:07</w:t>
            </w:r>
          </w:p>
        </w:tc>
        <w:tc>
          <w:tcPr>
            <w:tcW w:type="dxa" w:w="1984"/>
          </w:tcPr>
          <w:p>
            <w:r/>
            <w:r>
              <w:rPr>
                <w:sz w:val="14"/>
              </w:rPr>
              <w:t>Memory: process list (pslist)</w:t>
            </w:r>
          </w:p>
        </w:tc>
        <w:tc>
          <w:tcPr>
            <w:tcW w:type="dxa" w:w="5669"/>
          </w:tcPr>
          <w:p>
            <w:r/>
            <w:r>
              <w:rPr>
                <w:sz w:val="14"/>
              </w:rPr>
              <w:t>process created (memory, pslist)</w:t>
              <w:br/>
              <w:t>smss.exe</w:t>
              <w:br/>
              <w:t>PID=312 | PPID=4 | ImageFileName=smss.exe | Threads=2</w:t>
            </w:r>
          </w:p>
        </w:tc>
        <w:tc>
          <w:tcPr>
            <w:tcW w:type="dxa" w:w="2438"/>
          </w:tcPr>
          <w:p>
            <w:r/>
            <w:r>
              <w:rPr>
                <w:sz w:val="14"/>
              </w:rPr>
              <w:t>volatility/windows.pslist.PsList.jsonl#3</w:t>
            </w:r>
          </w:p>
        </w:tc>
        <w:tc>
          <w:tcPr>
            <w:tcW w:type="dxa" w:w="2551"/>
          </w:tcPr>
          <w:p>
            <w:r/>
            <w:r>
              <w:rPr>
                <w:sz w:val="14"/>
              </w:rPr>
              <w:t>C:\Sleuthline\cases\test02\memory\DESKTOP-SDN1RPT.mem</w:t>
            </w:r>
          </w:p>
        </w:tc>
        <w:tc>
          <w:tcPr>
            <w:tcW w:type="dxa" w:w="1020"/>
          </w:tcPr>
          <w:p>
            <w:r/>
            <w:r>
              <w:rPr>
                <w:sz w:val="14"/>
              </w:rPr>
              <w:t>T-001</w:t>
            </w:r>
          </w:p>
        </w:tc>
      </w:tr>
      <w:tr>
        <w:tc>
          <w:tcPr>
            <w:tcW w:type="dxa" w:w="1814"/>
          </w:tcPr>
          <w:p>
            <w:r/>
            <w:r>
              <w:rPr>
                <w:sz w:val="14"/>
              </w:rPr>
              <w:t>2020-09-19 01:24:09</w:t>
            </w:r>
          </w:p>
        </w:tc>
        <w:tc>
          <w:tcPr>
            <w:tcW w:type="dxa" w:w="1984"/>
          </w:tcPr>
          <w:p>
            <w:r/>
            <w:r>
              <w:rPr>
                <w:sz w:val="14"/>
              </w:rPr>
              <w:t>Memory: process list (pslist)</w:t>
            </w:r>
          </w:p>
        </w:tc>
        <w:tc>
          <w:tcPr>
            <w:tcW w:type="dxa" w:w="5669"/>
          </w:tcPr>
          <w:p>
            <w:r/>
            <w:r>
              <w:rPr>
                <w:sz w:val="14"/>
              </w:rPr>
              <w:t>process created (memory, pslist)</w:t>
              <w:br/>
              <w:t>spoolsv.exe</w:t>
              <w:br/>
              <w:t>PID=2188 | PPID=616 | ImageFileName=spoolsv.exe | SessionId=0 | Threads=10</w:t>
            </w:r>
          </w:p>
        </w:tc>
        <w:tc>
          <w:tcPr>
            <w:tcW w:type="dxa" w:w="2438"/>
          </w:tcPr>
          <w:p>
            <w:r/>
            <w:r>
              <w:rPr>
                <w:sz w:val="14"/>
              </w:rPr>
              <w:t>volatility/windows.pslist.PsList.jsonl#27</w:t>
            </w:r>
          </w:p>
        </w:tc>
        <w:tc>
          <w:tcPr>
            <w:tcW w:type="dxa" w:w="2551"/>
          </w:tcPr>
          <w:p>
            <w:r/>
            <w:r>
              <w:rPr>
                <w:sz w:val="14"/>
              </w:rPr>
              <w:t>C:\Sleuthline\cases\test02\memory\DESKTOP-SDN1RPT.mem</w:t>
            </w:r>
          </w:p>
        </w:tc>
        <w:tc>
          <w:tcPr>
            <w:tcW w:type="dxa" w:w="1020"/>
          </w:tcPr>
          <w:p>
            <w:r/>
            <w:r>
              <w:rPr>
                <w:sz w:val="14"/>
              </w:rPr>
              <w:t>F-003</w:t>
            </w:r>
          </w:p>
        </w:tc>
      </w:tr>
      <w:tr>
        <w:tc>
          <w:tcPr>
            <w:tcW w:type="dxa" w:w="1814"/>
          </w:tcPr>
          <w:p>
            <w:r/>
            <w:r>
              <w:rPr>
                <w:sz w:val="14"/>
              </w:rPr>
              <w:t>2020-09-19 01:24:09</w:t>
            </w:r>
          </w:p>
        </w:tc>
        <w:tc>
          <w:tcPr>
            <w:tcW w:type="dxa" w:w="1984"/>
          </w:tcPr>
          <w:p>
            <w:r/>
            <w:r>
              <w:rPr>
                <w:sz w:val="14"/>
              </w:rPr>
              <w:t>Memory: network connections (netstat)</w:t>
            </w:r>
          </w:p>
        </w:tc>
        <w:tc>
          <w:tcPr>
            <w:tcW w:type="dxa" w:w="5669"/>
          </w:tcPr>
          <w:p>
            <w:r/>
            <w:r>
              <w:rPr>
                <w:sz w:val="14"/>
              </w:rPr>
              <w:t>network endpoint created (memory, netstat)</w:t>
              <w:br/>
              <w:t>svchost.exe</w:t>
              <w:br/>
              <w:t>Proto=TCPv4 | LocalAddr=0.0.0.0 | LocalPort=3389 | ForeignAddr=0.0.0.0 | ForeignPort=0 | State=LISTENING | PID=520</w:t>
            </w:r>
          </w:p>
        </w:tc>
        <w:tc>
          <w:tcPr>
            <w:tcW w:type="dxa" w:w="2438"/>
          </w:tcPr>
          <w:p>
            <w:r/>
            <w:r>
              <w:rPr>
                <w:sz w:val="14"/>
              </w:rPr>
              <w:t>volatility/windows.netstat.NetStat.jsonl#23</w:t>
            </w:r>
          </w:p>
        </w:tc>
        <w:tc>
          <w:tcPr>
            <w:tcW w:type="dxa" w:w="2551"/>
          </w:tcPr>
          <w:p>
            <w:r/>
            <w:r>
              <w:rPr>
                <w:sz w:val="14"/>
              </w:rPr>
              <w:t>C:\Sleuthline\cases\test02\memory\DESKTOP-SDN1RPT.mem</w:t>
            </w:r>
          </w:p>
        </w:tc>
        <w:tc>
          <w:tcPr>
            <w:tcW w:type="dxa" w:w="1020"/>
          </w:tcPr>
          <w:p>
            <w:r/>
            <w:r>
              <w:rPr>
                <w:sz w:val="14"/>
              </w:rPr>
              <w:t>F-011</w:t>
            </w:r>
          </w:p>
        </w:tc>
      </w:tr>
      <w:tr>
        <w:tc>
          <w:tcPr>
            <w:tcW w:type="dxa" w:w="1814"/>
          </w:tcPr>
          <w:p>
            <w:r/>
            <w:r>
              <w:rPr>
                <w:sz w:val="14"/>
              </w:rPr>
              <w:t>2020-09-19 01:24:09</w:t>
            </w:r>
          </w:p>
        </w:tc>
        <w:tc>
          <w:tcPr>
            <w:tcW w:type="dxa" w:w="1984"/>
          </w:tcPr>
          <w:p>
            <w:r/>
            <w:r>
              <w:rPr>
                <w:sz w:val="14"/>
              </w:rPr>
              <w:t>Memory: network connections (netscan)</w:t>
            </w:r>
          </w:p>
        </w:tc>
        <w:tc>
          <w:tcPr>
            <w:tcW w:type="dxa" w:w="5669"/>
          </w:tcPr>
          <w:p>
            <w:r/>
            <w:r>
              <w:rPr>
                <w:sz w:val="14"/>
              </w:rPr>
              <w:t>network endpoint created (memory)</w:t>
              <w:br/>
              <w:t>svchost.exe</w:t>
              <w:br/>
              <w:t>Proto=TCPv4 | LocalAddr=0.0.0.0 | LocalPort=3389 | ForeignAddr=0.0.0.0 | ForeignPort=0 | State=LISTENING | PID=520</w:t>
            </w:r>
          </w:p>
        </w:tc>
        <w:tc>
          <w:tcPr>
            <w:tcW w:type="dxa" w:w="2438"/>
          </w:tcPr>
          <w:p>
            <w:r/>
            <w:r>
              <w:rPr>
                <w:sz w:val="14"/>
              </w:rPr>
              <w:t>volatility/windows.netscan.NetScan.jsonl#5</w:t>
            </w:r>
          </w:p>
        </w:tc>
        <w:tc>
          <w:tcPr>
            <w:tcW w:type="dxa" w:w="2551"/>
          </w:tcPr>
          <w:p>
            <w:r/>
            <w:r>
              <w:rPr>
                <w:sz w:val="14"/>
              </w:rPr>
              <w:t>C:\Sleuthline\cases\test02\memory\DESKTOP-SDN1RPT.mem</w:t>
            </w:r>
          </w:p>
        </w:tc>
        <w:tc>
          <w:tcPr>
            <w:tcW w:type="dxa" w:w="1020"/>
          </w:tcPr>
          <w:p>
            <w:r/>
            <w:r>
              <w:rPr>
                <w:sz w:val="14"/>
              </w:rPr>
              <w:t>F-014, F-016</w:t>
            </w:r>
          </w:p>
        </w:tc>
      </w:tr>
      <w:tr>
        <w:tc>
          <w:tcPr>
            <w:tcW w:type="dxa" w:w="1814"/>
          </w:tcPr>
          <w:p>
            <w:r/>
            <w:r>
              <w:rPr>
                <w:sz w:val="14"/>
              </w:rPr>
              <w:t>2020-09-19 01:24:09</w:t>
            </w:r>
          </w:p>
        </w:tc>
        <w:tc>
          <w:tcPr>
            <w:tcW w:type="dxa" w:w="1984"/>
          </w:tcPr>
          <w:p>
            <w:r/>
            <w:r>
              <w:rPr>
                <w:sz w:val="14"/>
              </w:rPr>
              <w:t>Memory: process list (pslist)</w:t>
            </w:r>
          </w:p>
        </w:tc>
        <w:tc>
          <w:tcPr>
            <w:tcW w:type="dxa" w:w="5669"/>
          </w:tcPr>
          <w:p>
            <w:r/>
            <w:r>
              <w:rPr>
                <w:sz w:val="14"/>
              </w:rPr>
              <w:t>process created (memory, pslist)</w:t>
              <w:br/>
              <w:t>MsMpEng.exe</w:t>
              <w:br/>
              <w:t>PID=2404 | PPID=616 | ImageFileName=MsMpEng.exe | SessionId=0 | Threads=9</w:t>
            </w:r>
          </w:p>
        </w:tc>
        <w:tc>
          <w:tcPr>
            <w:tcW w:type="dxa" w:w="2438"/>
          </w:tcPr>
          <w:p>
            <w:r/>
            <w:r>
              <w:rPr>
                <w:sz w:val="14"/>
              </w:rPr>
              <w:t>volatility/windows.pslist.PsList.jsonl#32</w:t>
            </w:r>
          </w:p>
        </w:tc>
        <w:tc>
          <w:tcPr>
            <w:tcW w:type="dxa" w:w="2551"/>
          </w:tcPr>
          <w:p>
            <w:r/>
            <w:r>
              <w:rPr>
                <w:sz w:val="14"/>
              </w:rPr>
              <w:t>C:\Sleuthline\cases\test02\memory\DESKTOP-SDN1RPT.mem</w:t>
            </w:r>
          </w:p>
        </w:tc>
        <w:tc>
          <w:tcPr>
            <w:tcW w:type="dxa" w:w="1020"/>
          </w:tcPr>
          <w:p>
            <w:r/>
            <w:r>
              <w:rPr>
                <w:sz w:val="14"/>
              </w:rPr>
              <w:t>F-023</w:t>
            </w:r>
          </w:p>
        </w:tc>
      </w:tr>
      <w:tr>
        <w:tc>
          <w:tcPr>
            <w:tcW w:type="dxa" w:w="1814"/>
          </w:tcPr>
          <w:p>
            <w:r/>
            <w:r>
              <w:rPr>
                <w:sz w:val="14"/>
              </w:rPr>
              <w:t>2020-09-19 01:24:09</w:t>
            </w:r>
          </w:p>
        </w:tc>
        <w:tc>
          <w:tcPr>
            <w:tcW w:type="dxa" w:w="1984"/>
          </w:tcPr>
          <w:p>
            <w:r/>
            <w:r>
              <w:rPr>
                <w:sz w:val="14"/>
              </w:rPr>
              <w:t>Memory: process scan (psscan)</w:t>
            </w:r>
          </w:p>
        </w:tc>
        <w:tc>
          <w:tcPr>
            <w:tcW w:type="dxa" w:w="5669"/>
          </w:tcPr>
          <w:p>
            <w:r/>
            <w:r>
              <w:rPr>
                <w:sz w:val="14"/>
              </w:rPr>
              <w:t>process created (memory, psscan)</w:t>
              <w:br/>
              <w:t>spoolsv.exe</w:t>
              <w:br/>
              <w:t>PID=2188 | PPID=616 | ImageFileName=spoolsv.exe | SessionId=0</w:t>
            </w:r>
          </w:p>
        </w:tc>
        <w:tc>
          <w:tcPr>
            <w:tcW w:type="dxa" w:w="2438"/>
          </w:tcPr>
          <w:p>
            <w:r/>
            <w:r>
              <w:rPr>
                <w:sz w:val="14"/>
              </w:rPr>
              <w:t>volatility/windows.psscan.PsScan.jsonl#106</w:t>
            </w:r>
          </w:p>
        </w:tc>
        <w:tc>
          <w:tcPr>
            <w:tcW w:type="dxa" w:w="2551"/>
          </w:tcPr>
          <w:p>
            <w:r/>
            <w:r>
              <w:rPr>
                <w:sz w:val="14"/>
              </w:rPr>
              <w:t>C:\Sleuthline\cases\test02\memory\DESKTOP-SDN1RPT.mem</w:t>
            </w:r>
          </w:p>
        </w:tc>
        <w:tc>
          <w:tcPr>
            <w:tcW w:type="dxa" w:w="1020"/>
          </w:tcPr>
          <w:p>
            <w:r/>
            <w:r>
              <w:rPr>
                <w:sz w:val="14"/>
              </w:rPr>
              <w:t>T-024</w:t>
            </w:r>
          </w:p>
        </w:tc>
      </w:tr>
      <w:tr>
        <w:tc>
          <w:tcPr>
            <w:tcW w:type="dxa" w:w="1814"/>
          </w:tcPr>
          <w:p>
            <w:r/>
            <w:r>
              <w:rPr>
                <w:sz w:val="14"/>
              </w:rPr>
              <w:t>2020-09-19 01:31:22</w:t>
            </w:r>
          </w:p>
        </w:tc>
        <w:tc>
          <w:tcPr>
            <w:tcW w:type="dxa" w:w="1984"/>
          </w:tcPr>
          <w:p>
            <w:r/>
            <w:r>
              <w:rPr>
                <w:sz w:val="14"/>
              </w:rPr>
              <w:t>Memory: MFT records in memory</w:t>
            </w:r>
          </w:p>
        </w:tc>
        <w:tc>
          <w:tcPr>
            <w:tcW w:type="dxa" w:w="5669"/>
          </w:tcPr>
          <w:p>
            <w:r/>
            <w:r>
              <w:rPr>
                <w:sz w:val="14"/>
              </w:rPr>
              <w:t>file created (memory, MFT record)</w:t>
              <w:br/>
              <w:t>Record Number=102649 | Attribute Type=STANDARD_INFORMATION | MFT Type=File</w:t>
            </w:r>
          </w:p>
        </w:tc>
        <w:tc>
          <w:tcPr>
            <w:tcW w:type="dxa" w:w="2438"/>
          </w:tcPr>
          <w:p>
            <w:r/>
            <w:r>
              <w:rPr>
                <w:sz w:val="14"/>
              </w:rPr>
              <w:t>volatility/windows.mftscan.MFTScan.jsonl#84896</w:t>
            </w:r>
          </w:p>
        </w:tc>
        <w:tc>
          <w:tcPr>
            <w:tcW w:type="dxa" w:w="2551"/>
          </w:tcPr>
          <w:p>
            <w:r/>
            <w:r>
              <w:rPr>
                <w:sz w:val="14"/>
              </w:rPr>
              <w:t>C:\Sleuthline\cases\test02\memory\DESKTOP-SDN1RPT.mem</w:t>
            </w:r>
          </w:p>
        </w:tc>
        <w:tc>
          <w:tcPr>
            <w:tcW w:type="dxa" w:w="1020"/>
          </w:tcPr>
          <w:p>
            <w:r/>
            <w:r>
              <w:rPr>
                <w:sz w:val="14"/>
              </w:rPr>
              <w:t>F-018, T-017</w:t>
            </w:r>
          </w:p>
        </w:tc>
      </w:tr>
      <w:tr>
        <w:tc>
          <w:tcPr>
            <w:tcW w:type="dxa" w:w="1814"/>
          </w:tcPr>
          <w:p>
            <w:r/>
            <w:r>
              <w:rPr>
                <w:sz w:val="14"/>
              </w:rPr>
              <w:t>2020-09-19 03:16:05</w:t>
            </w:r>
          </w:p>
        </w:tc>
        <w:tc>
          <w:tcPr>
            <w:tcW w:type="dxa" w:w="1984"/>
          </w:tcPr>
          <w:p>
            <w:r/>
            <w:r>
              <w:rPr>
                <w:sz w:val="14"/>
              </w:rPr>
              <w:t>Memory: process scan (psscan)</w:t>
            </w:r>
          </w:p>
        </w:tc>
        <w:tc>
          <w:tcPr>
            <w:tcW w:type="dxa" w:w="5669"/>
          </w:tcPr>
          <w:p>
            <w:r/>
            <w:r>
              <w:rPr>
                <w:sz w:val="14"/>
              </w:rPr>
              <w:t>process created (memory, psscan)</w:t>
              <w:br/>
              <w:t>MicrosoftEdge.</w:t>
              <w:br/>
              <w:t>PID=4592 | PPID=764 | ImageFileName=MicrosoftEdge. | SessionId=1</w:t>
            </w:r>
          </w:p>
        </w:tc>
        <w:tc>
          <w:tcPr>
            <w:tcW w:type="dxa" w:w="2438"/>
          </w:tcPr>
          <w:p>
            <w:r/>
            <w:r>
              <w:rPr>
                <w:sz w:val="14"/>
              </w:rPr>
              <w:t>volatility/windows.psscan.PsScan.jsonl#71</w:t>
            </w:r>
          </w:p>
        </w:tc>
        <w:tc>
          <w:tcPr>
            <w:tcW w:type="dxa" w:w="2551"/>
          </w:tcPr>
          <w:p>
            <w:r/>
            <w:r>
              <w:rPr>
                <w:sz w:val="14"/>
              </w:rPr>
              <w:t>C:\Sleuthline\cases\test02\memory\DESKTOP-SDN1RPT.mem</w:t>
            </w:r>
          </w:p>
        </w:tc>
        <w:tc>
          <w:tcPr>
            <w:tcW w:type="dxa" w:w="1020"/>
          </w:tcPr>
          <w:p>
            <w:r/>
            <w:r>
              <w:rPr>
                <w:sz w:val="14"/>
              </w:rPr>
              <w:t>F-015</w:t>
            </w:r>
          </w:p>
        </w:tc>
      </w:tr>
      <w:tr>
        <w:tc>
          <w:tcPr>
            <w:tcW w:type="dxa" w:w="1814"/>
          </w:tcPr>
          <w:p>
            <w:r/>
            <w:r>
              <w:rPr>
                <w:sz w:val="14"/>
              </w:rPr>
              <w:t>2020-09-19 03:16:05</w:t>
            </w:r>
          </w:p>
        </w:tc>
        <w:tc>
          <w:tcPr>
            <w:tcW w:type="dxa" w:w="1984"/>
          </w:tcPr>
          <w:p>
            <w:r/>
            <w:r>
              <w:rPr>
                <w:sz w:val="14"/>
              </w:rPr>
              <w:t>Memory: process scan (psscan)</w:t>
            </w:r>
          </w:p>
        </w:tc>
        <w:tc>
          <w:tcPr>
            <w:tcW w:type="dxa" w:w="5669"/>
          </w:tcPr>
          <w:p>
            <w:r/>
            <w:r>
              <w:rPr>
                <w:sz w:val="14"/>
              </w:rPr>
              <w:t>process created (memory, psscan)</w:t>
              <w:br/>
              <w:t>MicrosoftEdge.</w:t>
              <w:br/>
              <w:t>PID=4592 | PPID=764 | ImageFileName=MicrosoftEdge. | SessionId=1</w:t>
            </w:r>
          </w:p>
        </w:tc>
        <w:tc>
          <w:tcPr>
            <w:tcW w:type="dxa" w:w="2438"/>
          </w:tcPr>
          <w:p>
            <w:r/>
            <w:r>
              <w:rPr>
                <w:sz w:val="14"/>
              </w:rPr>
              <w:t>volatility/windows.psscan.PsScan.jsonl#18</w:t>
            </w:r>
          </w:p>
        </w:tc>
        <w:tc>
          <w:tcPr>
            <w:tcW w:type="dxa" w:w="2551"/>
          </w:tcPr>
          <w:p>
            <w:r/>
            <w:r>
              <w:rPr>
                <w:sz w:val="14"/>
              </w:rPr>
              <w:t>C:\Sleuthline\cases\test02\memory\DESKTOP-SDN1RPT.mem</w:t>
            </w:r>
          </w:p>
        </w:tc>
        <w:tc>
          <w:tcPr>
            <w:tcW w:type="dxa" w:w="1020"/>
          </w:tcPr>
          <w:p>
            <w:r/>
            <w:r>
              <w:rPr>
                <w:sz w:val="14"/>
              </w:rPr>
              <w:t>T-021</w:t>
            </w:r>
          </w:p>
        </w:tc>
      </w:tr>
      <w:tr>
        <w:tc>
          <w:tcPr>
            <w:tcW w:type="dxa" w:w="1814"/>
          </w:tcPr>
          <w:p>
            <w:r/>
            <w:r>
              <w:rPr>
                <w:sz w:val="14"/>
              </w:rPr>
              <w:t>2020-09-19 03:17:00</w:t>
            </w:r>
          </w:p>
        </w:tc>
        <w:tc>
          <w:tcPr>
            <w:tcW w:type="dxa" w:w="1984"/>
          </w:tcPr>
          <w:p>
            <w:r/>
            <w:r>
              <w:rPr>
                <w:sz w:val="14"/>
              </w:rPr>
              <w:t>Memory: process scan (psscan)</w:t>
            </w:r>
          </w:p>
        </w:tc>
        <w:tc>
          <w:tcPr>
            <w:tcW w:type="dxa" w:w="5669"/>
          </w:tcPr>
          <w:p>
            <w:r/>
            <w:r>
              <w:rPr>
                <w:sz w:val="14"/>
              </w:rPr>
              <w:t>process created (memory, psscan)</w:t>
              <w:br/>
              <w:t>winlogon.exe</w:t>
              <w:br/>
              <w:t>PID=6456 | PPID=4084 | ImageFileName=winlogon.exe | SessionId=2</w:t>
            </w:r>
          </w:p>
        </w:tc>
        <w:tc>
          <w:tcPr>
            <w:tcW w:type="dxa" w:w="2438"/>
          </w:tcPr>
          <w:p>
            <w:r/>
            <w:r>
              <w:rPr>
                <w:sz w:val="14"/>
              </w:rPr>
              <w:t>volatility/windows.psscan.PsScan.jsonl#132</w:t>
            </w:r>
          </w:p>
        </w:tc>
        <w:tc>
          <w:tcPr>
            <w:tcW w:type="dxa" w:w="2551"/>
          </w:tcPr>
          <w:p>
            <w:r/>
            <w:r>
              <w:rPr>
                <w:sz w:val="14"/>
              </w:rPr>
              <w:t>C:\Sleuthline\cases\test02\memory\DESKTOP-SDN1RPT.mem</w:t>
            </w:r>
          </w:p>
        </w:tc>
        <w:tc>
          <w:tcPr>
            <w:tcW w:type="dxa" w:w="1020"/>
          </w:tcPr>
          <w:p>
            <w:r/>
            <w:r>
              <w:rPr>
                <w:sz w:val="14"/>
              </w:rPr>
              <w:t>F-015</w:t>
            </w:r>
          </w:p>
        </w:tc>
      </w:tr>
      <w:tr>
        <w:tc>
          <w:tcPr>
            <w:tcW w:type="dxa" w:w="1814"/>
          </w:tcPr>
          <w:p>
            <w:r/>
            <w:r>
              <w:rPr>
                <w:sz w:val="14"/>
              </w:rPr>
              <w:t>2020-09-19 03:36:23</w:t>
            </w:r>
          </w:p>
        </w:tc>
        <w:tc>
          <w:tcPr>
            <w:tcW w:type="dxa" w:w="1984"/>
          </w:tcPr>
          <w:p>
            <w:r/>
            <w:r>
              <w:rPr>
                <w:sz w:val="14"/>
              </w:rPr>
              <w:t>Memory: MFT records in memory</w:t>
            </w:r>
          </w:p>
        </w:tc>
        <w:tc>
          <w:tcPr>
            <w:tcW w:type="dxa" w:w="5669"/>
          </w:tcPr>
          <w:p>
            <w:r/>
            <w:r>
              <w:rPr>
                <w:sz w:val="14"/>
              </w:rPr>
              <w:t>file created (memory, MFT record) ; file modified (memory, MFT record)</w:t>
              <w:br/>
              <w:t>RdpIdd</w:t>
              <w:br/>
              <w:t>Record Number=260 | Attribute Type=FILE_NAME | MFT Type=DirInUse</w:t>
            </w:r>
          </w:p>
        </w:tc>
        <w:tc>
          <w:tcPr>
            <w:tcW w:type="dxa" w:w="2438"/>
          </w:tcPr>
          <w:p>
            <w:r/>
            <w:r>
              <w:rPr>
                <w:sz w:val="14"/>
              </w:rPr>
              <w:t>volatility/windows.mftscan.MFTScan.jsonl#23934</w:t>
            </w:r>
          </w:p>
        </w:tc>
        <w:tc>
          <w:tcPr>
            <w:tcW w:type="dxa" w:w="2551"/>
          </w:tcPr>
          <w:p>
            <w:r/>
            <w:r>
              <w:rPr>
                <w:sz w:val="14"/>
              </w:rPr>
              <w:t>C:\Sleuthline\cases\test02\memory\DESKTOP-SDN1RPT.mem</w:t>
            </w:r>
          </w:p>
        </w:tc>
        <w:tc>
          <w:tcPr>
            <w:tcW w:type="dxa" w:w="1020"/>
          </w:tcPr>
          <w:p>
            <w:r/>
            <w:r>
              <w:rPr>
                <w:sz w:val="14"/>
              </w:rPr>
              <w:t>F-006, F-016, F-024, T-005</w:t>
            </w:r>
          </w:p>
        </w:tc>
      </w:tr>
      <w:tr>
        <w:tc>
          <w:tcPr>
            <w:tcW w:type="dxa" w:w="1814"/>
          </w:tcPr>
          <w:p>
            <w:r/>
            <w:r>
              <w:rPr>
                <w:sz w:val="14"/>
              </w:rPr>
              <w:t>2020-09-19 03:36:23</w:t>
            </w:r>
          </w:p>
        </w:tc>
        <w:tc>
          <w:tcPr>
            <w:tcW w:type="dxa" w:w="1984"/>
          </w:tcPr>
          <w:p>
            <w:r/>
            <w:r>
              <w:rPr>
                <w:sz w:val="14"/>
              </w:rPr>
              <w:t>Memory: MFT records in memory</w:t>
            </w:r>
          </w:p>
        </w:tc>
        <w:tc>
          <w:tcPr>
            <w:tcW w:type="dxa" w:w="5669"/>
          </w:tcPr>
          <w:p>
            <w:r/>
            <w:r>
              <w:rPr>
                <w:sz w:val="14"/>
              </w:rPr>
              <w:t>file created (memory, MFT record) ; file modified (memory, MFT record)</w:t>
              <w:br/>
              <w:t>rdpidd.PNF</w:t>
              <w:br/>
              <w:t>Record Number=259 | Attribute Type=FILE_NAME | MFT Type=File</w:t>
            </w:r>
          </w:p>
        </w:tc>
        <w:tc>
          <w:tcPr>
            <w:tcW w:type="dxa" w:w="2438"/>
          </w:tcPr>
          <w:p>
            <w:r/>
            <w:r>
              <w:rPr>
                <w:sz w:val="14"/>
              </w:rPr>
              <w:t>volatility/windows.mftscan.MFTScan.jsonl#128240</w:t>
            </w:r>
          </w:p>
        </w:tc>
        <w:tc>
          <w:tcPr>
            <w:tcW w:type="dxa" w:w="2551"/>
          </w:tcPr>
          <w:p>
            <w:r/>
            <w:r>
              <w:rPr>
                <w:sz w:val="14"/>
              </w:rPr>
              <w:t>C:\Sleuthline\cases\test02\memory\DESKTOP-SDN1RPT.mem</w:t>
            </w:r>
          </w:p>
        </w:tc>
        <w:tc>
          <w:tcPr>
            <w:tcW w:type="dxa" w:w="1020"/>
          </w:tcPr>
          <w:p>
            <w:r/>
            <w:r>
              <w:rPr>
                <w:sz w:val="14"/>
              </w:rPr>
              <w:t>F-016, T-015</w:t>
            </w:r>
          </w:p>
        </w:tc>
      </w:tr>
      <w:tr>
        <w:tc>
          <w:tcPr>
            <w:tcW w:type="dxa" w:w="1814"/>
          </w:tcPr>
          <w:p>
            <w:r/>
            <w:r>
              <w:rPr>
                <w:sz w:val="14"/>
              </w:rPr>
              <w:t>2020-09-19 03:36:23</w:t>
            </w:r>
          </w:p>
        </w:tc>
        <w:tc>
          <w:tcPr>
            <w:tcW w:type="dxa" w:w="1984"/>
          </w:tcPr>
          <w:p>
            <w:r/>
            <w:r>
              <w:rPr>
                <w:sz w:val="14"/>
              </w:rPr>
              <w:t>Memory: MFT records in memory</w:t>
            </w:r>
          </w:p>
        </w:tc>
        <w:tc>
          <w:tcPr>
            <w:tcW w:type="dxa" w:w="5669"/>
          </w:tcPr>
          <w:p>
            <w:r/>
            <w:r>
              <w:rPr>
                <w:sz w:val="14"/>
              </w:rPr>
              <w:t>file created (memory, MFT record) ; file modified (memory, MFT record)</w:t>
              <w:br/>
              <w:t>termkbd.PNF</w:t>
              <w:br/>
              <w:t>Record Number=255 | Attribute Type=FILE_NAME | MFT Type=File</w:t>
            </w:r>
          </w:p>
        </w:tc>
        <w:tc>
          <w:tcPr>
            <w:tcW w:type="dxa" w:w="2438"/>
          </w:tcPr>
          <w:p>
            <w:r/>
            <w:r>
              <w:rPr>
                <w:sz w:val="14"/>
              </w:rPr>
              <w:t>volatility/windows.mftscan.MFTScan.jsonl#69180</w:t>
            </w:r>
          </w:p>
        </w:tc>
        <w:tc>
          <w:tcPr>
            <w:tcW w:type="dxa" w:w="2551"/>
          </w:tcPr>
          <w:p>
            <w:r/>
            <w:r>
              <w:rPr>
                <w:sz w:val="14"/>
              </w:rPr>
              <w:t>C:\Sleuthline\cases\test02\memory\DESKTOP-SDN1RPT.mem</w:t>
            </w:r>
          </w:p>
        </w:tc>
        <w:tc>
          <w:tcPr>
            <w:tcW w:type="dxa" w:w="1020"/>
          </w:tcPr>
          <w:p>
            <w:r/>
            <w:r>
              <w:rPr>
                <w:sz w:val="14"/>
              </w:rPr>
              <w:t>F-016, T-015</w:t>
            </w:r>
          </w:p>
        </w:tc>
      </w:tr>
      <w:tr>
        <w:tc>
          <w:tcPr>
            <w:tcW w:type="dxa" w:w="1814"/>
          </w:tcPr>
          <w:p>
            <w:r/>
            <w:r>
              <w:rPr>
                <w:sz w:val="14"/>
              </w:rPr>
              <w:t>2020-09-19 03:36:23</w:t>
            </w:r>
          </w:p>
        </w:tc>
        <w:tc>
          <w:tcPr>
            <w:tcW w:type="dxa" w:w="1984"/>
          </w:tcPr>
          <w:p>
            <w:r/>
            <w:r>
              <w:rPr>
                <w:sz w:val="14"/>
              </w:rPr>
              <w:t>Memory: MFT records in memory</w:t>
            </w:r>
          </w:p>
        </w:tc>
        <w:tc>
          <w:tcPr>
            <w:tcW w:type="dxa" w:w="5669"/>
          </w:tcPr>
          <w:p>
            <w:r/>
            <w:r>
              <w:rPr>
                <w:sz w:val="14"/>
              </w:rPr>
              <w:t>file created (memory, MFT record) ; file modified (memory, MFT record)</w:t>
              <w:br/>
              <w:t>user-not-present-trace-2020-09-18-20-36-23.etl</w:t>
              <w:br/>
              <w:t>Record Number=256 | Attribute Type=FILE_NAME | MFT Type=File</w:t>
            </w:r>
          </w:p>
        </w:tc>
        <w:tc>
          <w:tcPr>
            <w:tcW w:type="dxa" w:w="2438"/>
          </w:tcPr>
          <w:p>
            <w:r/>
            <w:r>
              <w:rPr>
                <w:sz w:val="14"/>
              </w:rPr>
              <w:t>volatility/windows.mftscan.MFTScan.jsonl#128233</w:t>
            </w:r>
          </w:p>
        </w:tc>
        <w:tc>
          <w:tcPr>
            <w:tcW w:type="dxa" w:w="2551"/>
          </w:tcPr>
          <w:p>
            <w:r/>
            <w:r>
              <w:rPr>
                <w:sz w:val="14"/>
              </w:rPr>
              <w:t>C:\Sleuthline\cases\test02\memory\DESKTOP-SDN1RPT.mem</w:t>
            </w:r>
          </w:p>
        </w:tc>
        <w:tc>
          <w:tcPr>
            <w:tcW w:type="dxa" w:w="1020"/>
          </w:tcPr>
          <w:p>
            <w:r/>
            <w:r>
              <w:rPr>
                <w:sz w:val="14"/>
              </w:rPr>
              <w:t>F-016</w:t>
            </w:r>
          </w:p>
        </w:tc>
      </w:tr>
      <w:tr>
        <w:tc>
          <w:tcPr>
            <w:tcW w:type="dxa" w:w="1814"/>
          </w:tcPr>
          <w:p>
            <w:r/>
            <w:r>
              <w:rPr>
                <w:sz w:val="14"/>
              </w:rPr>
              <w:t>2020-09-19 03:36:24</w:t>
            </w:r>
          </w:p>
        </w:tc>
        <w:tc>
          <w:tcPr>
            <w:tcW w:type="dxa" w:w="1984"/>
          </w:tcPr>
          <w:p>
            <w:r/>
            <w:r>
              <w:rPr>
                <w:sz w:val="14"/>
              </w:rPr>
              <w:t>Memory: MFT records in memory</w:t>
            </w:r>
          </w:p>
        </w:tc>
        <w:tc>
          <w:tcPr>
            <w:tcW w:type="dxa" w:w="5669"/>
          </w:tcPr>
          <w:p>
            <w:r/>
            <w:r>
              <w:rPr>
                <w:sz w:val="14"/>
              </w:rPr>
              <w:t>file created (memory, MFT record) ; file modified (memory, MFT record)</w:t>
              <w:br/>
              <w:t>Microsoft-Windows-TerminalServices-PnPDevices%4Admin.evtx</w:t>
              <w:br/>
              <w:t>Record Number=262 | Attribute Type=FILE_NAME | MFT Type=File</w:t>
            </w:r>
          </w:p>
        </w:tc>
        <w:tc>
          <w:tcPr>
            <w:tcW w:type="dxa" w:w="2438"/>
          </w:tcPr>
          <w:p>
            <w:r/>
            <w:r>
              <w:rPr>
                <w:sz w:val="14"/>
              </w:rPr>
              <w:t>volatility/windows.mftscan.MFTScan.jsonl#23939</w:t>
            </w:r>
          </w:p>
        </w:tc>
        <w:tc>
          <w:tcPr>
            <w:tcW w:type="dxa" w:w="2551"/>
          </w:tcPr>
          <w:p>
            <w:r/>
            <w:r>
              <w:rPr>
                <w:sz w:val="14"/>
              </w:rPr>
              <w:t>C:\Sleuthline\cases\test02\memory\DESKTOP-SDN1RPT.mem</w:t>
            </w:r>
          </w:p>
        </w:tc>
        <w:tc>
          <w:tcPr>
            <w:tcW w:type="dxa" w:w="1020"/>
          </w:tcPr>
          <w:p>
            <w:r/>
            <w:r>
              <w:rPr>
                <w:sz w:val="14"/>
              </w:rPr>
              <w:t>F-016, T-015</w:t>
            </w:r>
          </w:p>
        </w:tc>
      </w:tr>
      <w:tr>
        <w:tc>
          <w:tcPr>
            <w:tcW w:type="dxa" w:w="1814"/>
          </w:tcPr>
          <w:p>
            <w:r/>
            <w:r>
              <w:rPr>
                <w:sz w:val="14"/>
              </w:rPr>
              <w:t>2020-09-19 03:36:24</w:t>
            </w:r>
          </w:p>
        </w:tc>
        <w:tc>
          <w:tcPr>
            <w:tcW w:type="dxa" w:w="1984"/>
          </w:tcPr>
          <w:p>
            <w:r/>
            <w:r>
              <w:rPr>
                <w:sz w:val="14"/>
              </w:rPr>
              <w:t>Memory: MFT records in memory</w:t>
            </w:r>
          </w:p>
        </w:tc>
        <w:tc>
          <w:tcPr>
            <w:tcW w:type="dxa" w:w="5669"/>
          </w:tcPr>
          <w:p>
            <w:r/>
            <w:r>
              <w:rPr>
                <w:sz w:val="14"/>
              </w:rPr>
              <w:t>file created (memory, MFT record)</w:t>
              <w:br/>
              <w:t>Record Number=520 | Attribute Type=STANDARD_INFORMATION | MFT Type=DirInUse</w:t>
            </w:r>
          </w:p>
        </w:tc>
        <w:tc>
          <w:tcPr>
            <w:tcW w:type="dxa" w:w="2438"/>
          </w:tcPr>
          <w:p>
            <w:r/>
            <w:r>
              <w:rPr>
                <w:sz w:val="14"/>
              </w:rPr>
              <w:t>volatility/windows.mftscan.MFTScan.jsonl#64444</w:t>
            </w:r>
          </w:p>
        </w:tc>
        <w:tc>
          <w:tcPr>
            <w:tcW w:type="dxa" w:w="2551"/>
          </w:tcPr>
          <w:p>
            <w:r/>
            <w:r>
              <w:rPr>
                <w:sz w:val="14"/>
              </w:rPr>
              <w:t>C:\Sleuthline\cases\test02\memory\DESKTOP-SDN1RPT.mem</w:t>
            </w:r>
          </w:p>
        </w:tc>
        <w:tc>
          <w:tcPr>
            <w:tcW w:type="dxa" w:w="1020"/>
          </w:tcPr>
          <w:p>
            <w:r/>
            <w:r>
              <w:rPr>
                <w:sz w:val="14"/>
              </w:rPr>
              <w:t>F-018, T-018</w:t>
            </w:r>
          </w:p>
        </w:tc>
      </w:tr>
      <w:tr>
        <w:tc>
          <w:tcPr>
            <w:tcW w:type="dxa" w:w="1814"/>
          </w:tcPr>
          <w:p>
            <w:r/>
            <w:r>
              <w:rPr>
                <w:sz w:val="14"/>
              </w:rPr>
              <w:t>2020-09-19 03:36:24</w:t>
            </w:r>
          </w:p>
        </w:tc>
        <w:tc>
          <w:tcPr>
            <w:tcW w:type="dxa" w:w="1984"/>
          </w:tcPr>
          <w:p>
            <w:r/>
            <w:r>
              <w:rPr>
                <w:sz w:val="14"/>
              </w:rPr>
              <w:t>Memory: MFT records in memory</w:t>
            </w:r>
          </w:p>
        </w:tc>
        <w:tc>
          <w:tcPr>
            <w:tcW w:type="dxa" w:w="5669"/>
          </w:tcPr>
          <w:p>
            <w:r/>
            <w:r>
              <w:rPr>
                <w:sz w:val="14"/>
              </w:rPr>
              <w:t>file created (memory, MFT record) ; file modified (memory, MFT record)</w:t>
              <w:br/>
              <w:t>Recent</w:t>
              <w:br/>
              <w:t>Record Number=520 | Attribute Type=FILE_NAME | MFT Type=DirInUse</w:t>
            </w:r>
          </w:p>
        </w:tc>
        <w:tc>
          <w:tcPr>
            <w:tcW w:type="dxa" w:w="2438"/>
          </w:tcPr>
          <w:p>
            <w:r/>
            <w:r>
              <w:rPr>
                <w:sz w:val="14"/>
              </w:rPr>
              <w:t>volatility/windows.mftscan.MFTScan.jsonl#64445</w:t>
            </w:r>
          </w:p>
        </w:tc>
        <w:tc>
          <w:tcPr>
            <w:tcW w:type="dxa" w:w="2551"/>
          </w:tcPr>
          <w:p>
            <w:r/>
            <w:r>
              <w:rPr>
                <w:sz w:val="14"/>
              </w:rPr>
              <w:t>C:\Sleuthline\cases\test02\memory\DESKTOP-SDN1RPT.mem</w:t>
            </w:r>
          </w:p>
        </w:tc>
        <w:tc>
          <w:tcPr>
            <w:tcW w:type="dxa" w:w="1020"/>
          </w:tcPr>
          <w:p>
            <w:r/>
            <w:r>
              <w:rPr>
                <w:sz w:val="14"/>
              </w:rPr>
              <w:t>F-018</w:t>
            </w:r>
          </w:p>
        </w:tc>
      </w:tr>
      <w:tr>
        <w:tc>
          <w:tcPr>
            <w:tcW w:type="dxa" w:w="1814"/>
          </w:tcPr>
          <w:p>
            <w:r/>
            <w:r>
              <w:rPr>
                <w:sz w:val="14"/>
              </w:rPr>
              <w:t>2020-09-19 03:36:24</w:t>
            </w:r>
          </w:p>
        </w:tc>
        <w:tc>
          <w:tcPr>
            <w:tcW w:type="dxa" w:w="1984"/>
          </w:tcPr>
          <w:p>
            <w:r/>
            <w:r>
              <w:rPr>
                <w:sz w:val="14"/>
              </w:rPr>
              <w:t>Memory: MFT records in memory</w:t>
            </w:r>
          </w:p>
        </w:tc>
        <w:tc>
          <w:tcPr>
            <w:tcW w:type="dxa" w:w="5669"/>
          </w:tcPr>
          <w:p>
            <w:r/>
            <w:r>
              <w:rPr>
                <w:sz w:val="14"/>
              </w:rPr>
              <w:t>file created (memory, MFT record)</w:t>
              <w:br/>
              <w:t>Record Number=426 | Attribute Type=STANDARD_INFORMATION | MFT Type=DirInUse</w:t>
            </w:r>
          </w:p>
        </w:tc>
        <w:tc>
          <w:tcPr>
            <w:tcW w:type="dxa" w:w="2438"/>
          </w:tcPr>
          <w:p>
            <w:r/>
            <w:r>
              <w:rPr>
                <w:sz w:val="14"/>
              </w:rPr>
              <w:t>volatility/windows.mftscan.MFTScan.jsonl#5594</w:t>
            </w:r>
          </w:p>
        </w:tc>
        <w:tc>
          <w:tcPr>
            <w:tcW w:type="dxa" w:w="2551"/>
          </w:tcPr>
          <w:p>
            <w:r/>
            <w:r>
              <w:rPr>
                <w:sz w:val="14"/>
              </w:rPr>
              <w:t>C:\Sleuthline\cases\test02\memory\DESKTOP-SDN1RPT.mem</w:t>
            </w:r>
          </w:p>
        </w:tc>
        <w:tc>
          <w:tcPr>
            <w:tcW w:type="dxa" w:w="1020"/>
          </w:tcPr>
          <w:p>
            <w:r/>
            <w:r>
              <w:rPr>
                <w:sz w:val="14"/>
              </w:rPr>
              <w:t>F-021, T-020</w:t>
            </w:r>
          </w:p>
        </w:tc>
      </w:tr>
      <w:tr>
        <w:tc>
          <w:tcPr>
            <w:tcW w:type="dxa" w:w="1814"/>
          </w:tcPr>
          <w:p>
            <w:r/>
            <w:r>
              <w:rPr>
                <w:sz w:val="14"/>
              </w:rPr>
              <w:t>2020-09-19 03:36:26</w:t>
            </w:r>
          </w:p>
        </w:tc>
        <w:tc>
          <w:tcPr>
            <w:tcW w:type="dxa" w:w="1984"/>
          </w:tcPr>
          <w:p>
            <w:r/>
            <w:r>
              <w:rPr>
                <w:sz w:val="14"/>
              </w:rPr>
              <w:t>Memory: scheduled tasks (registry)</w:t>
            </w:r>
          </w:p>
        </w:tc>
        <w:tc>
          <w:tcPr>
            <w:tcW w:type="dxa" w:w="5669"/>
          </w:tcPr>
          <w:p>
            <w:r/>
            <w:r>
              <w:rPr>
                <w:sz w:val="14"/>
              </w:rPr>
              <w:t>scheduled task created (memory) ; scheduled task last run (memory)</w:t>
              <w:br/>
              <w:t>C:\Windows\Explorer.EXE</w:t>
              <w:br/>
              <w:t>Action Arguments=/NOUACCHECK | Principal ID=Author | Enabled=true</w:t>
            </w:r>
          </w:p>
        </w:tc>
        <w:tc>
          <w:tcPr>
            <w:tcW w:type="dxa" w:w="2438"/>
          </w:tcPr>
          <w:p>
            <w:r/>
            <w:r>
              <w:rPr>
                <w:sz w:val="14"/>
              </w:rPr>
              <w:t>volatility/windows.registry.scheduled_tasks.ScheduledTasks.jsonl#32</w:t>
            </w:r>
          </w:p>
        </w:tc>
        <w:tc>
          <w:tcPr>
            <w:tcW w:type="dxa" w:w="2551"/>
          </w:tcPr>
          <w:p>
            <w:r/>
            <w:r>
              <w:rPr>
                <w:sz w:val="14"/>
              </w:rPr>
              <w:t>C:\Sleuthline\cases\test02\memory\DESKTOP-SDN1RPT.mem</w:t>
            </w:r>
          </w:p>
        </w:tc>
        <w:tc>
          <w:tcPr>
            <w:tcW w:type="dxa" w:w="1020"/>
          </w:tcPr>
          <w:p>
            <w:r/>
            <w:r>
              <w:rPr>
                <w:sz w:val="14"/>
              </w:rPr>
              <w:t>F-013</w:t>
            </w:r>
          </w:p>
        </w:tc>
      </w:tr>
      <w:tr>
        <w:tc>
          <w:tcPr>
            <w:tcW w:type="dxa" w:w="1814"/>
          </w:tcPr>
          <w:p>
            <w:r/>
            <w:r>
              <w:rPr>
                <w:sz w:val="14"/>
              </w:rPr>
              <w:t>2020-09-19 03:36:30</w:t>
            </w:r>
          </w:p>
        </w:tc>
        <w:tc>
          <w:tcPr>
            <w:tcW w:type="dxa" w:w="1984"/>
          </w:tcPr>
          <w:p>
            <w:r/>
            <w:r>
              <w:rPr>
                <w:sz w:val="14"/>
              </w:rPr>
              <w:t>Memory: MFT records in memory</w:t>
            </w:r>
          </w:p>
        </w:tc>
        <w:tc>
          <w:tcPr>
            <w:tcW w:type="dxa" w:w="5669"/>
          </w:tcPr>
          <w:p>
            <w:r/>
            <w:r>
              <w:rPr>
                <w:sz w:val="14"/>
              </w:rPr>
              <w:t>file created (memory, MFT record) ; file modified (memory, MFT record)</w:t>
              <w:br/>
              <w:t>S-1-5-21-2232410529-1445159330-2725690660-500.pckgdep</w:t>
              <w:br/>
              <w:t>Record Number=22129 | Attribute Type=FILE_NAME | MFT Type=File</w:t>
            </w:r>
          </w:p>
        </w:tc>
        <w:tc>
          <w:tcPr>
            <w:tcW w:type="dxa" w:w="2438"/>
          </w:tcPr>
          <w:p>
            <w:r/>
            <w:r>
              <w:rPr>
                <w:sz w:val="14"/>
              </w:rPr>
              <w:t>volatility/windows.mftscan.MFTScan.jsonl#102754</w:t>
            </w:r>
          </w:p>
        </w:tc>
        <w:tc>
          <w:tcPr>
            <w:tcW w:type="dxa" w:w="2551"/>
          </w:tcPr>
          <w:p>
            <w:r/>
            <w:r>
              <w:rPr>
                <w:sz w:val="14"/>
              </w:rPr>
              <w:t>C:\Sleuthline\cases\test02\memory\DESKTOP-SDN1RPT.mem</w:t>
            </w:r>
          </w:p>
        </w:tc>
        <w:tc>
          <w:tcPr>
            <w:tcW w:type="dxa" w:w="1020"/>
          </w:tcPr>
          <w:p>
            <w:r/>
            <w:r>
              <w:rPr>
                <w:sz w:val="14"/>
              </w:rPr>
              <w:t>F-014</w:t>
            </w:r>
          </w:p>
        </w:tc>
      </w:tr>
      <w:tr>
        <w:tc>
          <w:tcPr>
            <w:tcW w:type="dxa" w:w="1814"/>
          </w:tcPr>
          <w:p>
            <w:r/>
            <w:r>
              <w:rPr>
                <w:sz w:val="14"/>
              </w:rPr>
              <w:t>2020-09-19 03:36:40</w:t>
            </w:r>
          </w:p>
        </w:tc>
        <w:tc>
          <w:tcPr>
            <w:tcW w:type="dxa" w:w="1984"/>
          </w:tcPr>
          <w:p>
            <w:r/>
            <w:r>
              <w:rPr>
                <w:sz w:val="14"/>
              </w:rPr>
              <w:t>Memory: process scan (psscan)</w:t>
            </w:r>
          </w:p>
        </w:tc>
        <w:tc>
          <w:tcPr>
            <w:tcW w:type="dxa" w:w="5669"/>
          </w:tcPr>
          <w:p>
            <w:r/>
            <w:r>
              <w:rPr>
                <w:sz w:val="14"/>
              </w:rPr>
              <w:t>process created (memory, psscan)</w:t>
              <w:br/>
              <w:t>MicrosoftEdge.</w:t>
              <w:br/>
              <w:t>PID=860 | PPID=764 | ImageFileName=MicrosoftEdge. | SessionId=3</w:t>
            </w:r>
          </w:p>
        </w:tc>
        <w:tc>
          <w:tcPr>
            <w:tcW w:type="dxa" w:w="2438"/>
          </w:tcPr>
          <w:p>
            <w:r/>
            <w:r>
              <w:rPr>
                <w:sz w:val="14"/>
              </w:rPr>
              <w:t>volatility/windows.psscan.PsScan.jsonl#158</w:t>
            </w:r>
          </w:p>
        </w:tc>
        <w:tc>
          <w:tcPr>
            <w:tcW w:type="dxa" w:w="2551"/>
          </w:tcPr>
          <w:p>
            <w:r/>
            <w:r>
              <w:rPr>
                <w:sz w:val="14"/>
              </w:rPr>
              <w:t>C:\Sleuthline\cases\test02\memory\DESKTOP-SDN1RPT.mem</w:t>
            </w:r>
          </w:p>
        </w:tc>
        <w:tc>
          <w:tcPr>
            <w:tcW w:type="dxa" w:w="1020"/>
          </w:tcPr>
          <w:p>
            <w:r/>
            <w:r>
              <w:rPr>
                <w:sz w:val="14"/>
              </w:rPr>
              <w:t>F-021, F-026, T-005, T-019, T-023</w:t>
            </w:r>
          </w:p>
        </w:tc>
      </w:tr>
      <w:tr>
        <w:tc>
          <w:tcPr>
            <w:tcW w:type="dxa" w:w="1814"/>
          </w:tcPr>
          <w:p>
            <w:r/>
            <w:r>
              <w:rPr>
                <w:sz w:val="14"/>
              </w:rPr>
              <w:t>2020-09-19 03:36:41</w:t>
            </w:r>
          </w:p>
        </w:tc>
        <w:tc>
          <w:tcPr>
            <w:tcW w:type="dxa" w:w="1984"/>
          </w:tcPr>
          <w:p>
            <w:r/>
            <w:r>
              <w:rPr>
                <w:sz w:val="14"/>
              </w:rPr>
              <w:t>Memory: MFT records in memory</w:t>
            </w:r>
          </w:p>
        </w:tc>
        <w:tc>
          <w:tcPr>
            <w:tcW w:type="dxa" w:w="5669"/>
          </w:tcPr>
          <w:p>
            <w:r/>
            <w:r>
              <w:rPr>
                <w:sz w:val="14"/>
              </w:rPr>
              <w:t>file created (memory, MFT record)</w:t>
              <w:br/>
              <w:t>Record Number=24179 | Attribute Type=STANDARD_INFORMATION | MFT Type=DirInUse</w:t>
            </w:r>
          </w:p>
        </w:tc>
        <w:tc>
          <w:tcPr>
            <w:tcW w:type="dxa" w:w="2438"/>
          </w:tcPr>
          <w:p>
            <w:r/>
            <w:r>
              <w:rPr>
                <w:sz w:val="14"/>
              </w:rPr>
              <w:t>volatility/windows.mftscan.MFTScan.jsonl#109281</w:t>
            </w:r>
          </w:p>
        </w:tc>
        <w:tc>
          <w:tcPr>
            <w:tcW w:type="dxa" w:w="2551"/>
          </w:tcPr>
          <w:p>
            <w:r/>
            <w:r>
              <w:rPr>
                <w:sz w:val="14"/>
              </w:rPr>
              <w:t>C:\Sleuthline\cases\test02\memory\DESKTOP-SDN1RPT.mem</w:t>
            </w:r>
          </w:p>
        </w:tc>
        <w:tc>
          <w:tcPr>
            <w:tcW w:type="dxa" w:w="1020"/>
          </w:tcPr>
          <w:p>
            <w:r/>
            <w:r>
              <w:rPr>
                <w:sz w:val="14"/>
              </w:rPr>
              <w:t>F-021, T-020</w:t>
            </w:r>
          </w:p>
        </w:tc>
      </w:tr>
      <w:tr>
        <w:tc>
          <w:tcPr>
            <w:tcW w:type="dxa" w:w="1814"/>
          </w:tcPr>
          <w:p>
            <w:r/>
            <w:r>
              <w:rPr>
                <w:sz w:val="14"/>
              </w:rPr>
              <w:t>2020-09-19 03:36:43</w:t>
            </w:r>
          </w:p>
        </w:tc>
        <w:tc>
          <w:tcPr>
            <w:tcW w:type="dxa" w:w="1984"/>
          </w:tcPr>
          <w:p>
            <w:r/>
            <w:r>
              <w:rPr>
                <w:sz w:val="14"/>
              </w:rPr>
              <w:t>Memory: MFT records in memory</w:t>
            </w:r>
          </w:p>
        </w:tc>
        <w:tc>
          <w:tcPr>
            <w:tcW w:type="dxa" w:w="5669"/>
          </w:tcPr>
          <w:p>
            <w:r/>
            <w:r>
              <w:rPr>
                <w:sz w:val="14"/>
              </w:rPr>
              <w:t>file created (memory, MFT record)</w:t>
              <w:br/>
              <w:t>Record Number=23462 | Attribute Type=STANDARD_INFORMATION | MFT Type=File</w:t>
            </w:r>
          </w:p>
        </w:tc>
        <w:tc>
          <w:tcPr>
            <w:tcW w:type="dxa" w:w="2438"/>
          </w:tcPr>
          <w:p>
            <w:r/>
            <w:r>
              <w:rPr>
                <w:sz w:val="14"/>
              </w:rPr>
              <w:t>volatility/windows.mftscan.MFTScan.jsonl#117560</w:t>
            </w:r>
          </w:p>
        </w:tc>
        <w:tc>
          <w:tcPr>
            <w:tcW w:type="dxa" w:w="2551"/>
          </w:tcPr>
          <w:p>
            <w:r/>
            <w:r>
              <w:rPr>
                <w:sz w:val="14"/>
              </w:rPr>
              <w:t>C:\Sleuthline\cases\test02\memory\DESKTOP-SDN1RPT.mem</w:t>
            </w:r>
          </w:p>
        </w:tc>
        <w:tc>
          <w:tcPr>
            <w:tcW w:type="dxa" w:w="1020"/>
          </w:tcPr>
          <w:p>
            <w:r/>
            <w:r>
              <w:rPr>
                <w:sz w:val="14"/>
              </w:rPr>
              <w:t>F-018</w:t>
            </w:r>
          </w:p>
        </w:tc>
      </w:tr>
      <w:tr>
        <w:tc>
          <w:tcPr>
            <w:tcW w:type="dxa" w:w="1814"/>
          </w:tcPr>
          <w:p>
            <w:r/>
            <w:r>
              <w:rPr>
                <w:sz w:val="14"/>
              </w:rPr>
              <w:t>2020-09-19 03:39:04</w:t>
            </w:r>
          </w:p>
        </w:tc>
        <w:tc>
          <w:tcPr>
            <w:tcW w:type="dxa" w:w="1984"/>
          </w:tcPr>
          <w:p>
            <w:r/>
            <w:r>
              <w:rPr>
                <w:sz w:val="14"/>
              </w:rPr>
              <w:t>Memory: MFT records in memory</w:t>
            </w:r>
          </w:p>
        </w:tc>
        <w:tc>
          <w:tcPr>
            <w:tcW w:type="dxa" w:w="5669"/>
          </w:tcPr>
          <w:p>
            <w:r/>
            <w:r>
              <w:rPr>
                <w:sz w:val="14"/>
              </w:rPr>
              <w:t>file created (memory, MFT record) ; file modified (memory, MFT record)</w:t>
              <w:br/>
              <w:t>www.msn[1].xml</w:t>
              <w:br/>
              <w:t>Record Number=24781 | Attribute Type=FILE_NAME | MFT Type=File</w:t>
            </w:r>
          </w:p>
        </w:tc>
        <w:tc>
          <w:tcPr>
            <w:tcW w:type="dxa" w:w="2438"/>
          </w:tcPr>
          <w:p>
            <w:r/>
            <w:r>
              <w:rPr>
                <w:sz w:val="14"/>
              </w:rPr>
              <w:t>volatility/windows.mftscan.MFTScan.jsonl#29019</w:t>
            </w:r>
          </w:p>
        </w:tc>
        <w:tc>
          <w:tcPr>
            <w:tcW w:type="dxa" w:w="2551"/>
          </w:tcPr>
          <w:p>
            <w:r/>
            <w:r>
              <w:rPr>
                <w:sz w:val="14"/>
              </w:rPr>
              <w:t>C:\Sleuthline\cases\test02\memory\DESKTOP-SDN1RPT.mem</w:t>
            </w:r>
          </w:p>
        </w:tc>
        <w:tc>
          <w:tcPr>
            <w:tcW w:type="dxa" w:w="1020"/>
          </w:tcPr>
          <w:p>
            <w:r/>
            <w:r>
              <w:rPr>
                <w:sz w:val="14"/>
              </w:rPr>
              <w:t>F-021</w:t>
            </w:r>
          </w:p>
        </w:tc>
      </w:tr>
      <w:tr>
        <w:tc>
          <w:tcPr>
            <w:tcW w:type="dxa" w:w="1814"/>
          </w:tcPr>
          <w:p>
            <w:r/>
            <w:r>
              <w:rPr>
                <w:sz w:val="14"/>
              </w:rPr>
              <w:t>2020-09-19 03:39:26</w:t>
            </w:r>
          </w:p>
        </w:tc>
        <w:tc>
          <w:tcPr>
            <w:tcW w:type="dxa" w:w="1984"/>
          </w:tcPr>
          <w:p>
            <w:r/>
            <w:r>
              <w:rPr>
                <w:sz w:val="14"/>
              </w:rPr>
              <w:t>Memory: MFT records in memory</w:t>
            </w:r>
          </w:p>
        </w:tc>
        <w:tc>
          <w:tcPr>
            <w:tcW w:type="dxa" w:w="5669"/>
          </w:tcPr>
          <w:p>
            <w:r/>
            <w:r>
              <w:rPr>
                <w:sz w:val="14"/>
              </w:rPr>
              <w:t>file created (memory, MFT record) ; file modified (memory, MFT record)</w:t>
              <w:br/>
              <w:t>194.61.24[1].xml</w:t>
              <w:br/>
              <w:t>Record Number=25584 | Attribute Type=FILE_NAME | MFT Type=File</w:t>
            </w:r>
          </w:p>
        </w:tc>
        <w:tc>
          <w:tcPr>
            <w:tcW w:type="dxa" w:w="2438"/>
          </w:tcPr>
          <w:p>
            <w:r/>
            <w:r>
              <w:rPr>
                <w:sz w:val="14"/>
              </w:rPr>
              <w:t>volatility/windows.mftscan.MFTScan.jsonl#51833</w:t>
            </w:r>
          </w:p>
        </w:tc>
        <w:tc>
          <w:tcPr>
            <w:tcW w:type="dxa" w:w="2551"/>
          </w:tcPr>
          <w:p>
            <w:r/>
            <w:r>
              <w:rPr>
                <w:sz w:val="14"/>
              </w:rPr>
              <w:t>C:\Sleuthline\cases\test02\memory\DESKTOP-SDN1RPT.mem</w:t>
            </w:r>
          </w:p>
        </w:tc>
        <w:tc>
          <w:tcPr>
            <w:tcW w:type="dxa" w:w="1020"/>
          </w:tcPr>
          <w:p>
            <w:r/>
            <w:r>
              <w:rPr>
                <w:sz w:val="14"/>
              </w:rPr>
              <w:t>F-021, F-026, I-011, I-014, T-019</w:t>
            </w:r>
          </w:p>
        </w:tc>
      </w:tr>
      <w:tr>
        <w:tc>
          <w:tcPr>
            <w:tcW w:type="dxa" w:w="1814"/>
          </w:tcPr>
          <w:p>
            <w:r/>
            <w:r>
              <w:rPr>
                <w:sz w:val="14"/>
              </w:rPr>
              <w:t>2020-09-19 03:39:26</w:t>
            </w:r>
          </w:p>
        </w:tc>
        <w:tc>
          <w:tcPr>
            <w:tcW w:type="dxa" w:w="1984"/>
          </w:tcPr>
          <w:p>
            <w:r/>
            <w:r>
              <w:rPr>
                <w:sz w:val="14"/>
              </w:rPr>
              <w:t>Memory: MFT records in memory</w:t>
            </w:r>
          </w:p>
        </w:tc>
        <w:tc>
          <w:tcPr>
            <w:tcW w:type="dxa" w:w="5669"/>
          </w:tcPr>
          <w:p>
            <w:r/>
            <w:r>
              <w:rPr>
                <w:sz w:val="14"/>
              </w:rPr>
              <w:t>file created (memory, MFT record) ; file modified (memory, MFT record)</w:t>
              <w:br/>
              <w:t>194612~1.XML</w:t>
              <w:br/>
              <w:t>Record Number=25584 | Attribute Type=FILE_NAME | MFT Type=File</w:t>
            </w:r>
          </w:p>
        </w:tc>
        <w:tc>
          <w:tcPr>
            <w:tcW w:type="dxa" w:w="2438"/>
          </w:tcPr>
          <w:p>
            <w:r/>
            <w:r>
              <w:rPr>
                <w:sz w:val="14"/>
              </w:rPr>
              <w:t>volatility/windows.mftscan.MFTScan.jsonl#112169</w:t>
            </w:r>
          </w:p>
        </w:tc>
        <w:tc>
          <w:tcPr>
            <w:tcW w:type="dxa" w:w="2551"/>
          </w:tcPr>
          <w:p>
            <w:r/>
            <w:r>
              <w:rPr>
                <w:sz w:val="14"/>
              </w:rPr>
              <w:t>C:\Sleuthline\cases\test02\memory\DESKTOP-SDN1RPT.mem</w:t>
            </w:r>
          </w:p>
        </w:tc>
        <w:tc>
          <w:tcPr>
            <w:tcW w:type="dxa" w:w="1020"/>
          </w:tcPr>
          <w:p>
            <w:r/>
            <w:r>
              <w:rPr>
                <w:sz w:val="14"/>
              </w:rPr>
              <w:t>F-021</w:t>
            </w:r>
          </w:p>
        </w:tc>
      </w:tr>
      <w:tr>
        <w:tc>
          <w:tcPr>
            <w:tcW w:type="dxa" w:w="1814"/>
          </w:tcPr>
          <w:p>
            <w:r/>
            <w:r>
              <w:rPr>
                <w:sz w:val="14"/>
              </w:rPr>
              <w:t>2020-09-19 03:39:26</w:t>
            </w:r>
          </w:p>
        </w:tc>
        <w:tc>
          <w:tcPr>
            <w:tcW w:type="dxa" w:w="1984"/>
          </w:tcPr>
          <w:p>
            <w:r/>
            <w:r>
              <w:rPr>
                <w:sz w:val="14"/>
              </w:rPr>
              <w:t>Memory: MFT records in memory</w:t>
            </w:r>
          </w:p>
        </w:tc>
        <w:tc>
          <w:tcPr>
            <w:tcW w:type="dxa" w:w="5669"/>
          </w:tcPr>
          <w:p>
            <w:r/>
            <w:r>
              <w:rPr>
                <w:sz w:val="14"/>
              </w:rPr>
              <w:t>file created (memory, MFT record) ; file modified (memory, MFT record)</w:t>
              <w:br/>
              <w:t>ntp[1].htm</w:t>
              <w:br/>
              <w:t>Record Number=25585 | Attribute Type=FILE_NAME | MFT Type=File</w:t>
            </w:r>
          </w:p>
        </w:tc>
        <w:tc>
          <w:tcPr>
            <w:tcW w:type="dxa" w:w="2438"/>
          </w:tcPr>
          <w:p>
            <w:r/>
            <w:r>
              <w:rPr>
                <w:sz w:val="14"/>
              </w:rPr>
              <w:t>volatility/windows.mftscan.MFTScan.jsonl#51835</w:t>
            </w:r>
          </w:p>
        </w:tc>
        <w:tc>
          <w:tcPr>
            <w:tcW w:type="dxa" w:w="2551"/>
          </w:tcPr>
          <w:p>
            <w:r/>
            <w:r>
              <w:rPr>
                <w:sz w:val="14"/>
              </w:rPr>
              <w:t>C:\Sleuthline\cases\test02\memory\DESKTOP-SDN1RPT.mem</w:t>
            </w:r>
          </w:p>
        </w:tc>
        <w:tc>
          <w:tcPr>
            <w:tcW w:type="dxa" w:w="1020"/>
          </w:tcPr>
          <w:p>
            <w:r/>
            <w:r>
              <w:rPr>
                <w:sz w:val="14"/>
              </w:rPr>
              <w:t>F-021</w:t>
            </w:r>
          </w:p>
        </w:tc>
      </w:tr>
      <w:tr>
        <w:tc>
          <w:tcPr>
            <w:tcW w:type="dxa" w:w="1814"/>
          </w:tcPr>
          <w:p>
            <w:r/>
            <w:r>
              <w:rPr>
                <w:sz w:val="14"/>
              </w:rPr>
              <w:t>2020-09-19 03:39:36</w:t>
            </w:r>
          </w:p>
        </w:tc>
        <w:tc>
          <w:tcPr>
            <w:tcW w:type="dxa" w:w="1984"/>
          </w:tcPr>
          <w:p>
            <w:r/>
            <w:r>
              <w:rPr>
                <w:sz w:val="14"/>
              </w:rPr>
              <w:t>Memory: MFT records in memory</w:t>
            </w:r>
          </w:p>
        </w:tc>
        <w:tc>
          <w:tcPr>
            <w:tcW w:type="dxa" w:w="5669"/>
          </w:tcPr>
          <w:p>
            <w:r/>
            <w:r>
              <w:rPr>
                <w:sz w:val="14"/>
              </w:rPr>
              <w:t>file created (memory, MFT record) ; file modified (memory, MFT record)</w:t>
              <w:br/>
              <w:t>Microsoft.Windows.SecHealthUI_cw5n1h2txyewy</w:t>
              <w:br/>
              <w:t>Record Number=82883 | Attribute Type=FILE_NAME | MFT Type=DirInUse</w:t>
            </w:r>
          </w:p>
        </w:tc>
        <w:tc>
          <w:tcPr>
            <w:tcW w:type="dxa" w:w="2438"/>
          </w:tcPr>
          <w:p>
            <w:r/>
            <w:r>
              <w:rPr>
                <w:sz w:val="14"/>
              </w:rPr>
              <w:t>volatility/windows.mftscan.MFTScan.jsonl#111476</w:t>
            </w:r>
          </w:p>
        </w:tc>
        <w:tc>
          <w:tcPr>
            <w:tcW w:type="dxa" w:w="2551"/>
          </w:tcPr>
          <w:p>
            <w:r/>
            <w:r>
              <w:rPr>
                <w:sz w:val="14"/>
              </w:rPr>
              <w:t>C:\Sleuthline\cases\test02\memory\DESKTOP-SDN1RPT.mem</w:t>
            </w:r>
          </w:p>
        </w:tc>
        <w:tc>
          <w:tcPr>
            <w:tcW w:type="dxa" w:w="1020"/>
          </w:tcPr>
          <w:p>
            <w:r/>
            <w:r>
              <w:rPr>
                <w:sz w:val="14"/>
              </w:rPr>
              <w:t>F-009, T-009</w:t>
            </w:r>
          </w:p>
        </w:tc>
      </w:tr>
      <w:tr>
        <w:tc>
          <w:tcPr>
            <w:tcW w:type="dxa" w:w="1814"/>
          </w:tcPr>
          <w:p>
            <w:r/>
            <w:r>
              <w:rPr>
                <w:sz w:val="14"/>
              </w:rPr>
              <w:t>2020-09-19 03:39:37</w:t>
            </w:r>
          </w:p>
        </w:tc>
        <w:tc>
          <w:tcPr>
            <w:tcW w:type="dxa" w:w="1984"/>
          </w:tcPr>
          <w:p>
            <w:r/>
            <w:r>
              <w:rPr>
                <w:sz w:val="14"/>
              </w:rPr>
              <w:t>Memory: MFT records in memory</w:t>
            </w:r>
          </w:p>
        </w:tc>
        <w:tc>
          <w:tcPr>
            <w:tcW w:type="dxa" w:w="5669"/>
          </w:tcPr>
          <w:p>
            <w:r/>
            <w:r>
              <w:rPr>
                <w:sz w:val="14"/>
              </w:rPr>
              <w:t>file created (memory, MFT record) ; file modified (memory, MFT record)</w:t>
              <w:br/>
              <w:t>S-1-5-21-2232410529-1445159330-2725690660-500</w:t>
              <w:br/>
              <w:t>Record Number=82944 | Attribute Type=FILE_NAME | MFT Type=DirInUse</w:t>
            </w:r>
          </w:p>
        </w:tc>
        <w:tc>
          <w:tcPr>
            <w:tcW w:type="dxa" w:w="2438"/>
          </w:tcPr>
          <w:p>
            <w:r/>
            <w:r>
              <w:rPr>
                <w:sz w:val="14"/>
              </w:rPr>
              <w:t>volatility/windows.mftscan.MFTScan.jsonl#107218</w:t>
            </w:r>
          </w:p>
        </w:tc>
        <w:tc>
          <w:tcPr>
            <w:tcW w:type="dxa" w:w="2551"/>
          </w:tcPr>
          <w:p>
            <w:r/>
            <w:r>
              <w:rPr>
                <w:sz w:val="14"/>
              </w:rPr>
              <w:t>C:\Sleuthline\cases\test02\memory\DESKTOP-SDN1RPT.mem</w:t>
            </w:r>
          </w:p>
        </w:tc>
        <w:tc>
          <w:tcPr>
            <w:tcW w:type="dxa" w:w="1020"/>
          </w:tcPr>
          <w:p>
            <w:r/>
            <w:r>
              <w:rPr>
                <w:sz w:val="14"/>
              </w:rPr>
              <w:t>F-014, I-007, T-013</w:t>
            </w:r>
          </w:p>
        </w:tc>
      </w:tr>
      <w:tr>
        <w:tc>
          <w:tcPr>
            <w:tcW w:type="dxa" w:w="1814"/>
          </w:tcPr>
          <w:p>
            <w:r/>
            <w:r>
              <w:rPr>
                <w:sz w:val="14"/>
              </w:rPr>
              <w:t>2020-09-19 03:39:45</w:t>
            </w:r>
          </w:p>
        </w:tc>
        <w:tc>
          <w:tcPr>
            <w:tcW w:type="dxa" w:w="1984"/>
          </w:tcPr>
          <w:p>
            <w:r/>
            <w:r>
              <w:rPr>
                <w:sz w:val="14"/>
              </w:rPr>
              <w:t>Memory: unloaded kernel modules</w:t>
            </w:r>
          </w:p>
        </w:tc>
        <w:tc>
          <w:tcPr>
            <w:tcW w:type="dxa" w:w="5669"/>
          </w:tcPr>
          <w:p>
            <w:r/>
            <w:r>
              <w:rPr>
                <w:sz w:val="14"/>
              </w:rPr>
              <w:t>kernel module unloaded (memory)</w:t>
              <w:br/>
              <w:t>WdNisDrv.sys</w:t>
              <w:br/>
              <w:t>272684914507776</w:t>
            </w:r>
          </w:p>
        </w:tc>
        <w:tc>
          <w:tcPr>
            <w:tcW w:type="dxa" w:w="2438"/>
          </w:tcPr>
          <w:p>
            <w:r/>
            <w:r>
              <w:rPr>
                <w:sz w:val="14"/>
              </w:rPr>
              <w:t>volatility/windows.unloadedmodules.UnloadedModules.jsonl#7</w:t>
            </w:r>
          </w:p>
        </w:tc>
        <w:tc>
          <w:tcPr>
            <w:tcW w:type="dxa" w:w="2551"/>
          </w:tcPr>
          <w:p>
            <w:r/>
            <w:r>
              <w:rPr>
                <w:sz w:val="14"/>
              </w:rPr>
              <w:t>C:\Sleuthline\cases\test02\memory\DESKTOP-SDN1RPT.mem</w:t>
            </w:r>
          </w:p>
        </w:tc>
        <w:tc>
          <w:tcPr>
            <w:tcW w:type="dxa" w:w="1020"/>
          </w:tcPr>
          <w:p>
            <w:r/>
            <w:r>
              <w:rPr>
                <w:sz w:val="14"/>
              </w:rPr>
              <w:t>F-009, F-023, F-026, I-005, T-009</w:t>
            </w:r>
          </w:p>
        </w:tc>
      </w:tr>
      <w:tr>
        <w:tc>
          <w:tcPr>
            <w:tcW w:type="dxa" w:w="1814"/>
          </w:tcPr>
          <w:p>
            <w:r/>
            <w:r>
              <w:rPr>
                <w:sz w:val="14"/>
              </w:rPr>
              <w:t>2020-09-19 03:39:47</w:t>
            </w:r>
          </w:p>
        </w:tc>
        <w:tc>
          <w:tcPr>
            <w:tcW w:type="dxa" w:w="1984"/>
          </w:tcPr>
          <w:p>
            <w:r/>
            <w:r>
              <w:rPr>
                <w:sz w:val="14"/>
              </w:rPr>
              <w:t>Memory: MFT records in memory</w:t>
            </w:r>
          </w:p>
        </w:tc>
        <w:tc>
          <w:tcPr>
            <w:tcW w:type="dxa" w:w="5669"/>
          </w:tcPr>
          <w:p>
            <w:r/>
            <w:r>
              <w:rPr>
                <w:sz w:val="14"/>
              </w:rPr>
              <w:t>file created (memory, MFT record) ; file modified (memory, MFT record)</w:t>
              <w:br/>
              <w:t>SECURITYHEALTHHOST.EXE-06344EE9.pf</w:t>
              <w:br/>
              <w:t>Record Number=24491 | Attribute Type=FILE_NAME | MFT Type=File</w:t>
            </w:r>
          </w:p>
        </w:tc>
        <w:tc>
          <w:tcPr>
            <w:tcW w:type="dxa" w:w="2438"/>
          </w:tcPr>
          <w:p>
            <w:r/>
            <w:r>
              <w:rPr>
                <w:sz w:val="14"/>
              </w:rPr>
              <w:t>volatility/windows.mftscan.MFTScan.jsonl#13226</w:t>
            </w:r>
          </w:p>
        </w:tc>
        <w:tc>
          <w:tcPr>
            <w:tcW w:type="dxa" w:w="2551"/>
          </w:tcPr>
          <w:p>
            <w:r/>
            <w:r>
              <w:rPr>
                <w:sz w:val="14"/>
              </w:rPr>
              <w:t>C:\Sleuthline\cases\test02\memory\DESKTOP-SDN1RPT.mem</w:t>
            </w:r>
          </w:p>
        </w:tc>
        <w:tc>
          <w:tcPr>
            <w:tcW w:type="dxa" w:w="1020"/>
          </w:tcPr>
          <w:p>
            <w:r/>
            <w:r>
              <w:rPr>
                <w:sz w:val="14"/>
              </w:rPr>
              <w:t>F-009, T-009</w:t>
            </w:r>
          </w:p>
        </w:tc>
      </w:tr>
      <w:tr>
        <w:tc>
          <w:tcPr>
            <w:tcW w:type="dxa" w:w="1814"/>
          </w:tcPr>
          <w:p>
            <w:r/>
            <w:r>
              <w:rPr>
                <w:sz w:val="14"/>
              </w:rPr>
              <w:t>2020-09-19 03:40:00</w:t>
            </w:r>
          </w:p>
        </w:tc>
        <w:tc>
          <w:tcPr>
            <w:tcW w:type="dxa" w:w="1984"/>
          </w:tcPr>
          <w:p>
            <w:r/>
            <w:r>
              <w:rPr>
                <w:sz w:val="14"/>
              </w:rPr>
              <w:t>Memory: MFT records in memory</w:t>
            </w:r>
          </w:p>
        </w:tc>
        <w:tc>
          <w:tcPr>
            <w:tcW w:type="dxa" w:w="5669"/>
          </w:tcPr>
          <w:p>
            <w:r/>
            <w:r>
              <w:rPr>
                <w:sz w:val="14"/>
              </w:rPr>
              <w:t>file created (memory, MFT record) ; file modified (memory, MFT record)</w:t>
              <w:br/>
              <w:t>coreupdater.exe</w:t>
              <w:br/>
              <w:t>Record Number=26213 | Attribute Type=FILE_NAME | MFT Type=File</w:t>
            </w:r>
          </w:p>
        </w:tc>
        <w:tc>
          <w:tcPr>
            <w:tcW w:type="dxa" w:w="2438"/>
          </w:tcPr>
          <w:p>
            <w:r/>
            <w:r>
              <w:rPr>
                <w:sz w:val="14"/>
              </w:rPr>
              <w:t>volatility/windows.mftscan.MFTScan.jsonl#56378</w:t>
            </w:r>
          </w:p>
        </w:tc>
        <w:tc>
          <w:tcPr>
            <w:tcW w:type="dxa" w:w="2551"/>
          </w:tcPr>
          <w:p>
            <w:r/>
            <w:r>
              <w:rPr>
                <w:sz w:val="14"/>
              </w:rPr>
              <w:t>C:\Sleuthline\cases\test02\memory\DESKTOP-SDN1RPT.mem</w:t>
            </w:r>
          </w:p>
        </w:tc>
        <w:tc>
          <w:tcPr>
            <w:tcW w:type="dxa" w:w="1020"/>
          </w:tcPr>
          <w:p>
            <w:r/>
            <w:r>
              <w:rPr>
                <w:sz w:val="14"/>
              </w:rPr>
              <w:t>F-005, F-006, F-009, F-021, F-024, F-026, I-002, I-017, T-003, T-020</w:t>
            </w:r>
          </w:p>
        </w:tc>
      </w:tr>
      <w:tr>
        <w:tc>
          <w:tcPr>
            <w:tcW w:type="dxa" w:w="1814"/>
          </w:tcPr>
          <w:p>
            <w:r/>
            <w:r>
              <w:rPr>
                <w:sz w:val="14"/>
              </w:rPr>
              <w:t>2020-09-19 03:40:00</w:t>
            </w:r>
          </w:p>
        </w:tc>
        <w:tc>
          <w:tcPr>
            <w:tcW w:type="dxa" w:w="1984"/>
          </w:tcPr>
          <w:p>
            <w:r/>
            <w:r>
              <w:rPr>
                <w:sz w:val="14"/>
              </w:rPr>
              <w:t>Memory: MFT records in memory</w:t>
            </w:r>
          </w:p>
        </w:tc>
        <w:tc>
          <w:tcPr>
            <w:tcW w:type="dxa" w:w="5669"/>
          </w:tcPr>
          <w:p>
            <w:r/>
            <w:r>
              <w:rPr>
                <w:sz w:val="14"/>
              </w:rPr>
              <w:t>file created (memory, MFT record) ; file modified (memory, MFT record)</w:t>
              <w:br/>
              <w:t>Record Number=26213 | Attribute Type=STANDARD_INFORMATION | MFT Type=File</w:t>
            </w:r>
          </w:p>
        </w:tc>
        <w:tc>
          <w:tcPr>
            <w:tcW w:type="dxa" w:w="2438"/>
          </w:tcPr>
          <w:p>
            <w:r/>
            <w:r>
              <w:rPr>
                <w:sz w:val="14"/>
              </w:rPr>
              <w:t>volatility/windows.mftscan.MFTScan.jsonl#56376</w:t>
            </w:r>
          </w:p>
        </w:tc>
        <w:tc>
          <w:tcPr>
            <w:tcW w:type="dxa" w:w="2551"/>
          </w:tcPr>
          <w:p>
            <w:r/>
            <w:r>
              <w:rPr>
                <w:sz w:val="14"/>
              </w:rPr>
              <w:t>C:\Sleuthline\cases\test02\memory\DESKTOP-SDN1RPT.mem</w:t>
            </w:r>
          </w:p>
        </w:tc>
        <w:tc>
          <w:tcPr>
            <w:tcW w:type="dxa" w:w="1020"/>
          </w:tcPr>
          <w:p>
            <w:r/>
            <w:r>
              <w:rPr>
                <w:sz w:val="14"/>
              </w:rPr>
              <w:t>F-006, F-012, F-024, T-006</w:t>
            </w:r>
          </w:p>
        </w:tc>
      </w:tr>
      <w:tr>
        <w:tc>
          <w:tcPr>
            <w:tcW w:type="dxa" w:w="1814"/>
          </w:tcPr>
          <w:p>
            <w:r/>
            <w:r>
              <w:rPr>
                <w:sz w:val="14"/>
              </w:rPr>
              <w:t>2020-09-19 03:40:49</w:t>
            </w:r>
          </w:p>
        </w:tc>
        <w:tc>
          <w:tcPr>
            <w:tcW w:type="dxa" w:w="1984"/>
          </w:tcPr>
          <w:p>
            <w:r/>
            <w:r>
              <w:rPr>
                <w:sz w:val="14"/>
              </w:rPr>
              <w:t>Memory: process list (pslist)</w:t>
            </w:r>
          </w:p>
        </w:tc>
        <w:tc>
          <w:tcPr>
            <w:tcW w:type="dxa" w:w="5669"/>
          </w:tcPr>
          <w:p>
            <w:r/>
            <w:r>
              <w:rPr>
                <w:sz w:val="14"/>
              </w:rPr>
              <w:t>process created (memory, pslist)</w:t>
              <w:br/>
              <w:t>coreupdater.ex</w:t>
              <w:br/>
              <w:t>PID=8324 | PPID=4008 | ImageFileName=coreupdater.ex | SessionId=3 | Threads=0</w:t>
            </w:r>
          </w:p>
        </w:tc>
        <w:tc>
          <w:tcPr>
            <w:tcW w:type="dxa" w:w="2438"/>
          </w:tcPr>
          <w:p>
            <w:r/>
            <w:r>
              <w:rPr>
                <w:sz w:val="14"/>
              </w:rPr>
              <w:t>volatility/windows.pslist.PsList.jsonl#50</w:t>
            </w:r>
          </w:p>
        </w:tc>
        <w:tc>
          <w:tcPr>
            <w:tcW w:type="dxa" w:w="2551"/>
          </w:tcPr>
          <w:p>
            <w:r/>
            <w:r>
              <w:rPr>
                <w:sz w:val="14"/>
              </w:rPr>
              <w:t>C:\Sleuthline\cases\test02\memory\DESKTOP-SDN1RPT.mem</w:t>
            </w:r>
          </w:p>
        </w:tc>
        <w:tc>
          <w:tcPr>
            <w:tcW w:type="dxa" w:w="1020"/>
          </w:tcPr>
          <w:p>
            <w:r/>
            <w:r>
              <w:rPr>
                <w:sz w:val="14"/>
              </w:rPr>
              <w:t>F-005, I-001, T-003</w:t>
            </w:r>
          </w:p>
        </w:tc>
      </w:tr>
      <w:tr>
        <w:tc>
          <w:tcPr>
            <w:tcW w:type="dxa" w:w="1814"/>
          </w:tcPr>
          <w:p>
            <w:r/>
            <w:r>
              <w:rPr>
                <w:sz w:val="14"/>
              </w:rPr>
              <w:t>2020-09-19 03:40:49</w:t>
            </w:r>
          </w:p>
        </w:tc>
        <w:tc>
          <w:tcPr>
            <w:tcW w:type="dxa" w:w="1984"/>
          </w:tcPr>
          <w:p>
            <w:r/>
            <w:r>
              <w:rPr>
                <w:sz w:val="14"/>
              </w:rPr>
              <w:t>Memory: process scan (psscan)</w:t>
            </w:r>
          </w:p>
        </w:tc>
        <w:tc>
          <w:tcPr>
            <w:tcW w:type="dxa" w:w="5669"/>
          </w:tcPr>
          <w:p>
            <w:r/>
            <w:r>
              <w:rPr>
                <w:sz w:val="14"/>
              </w:rPr>
              <w:t>process created (memory, psscan)</w:t>
              <w:br/>
              <w:t>coreupdater.ex</w:t>
              <w:br/>
              <w:t>PID=8324 | PPID=4008 | ImageFileName=coreupdater.ex | SessionId=3</w:t>
            </w:r>
          </w:p>
        </w:tc>
        <w:tc>
          <w:tcPr>
            <w:tcW w:type="dxa" w:w="2438"/>
          </w:tcPr>
          <w:p>
            <w:r/>
            <w:r>
              <w:rPr>
                <w:sz w:val="14"/>
              </w:rPr>
              <w:t>volatility/windows.psscan.PsScan.jsonl#167</w:t>
            </w:r>
          </w:p>
        </w:tc>
        <w:tc>
          <w:tcPr>
            <w:tcW w:type="dxa" w:w="2551"/>
          </w:tcPr>
          <w:p>
            <w:r/>
            <w:r>
              <w:rPr>
                <w:sz w:val="14"/>
              </w:rPr>
              <w:t>C:\Sleuthline\cases\test02\memory\DESKTOP-SDN1RPT.mem</w:t>
            </w:r>
          </w:p>
        </w:tc>
        <w:tc>
          <w:tcPr>
            <w:tcW w:type="dxa" w:w="1020"/>
          </w:tcPr>
          <w:p>
            <w:r/>
            <w:r>
              <w:rPr>
                <w:sz w:val="14"/>
              </w:rPr>
              <w:t>F-006, F-010, F-012, F-021, F-026, T-006, T-010, T-022</w:t>
            </w:r>
          </w:p>
        </w:tc>
      </w:tr>
      <w:tr>
        <w:tc>
          <w:tcPr>
            <w:tcW w:type="dxa" w:w="1814"/>
          </w:tcPr>
          <w:p>
            <w:r/>
            <w:r>
              <w:rPr>
                <w:sz w:val="14"/>
              </w:rPr>
              <w:t>2020-09-19 03:40:49</w:t>
            </w:r>
          </w:p>
        </w:tc>
        <w:tc>
          <w:tcPr>
            <w:tcW w:type="dxa" w:w="1984"/>
          </w:tcPr>
          <w:p>
            <w:r/>
            <w:r>
              <w:rPr>
                <w:sz w:val="14"/>
              </w:rPr>
              <w:t>Memory: logon sessions</w:t>
            </w:r>
          </w:p>
        </w:tc>
        <w:tc>
          <w:tcPr>
            <w:tcW w:type="dxa" w:w="5669"/>
          </w:tcPr>
          <w:p>
            <w:r/>
            <w:r>
              <w:rPr>
                <w:sz w:val="14"/>
              </w:rPr>
              <w:t>process in session (memory)</w:t>
              <w:br/>
              <w:t>coreupdater.ex</w:t>
              <w:br/>
              <w:t>Session ID=3 | Process ID=8324</w:t>
            </w:r>
          </w:p>
        </w:tc>
        <w:tc>
          <w:tcPr>
            <w:tcW w:type="dxa" w:w="2438"/>
          </w:tcPr>
          <w:p>
            <w:r/>
            <w:r>
              <w:rPr>
                <w:sz w:val="14"/>
              </w:rPr>
              <w:t>volatility/windows.sessions.Sessions.jsonl#93</w:t>
            </w:r>
          </w:p>
        </w:tc>
        <w:tc>
          <w:tcPr>
            <w:tcW w:type="dxa" w:w="2551"/>
          </w:tcPr>
          <w:p>
            <w:r/>
            <w:r>
              <w:rPr>
                <w:sz w:val="14"/>
              </w:rPr>
              <w:t>C:\Sleuthline\cases\test02\memory\DESKTOP-SDN1RPT.mem</w:t>
            </w:r>
          </w:p>
        </w:tc>
        <w:tc>
          <w:tcPr>
            <w:tcW w:type="dxa" w:w="1020"/>
          </w:tcPr>
          <w:p>
            <w:r/>
            <w:r>
              <w:rPr>
                <w:sz w:val="14"/>
              </w:rPr>
              <w:t>F-006</w:t>
            </w:r>
          </w:p>
        </w:tc>
      </w:tr>
      <w:tr>
        <w:tc>
          <w:tcPr>
            <w:tcW w:type="dxa" w:w="1814"/>
          </w:tcPr>
          <w:p>
            <w:r/>
            <w:r>
              <w:rPr>
                <w:sz w:val="14"/>
              </w:rPr>
              <w:t>2020-09-19 03:40:49</w:t>
            </w:r>
          </w:p>
        </w:tc>
        <w:tc>
          <w:tcPr>
            <w:tcW w:type="dxa" w:w="1984"/>
          </w:tcPr>
          <w:p>
            <w:r/>
            <w:r>
              <w:rPr>
                <w:sz w:val="14"/>
              </w:rPr>
              <w:t>Memory: MFT records in memory</w:t>
            </w:r>
          </w:p>
        </w:tc>
        <w:tc>
          <w:tcPr>
            <w:tcW w:type="dxa" w:w="5669"/>
          </w:tcPr>
          <w:p>
            <w:r/>
            <w:r>
              <w:rPr>
                <w:sz w:val="14"/>
              </w:rPr>
              <w:t>file created (memory, MFT record) ; file modified (memory, MFT record)</w:t>
              <w:br/>
              <w:t>CHXSMARTSCREEN.EXE-D6E6DEB7.pf</w:t>
              <w:br/>
              <w:t>Record Number=83165 | Attribute Type=FILE_NAME | MFT Type=File</w:t>
            </w:r>
          </w:p>
        </w:tc>
        <w:tc>
          <w:tcPr>
            <w:tcW w:type="dxa" w:w="2438"/>
          </w:tcPr>
          <w:p>
            <w:r/>
            <w:r>
              <w:rPr>
                <w:sz w:val="14"/>
              </w:rPr>
              <w:t>volatility/windows.mftscan.MFTScan.jsonl#105657</w:t>
            </w:r>
          </w:p>
        </w:tc>
        <w:tc>
          <w:tcPr>
            <w:tcW w:type="dxa" w:w="2551"/>
          </w:tcPr>
          <w:p>
            <w:r/>
            <w:r>
              <w:rPr>
                <w:sz w:val="14"/>
              </w:rPr>
              <w:t>C:\Sleuthline\cases\test02\memory\DESKTOP-SDN1RPT.mem</w:t>
            </w:r>
          </w:p>
        </w:tc>
        <w:tc>
          <w:tcPr>
            <w:tcW w:type="dxa" w:w="1020"/>
          </w:tcPr>
          <w:p>
            <w:r/>
            <w:r>
              <w:rPr>
                <w:sz w:val="14"/>
              </w:rPr>
              <w:t>F-006, T-006</w:t>
            </w:r>
          </w:p>
        </w:tc>
      </w:tr>
      <w:tr>
        <w:tc>
          <w:tcPr>
            <w:tcW w:type="dxa" w:w="1814"/>
          </w:tcPr>
          <w:p>
            <w:r/>
            <w:r>
              <w:rPr>
                <w:sz w:val="14"/>
              </w:rPr>
              <w:t>2020-09-19 03:46:18</w:t>
            </w:r>
          </w:p>
        </w:tc>
        <w:tc>
          <w:tcPr>
            <w:tcW w:type="dxa" w:w="1984"/>
          </w:tcPr>
          <w:p>
            <w:r/>
            <w:r>
              <w:rPr>
                <w:sz w:val="14"/>
              </w:rPr>
              <w:t>Memory: MFT records in memory</w:t>
            </w:r>
          </w:p>
        </w:tc>
        <w:tc>
          <w:tcPr>
            <w:tcW w:type="dxa" w:w="5669"/>
          </w:tcPr>
          <w:p>
            <w:r/>
            <w:r>
              <w:rPr>
                <w:sz w:val="14"/>
              </w:rPr>
              <w:t>file created (memory, MFT record) ; file modified (memory, MFT record)</w:t>
              <w:br/>
              <w:t>loot.lnk</w:t>
              <w:br/>
              <w:t>Record Number=87445 | Attribute Type=FILE_NAME | MFT Type=File</w:t>
            </w:r>
          </w:p>
        </w:tc>
        <w:tc>
          <w:tcPr>
            <w:tcW w:type="dxa" w:w="2438"/>
          </w:tcPr>
          <w:p>
            <w:r/>
            <w:r>
              <w:rPr>
                <w:sz w:val="14"/>
              </w:rPr>
              <w:t>volatility/windows.mftscan.MFTScan.jsonl#78568</w:t>
            </w:r>
          </w:p>
        </w:tc>
        <w:tc>
          <w:tcPr>
            <w:tcW w:type="dxa" w:w="2551"/>
          </w:tcPr>
          <w:p>
            <w:r/>
            <w:r>
              <w:rPr>
                <w:sz w:val="14"/>
              </w:rPr>
              <w:t>C:\Sleuthline\cases\test02\memory\DESKTOP-SDN1RPT.mem</w:t>
            </w:r>
          </w:p>
        </w:tc>
        <w:tc>
          <w:tcPr>
            <w:tcW w:type="dxa" w:w="1020"/>
          </w:tcPr>
          <w:p>
            <w:r/>
            <w:r>
              <w:rPr>
                <w:sz w:val="14"/>
              </w:rPr>
              <w:t>F-006, F-018, F-025, I-004, T-007</w:t>
            </w:r>
          </w:p>
        </w:tc>
      </w:tr>
      <w:tr>
        <w:tc>
          <w:tcPr>
            <w:tcW w:type="dxa" w:w="1814"/>
          </w:tcPr>
          <w:p>
            <w:r/>
            <w:r>
              <w:rPr>
                <w:sz w:val="14"/>
              </w:rPr>
              <w:t>2020-09-19 03:46:18</w:t>
            </w:r>
          </w:p>
        </w:tc>
        <w:tc>
          <w:tcPr>
            <w:tcW w:type="dxa" w:w="1984"/>
          </w:tcPr>
          <w:p>
            <w:r/>
            <w:r>
              <w:rPr>
                <w:sz w:val="14"/>
              </w:rPr>
              <w:t>Memory: MFT records in memory</w:t>
            </w:r>
          </w:p>
        </w:tc>
        <w:tc>
          <w:tcPr>
            <w:tcW w:type="dxa" w:w="5669"/>
          </w:tcPr>
          <w:p>
            <w:r/>
            <w:r>
              <w:rPr>
                <w:sz w:val="14"/>
              </w:rPr>
              <w:t>file created (memory, MFT record) ; file modified (memory, MFT record)</w:t>
              <w:br/>
              <w:t>Record Number=87445 | Attribute Type=STANDARD_INFORMATION | MFT Type=File</w:t>
            </w:r>
          </w:p>
        </w:tc>
        <w:tc>
          <w:tcPr>
            <w:tcW w:type="dxa" w:w="2438"/>
          </w:tcPr>
          <w:p>
            <w:r/>
            <w:r>
              <w:rPr>
                <w:sz w:val="14"/>
              </w:rPr>
              <w:t>volatility/windows.mftscan.MFTScan.jsonl#78567</w:t>
            </w:r>
          </w:p>
        </w:tc>
        <w:tc>
          <w:tcPr>
            <w:tcW w:type="dxa" w:w="2551"/>
          </w:tcPr>
          <w:p>
            <w:r/>
            <w:r>
              <w:rPr>
                <w:sz w:val="14"/>
              </w:rPr>
              <w:t>C:\Sleuthline\cases\test02\memory\DESKTOP-SDN1RPT.mem</w:t>
            </w:r>
          </w:p>
        </w:tc>
        <w:tc>
          <w:tcPr>
            <w:tcW w:type="dxa" w:w="1020"/>
          </w:tcPr>
          <w:p>
            <w:r/>
            <w:r>
              <w:rPr>
                <w:sz w:val="14"/>
              </w:rPr>
              <w:t>F-018</w:t>
            </w:r>
          </w:p>
        </w:tc>
      </w:tr>
      <w:tr>
        <w:tc>
          <w:tcPr>
            <w:tcW w:type="dxa" w:w="1814"/>
          </w:tcPr>
          <w:p>
            <w:r/>
            <w:r>
              <w:rPr>
                <w:sz w:val="14"/>
              </w:rPr>
              <w:t>2020-09-19 03:47:39</w:t>
            </w:r>
          </w:p>
        </w:tc>
        <w:tc>
          <w:tcPr>
            <w:tcW w:type="dxa" w:w="1984"/>
          </w:tcPr>
          <w:p>
            <w:r/>
            <w:r>
              <w:rPr>
                <w:sz w:val="14"/>
              </w:rPr>
              <w:t>Memory: MFT records in memory</w:t>
            </w:r>
          </w:p>
        </w:tc>
        <w:tc>
          <w:tcPr>
            <w:tcW w:type="dxa" w:w="5669"/>
          </w:tcPr>
          <w:p>
            <w:r/>
            <w:r>
              <w:rPr>
                <w:sz w:val="14"/>
              </w:rPr>
              <w:t>file created (memory, MFT record) ; file modified (memory, MFT record)</w:t>
              <w:br/>
              <w:t>Record Number=87493 | Attribute Type=STANDARD_INFORMATION | MFT Type=File</w:t>
            </w:r>
          </w:p>
        </w:tc>
        <w:tc>
          <w:tcPr>
            <w:tcW w:type="dxa" w:w="2438"/>
          </w:tcPr>
          <w:p>
            <w:r/>
            <w:r>
              <w:rPr>
                <w:sz w:val="14"/>
              </w:rPr>
              <w:t>volatility/windows.mftscan.MFTScan.jsonl#82924</w:t>
            </w:r>
          </w:p>
        </w:tc>
        <w:tc>
          <w:tcPr>
            <w:tcW w:type="dxa" w:w="2551"/>
          </w:tcPr>
          <w:p>
            <w:r/>
            <w:r>
              <w:rPr>
                <w:sz w:val="14"/>
              </w:rPr>
              <w:t>C:\Sleuthline\cases\test02\memory\DESKTOP-SDN1RPT.mem</w:t>
            </w:r>
          </w:p>
        </w:tc>
        <w:tc>
          <w:tcPr>
            <w:tcW w:type="dxa" w:w="1020"/>
          </w:tcPr>
          <w:p>
            <w:r/>
            <w:r>
              <w:rPr>
                <w:sz w:val="14"/>
              </w:rPr>
              <w:t>F-018</w:t>
            </w:r>
          </w:p>
        </w:tc>
      </w:tr>
      <w:tr>
        <w:tc>
          <w:tcPr>
            <w:tcW w:type="dxa" w:w="1814"/>
          </w:tcPr>
          <w:p>
            <w:r/>
            <w:r>
              <w:rPr>
                <w:sz w:val="14"/>
              </w:rPr>
              <w:t>2020-09-19 03:47:39</w:t>
            </w:r>
          </w:p>
        </w:tc>
        <w:tc>
          <w:tcPr>
            <w:tcW w:type="dxa" w:w="1984"/>
          </w:tcPr>
          <w:p>
            <w:r/>
            <w:r>
              <w:rPr>
                <w:sz w:val="14"/>
              </w:rPr>
              <w:t>Memory: MFT records in memory</w:t>
            </w:r>
          </w:p>
        </w:tc>
        <w:tc>
          <w:tcPr>
            <w:tcW w:type="dxa" w:w="5669"/>
          </w:tcPr>
          <w:p>
            <w:r/>
            <w:r>
              <w:rPr>
                <w:sz w:val="14"/>
              </w:rPr>
              <w:t>file created (memory, MFT record) ; file modified (memory, MFT record)</w:t>
              <w:br/>
              <w:t>Desktop.lnk</w:t>
              <w:br/>
              <w:t>Record Number=87493 | Attribute Type=FILE_NAME | MFT Type=File</w:t>
            </w:r>
          </w:p>
        </w:tc>
        <w:tc>
          <w:tcPr>
            <w:tcW w:type="dxa" w:w="2438"/>
          </w:tcPr>
          <w:p>
            <w:r/>
            <w:r>
              <w:rPr>
                <w:sz w:val="14"/>
              </w:rPr>
              <w:t>volatility/windows.mftscan.MFTScan.jsonl#82925</w:t>
            </w:r>
          </w:p>
        </w:tc>
        <w:tc>
          <w:tcPr>
            <w:tcW w:type="dxa" w:w="2551"/>
          </w:tcPr>
          <w:p>
            <w:r/>
            <w:r>
              <w:rPr>
                <w:sz w:val="14"/>
              </w:rPr>
              <w:t>C:\Sleuthline\cases\test02\memory\DESKTOP-SDN1RPT.mem</w:t>
            </w:r>
          </w:p>
        </w:tc>
        <w:tc>
          <w:tcPr>
            <w:tcW w:type="dxa" w:w="1020"/>
          </w:tcPr>
          <w:p>
            <w:r/>
            <w:r>
              <w:rPr>
                <w:sz w:val="14"/>
              </w:rPr>
              <w:t>F-018, I-010, T-018</w:t>
            </w:r>
          </w:p>
        </w:tc>
      </w:tr>
      <w:tr>
        <w:tc>
          <w:tcPr>
            <w:tcW w:type="dxa" w:w="1814"/>
          </w:tcPr>
          <w:p>
            <w:r/>
            <w:r>
              <w:rPr>
                <w:sz w:val="14"/>
              </w:rPr>
              <w:t>2020-09-19 05:03:02</w:t>
            </w:r>
          </w:p>
        </w:tc>
        <w:tc>
          <w:tcPr>
            <w:tcW w:type="dxa" w:w="1984"/>
          </w:tcPr>
          <w:p>
            <w:r/>
            <w:r>
              <w:rPr>
                <w:sz w:val="14"/>
              </w:rPr>
              <w:t>Memory: MFT records in memory</w:t>
            </w:r>
          </w:p>
        </w:tc>
        <w:tc>
          <w:tcPr>
            <w:tcW w:type="dxa" w:w="5669"/>
          </w:tcPr>
          <w:p>
            <w:r/>
            <w:r>
              <w:rPr>
                <w:sz w:val="14"/>
              </w:rPr>
              <w:t>file created (memory, MFT record) ; file modified (memory, MFT record)</w:t>
              <w:br/>
              <w:t>sysinfo.txt</w:t>
              <w:br/>
              <w:t>Record Number=260 | Attribute Type=FILE_NAME | MFT Type=File</w:t>
            </w:r>
          </w:p>
        </w:tc>
        <w:tc>
          <w:tcPr>
            <w:tcW w:type="dxa" w:w="2438"/>
          </w:tcPr>
          <w:p>
            <w:r/>
            <w:r>
              <w:rPr>
                <w:sz w:val="14"/>
              </w:rPr>
              <w:t>volatility/windows.mftscan.MFTScan.jsonl#114358</w:t>
            </w:r>
          </w:p>
        </w:tc>
        <w:tc>
          <w:tcPr>
            <w:tcW w:type="dxa" w:w="2551"/>
          </w:tcPr>
          <w:p>
            <w:r/>
            <w:r>
              <w:rPr>
                <w:sz w:val="14"/>
              </w:rPr>
              <w:t>C:\Sleuthline\cases\test02\memory\DESKTOP-SDN1RPT.mem</w:t>
            </w:r>
          </w:p>
        </w:tc>
        <w:tc>
          <w:tcPr>
            <w:tcW w:type="dxa" w:w="1020"/>
          </w:tcPr>
          <w:p>
            <w:r/>
            <w:r>
              <w:rPr>
                <w:sz w:val="14"/>
              </w:rPr>
              <w:t>F-024</w:t>
            </w:r>
          </w:p>
        </w:tc>
      </w:tr>
      <w:tr>
        <w:tc>
          <w:tcPr>
            <w:tcW w:type="dxa" w:w="1814"/>
          </w:tcPr>
          <w:p>
            <w:r/>
            <w:r>
              <w:rPr>
                <w:sz w:val="14"/>
              </w:rPr>
              <w:t>2020-09-19 05:08:15</w:t>
            </w:r>
          </w:p>
        </w:tc>
        <w:tc>
          <w:tcPr>
            <w:tcW w:type="dxa" w:w="1984"/>
          </w:tcPr>
          <w:p>
            <w:r/>
            <w:r>
              <w:rPr>
                <w:sz w:val="14"/>
              </w:rPr>
              <w:t>Memory: logon sessions</w:t>
            </w:r>
          </w:p>
        </w:tc>
        <w:tc>
          <w:tcPr>
            <w:tcW w:type="dxa" w:w="5669"/>
          </w:tcPr>
          <w:p>
            <w:r/>
            <w:r>
              <w:rPr>
                <w:sz w:val="14"/>
              </w:rPr>
              <w:t>process in session (memory)</w:t>
              <w:br/>
              <w:t>sihost.exe</w:t>
              <w:br/>
              <w:t>Session ID=2 | Process ID=3232 | User Name=C137/ricksanchez</w:t>
            </w:r>
          </w:p>
        </w:tc>
        <w:tc>
          <w:tcPr>
            <w:tcW w:type="dxa" w:w="2438"/>
          </w:tcPr>
          <w:p>
            <w:r/>
            <w:r>
              <w:rPr>
                <w:sz w:val="14"/>
              </w:rPr>
              <w:t>volatility/windows.sessions.Sessions.jsonl#53</w:t>
            </w:r>
          </w:p>
        </w:tc>
        <w:tc>
          <w:tcPr>
            <w:tcW w:type="dxa" w:w="2551"/>
          </w:tcPr>
          <w:p>
            <w:r/>
            <w:r>
              <w:rPr>
                <w:sz w:val="14"/>
              </w:rPr>
              <w:t>C:\Sleuthline\cases\test02\memory\DESKTOP-SDN1RPT.mem</w:t>
            </w:r>
          </w:p>
        </w:tc>
        <w:tc>
          <w:tcPr>
            <w:tcW w:type="dxa" w:w="1020"/>
          </w:tcPr>
          <w:p>
            <w:r/>
            <w:r>
              <w:rPr>
                <w:sz w:val="14"/>
              </w:rPr>
              <w:t>F-015, T-014</w:t>
            </w:r>
          </w:p>
        </w:tc>
      </w:tr>
      <w:tr>
        <w:tc>
          <w:tcPr>
            <w:tcW w:type="dxa" w:w="1814"/>
          </w:tcPr>
          <w:p>
            <w:r/>
            <w:r>
              <w:rPr>
                <w:sz w:val="14"/>
              </w:rPr>
              <w:t>2020-09-19 05:08:16</w:t>
            </w:r>
          </w:p>
        </w:tc>
        <w:tc>
          <w:tcPr>
            <w:tcW w:type="dxa" w:w="1984"/>
          </w:tcPr>
          <w:p>
            <w:r/>
            <w:r>
              <w:rPr>
                <w:sz w:val="14"/>
              </w:rPr>
              <w:t>Memory: logon sessions</w:t>
            </w:r>
          </w:p>
        </w:tc>
        <w:tc>
          <w:tcPr>
            <w:tcW w:type="dxa" w:w="5669"/>
          </w:tcPr>
          <w:p>
            <w:r/>
            <w:r>
              <w:rPr>
                <w:sz w:val="14"/>
              </w:rPr>
              <w:t>process in session (memory)</w:t>
              <w:br/>
              <w:t>explorer.exe</w:t>
              <w:br/>
              <w:t>Session ID=2 | Session Type=Console | Process ID=5896 | User Name=C137/ricksanchez</w:t>
            </w:r>
          </w:p>
        </w:tc>
        <w:tc>
          <w:tcPr>
            <w:tcW w:type="dxa" w:w="2438"/>
          </w:tcPr>
          <w:p>
            <w:r/>
            <w:r>
              <w:rPr>
                <w:sz w:val="14"/>
              </w:rPr>
              <w:t>volatility/windows.sessions.Sessions.jsonl#57</w:t>
            </w:r>
          </w:p>
        </w:tc>
        <w:tc>
          <w:tcPr>
            <w:tcW w:type="dxa" w:w="2551"/>
          </w:tcPr>
          <w:p>
            <w:r/>
            <w:r>
              <w:rPr>
                <w:sz w:val="14"/>
              </w:rPr>
              <w:t>C:\Sleuthline\cases\test02\memory\DESKTOP-SDN1RPT.mem</w:t>
            </w:r>
          </w:p>
        </w:tc>
        <w:tc>
          <w:tcPr>
            <w:tcW w:type="dxa" w:w="1020"/>
          </w:tcPr>
          <w:p>
            <w:r/>
            <w:r>
              <w:rPr>
                <w:sz w:val="14"/>
              </w:rPr>
              <w:t>F-001, F-015, T-014</w:t>
            </w:r>
          </w:p>
        </w:tc>
      </w:tr>
      <w:tr>
        <w:tc>
          <w:tcPr>
            <w:tcW w:type="dxa" w:w="1814"/>
          </w:tcPr>
          <w:p>
            <w:r/>
            <w:r>
              <w:rPr>
                <w:sz w:val="14"/>
              </w:rPr>
              <w:t>2020-09-19 05:08:16</w:t>
            </w:r>
          </w:p>
        </w:tc>
        <w:tc>
          <w:tcPr>
            <w:tcW w:type="dxa" w:w="1984"/>
          </w:tcPr>
          <w:p>
            <w:r/>
            <w:r>
              <w:rPr>
                <w:sz w:val="14"/>
              </w:rPr>
              <w:t>Memory: process scan (psscan)</w:t>
            </w:r>
          </w:p>
        </w:tc>
        <w:tc>
          <w:tcPr>
            <w:tcW w:type="dxa" w:w="5669"/>
          </w:tcPr>
          <w:p>
            <w:r/>
            <w:r>
              <w:rPr>
                <w:sz w:val="14"/>
              </w:rPr>
              <w:t>process created (memory, psscan)</w:t>
              <w:br/>
              <w:t>userinit.exe</w:t>
              <w:br/>
              <w:t>PID=5204 | PPID=6456 | ImageFileName=userinit.exe | SessionId=2</w:t>
            </w:r>
          </w:p>
        </w:tc>
        <w:tc>
          <w:tcPr>
            <w:tcW w:type="dxa" w:w="2438"/>
          </w:tcPr>
          <w:p>
            <w:r/>
            <w:r>
              <w:rPr>
                <w:sz w:val="14"/>
              </w:rPr>
              <w:t>volatility/windows.psscan.PsScan.jsonl#161</w:t>
            </w:r>
          </w:p>
        </w:tc>
        <w:tc>
          <w:tcPr>
            <w:tcW w:type="dxa" w:w="2551"/>
          </w:tcPr>
          <w:p>
            <w:r/>
            <w:r>
              <w:rPr>
                <w:sz w:val="14"/>
              </w:rPr>
              <w:t>C:\Sleuthline\cases\test02\memory\DESKTOP-SDN1RPT.mem</w:t>
            </w:r>
          </w:p>
        </w:tc>
        <w:tc>
          <w:tcPr>
            <w:tcW w:type="dxa" w:w="1020"/>
          </w:tcPr>
          <w:p>
            <w:r/>
            <w:r>
              <w:rPr>
                <w:sz w:val="14"/>
              </w:rPr>
              <w:t>F-007, F-013</w:t>
            </w:r>
          </w:p>
        </w:tc>
      </w:tr>
      <w:tr>
        <w:tc>
          <w:tcPr>
            <w:tcW w:type="dxa" w:w="1814"/>
          </w:tcPr>
          <w:p>
            <w:r/>
            <w:r>
              <w:rPr>
                <w:sz w:val="14"/>
              </w:rPr>
              <w:t>2020-09-19 05:08:33</w:t>
            </w:r>
          </w:p>
        </w:tc>
        <w:tc>
          <w:tcPr>
            <w:tcW w:type="dxa" w:w="1984"/>
          </w:tcPr>
          <w:p>
            <w:r/>
            <w:r>
              <w:rPr>
                <w:sz w:val="14"/>
              </w:rPr>
              <w:t>Memory: process scan (psscan)</w:t>
            </w:r>
          </w:p>
        </w:tc>
        <w:tc>
          <w:tcPr>
            <w:tcW w:type="dxa" w:w="5669"/>
          </w:tcPr>
          <w:p>
            <w:r/>
            <w:r>
              <w:rPr>
                <w:sz w:val="14"/>
              </w:rPr>
              <w:t>process created (memory, psscan)</w:t>
              <w:br/>
              <w:t>SecurityHealth</w:t>
              <w:br/>
              <w:t>PID=356 | PPID=5896 | ImageFileName=SecurityHealth | SessionId=2</w:t>
            </w:r>
          </w:p>
        </w:tc>
        <w:tc>
          <w:tcPr>
            <w:tcW w:type="dxa" w:w="2438"/>
          </w:tcPr>
          <w:p>
            <w:r/>
            <w:r>
              <w:rPr>
                <w:sz w:val="14"/>
              </w:rPr>
              <w:t>volatility/windows.psscan.PsScan.jsonl#121</w:t>
            </w:r>
          </w:p>
        </w:tc>
        <w:tc>
          <w:tcPr>
            <w:tcW w:type="dxa" w:w="2551"/>
          </w:tcPr>
          <w:p>
            <w:r/>
            <w:r>
              <w:rPr>
                <w:sz w:val="14"/>
              </w:rPr>
              <w:t>C:\Sleuthline\cases\test02\memory\DESKTOP-SDN1RPT.mem</w:t>
            </w:r>
          </w:p>
        </w:tc>
        <w:tc>
          <w:tcPr>
            <w:tcW w:type="dxa" w:w="1020"/>
          </w:tcPr>
          <w:p>
            <w:r/>
            <w:r>
              <w:rPr>
                <w:sz w:val="14"/>
              </w:rPr>
              <w:t>F-013</w:t>
            </w:r>
          </w:p>
        </w:tc>
      </w:tr>
      <w:tr>
        <w:tc>
          <w:tcPr>
            <w:tcW w:type="dxa" w:w="1814"/>
          </w:tcPr>
          <w:p>
            <w:r/>
            <w:r>
              <w:rPr>
                <w:sz w:val="14"/>
              </w:rPr>
              <w:t>2020-09-19 05:08:34</w:t>
            </w:r>
          </w:p>
        </w:tc>
        <w:tc>
          <w:tcPr>
            <w:tcW w:type="dxa" w:w="1984"/>
          </w:tcPr>
          <w:p>
            <w:r/>
            <w:r>
              <w:rPr>
                <w:sz w:val="14"/>
              </w:rPr>
              <w:t>Memory: process scan (psscan)</w:t>
            </w:r>
          </w:p>
        </w:tc>
        <w:tc>
          <w:tcPr>
            <w:tcW w:type="dxa" w:w="5669"/>
          </w:tcPr>
          <w:p>
            <w:r/>
            <w:r>
              <w:rPr>
                <w:sz w:val="14"/>
              </w:rPr>
              <w:t>process created (memory, psscan)</w:t>
              <w:br/>
              <w:t>vmtoolsd.exe</w:t>
              <w:br/>
              <w:t>PID=7252 | PPID=5896 | ImageFileName=vmtoolsd.exe | SessionId=2</w:t>
            </w:r>
          </w:p>
        </w:tc>
        <w:tc>
          <w:tcPr>
            <w:tcW w:type="dxa" w:w="2438"/>
          </w:tcPr>
          <w:p>
            <w:r/>
            <w:r>
              <w:rPr>
                <w:sz w:val="14"/>
              </w:rPr>
              <w:t>volatility/windows.psscan.PsScan.jsonl#156</w:t>
            </w:r>
          </w:p>
        </w:tc>
        <w:tc>
          <w:tcPr>
            <w:tcW w:type="dxa" w:w="2551"/>
          </w:tcPr>
          <w:p>
            <w:r/>
            <w:r>
              <w:rPr>
                <w:sz w:val="14"/>
              </w:rPr>
              <w:t>C:\Sleuthline\cases\test02\memory\DESKTOP-SDN1RPT.mem</w:t>
            </w:r>
          </w:p>
        </w:tc>
        <w:tc>
          <w:tcPr>
            <w:tcW w:type="dxa" w:w="1020"/>
          </w:tcPr>
          <w:p>
            <w:r/>
            <w:r>
              <w:rPr>
                <w:sz w:val="14"/>
              </w:rPr>
              <w:t>F-013</w:t>
            </w:r>
          </w:p>
        </w:tc>
      </w:tr>
      <w:tr>
        <w:tc>
          <w:tcPr>
            <w:tcW w:type="dxa" w:w="1814"/>
          </w:tcPr>
          <w:p>
            <w:r/>
            <w:r>
              <w:rPr>
                <w:sz w:val="14"/>
              </w:rPr>
              <w:t>2020-09-19 05:08:37</w:t>
            </w:r>
          </w:p>
        </w:tc>
        <w:tc>
          <w:tcPr>
            <w:tcW w:type="dxa" w:w="1984"/>
          </w:tcPr>
          <w:p>
            <w:r/>
            <w:r>
              <w:rPr>
                <w:sz w:val="14"/>
              </w:rPr>
              <w:t>Memory: process list (pslist)</w:t>
            </w:r>
          </w:p>
        </w:tc>
        <w:tc>
          <w:tcPr>
            <w:tcW w:type="dxa" w:w="5669"/>
          </w:tcPr>
          <w:p>
            <w:r/>
            <w:r>
              <w:rPr>
                <w:sz w:val="14"/>
              </w:rPr>
              <w:t>process created (memory, pslist)</w:t>
              <w:br/>
              <w:t>powershell.exe</w:t>
              <w:br/>
              <w:t>PID=508 | PPID=1380 | ImageFileName=powershell.exe | SessionId=2 | Threads=0</w:t>
            </w:r>
          </w:p>
        </w:tc>
        <w:tc>
          <w:tcPr>
            <w:tcW w:type="dxa" w:w="2438"/>
          </w:tcPr>
          <w:p>
            <w:r/>
            <w:r>
              <w:rPr>
                <w:sz w:val="14"/>
              </w:rPr>
              <w:t>volatility/windows.pslist.PsList.jsonl#78</w:t>
            </w:r>
          </w:p>
        </w:tc>
        <w:tc>
          <w:tcPr>
            <w:tcW w:type="dxa" w:w="2551"/>
          </w:tcPr>
          <w:p>
            <w:r/>
            <w:r>
              <w:rPr>
                <w:sz w:val="14"/>
              </w:rPr>
              <w:t>C:\Sleuthline\cases\test02\memory\DESKTOP-SDN1RPT.mem</w:t>
            </w:r>
          </w:p>
        </w:tc>
        <w:tc>
          <w:tcPr>
            <w:tcW w:type="dxa" w:w="1020"/>
          </w:tcPr>
          <w:p>
            <w:r/>
            <w:r>
              <w:rPr>
                <w:sz w:val="14"/>
              </w:rPr>
              <w:t>F-004, T-004</w:t>
            </w:r>
          </w:p>
        </w:tc>
      </w:tr>
      <w:tr>
        <w:tc>
          <w:tcPr>
            <w:tcW w:type="dxa" w:w="1814"/>
          </w:tcPr>
          <w:p>
            <w:r/>
            <w:r>
              <w:rPr>
                <w:sz w:val="14"/>
              </w:rPr>
              <w:t>2020-09-19 05:08:37</w:t>
            </w:r>
          </w:p>
        </w:tc>
        <w:tc>
          <w:tcPr>
            <w:tcW w:type="dxa" w:w="1984"/>
          </w:tcPr>
          <w:p>
            <w:r/>
            <w:r>
              <w:rPr>
                <w:sz w:val="14"/>
              </w:rPr>
              <w:t>Memory: process scan (psscan)</w:t>
            </w:r>
          </w:p>
        </w:tc>
        <w:tc>
          <w:tcPr>
            <w:tcW w:type="dxa" w:w="5669"/>
          </w:tcPr>
          <w:p>
            <w:r/>
            <w:r>
              <w:rPr>
                <w:sz w:val="14"/>
              </w:rPr>
              <w:t>process created (memory, psscan)</w:t>
              <w:br/>
              <w:t>powershell.exe</w:t>
              <w:br/>
              <w:t>PID=508 | PPID=1380 | ImageFileName=powershell.exe | SessionId=2</w:t>
            </w:r>
          </w:p>
        </w:tc>
        <w:tc>
          <w:tcPr>
            <w:tcW w:type="dxa" w:w="2438"/>
          </w:tcPr>
          <w:p>
            <w:r/>
            <w:r>
              <w:rPr>
                <w:sz w:val="14"/>
              </w:rPr>
              <w:t>volatility/windows.psscan.PsScan.jsonl#101</w:t>
            </w:r>
          </w:p>
        </w:tc>
        <w:tc>
          <w:tcPr>
            <w:tcW w:type="dxa" w:w="2551"/>
          </w:tcPr>
          <w:p>
            <w:r/>
            <w:r>
              <w:rPr>
                <w:sz w:val="14"/>
              </w:rPr>
              <w:t>C:\Sleuthline\cases\test02\memory\DESKTOP-SDN1RPT.mem</w:t>
            </w:r>
          </w:p>
        </w:tc>
        <w:tc>
          <w:tcPr>
            <w:tcW w:type="dxa" w:w="1020"/>
          </w:tcPr>
          <w:p>
            <w:r/>
            <w:r>
              <w:rPr>
                <w:sz w:val="14"/>
              </w:rPr>
              <w:t>F-007, F-013, F-019, F-026, I-013, I-016, T-008</w:t>
            </w:r>
          </w:p>
        </w:tc>
      </w:tr>
      <w:tr>
        <w:tc>
          <w:tcPr>
            <w:tcW w:type="dxa" w:w="1814"/>
          </w:tcPr>
          <w:p>
            <w:r/>
            <w:r>
              <w:rPr>
                <w:sz w:val="14"/>
              </w:rPr>
              <w:t>2020-09-19 05:08:37</w:t>
            </w:r>
          </w:p>
        </w:tc>
        <w:tc>
          <w:tcPr>
            <w:tcW w:type="dxa" w:w="1984"/>
          </w:tcPr>
          <w:p>
            <w:r/>
            <w:r>
              <w:rPr>
                <w:sz w:val="14"/>
              </w:rPr>
              <w:t>Memory: process scan (psscan)</w:t>
            </w:r>
          </w:p>
        </w:tc>
        <w:tc>
          <w:tcPr>
            <w:tcW w:type="dxa" w:w="5669"/>
          </w:tcPr>
          <w:p>
            <w:r/>
            <w:r>
              <w:rPr>
                <w:sz w:val="14"/>
              </w:rPr>
              <w:t>process created (memory, psscan)</w:t>
              <w:br/>
              <w:t>OneDrive.exe</w:t>
              <w:br/>
              <w:t>PID=8904 | PPID=5896 | ImageFileName=OneDrive.exe | SessionId=2</w:t>
            </w:r>
          </w:p>
        </w:tc>
        <w:tc>
          <w:tcPr>
            <w:tcW w:type="dxa" w:w="2438"/>
          </w:tcPr>
          <w:p>
            <w:r/>
            <w:r>
              <w:rPr>
                <w:sz w:val="14"/>
              </w:rPr>
              <w:t>volatility/windows.psscan.PsScan.jsonl#118</w:t>
            </w:r>
          </w:p>
        </w:tc>
        <w:tc>
          <w:tcPr>
            <w:tcW w:type="dxa" w:w="2551"/>
          </w:tcPr>
          <w:p>
            <w:r/>
            <w:r>
              <w:rPr>
                <w:sz w:val="14"/>
              </w:rPr>
              <w:t>C:\Sleuthline\cases\test02\memory\DESKTOP-SDN1RPT.mem</w:t>
            </w:r>
          </w:p>
        </w:tc>
        <w:tc>
          <w:tcPr>
            <w:tcW w:type="dxa" w:w="1020"/>
          </w:tcPr>
          <w:p>
            <w:r/>
            <w:r>
              <w:rPr>
                <w:sz w:val="14"/>
              </w:rPr>
              <w:t>F-013</w:t>
            </w:r>
          </w:p>
        </w:tc>
      </w:tr>
      <w:tr>
        <w:tc>
          <w:tcPr>
            <w:tcW w:type="dxa" w:w="1814"/>
          </w:tcPr>
          <w:p>
            <w:r/>
            <w:r>
              <w:rPr>
                <w:sz w:val="14"/>
              </w:rPr>
              <w:t>2020-09-19 05:08:37</w:t>
            </w:r>
          </w:p>
        </w:tc>
        <w:tc>
          <w:tcPr>
            <w:tcW w:type="dxa" w:w="1984"/>
          </w:tcPr>
          <w:p>
            <w:r/>
            <w:r>
              <w:rPr>
                <w:sz w:val="14"/>
              </w:rPr>
              <w:t>Memory: MFT records in memory</w:t>
            </w:r>
          </w:p>
        </w:tc>
        <w:tc>
          <w:tcPr>
            <w:tcW w:type="dxa" w:w="5669"/>
          </w:tcPr>
          <w:p>
            <w:r/>
            <w:r>
              <w:rPr>
                <w:sz w:val="14"/>
              </w:rPr>
              <w:t>file created (memory, MFT record) ; file modified (memory, MFT record)</w:t>
              <w:br/>
              <w:t>JNKXKDDMCSDYIYL32PRB.temp</w:t>
              <w:br/>
              <w:t>Record Number=91449 | Attribute Type=FILE_NAME | MFT Type=File</w:t>
            </w:r>
          </w:p>
        </w:tc>
        <w:tc>
          <w:tcPr>
            <w:tcW w:type="dxa" w:w="2438"/>
          </w:tcPr>
          <w:p>
            <w:r/>
            <w:r>
              <w:rPr>
                <w:sz w:val="14"/>
              </w:rPr>
              <w:t>volatility/windows.mftscan.MFTScan.jsonl#74875</w:t>
            </w:r>
          </w:p>
        </w:tc>
        <w:tc>
          <w:tcPr>
            <w:tcW w:type="dxa" w:w="2551"/>
          </w:tcPr>
          <w:p>
            <w:r/>
            <w:r>
              <w:rPr>
                <w:sz w:val="14"/>
              </w:rPr>
              <w:t>C:\Sleuthline\cases\test02\memory\DESKTOP-SDN1RPT.mem</w:t>
            </w:r>
          </w:p>
        </w:tc>
        <w:tc>
          <w:tcPr>
            <w:tcW w:type="dxa" w:w="1020"/>
          </w:tcPr>
          <w:p>
            <w:r/>
            <w:r>
              <w:rPr>
                <w:sz w:val="14"/>
              </w:rPr>
              <w:t>F-019, F-026</w:t>
            </w:r>
          </w:p>
        </w:tc>
      </w:tr>
      <w:tr>
        <w:tc>
          <w:tcPr>
            <w:tcW w:type="dxa" w:w="1814"/>
          </w:tcPr>
          <w:p>
            <w:r/>
            <w:r>
              <w:rPr>
                <w:sz w:val="14"/>
              </w:rPr>
              <w:t>2020-09-19 05:08:37</w:t>
            </w:r>
          </w:p>
        </w:tc>
        <w:tc>
          <w:tcPr>
            <w:tcW w:type="dxa" w:w="1984"/>
          </w:tcPr>
          <w:p>
            <w:r/>
            <w:r>
              <w:rPr>
                <w:sz w:val="14"/>
              </w:rPr>
              <w:t>Memory: MFT records in memory</w:t>
            </w:r>
          </w:p>
        </w:tc>
        <w:tc>
          <w:tcPr>
            <w:tcW w:type="dxa" w:w="5669"/>
          </w:tcPr>
          <w:p>
            <w:r/>
            <w:r>
              <w:rPr>
                <w:sz w:val="14"/>
              </w:rPr>
              <w:t>file created (memory, MFT record) ; file modified (memory, MFT record)</w:t>
              <w:br/>
              <w:t>Record Number=91449 | Attribute Type=STANDARD_INFORMATION | MFT Type=File</w:t>
            </w:r>
          </w:p>
        </w:tc>
        <w:tc>
          <w:tcPr>
            <w:tcW w:type="dxa" w:w="2438"/>
          </w:tcPr>
          <w:p>
            <w:r/>
            <w:r>
              <w:rPr>
                <w:sz w:val="14"/>
              </w:rPr>
              <w:t>volatility/windows.mftscan.MFTScan.jsonl#133783</w:t>
            </w:r>
          </w:p>
        </w:tc>
        <w:tc>
          <w:tcPr>
            <w:tcW w:type="dxa" w:w="2551"/>
          </w:tcPr>
          <w:p>
            <w:r/>
            <w:r>
              <w:rPr>
                <w:sz w:val="14"/>
              </w:rPr>
              <w:t>C:\Sleuthline\cases\test02\memory\DESKTOP-SDN1RPT.mem</w:t>
            </w:r>
          </w:p>
        </w:tc>
        <w:tc>
          <w:tcPr>
            <w:tcW w:type="dxa" w:w="1020"/>
          </w:tcPr>
          <w:p>
            <w:r/>
            <w:r>
              <w:rPr>
                <w:sz w:val="14"/>
              </w:rPr>
              <w:t>F-019</w:t>
            </w:r>
          </w:p>
        </w:tc>
      </w:tr>
      <w:tr>
        <w:tc>
          <w:tcPr>
            <w:tcW w:type="dxa" w:w="1814"/>
          </w:tcPr>
          <w:p>
            <w:r/>
            <w:r>
              <w:rPr>
                <w:sz w:val="14"/>
              </w:rPr>
              <w:t>2020-09-19 05:08:37</w:t>
            </w:r>
          </w:p>
        </w:tc>
        <w:tc>
          <w:tcPr>
            <w:tcW w:type="dxa" w:w="1984"/>
          </w:tcPr>
          <w:p>
            <w:r/>
            <w:r>
              <w:rPr>
                <w:sz w:val="14"/>
              </w:rPr>
              <w:t>Memory: MFT records in memory</w:t>
            </w:r>
          </w:p>
        </w:tc>
        <w:tc>
          <w:tcPr>
            <w:tcW w:type="dxa" w:w="5669"/>
          </w:tcPr>
          <w:p>
            <w:r/>
            <w:r>
              <w:rPr>
                <w:sz w:val="14"/>
              </w:rPr>
              <w:t>file created (memory, MFT record) ; file modified (memory, MFT record)</w:t>
              <w:br/>
              <w:t>590aee7bdd69b59b.customDestinations-ms</w:t>
              <w:br/>
              <w:t>Record Number=91449 | Attribute Type=FILE_NAME | MFT Type=File</w:t>
            </w:r>
          </w:p>
        </w:tc>
        <w:tc>
          <w:tcPr>
            <w:tcW w:type="dxa" w:w="2438"/>
          </w:tcPr>
          <w:p>
            <w:r/>
            <w:r>
              <w:rPr>
                <w:sz w:val="14"/>
              </w:rPr>
              <w:t>volatility/windows.mftscan.MFTScan.jsonl#133785</w:t>
            </w:r>
          </w:p>
        </w:tc>
        <w:tc>
          <w:tcPr>
            <w:tcW w:type="dxa" w:w="2551"/>
          </w:tcPr>
          <w:p>
            <w:r/>
            <w:r>
              <w:rPr>
                <w:sz w:val="14"/>
              </w:rPr>
              <w:t>C:\Sleuthline\cases\test02\memory\DESKTOP-SDN1RPT.mem</w:t>
            </w:r>
          </w:p>
        </w:tc>
        <w:tc>
          <w:tcPr>
            <w:tcW w:type="dxa" w:w="1020"/>
          </w:tcPr>
          <w:p>
            <w:r/>
            <w:r>
              <w:rPr>
                <w:sz w:val="14"/>
              </w:rPr>
              <w:t>F-019</w:t>
            </w:r>
          </w:p>
        </w:tc>
      </w:tr>
      <w:tr>
        <w:tc>
          <w:tcPr>
            <w:tcW w:type="dxa" w:w="1814"/>
          </w:tcPr>
          <w:p>
            <w:r/>
            <w:r>
              <w:rPr>
                <w:sz w:val="14"/>
              </w:rPr>
              <w:t>2020-09-19 05:08:40</w:t>
            </w:r>
          </w:p>
        </w:tc>
        <w:tc>
          <w:tcPr>
            <w:tcW w:type="dxa" w:w="1984"/>
          </w:tcPr>
          <w:p>
            <w:r/>
            <w:r>
              <w:rPr>
                <w:sz w:val="14"/>
              </w:rPr>
              <w:t>Memory: MFT records in memory</w:t>
            </w:r>
          </w:p>
        </w:tc>
        <w:tc>
          <w:tcPr>
            <w:tcW w:type="dxa" w:w="5669"/>
          </w:tcPr>
          <w:p>
            <w:r/>
            <w:r>
              <w:rPr>
                <w:sz w:val="14"/>
              </w:rPr>
              <w:t>file created (memory, MFT record) ; file modified (memory, MFT record)</w:t>
              <w:br/>
              <w:t>Microsoft-Windows-PowerShell%4Operational.evtx</w:t>
              <w:br/>
              <w:t>Record Number=93203 | Attribute Type=FILE_NAME | MFT Type=File</w:t>
            </w:r>
          </w:p>
        </w:tc>
        <w:tc>
          <w:tcPr>
            <w:tcW w:type="dxa" w:w="2438"/>
          </w:tcPr>
          <w:p>
            <w:r/>
            <w:r>
              <w:rPr>
                <w:sz w:val="14"/>
              </w:rPr>
              <w:t>volatility/windows.mftscan.MFTScan.jsonl#131149</w:t>
            </w:r>
          </w:p>
        </w:tc>
        <w:tc>
          <w:tcPr>
            <w:tcW w:type="dxa" w:w="2551"/>
          </w:tcPr>
          <w:p>
            <w:r/>
            <w:r>
              <w:rPr>
                <w:sz w:val="14"/>
              </w:rPr>
              <w:t>C:\Sleuthline\cases\test02\memory\DESKTOP-SDN1RPT.mem</w:t>
            </w:r>
          </w:p>
        </w:tc>
        <w:tc>
          <w:tcPr>
            <w:tcW w:type="dxa" w:w="1020"/>
          </w:tcPr>
          <w:p>
            <w:r/>
            <w:r>
              <w:rPr>
                <w:sz w:val="14"/>
              </w:rPr>
              <w:t>F-022</w:t>
            </w:r>
          </w:p>
        </w:tc>
      </w:tr>
      <w:tr>
        <w:tc>
          <w:tcPr>
            <w:tcW w:type="dxa" w:w="1814"/>
          </w:tcPr>
          <w:p>
            <w:r/>
            <w:r>
              <w:rPr>
                <w:sz w:val="14"/>
              </w:rPr>
              <w:t>2020-09-19 05:08:43</w:t>
            </w:r>
          </w:p>
        </w:tc>
        <w:tc>
          <w:tcPr>
            <w:tcW w:type="dxa" w:w="1984"/>
          </w:tcPr>
          <w:p>
            <w:r/>
            <w:r>
              <w:rPr>
                <w:sz w:val="14"/>
              </w:rPr>
              <w:t>Memory: process list (pslist)</w:t>
            </w:r>
          </w:p>
        </w:tc>
        <w:tc>
          <w:tcPr>
            <w:tcW w:type="dxa" w:w="5669"/>
          </w:tcPr>
          <w:p>
            <w:r/>
            <w:r>
              <w:rPr>
                <w:sz w:val="14"/>
              </w:rPr>
              <w:t>process created (memory, pslist)</w:t>
              <w:br/>
              <w:t>powershell.exe</w:t>
              <w:br/>
              <w:t>PID=3316 | PPID=508 | ImageFileName=powershell.exe | SessionId=2 | Threads=11</w:t>
            </w:r>
          </w:p>
        </w:tc>
        <w:tc>
          <w:tcPr>
            <w:tcW w:type="dxa" w:w="2438"/>
          </w:tcPr>
          <w:p>
            <w:r/>
            <w:r>
              <w:rPr>
                <w:sz w:val="14"/>
              </w:rPr>
              <w:t>volatility/windows.pslist.PsList.jsonl#81</w:t>
            </w:r>
          </w:p>
        </w:tc>
        <w:tc>
          <w:tcPr>
            <w:tcW w:type="dxa" w:w="2551"/>
          </w:tcPr>
          <w:p>
            <w:r/>
            <w:r>
              <w:rPr>
                <w:sz w:val="14"/>
              </w:rPr>
              <w:t>C:\Sleuthline\cases\test02\memory\DESKTOP-SDN1RPT.mem</w:t>
            </w:r>
          </w:p>
        </w:tc>
        <w:tc>
          <w:tcPr>
            <w:tcW w:type="dxa" w:w="1020"/>
          </w:tcPr>
          <w:p>
            <w:r/>
            <w:r>
              <w:rPr>
                <w:sz w:val="14"/>
              </w:rPr>
              <w:t>F-004, I-016, T-004</w:t>
            </w:r>
          </w:p>
        </w:tc>
      </w:tr>
      <w:tr>
        <w:tc>
          <w:tcPr>
            <w:tcW w:type="dxa" w:w="1814"/>
          </w:tcPr>
          <w:p>
            <w:r/>
            <w:r>
              <w:rPr>
                <w:sz w:val="14"/>
              </w:rPr>
              <w:t>2020-09-19 05:08:43</w:t>
            </w:r>
          </w:p>
        </w:tc>
        <w:tc>
          <w:tcPr>
            <w:tcW w:type="dxa" w:w="1984"/>
          </w:tcPr>
          <w:p>
            <w:r/>
            <w:r>
              <w:rPr>
                <w:sz w:val="14"/>
              </w:rPr>
              <w:t>Memory: process scan (psscan)</w:t>
            </w:r>
          </w:p>
        </w:tc>
        <w:tc>
          <w:tcPr>
            <w:tcW w:type="dxa" w:w="5669"/>
          </w:tcPr>
          <w:p>
            <w:r/>
            <w:r>
              <w:rPr>
                <w:sz w:val="14"/>
              </w:rPr>
              <w:t>process created (memory, psscan)</w:t>
              <w:br/>
              <w:t>powershell.exe</w:t>
              <w:br/>
              <w:t>PID=3316 | PPID=508 | ImageFileName=powershell.exe | SessionId=2</w:t>
            </w:r>
          </w:p>
        </w:tc>
        <w:tc>
          <w:tcPr>
            <w:tcW w:type="dxa" w:w="2438"/>
          </w:tcPr>
          <w:p>
            <w:r/>
            <w:r>
              <w:rPr>
                <w:sz w:val="14"/>
              </w:rPr>
              <w:t>volatility/windows.psscan.PsScan.jsonl#154</w:t>
            </w:r>
          </w:p>
        </w:tc>
        <w:tc>
          <w:tcPr>
            <w:tcW w:type="dxa" w:w="2551"/>
          </w:tcPr>
          <w:p>
            <w:r/>
            <w:r>
              <w:rPr>
                <w:sz w:val="14"/>
              </w:rPr>
              <w:t>C:\Sleuthline\cases\test02\memory\DESKTOP-SDN1RPT.mem</w:t>
            </w:r>
          </w:p>
        </w:tc>
        <w:tc>
          <w:tcPr>
            <w:tcW w:type="dxa" w:w="1020"/>
          </w:tcPr>
          <w:p>
            <w:r/>
            <w:r>
              <w:rPr>
                <w:sz w:val="14"/>
              </w:rPr>
              <w:t>F-007, I-013</w:t>
            </w:r>
          </w:p>
        </w:tc>
      </w:tr>
      <w:tr>
        <w:tc>
          <w:tcPr>
            <w:tcW w:type="dxa" w:w="1814"/>
          </w:tcPr>
          <w:p>
            <w:r/>
            <w:r>
              <w:rPr>
                <w:sz w:val="14"/>
              </w:rPr>
              <w:t>2020-09-19 05:08:43</w:t>
            </w:r>
          </w:p>
        </w:tc>
        <w:tc>
          <w:tcPr>
            <w:tcW w:type="dxa" w:w="1984"/>
          </w:tcPr>
          <w:p>
            <w:r/>
            <w:r>
              <w:rPr>
                <w:sz w:val="14"/>
              </w:rPr>
              <w:t>Memory: process scan (psscan)</w:t>
            </w:r>
          </w:p>
        </w:tc>
        <w:tc>
          <w:tcPr>
            <w:tcW w:type="dxa" w:w="5669"/>
          </w:tcPr>
          <w:p>
            <w:r/>
            <w:r>
              <w:rPr>
                <w:sz w:val="14"/>
              </w:rPr>
              <w:t>process created (memory, psscan)</w:t>
              <w:br/>
              <w:t>conhost.exe</w:t>
              <w:br/>
              <w:t>PID=728 | PPID=3316 | ImageFileName=conhost.exe | SessionId=2</w:t>
            </w:r>
          </w:p>
        </w:tc>
        <w:tc>
          <w:tcPr>
            <w:tcW w:type="dxa" w:w="2438"/>
          </w:tcPr>
          <w:p>
            <w:r/>
            <w:r>
              <w:rPr>
                <w:sz w:val="14"/>
              </w:rPr>
              <w:t>volatility/windows.psscan.PsScan.jsonl#145</w:t>
            </w:r>
          </w:p>
        </w:tc>
        <w:tc>
          <w:tcPr>
            <w:tcW w:type="dxa" w:w="2551"/>
          </w:tcPr>
          <w:p>
            <w:r/>
            <w:r>
              <w:rPr>
                <w:sz w:val="14"/>
              </w:rPr>
              <w:t>C:\Sleuthline\cases\test02\memory\DESKTOP-SDN1RPT.mem</w:t>
            </w:r>
          </w:p>
        </w:tc>
        <w:tc>
          <w:tcPr>
            <w:tcW w:type="dxa" w:w="1020"/>
          </w:tcPr>
          <w:p>
            <w:r/>
            <w:r>
              <w:rPr>
                <w:sz w:val="14"/>
              </w:rPr>
              <w:t>F-007</w:t>
            </w:r>
          </w:p>
        </w:tc>
      </w:tr>
      <w:tr>
        <w:tc>
          <w:tcPr>
            <w:tcW w:type="dxa" w:w="1814"/>
          </w:tcPr>
          <w:p>
            <w:r/>
            <w:r>
              <w:rPr>
                <w:sz w:val="14"/>
              </w:rPr>
              <w:t>2020-09-19 05:08:44</w:t>
            </w:r>
          </w:p>
        </w:tc>
        <w:tc>
          <w:tcPr>
            <w:tcW w:type="dxa" w:w="1984"/>
          </w:tcPr>
          <w:p>
            <w:r/>
            <w:r>
              <w:rPr>
                <w:sz w:val="14"/>
              </w:rPr>
              <w:t>Memory: MFT records in memory</w:t>
            </w:r>
          </w:p>
        </w:tc>
        <w:tc>
          <w:tcPr>
            <w:tcW w:type="dxa" w:w="5669"/>
          </w:tcPr>
          <w:p>
            <w:r/>
            <w:r>
              <w:rPr>
                <w:sz w:val="14"/>
              </w:rPr>
              <w:t>file created (memory, MFT record) ; file modified (memory, MFT record)</w:t>
              <w:br/>
              <w:t>POWERSHELL.EXE-CA1AE517.pf</w:t>
              <w:br/>
              <w:t>Record Number=93244 | Attribute Type=FILE_NAME | MFT Type=File</w:t>
            </w:r>
          </w:p>
        </w:tc>
        <w:tc>
          <w:tcPr>
            <w:tcW w:type="dxa" w:w="2438"/>
          </w:tcPr>
          <w:p>
            <w:r/>
            <w:r>
              <w:rPr>
                <w:sz w:val="14"/>
              </w:rPr>
              <w:t>volatility/windows.mftscan.MFTScan.jsonl#16979</w:t>
            </w:r>
          </w:p>
        </w:tc>
        <w:tc>
          <w:tcPr>
            <w:tcW w:type="dxa" w:w="2551"/>
          </w:tcPr>
          <w:p>
            <w:r/>
            <w:r>
              <w:rPr>
                <w:sz w:val="14"/>
              </w:rPr>
              <w:t>C:\Sleuthline\cases\test02\memory\DESKTOP-SDN1RPT.mem</w:t>
            </w:r>
          </w:p>
        </w:tc>
        <w:tc>
          <w:tcPr>
            <w:tcW w:type="dxa" w:w="1020"/>
          </w:tcPr>
          <w:p>
            <w:r/>
            <w:r>
              <w:rPr>
                <w:sz w:val="14"/>
              </w:rPr>
              <w:t>F-007, T-008</w:t>
            </w:r>
          </w:p>
        </w:tc>
      </w:tr>
      <w:tr>
        <w:tc>
          <w:tcPr>
            <w:tcW w:type="dxa" w:w="1814"/>
          </w:tcPr>
          <w:p>
            <w:r/>
            <w:r>
              <w:rPr>
                <w:sz w:val="14"/>
              </w:rPr>
              <w:t>2020-09-19 05:09:13</w:t>
            </w:r>
          </w:p>
        </w:tc>
        <w:tc>
          <w:tcPr>
            <w:tcW w:type="dxa" w:w="1984"/>
          </w:tcPr>
          <w:p>
            <w:r/>
            <w:r>
              <w:rPr>
                <w:sz w:val="14"/>
              </w:rPr>
              <w:t>Memory: process scan (psscan)</w:t>
            </w:r>
          </w:p>
        </w:tc>
        <w:tc>
          <w:tcPr>
            <w:tcW w:type="dxa" w:w="5669"/>
          </w:tcPr>
          <w:p>
            <w:r/>
            <w:r>
              <w:rPr>
                <w:sz w:val="14"/>
              </w:rPr>
              <w:t>process created (memory, psscan)</w:t>
              <w:br/>
              <w:t>msinfo32.exe</w:t>
              <w:br/>
              <w:t>PID=7328 | PPID=5896 | ImageFileName=msinfo32.exe | SessionId=2</w:t>
            </w:r>
          </w:p>
        </w:tc>
        <w:tc>
          <w:tcPr>
            <w:tcW w:type="dxa" w:w="2438"/>
          </w:tcPr>
          <w:p>
            <w:r/>
            <w:r>
              <w:rPr>
                <w:sz w:val="14"/>
              </w:rPr>
              <w:t>volatility/windows.psscan.PsScan.jsonl#152</w:t>
            </w:r>
          </w:p>
        </w:tc>
        <w:tc>
          <w:tcPr>
            <w:tcW w:type="dxa" w:w="2551"/>
          </w:tcPr>
          <w:p>
            <w:r/>
            <w:r>
              <w:rPr>
                <w:sz w:val="14"/>
              </w:rPr>
              <w:t>C:\Sleuthline\cases\test02\memory\DESKTOP-SDN1RPT.mem</w:t>
            </w:r>
          </w:p>
        </w:tc>
        <w:tc>
          <w:tcPr>
            <w:tcW w:type="dxa" w:w="1020"/>
          </w:tcPr>
          <w:p>
            <w:r/>
            <w:r>
              <w:rPr>
                <w:sz w:val="14"/>
              </w:rPr>
              <w:t>F-008</w:t>
            </w:r>
          </w:p>
        </w:tc>
      </w:tr>
      <w:tr>
        <w:tc>
          <w:tcPr>
            <w:tcW w:type="dxa" w:w="1814"/>
          </w:tcPr>
          <w:p>
            <w:r/>
            <w:r>
              <w:rPr>
                <w:sz w:val="14"/>
              </w:rPr>
              <w:t>2020-09-19 05:09:23</w:t>
            </w:r>
          </w:p>
        </w:tc>
        <w:tc>
          <w:tcPr>
            <w:tcW w:type="dxa" w:w="1984"/>
          </w:tcPr>
          <w:p>
            <w:r/>
            <w:r>
              <w:rPr>
                <w:sz w:val="14"/>
              </w:rPr>
              <w:t>Memory: MFT records in memory</w:t>
            </w:r>
          </w:p>
        </w:tc>
        <w:tc>
          <w:tcPr>
            <w:tcW w:type="dxa" w:w="5669"/>
          </w:tcPr>
          <w:p>
            <w:r/>
            <w:r>
              <w:rPr>
                <w:sz w:val="14"/>
              </w:rPr>
              <w:t>file created (memory, MFT record) ; file modified (memory, MFT record)</w:t>
              <w:br/>
              <w:t>MSINFO32.EXE-C3C668DA.pf</w:t>
              <w:br/>
              <w:t>Record Number=104666 | Attribute Type=FILE_NAME | MFT Type=File</w:t>
            </w:r>
          </w:p>
        </w:tc>
        <w:tc>
          <w:tcPr>
            <w:tcW w:type="dxa" w:w="2438"/>
          </w:tcPr>
          <w:p>
            <w:r/>
            <w:r>
              <w:rPr>
                <w:sz w:val="14"/>
              </w:rPr>
              <w:t>volatility/windows.mftscan.MFTScan.jsonl#78621</w:t>
            </w:r>
          </w:p>
        </w:tc>
        <w:tc>
          <w:tcPr>
            <w:tcW w:type="dxa" w:w="2551"/>
          </w:tcPr>
          <w:p>
            <w:r/>
            <w:r>
              <w:rPr>
                <w:sz w:val="14"/>
              </w:rPr>
              <w:t>C:\Sleuthline\cases\test02\memory\DESKTOP-SDN1RPT.mem</w:t>
            </w:r>
          </w:p>
        </w:tc>
        <w:tc>
          <w:tcPr>
            <w:tcW w:type="dxa" w:w="1020"/>
          </w:tcPr>
          <w:p>
            <w:r/>
            <w:r>
              <w:rPr>
                <w:sz w:val="14"/>
              </w:rPr>
              <w:t>F-008</w:t>
            </w:r>
          </w:p>
        </w:tc>
      </w:tr>
      <w:tr>
        <w:tc>
          <w:tcPr>
            <w:tcW w:type="dxa" w:w="1814"/>
          </w:tcPr>
          <w:p>
            <w:r/>
            <w:r>
              <w:rPr>
                <w:sz w:val="14"/>
              </w:rPr>
              <w:t>2020-09-19 05:09:26</w:t>
            </w:r>
          </w:p>
        </w:tc>
        <w:tc>
          <w:tcPr>
            <w:tcW w:type="dxa" w:w="1984"/>
          </w:tcPr>
          <w:p>
            <w:r/>
            <w:r>
              <w:rPr>
                <w:sz w:val="14"/>
              </w:rPr>
              <w:t>Memory: MFT records in memory</w:t>
            </w:r>
          </w:p>
        </w:tc>
        <w:tc>
          <w:tcPr>
            <w:tcW w:type="dxa" w:w="5669"/>
          </w:tcPr>
          <w:p>
            <w:r/>
            <w:r>
              <w:rPr>
                <w:sz w:val="14"/>
              </w:rPr>
              <w:t>file created (memory, MFT record) ; file modified (memory, MFT record)</w:t>
              <w:br/>
              <w:t>DESKTOP-SDN1RPT</w:t>
              <w:br/>
              <w:t>Record Number=262 | Attribute Type=FILE_NAME | MFT Type=DirInUse</w:t>
            </w:r>
          </w:p>
        </w:tc>
        <w:tc>
          <w:tcPr>
            <w:tcW w:type="dxa" w:w="2438"/>
          </w:tcPr>
          <w:p>
            <w:r/>
            <w:r>
              <w:rPr>
                <w:sz w:val="14"/>
              </w:rPr>
              <w:t>volatility/windows.mftscan.MFTScan.jsonl#114362</w:t>
            </w:r>
          </w:p>
        </w:tc>
        <w:tc>
          <w:tcPr>
            <w:tcW w:type="dxa" w:w="2551"/>
          </w:tcPr>
          <w:p>
            <w:r/>
            <w:r>
              <w:rPr>
                <w:sz w:val="14"/>
              </w:rPr>
              <w:t>C:\Sleuthline\cases\test02\memory\DESKTOP-SDN1RPT.mem</w:t>
            </w:r>
          </w:p>
        </w:tc>
        <w:tc>
          <w:tcPr>
            <w:tcW w:type="dxa" w:w="1020"/>
          </w:tcPr>
          <w:p>
            <w:r/>
            <w:r>
              <w:rPr>
                <w:sz w:val="14"/>
              </w:rPr>
              <w:t>F-024</w:t>
            </w:r>
          </w:p>
        </w:tc>
      </w:tr>
      <w:tr>
        <w:tc>
          <w:tcPr>
            <w:tcW w:type="dxa" w:w="1814"/>
          </w:tcPr>
          <w:p>
            <w:r/>
            <w:r>
              <w:rPr>
                <w:sz w:val="14"/>
              </w:rPr>
              <w:t>2020-09-19 05:09:52</w:t>
            </w:r>
          </w:p>
        </w:tc>
        <w:tc>
          <w:tcPr>
            <w:tcW w:type="dxa" w:w="1984"/>
          </w:tcPr>
          <w:p>
            <w:r/>
            <w:r>
              <w:rPr>
                <w:sz w:val="14"/>
              </w:rPr>
              <w:t>Memory: loaded DLLs</w:t>
            </w:r>
          </w:p>
        </w:tc>
        <w:tc>
          <w:tcPr>
            <w:tcW w:type="dxa" w:w="5669"/>
          </w:tcPr>
          <w:p>
            <w:r/>
            <w:r>
              <w:rPr>
                <w:sz w:val="14"/>
              </w:rPr>
              <w:t>DLL loaded (memory)</w:t>
              <w:br/>
              <w:t>C:\Windows\System32\ntlanman.dll</w:t>
              <w:br/>
              <w:t>PID=5896 | Process=explorer.exe</w:t>
            </w:r>
          </w:p>
        </w:tc>
        <w:tc>
          <w:tcPr>
            <w:tcW w:type="dxa" w:w="2438"/>
          </w:tcPr>
          <w:p>
            <w:r/>
            <w:r>
              <w:rPr>
                <w:sz w:val="14"/>
              </w:rPr>
              <w:t>volatility/windows.dlllist.DllList.jsonl#936</w:t>
            </w:r>
          </w:p>
        </w:tc>
        <w:tc>
          <w:tcPr>
            <w:tcW w:type="dxa" w:w="2551"/>
          </w:tcPr>
          <w:p>
            <w:r/>
            <w:r>
              <w:rPr>
                <w:sz w:val="14"/>
              </w:rPr>
              <w:t>C:\Sleuthline\cases\test02\memory\DESKTOP-SDN1RPT.mem</w:t>
            </w:r>
          </w:p>
        </w:tc>
        <w:tc>
          <w:tcPr>
            <w:tcW w:type="dxa" w:w="1020"/>
          </w:tcPr>
          <w:p>
            <w:r/>
            <w:r>
              <w:rPr>
                <w:sz w:val="14"/>
              </w:rPr>
              <w:t>F-017</w:t>
            </w:r>
          </w:p>
        </w:tc>
      </w:tr>
      <w:tr>
        <w:tc>
          <w:tcPr>
            <w:tcW w:type="dxa" w:w="1814"/>
          </w:tcPr>
          <w:p>
            <w:r/>
            <w:r>
              <w:rPr>
                <w:sz w:val="14"/>
              </w:rPr>
              <w:t>2020-09-19 05:09:56</w:t>
            </w:r>
          </w:p>
        </w:tc>
        <w:tc>
          <w:tcPr>
            <w:tcW w:type="dxa" w:w="1984"/>
          </w:tcPr>
          <w:p>
            <w:r/>
            <w:r>
              <w:rPr>
                <w:sz w:val="14"/>
              </w:rPr>
              <w:t>Memory: process scan (psscan)</w:t>
            </w:r>
          </w:p>
        </w:tc>
        <w:tc>
          <w:tcPr>
            <w:tcW w:type="dxa" w:w="5669"/>
          </w:tcPr>
          <w:p>
            <w:r/>
            <w:r>
              <w:rPr>
                <w:sz w:val="14"/>
              </w:rPr>
              <w:t>process created (memory, psscan)</w:t>
              <w:br/>
              <w:t>FTK Imager.exe</w:t>
              <w:br/>
              <w:t>PID=6544 | PPID=5896 | ImageFileName=FTK Imager.exe | SessionId=2</w:t>
            </w:r>
          </w:p>
        </w:tc>
        <w:tc>
          <w:tcPr>
            <w:tcW w:type="dxa" w:w="2438"/>
          </w:tcPr>
          <w:p>
            <w:r/>
            <w:r>
              <w:rPr>
                <w:sz w:val="14"/>
              </w:rPr>
              <w:t>volatility/windows.psscan.PsScan.jsonl#126</w:t>
            </w:r>
          </w:p>
        </w:tc>
        <w:tc>
          <w:tcPr>
            <w:tcW w:type="dxa" w:w="2551"/>
          </w:tcPr>
          <w:p>
            <w:r/>
            <w:r>
              <w:rPr>
                <w:sz w:val="14"/>
              </w:rPr>
              <w:t>C:\Sleuthline\cases\test02\memory\DESKTOP-SDN1RPT.mem</w:t>
            </w:r>
          </w:p>
        </w:tc>
        <w:tc>
          <w:tcPr>
            <w:tcW w:type="dxa" w:w="1020"/>
          </w:tcPr>
          <w:p>
            <w:r/>
            <w:r>
              <w:rPr>
                <w:sz w:val="14"/>
              </w:rPr>
              <w:t>F-008</w:t>
            </w:r>
          </w:p>
        </w:tc>
      </w:tr>
      <w:tr>
        <w:tc>
          <w:tcPr>
            <w:tcW w:type="dxa" w:w="1814"/>
          </w:tcPr>
          <w:p>
            <w:r/>
            <w:r>
              <w:rPr>
                <w:sz w:val="14"/>
              </w:rPr>
              <w:t>2020-09-19 05:09:56</w:t>
            </w:r>
          </w:p>
        </w:tc>
        <w:tc>
          <w:tcPr>
            <w:tcW w:type="dxa" w:w="1984"/>
          </w:tcPr>
          <w:p>
            <w:r/>
            <w:r>
              <w:rPr>
                <w:sz w:val="14"/>
              </w:rPr>
              <w:t>Memory: process list (pslist)</w:t>
            </w:r>
          </w:p>
        </w:tc>
        <w:tc>
          <w:tcPr>
            <w:tcW w:type="dxa" w:w="5669"/>
          </w:tcPr>
          <w:p>
            <w:r/>
            <w:r>
              <w:rPr>
                <w:sz w:val="14"/>
              </w:rPr>
              <w:t>process created (memory, pslist)</w:t>
              <w:br/>
              <w:t>FTK Imager.exe</w:t>
              <w:br/>
              <w:t>PID=6544 | PPID=5896 | ImageFileName=FTK Imager.exe | SessionId=2 | Threads=17</w:t>
            </w:r>
          </w:p>
        </w:tc>
        <w:tc>
          <w:tcPr>
            <w:tcW w:type="dxa" w:w="2438"/>
          </w:tcPr>
          <w:p>
            <w:r/>
            <w:r>
              <w:rPr>
                <w:sz w:val="14"/>
              </w:rPr>
              <w:t>volatility/windows.pslist.PsList.jsonl#87</w:t>
            </w:r>
          </w:p>
        </w:tc>
        <w:tc>
          <w:tcPr>
            <w:tcW w:type="dxa" w:w="2551"/>
          </w:tcPr>
          <w:p>
            <w:r/>
            <w:r>
              <w:rPr>
                <w:sz w:val="14"/>
              </w:rPr>
              <w:t>C:\Sleuthline\cases\test02\memory\DESKTOP-SDN1RPT.mem</w:t>
            </w:r>
          </w:p>
        </w:tc>
        <w:tc>
          <w:tcPr>
            <w:tcW w:type="dxa" w:w="1020"/>
          </w:tcPr>
          <w:p>
            <w:r/>
            <w:r>
              <w:rPr>
                <w:sz w:val="14"/>
              </w:rPr>
              <w:t>T-002</w:t>
            </w:r>
          </w:p>
        </w:tc>
      </w:tr>
    </w:tbl>
    <w:p/>
    <w:p>
      <w:pPr>
        <w:sectPr>
          <w:pgSz w:w="15840" w:h="12240" w:orient="landscape"/>
          <w:pgMar w:top="1020" w:right="1134" w:bottom="1020" w:left="1134" w:header="720" w:footer="720" w:gutter="0"/>
          <w:cols w:space="720"/>
          <w:docGrid w:linePitch="360"/>
        </w:sectPr>
      </w:pPr>
    </w:p>
    <w:p>
      <w:pPr>
        <w:pStyle w:val="Heading1"/>
      </w:pPr>
      <w:r>
        <w:t>4. Detailed findings</w:t>
      </w:r>
    </w:p>
    <w:p>
      <w:pPr>
        <w:pStyle w:val="Heading2"/>
      </w:pPr>
      <w:r>
        <w:t>4.1 System context and scope</w:t>
      </w:r>
    </w:p>
    <w:p>
      <w:r>
        <w:rPr>
          <w:b w:val="0"/>
          <w:i/>
          <w:sz w:val="18"/>
        </w:rPr>
        <w:t>Case = single memory image DESKTOP-SDN1RPT.mem (2 GiB, SHA256 AC6EE0E8...67C3), Volatility 3 only. Host DESKTOP-SDN1RPT, Windows 10 x64 build 19041, domain C137.LOCAL (DC CITADEL-DC01, SMB session to 10.42.85.10), IP 10.42.85.115, boot 2020-09-19 01:24:07 UTC, capture 05:10:39 UTC. Users: C137\ricksanchez (RID 1106, Domain Admins, console session 2 from 05:08:15), domain Administrator (RID 500) in session 3 (03:36-03:44) running MicrosoftEdge and suspicious coreupdater.exe (PID 8324, PPID 4008, 03:40:49-03:43:10), Admin profile hive loaded. OS install approx 2020-09-18 06:35 UTC (C:\Users $FN creation). Collection tool FTK Imager (E:\, 05:09:56) noted as noise. Findings F-001 (system description) and F-002 (scope limitations) recorded; timeline T-001, T-002.</w:t>
      </w:r>
    </w:p>
    <w:p>
      <w:pPr>
        <w:pStyle w:val="Heading3"/>
      </w:pPr>
      <w:r>
        <w:t>F-002: Scope limitation: memory image only - no disk/KAPE artifacts, several Volatility plugins empty or not run</w:t>
      </w:r>
    </w:p>
    <w:tbl>
      <w:tblPr>
        <w:tblStyle w:val="TableGrid"/>
        <w:tblW w:type="auto" w:w="0"/>
        <w:tblLook w:firstColumn="1" w:firstRow="1" w:lastColumn="0" w:lastRow="0" w:noHBand="0" w:noVBand="1" w:val="04A0"/>
      </w:tblPr>
      <w:tblGrid>
        <w:gridCol w:w="4986"/>
        <w:gridCol w:w="4986"/>
      </w:tblGrid>
      <w:tr>
        <w:tc>
          <w:tcPr>
            <w:tcW w:type="dxa" w:w="2551"/>
            <w:shd w:val="clear" w:color="auto" w:fill="D9E2F3"/>
          </w:tcPr>
          <w:p>
            <w:r/>
            <w:r>
              <w:rPr>
                <w:b/>
                <w:sz w:val="18"/>
              </w:rPr>
              <w:t>Severity</w:t>
            </w:r>
          </w:p>
        </w:tc>
        <w:tc>
          <w:tcPr>
            <w:tcW w:type="dxa" w:w="7087"/>
            <w:shd w:val="clear" w:color="auto" w:fill="7F7F7F"/>
          </w:tcPr>
          <w:p>
            <w:r/>
            <w:r>
              <w:rPr>
                <w:b/>
                <w:color w:val="FFFFFF"/>
                <w:sz w:val="18"/>
              </w:rPr>
              <w:t>Informational</w:t>
            </w:r>
          </w:p>
        </w:tc>
      </w:tr>
      <w:tr>
        <w:tc>
          <w:tcPr>
            <w:tcW w:type="dxa" w:w="2551"/>
            <w:shd w:val="clear" w:color="auto" w:fill="D9E2F3"/>
          </w:tcPr>
          <w:p>
            <w:r/>
            <w:r>
              <w:rPr>
                <w:b/>
                <w:sz w:val="18"/>
              </w:rPr>
              <w:t>Confidence</w:t>
            </w:r>
          </w:p>
        </w:tc>
        <w:tc>
          <w:tcPr>
            <w:tcW w:type="dxa" w:w="7087"/>
          </w:tcPr>
          <w:p>
            <w:r/>
            <w:r>
              <w:rPr>
                <w:sz w:val="18"/>
              </w:rPr>
              <w:t>confirmed</w:t>
            </w:r>
          </w:p>
        </w:tc>
      </w:tr>
      <w:tr>
        <w:tc>
          <w:tcPr>
            <w:tcW w:type="dxa" w:w="2551"/>
            <w:shd w:val="clear" w:color="auto" w:fill="D9E2F3"/>
          </w:tcPr>
          <w:p>
            <w:r/>
            <w:r>
              <w:rPr>
                <w:b/>
                <w:sz w:val="18"/>
              </w:rPr>
              <w:t>Independent sources</w:t>
            </w:r>
          </w:p>
        </w:tc>
        <w:tc>
          <w:tcPr>
            <w:tcW w:type="dxa" w:w="7087"/>
          </w:tcPr>
          <w:p>
            <w:r/>
            <w:r>
              <w:rPr>
                <w:sz w:val="18"/>
              </w:rPr>
              <w:t>memory</w:t>
            </w:r>
          </w:p>
        </w:tc>
      </w:tr>
      <w:tr>
        <w:tc>
          <w:tcPr>
            <w:tcW w:type="dxa" w:w="2551"/>
            <w:shd w:val="clear" w:color="auto" w:fill="D9E2F3"/>
          </w:tcPr>
          <w:p>
            <w:r/>
            <w:r>
              <w:rPr>
                <w:b/>
                <w:sz w:val="18"/>
              </w:rPr>
              <w:t>Category</w:t>
            </w:r>
          </w:p>
        </w:tc>
        <w:tc>
          <w:tcPr>
            <w:tcW w:type="dxa" w:w="7087"/>
          </w:tcPr>
          <w:p>
            <w:r/>
            <w:r>
              <w:rPr>
                <w:sz w:val="18"/>
              </w:rPr>
              <w:t>context</w:t>
            </w:r>
          </w:p>
        </w:tc>
      </w:tr>
      <w:tr>
        <w:tc>
          <w:tcPr>
            <w:tcW w:type="dxa" w:w="2551"/>
            <w:shd w:val="clear" w:color="auto" w:fill="D9E2F3"/>
          </w:tcPr>
          <w:p>
            <w:r/>
            <w:r>
              <w:rPr>
                <w:b/>
                <w:sz w:val="18"/>
              </w:rPr>
              <w:t>MITRE ATT&amp;CK</w:t>
            </w:r>
          </w:p>
        </w:tc>
        <w:tc>
          <w:tcPr>
            <w:tcW w:type="dxa" w:w="7087"/>
          </w:tcPr>
          <w:p>
            <w:r/>
            <w:r>
              <w:rPr>
                <w:sz w:val="18"/>
              </w:rPr>
              <w:t>n/a</w:t>
            </w:r>
          </w:p>
        </w:tc>
      </w:tr>
      <w:tr>
        <w:tc>
          <w:tcPr>
            <w:tcW w:type="dxa" w:w="2551"/>
            <w:shd w:val="clear" w:color="auto" w:fill="D9E2F3"/>
          </w:tcPr>
          <w:p>
            <w:r/>
            <w:r>
              <w:rPr>
                <w:b/>
                <w:sz w:val="18"/>
              </w:rPr>
              <w:t>Period (UTC)</w:t>
            </w:r>
          </w:p>
        </w:tc>
        <w:tc>
          <w:tcPr>
            <w:tcW w:type="dxa" w:w="7087"/>
          </w:tcPr>
          <w:p>
            <w:r/>
            <w:r>
              <w:rPr>
                <w:sz w:val="18"/>
              </w:rPr>
              <w:t>? → ?</w:t>
            </w:r>
          </w:p>
        </w:tc>
      </w:tr>
    </w:tbl>
    <w:p/>
    <w:p>
      <w:r>
        <w:rPr>
          <w:b/>
        </w:rPr>
        <w:t>Observed facts</w:t>
      </w:r>
    </w:p>
    <w:p>
      <w:r>
        <w:rPr>
          <w:b w:val="0"/>
          <w:i w:val="0"/>
        </w:rPr>
        <w:t>The `sources` table contains only Volatility 3 outputs (job 'volatility', status ok, 2026-10-20 14:23:50-14:34:29 UTC). No KAPE/EZTools/EVTX/registry/Prefetch/Amcache/$MFT/$J disk sources exist, and the detections table is empty (no Hayabusa/Chainsaw run). Plugins returning 0-byte output (status 'empty'): windows.registry.userassist, windows.registry.amcache, windows.getservicesids, windows.malware.svcdiff, windows.malware.hollowprocesses, windows.malware.processghosting, windows.malware.indirect_system_calls, windows.malware.skeleton_key_check, windows.orphan_kernel_threads, windows.suspended_threads, windows.symlinkscan, windows.etwpatch, windows.debugregisters, windows.registry.getcellroutine. Not run by design: hashdump, lsadump, cachedump, truecrypt.Passphrase, dumpfiles, pedump (no binaries extracted, no hashes available). Memory timeline covers 2020-09-19 01:24:04 (boot) to 05:10:51 UTC; memory MFT records reach back to 2013 (file system metadata).</w:t>
      </w:r>
    </w:p>
    <w:p>
      <w:r>
        <w:rPr>
          <w:b/>
        </w:rPr>
        <w:t>Analysis</w:t>
      </w:r>
    </w:p>
    <w:p>
      <w:r>
        <w:rPr>
          <w:b w:val="0"/>
          <w:i w:val="0"/>
        </w:rPr>
        <w:t>All conclusions will rest on a single source (the memory image), so the program's two-independent-source rule cannot be satisfied for high/critical findings: they will remain 'probable' unless strictly memory-internal. Execution history prior to boot (01:24 UTC) and process creation events for exited processes not in psscan are unavailable; no file hashes can be computed (dumpfiles/pedump not run). Empty userassist/amcache output may be a plugin limitation (hive pages paged out) rather than absence of data.</w:t>
      </w:r>
    </w:p>
    <w:p>
      <w:r>
        <w:rPr>
          <w:b/>
        </w:rPr>
        <w:t>Evidence (2)</w:t>
      </w:r>
    </w:p>
    <w:tbl>
      <w:tblPr>
        <w:tblStyle w:val="TableGrid"/>
        <w:tblW w:type="auto" w:w="0"/>
        <w:jc w:val="center"/>
        <w:tblLayout w:type="fixed"/>
        <w:tblLook w:firstColumn="1" w:firstRow="1" w:lastColumn="0" w:lastRow="0" w:noHBand="0" w:noVBand="1" w:val="04A0"/>
      </w:tblPr>
      <w:tblGrid>
        <w:gridCol w:w="1474"/>
        <w:gridCol w:w="1474"/>
        <w:gridCol w:w="3628"/>
        <w:gridCol w:w="1701"/>
        <w:gridCol w:w="1701"/>
      </w:tblGrid>
      <w:tr>
        <w:trPr>
          <w:tblHeader w:val="true"/>
        </w:trPr>
        <w:tc>
          <w:tcPr>
            <w:tcW w:type="dxa" w:w="1474"/>
            <w:shd w:val="clear" w:color="auto" w:fill="1F3864"/>
          </w:tcPr>
          <w:p>
            <w:r/>
            <w:r>
              <w:rPr>
                <w:b/>
                <w:color w:val="FFFFFF"/>
                <w:sz w:val="14"/>
              </w:rPr>
              <w:t>UTC</w:t>
            </w:r>
          </w:p>
        </w:tc>
        <w:tc>
          <w:tcPr>
            <w:tcW w:type="dxa" w:w="1474"/>
            <w:shd w:val="clear" w:color="auto" w:fill="1F3864"/>
          </w:tcPr>
          <w:p>
            <w:r/>
            <w:r>
              <w:rPr>
                <w:b/>
                <w:color w:val="FFFFFF"/>
                <w:sz w:val="14"/>
              </w:rPr>
              <w:t>Artifact</w:t>
            </w:r>
          </w:p>
        </w:tc>
        <w:tc>
          <w:tcPr>
            <w:tcW w:type="dxa" w:w="3628"/>
            <w:shd w:val="clear" w:color="auto" w:fill="1F3864"/>
          </w:tcPr>
          <w:p>
            <w:r/>
            <w:r>
              <w:rPr>
                <w:b/>
                <w:color w:val="FFFFFF"/>
                <w:sz w:val="14"/>
              </w:rPr>
              <w:t>Detail</w:t>
            </w:r>
          </w:p>
        </w:tc>
        <w:tc>
          <w:tcPr>
            <w:tcW w:type="dxa" w:w="1701"/>
            <w:shd w:val="clear" w:color="auto" w:fill="1F3864"/>
          </w:tcPr>
          <w:p>
            <w:r/>
            <w:r>
              <w:rPr>
                <w:b/>
                <w:color w:val="FFFFFF"/>
                <w:sz w:val="14"/>
              </w:rPr>
              <w:t>Reference</w:t>
            </w:r>
          </w:p>
        </w:tc>
        <w:tc>
          <w:tcPr>
            <w:tcW w:type="dxa" w:w="1701"/>
            <w:shd w:val="clear" w:color="auto" w:fill="1F3864"/>
          </w:tcPr>
          <w:p>
            <w:r/>
            <w:r>
              <w:rPr>
                <w:b/>
                <w:color w:val="FFFFFF"/>
                <w:sz w:val="14"/>
              </w:rPr>
              <w:t>Original source</w:t>
            </w:r>
          </w:p>
        </w:tc>
      </w:tr>
      <w:tr>
        <w:tc>
          <w:tcPr>
            <w:tcW w:type="dxa" w:w="1474"/>
          </w:tcPr>
          <w:p>
            <w:r/>
            <w:r>
              <w:rPr>
                <w:sz w:val="14"/>
              </w:rPr>
            </w:r>
          </w:p>
        </w:tc>
        <w:tc>
          <w:tcPr>
            <w:tcW w:type="dxa" w:w="1474"/>
          </w:tcPr>
          <w:p>
            <w:r/>
            <w:r>
              <w:rPr>
                <w:sz w:val="14"/>
              </w:rPr>
              <w:t>raw.vol_image</w:t>
            </w:r>
          </w:p>
        </w:tc>
        <w:tc>
          <w:tcPr>
            <w:tcW w:type="dxa" w:w="3628"/>
          </w:tcPr>
          <w:p>
            <w:r/>
            <w:r>
              <w:rPr>
                <w:sz w:val="14"/>
              </w:rPr>
              <w:t>{"image": "C:\\Sleuthline\\cases\\test02\\memory\\DESKTOP-SDN1RPT.mem", "name": "DESKTOP-SDN1RPT.mem", "bytes": "2147483648", "sha256": "AC6EE0E8C273103B94D776F54192D2C6ACF8303AABBD6A199254030C69F667C3"}</w:t>
            </w:r>
          </w:p>
        </w:tc>
        <w:tc>
          <w:tcPr>
            <w:tcW w:type="dxa" w:w="1701"/>
          </w:tcPr>
          <w:p>
            <w:r/>
            <w:r>
              <w:rPr>
                <w:sz w:val="14"/>
              </w:rPr>
              <w:t>volatility/memory_image.jsonl#1</w:t>
            </w:r>
          </w:p>
        </w:tc>
        <w:tc>
          <w:tcPr>
            <w:tcW w:type="dxa" w:w="1701"/>
          </w:tcPr>
          <w:p>
            <w:r/>
            <w:r>
              <w:rPr>
                <w:sz w:val="14"/>
              </w:rPr>
            </w:r>
          </w:p>
        </w:tc>
      </w:tr>
      <w:tr>
        <w:tc>
          <w:tcPr>
            <w:tcW w:type="dxa" w:w="1474"/>
          </w:tcPr>
          <w:p>
            <w:r/>
            <w:r>
              <w:rPr>
                <w:sz w:val="14"/>
              </w:rPr>
            </w:r>
          </w:p>
        </w:tc>
        <w:tc>
          <w:tcPr>
            <w:tcW w:type="dxa" w:w="1474"/>
          </w:tcPr>
          <w:p>
            <w:r/>
            <w:r>
              <w:rPr>
                <w:sz w:val="14"/>
              </w:rPr>
              <w:t>raw.vol_info</w:t>
            </w:r>
          </w:p>
        </w:tc>
        <w:tc>
          <w:tcPr>
            <w:tcW w:type="dxa" w:w="3628"/>
          </w:tcPr>
          <w:p>
            <w:r/>
            <w:r>
              <w:rPr>
                <w:sz w:val="14"/>
              </w:rPr>
              <w:t>{"TreeDepth": "0", "Value": "2020-09-19 05:10:39+00:00", "Variable": "SystemTime"}</w:t>
            </w:r>
          </w:p>
        </w:tc>
        <w:tc>
          <w:tcPr>
            <w:tcW w:type="dxa" w:w="1701"/>
          </w:tcPr>
          <w:p>
            <w:r/>
            <w:r>
              <w:rPr>
                <w:sz w:val="14"/>
              </w:rPr>
              <w:t>volatility/windows.info.Info.jsonl#12</w:t>
            </w:r>
          </w:p>
        </w:tc>
        <w:tc>
          <w:tcPr>
            <w:tcW w:type="dxa" w:w="1701"/>
          </w:tcPr>
          <w:p>
            <w:r/>
            <w:r>
              <w:rPr>
                <w:sz w:val="14"/>
              </w:rPr>
            </w:r>
          </w:p>
        </w:tc>
      </w:tr>
    </w:tbl>
    <w:p/>
    <w:p>
      <w:pPr>
        <w:pStyle w:val="Heading3"/>
      </w:pPr>
      <w:r>
        <w:t>F-001: System description: DESKTOP-SDN1RPT (Windows 10 build 19041, domain C137.LOCAL) - memory-only case</w:t>
      </w:r>
    </w:p>
    <w:tbl>
      <w:tblPr>
        <w:tblStyle w:val="TableGrid"/>
        <w:tblW w:type="auto" w:w="0"/>
        <w:tblLook w:firstColumn="1" w:firstRow="1" w:lastColumn="0" w:lastRow="0" w:noHBand="0" w:noVBand="1" w:val="04A0"/>
      </w:tblPr>
      <w:tblGrid>
        <w:gridCol w:w="4986"/>
        <w:gridCol w:w="4986"/>
      </w:tblGrid>
      <w:tr>
        <w:tc>
          <w:tcPr>
            <w:tcW w:type="dxa" w:w="2551"/>
            <w:shd w:val="clear" w:color="auto" w:fill="D9E2F3"/>
          </w:tcPr>
          <w:p>
            <w:r/>
            <w:r>
              <w:rPr>
                <w:b/>
                <w:sz w:val="18"/>
              </w:rPr>
              <w:t>Severity</w:t>
            </w:r>
          </w:p>
        </w:tc>
        <w:tc>
          <w:tcPr>
            <w:tcW w:type="dxa" w:w="7087"/>
            <w:shd w:val="clear" w:color="auto" w:fill="7F7F7F"/>
          </w:tcPr>
          <w:p>
            <w:r/>
            <w:r>
              <w:rPr>
                <w:b/>
                <w:color w:val="FFFFFF"/>
                <w:sz w:val="18"/>
              </w:rPr>
              <w:t>Informational</w:t>
            </w:r>
          </w:p>
        </w:tc>
      </w:tr>
      <w:tr>
        <w:tc>
          <w:tcPr>
            <w:tcW w:type="dxa" w:w="2551"/>
            <w:shd w:val="clear" w:color="auto" w:fill="D9E2F3"/>
          </w:tcPr>
          <w:p>
            <w:r/>
            <w:r>
              <w:rPr>
                <w:b/>
                <w:sz w:val="18"/>
              </w:rPr>
              <w:t>Confidence</w:t>
            </w:r>
          </w:p>
        </w:tc>
        <w:tc>
          <w:tcPr>
            <w:tcW w:type="dxa" w:w="7087"/>
          </w:tcPr>
          <w:p>
            <w:r/>
            <w:r>
              <w:rPr>
                <w:sz w:val="18"/>
              </w:rPr>
              <w:t>confirmed</w:t>
            </w:r>
          </w:p>
        </w:tc>
      </w:tr>
      <w:tr>
        <w:tc>
          <w:tcPr>
            <w:tcW w:type="dxa" w:w="2551"/>
            <w:shd w:val="clear" w:color="auto" w:fill="D9E2F3"/>
          </w:tcPr>
          <w:p>
            <w:r/>
            <w:r>
              <w:rPr>
                <w:b/>
                <w:sz w:val="18"/>
              </w:rPr>
              <w:t>Independent sources</w:t>
            </w:r>
          </w:p>
        </w:tc>
        <w:tc>
          <w:tcPr>
            <w:tcW w:type="dxa" w:w="7087"/>
          </w:tcPr>
          <w:p>
            <w:r/>
            <w:r>
              <w:rPr>
                <w:sz w:val="18"/>
              </w:rPr>
              <w:t>memory</w:t>
            </w:r>
          </w:p>
        </w:tc>
      </w:tr>
      <w:tr>
        <w:tc>
          <w:tcPr>
            <w:tcW w:type="dxa" w:w="2551"/>
            <w:shd w:val="clear" w:color="auto" w:fill="D9E2F3"/>
          </w:tcPr>
          <w:p>
            <w:r/>
            <w:r>
              <w:rPr>
                <w:b/>
                <w:sz w:val="18"/>
              </w:rPr>
              <w:t>Category</w:t>
            </w:r>
          </w:p>
        </w:tc>
        <w:tc>
          <w:tcPr>
            <w:tcW w:type="dxa" w:w="7087"/>
          </w:tcPr>
          <w:p>
            <w:r/>
            <w:r>
              <w:rPr>
                <w:sz w:val="18"/>
              </w:rPr>
              <w:t>context</w:t>
            </w:r>
          </w:p>
        </w:tc>
      </w:tr>
      <w:tr>
        <w:tc>
          <w:tcPr>
            <w:tcW w:type="dxa" w:w="2551"/>
            <w:shd w:val="clear" w:color="auto" w:fill="D9E2F3"/>
          </w:tcPr>
          <w:p>
            <w:r/>
            <w:r>
              <w:rPr>
                <w:b/>
                <w:sz w:val="18"/>
              </w:rPr>
              <w:t>MITRE ATT&amp;CK</w:t>
            </w:r>
          </w:p>
        </w:tc>
        <w:tc>
          <w:tcPr>
            <w:tcW w:type="dxa" w:w="7087"/>
          </w:tcPr>
          <w:p>
            <w:r/>
            <w:r>
              <w:rPr>
                <w:sz w:val="18"/>
              </w:rPr>
              <w:t>n/a</w:t>
            </w:r>
          </w:p>
        </w:tc>
      </w:tr>
      <w:tr>
        <w:tc>
          <w:tcPr>
            <w:tcW w:type="dxa" w:w="2551"/>
            <w:shd w:val="clear" w:color="auto" w:fill="D9E2F3"/>
          </w:tcPr>
          <w:p>
            <w:r/>
            <w:r>
              <w:rPr>
                <w:b/>
                <w:sz w:val="18"/>
              </w:rPr>
              <w:t>Period (UTC)</w:t>
            </w:r>
          </w:p>
        </w:tc>
        <w:tc>
          <w:tcPr>
            <w:tcW w:type="dxa" w:w="7087"/>
          </w:tcPr>
          <w:p>
            <w:r/>
            <w:r>
              <w:rPr>
                <w:sz w:val="18"/>
              </w:rPr>
              <w:t>2020-09-18 06:35:22 → 2020-09-19 05:08:16</w:t>
            </w:r>
          </w:p>
        </w:tc>
      </w:tr>
    </w:tbl>
    <w:p/>
    <w:p>
      <w:r>
        <w:rPr>
          <w:b/>
        </w:rPr>
        <w:t>Observed facts</w:t>
      </w:r>
    </w:p>
    <w:p>
      <w:r>
        <w:rPr>
          <w:b w:val="0"/>
          <w:i w:val="0"/>
        </w:rPr>
        <w:t>Evidence base: a single 2 GiB RAM image DESKTOP-SDN1RPT.mem (2147483648 bytes, SHA256 AC6EE0E8C273103B94D776F54192D2C6ACF8303AABBD6A199254030C69F667C3) processed by Volatility 3 (volatility3 2.28.2, 58 plugins). windows.info: x64 kernel, NtProductWinNt, NtMajor/Minor 10.0, Major/Minor 15.19041 (Windows 10 version 2004 / 20H2 family, build 19041), 2 processors, SystemTime at capture 2020-09-19 05:10:39 UTC. Host name DESKTOP-SDN1RPT (envar COMPUTERNAME), domain member: USERDOMAIN=C137, USERDNSDOMAIN=C137.LOCAL, LOGONSERVER=\\CITADEL-DC01; machine account C137/DESKTOP-SDN1RPT$. Interactive user: C137\ricksanchez (USERPROFILE C:\Users\ricksanchez, console session 2, logon processes from 2020-09-19 05:08:15 UTC); domain SID S-1-5-21-2232410529-1445159330-2725690660, user token RID -1106 observed in 38 processes and Domain Admins (-512) group membership in tokens. Loaded NTUSER hives in memory: C:\Users\Admin\ntuser.dat, C:\Users\Administrator\ntuser.dat (+UsrClass.dat), C:\Users\ricksanchez\ntuser.dat. Profile folder 'ricksanchez' $FN created 2020-09-18 22:44:11 UTC; C:\Users created 2020-09-18 06:35:22 UTC (approximate OS install date). Network: single IPv4 10.42.85.115; an established SMB session to 10.42.85.10:445 (probably the DC) and multiple HTTPS connections to Microsoft/CDN ranges. Last boot: System/smss created 2020-09-19 01:24:07 UTC. Additional session 3 (03:36:40-03:44:52 UTC) containing coreupdater.exe (PID 8324, PPID 4008, 03:40:49-03:43:10) – analysed in later steps. Time zone of the machine not available (meta machine_active_time_bias_min = None; no SYSTEM hive parsing); all times UTC.</w:t>
      </w:r>
    </w:p>
    <w:p>
      <w:r>
        <w:rPr>
          <w:b/>
        </w:rPr>
        <w:t>Analysis</w:t>
      </w:r>
    </w:p>
    <w:p>
      <w:r>
        <w:rPr>
          <w:b w:val="0"/>
          <w:i w:val="0"/>
        </w:rPr>
        <w:t>The machine is a domain-joined Windows 10 workstation of domain C137.LOCAL, primary user ricksanchez (member of Domain Admins according to the token SIDs - an elevated account used interactively). The OS appears to have been installed on 2020-09-18 (lab-like / recently built host). The presence of 'Admin' and 'Administrator' profiles loaded in memory indicates other logons since boot (session 1/3 activity) that must be examined. Identity/version information is consistent across windows.info, envars, getsids and hivelist (one source: the memory image).</w:t>
      </w:r>
    </w:p>
    <w:p>
      <w:r>
        <w:rPr>
          <w:b/>
        </w:rPr>
        <w:t>Evidence (18)</w:t>
      </w:r>
    </w:p>
    <w:tbl>
      <w:tblPr>
        <w:tblStyle w:val="TableGrid"/>
        <w:tblW w:type="auto" w:w="0"/>
        <w:jc w:val="center"/>
        <w:tblLayout w:type="fixed"/>
        <w:tblLook w:firstColumn="1" w:firstRow="1" w:lastColumn="0" w:lastRow="0" w:noHBand="0" w:noVBand="1" w:val="04A0"/>
      </w:tblPr>
      <w:tblGrid>
        <w:gridCol w:w="1474"/>
        <w:gridCol w:w="1474"/>
        <w:gridCol w:w="3628"/>
        <w:gridCol w:w="1701"/>
        <w:gridCol w:w="1701"/>
      </w:tblGrid>
      <w:tr>
        <w:trPr>
          <w:tblHeader w:val="true"/>
        </w:trPr>
        <w:tc>
          <w:tcPr>
            <w:tcW w:type="dxa" w:w="1474"/>
            <w:shd w:val="clear" w:color="auto" w:fill="1F3864"/>
          </w:tcPr>
          <w:p>
            <w:r/>
            <w:r>
              <w:rPr>
                <w:b/>
                <w:color w:val="FFFFFF"/>
                <w:sz w:val="14"/>
              </w:rPr>
              <w:t>UTC</w:t>
            </w:r>
          </w:p>
        </w:tc>
        <w:tc>
          <w:tcPr>
            <w:tcW w:type="dxa" w:w="1474"/>
            <w:shd w:val="clear" w:color="auto" w:fill="1F3864"/>
          </w:tcPr>
          <w:p>
            <w:r/>
            <w:r>
              <w:rPr>
                <w:b/>
                <w:color w:val="FFFFFF"/>
                <w:sz w:val="14"/>
              </w:rPr>
              <w:t>Artifact</w:t>
            </w:r>
          </w:p>
        </w:tc>
        <w:tc>
          <w:tcPr>
            <w:tcW w:type="dxa" w:w="3628"/>
            <w:shd w:val="clear" w:color="auto" w:fill="1F3864"/>
          </w:tcPr>
          <w:p>
            <w:r/>
            <w:r>
              <w:rPr>
                <w:b/>
                <w:color w:val="FFFFFF"/>
                <w:sz w:val="14"/>
              </w:rPr>
              <w:t>Detail</w:t>
            </w:r>
          </w:p>
        </w:tc>
        <w:tc>
          <w:tcPr>
            <w:tcW w:type="dxa" w:w="1701"/>
            <w:shd w:val="clear" w:color="auto" w:fill="1F3864"/>
          </w:tcPr>
          <w:p>
            <w:r/>
            <w:r>
              <w:rPr>
                <w:b/>
                <w:color w:val="FFFFFF"/>
                <w:sz w:val="14"/>
              </w:rPr>
              <w:t>Reference</w:t>
            </w:r>
          </w:p>
        </w:tc>
        <w:tc>
          <w:tcPr>
            <w:tcW w:type="dxa" w:w="1701"/>
            <w:shd w:val="clear" w:color="auto" w:fill="1F3864"/>
          </w:tcPr>
          <w:p>
            <w:r/>
            <w:r>
              <w:rPr>
                <w:b/>
                <w:color w:val="FFFFFF"/>
                <w:sz w:val="14"/>
              </w:rPr>
              <w:t>Original source</w:t>
            </w:r>
          </w:p>
        </w:tc>
      </w:tr>
      <w:tr>
        <w:tc>
          <w:tcPr>
            <w:tcW w:type="dxa" w:w="1474"/>
          </w:tcPr>
          <w:p>
            <w:r/>
            <w:r>
              <w:rPr>
                <w:sz w:val="14"/>
              </w:rPr>
            </w:r>
          </w:p>
        </w:tc>
        <w:tc>
          <w:tcPr>
            <w:tcW w:type="dxa" w:w="1474"/>
          </w:tcPr>
          <w:p>
            <w:r/>
            <w:r>
              <w:rPr>
                <w:sz w:val="14"/>
              </w:rPr>
              <w:t>raw.vol_image</w:t>
            </w:r>
          </w:p>
        </w:tc>
        <w:tc>
          <w:tcPr>
            <w:tcW w:type="dxa" w:w="3628"/>
          </w:tcPr>
          <w:p>
            <w:r/>
            <w:r>
              <w:rPr>
                <w:sz w:val="14"/>
              </w:rPr>
              <w:t>{"image": "C:\\Sleuthline\\cases\\test02\\memory\\DESKTOP-SDN1RPT.mem", "name": "DESKTOP-SDN1RPT.mem", "bytes": "2147483648", "sha256": "AC6EE0E8C273103B94D776F54192D2C6ACF8303AABBD6A199254030C69F667C3"}</w:t>
            </w:r>
          </w:p>
        </w:tc>
        <w:tc>
          <w:tcPr>
            <w:tcW w:type="dxa" w:w="1701"/>
          </w:tcPr>
          <w:p>
            <w:r/>
            <w:r>
              <w:rPr>
                <w:sz w:val="14"/>
              </w:rPr>
              <w:t>volatility/memory_image.jsonl#1</w:t>
            </w:r>
          </w:p>
        </w:tc>
        <w:tc>
          <w:tcPr>
            <w:tcW w:type="dxa" w:w="1701"/>
          </w:tcPr>
          <w:p>
            <w:r/>
            <w:r>
              <w:rPr>
                <w:sz w:val="14"/>
              </w:rPr>
            </w:r>
          </w:p>
        </w:tc>
      </w:tr>
      <w:tr>
        <w:tc>
          <w:tcPr>
            <w:tcW w:type="dxa" w:w="1474"/>
          </w:tcPr>
          <w:p>
            <w:r/>
            <w:r>
              <w:rPr>
                <w:sz w:val="14"/>
              </w:rPr>
            </w:r>
          </w:p>
        </w:tc>
        <w:tc>
          <w:tcPr>
            <w:tcW w:type="dxa" w:w="1474"/>
          </w:tcPr>
          <w:p>
            <w:r/>
            <w:r>
              <w:rPr>
                <w:sz w:val="14"/>
              </w:rPr>
              <w:t>raw.vol_info</w:t>
            </w:r>
          </w:p>
        </w:tc>
        <w:tc>
          <w:tcPr>
            <w:tcW w:type="dxa" w:w="3628"/>
          </w:tcPr>
          <w:p>
            <w:r/>
            <w:r>
              <w:rPr>
                <w:sz w:val="14"/>
              </w:rPr>
              <w:t>{"TreeDepth": "0", "Value": "15.19041", "Variable": "Major/Minor"}</w:t>
            </w:r>
          </w:p>
        </w:tc>
        <w:tc>
          <w:tcPr>
            <w:tcW w:type="dxa" w:w="1701"/>
          </w:tcPr>
          <w:p>
            <w:r/>
            <w:r>
              <w:rPr>
                <w:sz w:val="14"/>
              </w:rPr>
              <w:t>volatility/windows.info.Info.jsonl#9</w:t>
            </w:r>
          </w:p>
        </w:tc>
        <w:tc>
          <w:tcPr>
            <w:tcW w:type="dxa" w:w="1701"/>
          </w:tcPr>
          <w:p>
            <w:r/>
            <w:r>
              <w:rPr>
                <w:sz w:val="14"/>
              </w:rPr>
            </w:r>
          </w:p>
        </w:tc>
      </w:tr>
      <w:tr>
        <w:tc>
          <w:tcPr>
            <w:tcW w:type="dxa" w:w="1474"/>
          </w:tcPr>
          <w:p>
            <w:r/>
            <w:r>
              <w:rPr>
                <w:sz w:val="14"/>
              </w:rPr>
            </w:r>
          </w:p>
        </w:tc>
        <w:tc>
          <w:tcPr>
            <w:tcW w:type="dxa" w:w="1474"/>
          </w:tcPr>
          <w:p>
            <w:r/>
            <w:r>
              <w:rPr>
                <w:sz w:val="14"/>
              </w:rPr>
              <w:t>raw.vol_info</w:t>
            </w:r>
          </w:p>
        </w:tc>
        <w:tc>
          <w:tcPr>
            <w:tcW w:type="dxa" w:w="3628"/>
          </w:tcPr>
          <w:p>
            <w:r/>
            <w:r>
              <w:rPr>
                <w:sz w:val="14"/>
              </w:rPr>
              <w:t>{"TreeDepth": "0", "Value": "2020-09-19 05:10:39+00:00", "Variable": "SystemTime"}</w:t>
            </w:r>
          </w:p>
        </w:tc>
        <w:tc>
          <w:tcPr>
            <w:tcW w:type="dxa" w:w="1701"/>
          </w:tcPr>
          <w:p>
            <w:r/>
            <w:r>
              <w:rPr>
                <w:sz w:val="14"/>
              </w:rPr>
              <w:t>volatility/windows.info.Info.jsonl#12</w:t>
            </w:r>
          </w:p>
        </w:tc>
        <w:tc>
          <w:tcPr>
            <w:tcW w:type="dxa" w:w="1701"/>
          </w:tcPr>
          <w:p>
            <w:r/>
            <w:r>
              <w:rPr>
                <w:sz w:val="14"/>
              </w:rPr>
            </w:r>
          </w:p>
        </w:tc>
      </w:tr>
      <w:tr>
        <w:tc>
          <w:tcPr>
            <w:tcW w:type="dxa" w:w="1474"/>
          </w:tcPr>
          <w:p>
            <w:r/>
            <w:r>
              <w:rPr>
                <w:sz w:val="14"/>
              </w:rPr>
            </w:r>
          </w:p>
        </w:tc>
        <w:tc>
          <w:tcPr>
            <w:tcW w:type="dxa" w:w="1474"/>
          </w:tcPr>
          <w:p>
            <w:r/>
            <w:r>
              <w:rPr>
                <w:sz w:val="14"/>
              </w:rPr>
              <w:t>raw.vol_envars</w:t>
            </w:r>
          </w:p>
        </w:tc>
        <w:tc>
          <w:tcPr>
            <w:tcW w:type="dxa" w:w="3628"/>
          </w:tcPr>
          <w:p>
            <w:r/>
            <w:r>
              <w:rPr>
                <w:sz w:val="14"/>
              </w:rPr>
              <w:t>{"TreeDepth": "0", "Block": "0x146a4e03120", "PID": "616", "Process": "services.exe", "Value": "DESKTOP-SDN1RPT", "Variable": "COMPUTERNAME"}</w:t>
            </w:r>
          </w:p>
        </w:tc>
        <w:tc>
          <w:tcPr>
            <w:tcW w:type="dxa" w:w="1701"/>
          </w:tcPr>
          <w:p>
            <w:r/>
            <w:r>
              <w:rPr>
                <w:sz w:val="14"/>
              </w:rPr>
              <w:t>volatility/windows.envars.Envars.jsonl#5</w:t>
            </w:r>
          </w:p>
        </w:tc>
        <w:tc>
          <w:tcPr>
            <w:tcW w:type="dxa" w:w="1701"/>
          </w:tcPr>
          <w:p>
            <w:r/>
            <w:r>
              <w:rPr>
                <w:sz w:val="14"/>
              </w:rPr>
            </w:r>
          </w:p>
        </w:tc>
      </w:tr>
      <w:tr>
        <w:tc>
          <w:tcPr>
            <w:tcW w:type="dxa" w:w="1474"/>
          </w:tcPr>
          <w:p>
            <w:r/>
            <w:r>
              <w:rPr>
                <w:sz w:val="14"/>
              </w:rPr>
            </w:r>
          </w:p>
        </w:tc>
        <w:tc>
          <w:tcPr>
            <w:tcW w:type="dxa" w:w="1474"/>
          </w:tcPr>
          <w:p>
            <w:r/>
            <w:r>
              <w:rPr>
                <w:sz w:val="14"/>
              </w:rPr>
              <w:t>raw.vol_envars</w:t>
            </w:r>
          </w:p>
        </w:tc>
        <w:tc>
          <w:tcPr>
            <w:tcW w:type="dxa" w:w="3628"/>
          </w:tcPr>
          <w:p>
            <w:r/>
            <w:r>
              <w:rPr>
                <w:sz w:val="14"/>
              </w:rPr>
              <w:t>{"TreeDepth": "0", "Block": "0x215a22b1bd0", "PID": "3232", "Process": "sihost.exe", "Value": "\\\\CITADEL-DC01", "Variable": "LOGONSERVER"}</w:t>
            </w:r>
          </w:p>
        </w:tc>
        <w:tc>
          <w:tcPr>
            <w:tcW w:type="dxa" w:w="1701"/>
          </w:tcPr>
          <w:p>
            <w:r/>
            <w:r>
              <w:rPr>
                <w:sz w:val="14"/>
              </w:rPr>
              <w:t>volatility/windows.envars.Envars.jsonl#565</w:t>
            </w:r>
          </w:p>
        </w:tc>
        <w:tc>
          <w:tcPr>
            <w:tcW w:type="dxa" w:w="1701"/>
          </w:tcPr>
          <w:p>
            <w:r/>
            <w:r>
              <w:rPr>
                <w:sz w:val="14"/>
              </w:rPr>
            </w:r>
          </w:p>
        </w:tc>
      </w:tr>
      <w:tr>
        <w:tc>
          <w:tcPr>
            <w:tcW w:type="dxa" w:w="1474"/>
          </w:tcPr>
          <w:p>
            <w:r/>
            <w:r>
              <w:rPr>
                <w:sz w:val="14"/>
              </w:rPr>
            </w:r>
          </w:p>
        </w:tc>
        <w:tc>
          <w:tcPr>
            <w:tcW w:type="dxa" w:w="1474"/>
          </w:tcPr>
          <w:p>
            <w:r/>
            <w:r>
              <w:rPr>
                <w:sz w:val="14"/>
              </w:rPr>
              <w:t>raw.vol_envars</w:t>
            </w:r>
          </w:p>
        </w:tc>
        <w:tc>
          <w:tcPr>
            <w:tcW w:type="dxa" w:w="3628"/>
          </w:tcPr>
          <w:p>
            <w:r/>
            <w:r>
              <w:rPr>
                <w:sz w:val="14"/>
              </w:rPr>
              <w:t>{"TreeDepth": "0", "Block": "0x215a22b1bd0", "PID": "3232", "Process": "sihost.exe", "Value": "C137.LOCAL", "Variable": "USERDNSDOMAIN"}</w:t>
            </w:r>
          </w:p>
        </w:tc>
        <w:tc>
          <w:tcPr>
            <w:tcW w:type="dxa" w:w="1701"/>
          </w:tcPr>
          <w:p>
            <w:r/>
            <w:r>
              <w:rPr>
                <w:sz w:val="14"/>
              </w:rPr>
              <w:t>volatility/windows.envars.Envars.jsonl#585</w:t>
            </w:r>
          </w:p>
        </w:tc>
        <w:tc>
          <w:tcPr>
            <w:tcW w:type="dxa" w:w="1701"/>
          </w:tcPr>
          <w:p>
            <w:r/>
            <w:r>
              <w:rPr>
                <w:sz w:val="14"/>
              </w:rPr>
            </w:r>
          </w:p>
        </w:tc>
      </w:tr>
      <w:tr>
        <w:tc>
          <w:tcPr>
            <w:tcW w:type="dxa" w:w="1474"/>
          </w:tcPr>
          <w:p>
            <w:r/>
            <w:r>
              <w:rPr>
                <w:sz w:val="14"/>
              </w:rPr>
            </w:r>
          </w:p>
        </w:tc>
        <w:tc>
          <w:tcPr>
            <w:tcW w:type="dxa" w:w="1474"/>
          </w:tcPr>
          <w:p>
            <w:r/>
            <w:r>
              <w:rPr>
                <w:sz w:val="14"/>
              </w:rPr>
              <w:t>raw.vol_envars</w:t>
            </w:r>
          </w:p>
        </w:tc>
        <w:tc>
          <w:tcPr>
            <w:tcW w:type="dxa" w:w="3628"/>
          </w:tcPr>
          <w:p>
            <w:r/>
            <w:r>
              <w:rPr>
                <w:sz w:val="14"/>
              </w:rPr>
              <w:t>{"TreeDepth": "0", "Block": "0x215a22b1bd0", "PID": "3232", "Process": "sihost.exe", "Value": "ricksanchez", "Variable": "USERNAME"}</w:t>
            </w:r>
          </w:p>
        </w:tc>
        <w:tc>
          <w:tcPr>
            <w:tcW w:type="dxa" w:w="1701"/>
          </w:tcPr>
          <w:p>
            <w:r/>
            <w:r>
              <w:rPr>
                <w:sz w:val="14"/>
              </w:rPr>
              <w:t>volatility/windows.envars.Envars.jsonl#588</w:t>
            </w:r>
          </w:p>
        </w:tc>
        <w:tc>
          <w:tcPr>
            <w:tcW w:type="dxa" w:w="1701"/>
          </w:tcPr>
          <w:p>
            <w:r/>
            <w:r>
              <w:rPr>
                <w:sz w:val="14"/>
              </w:rPr>
            </w:r>
          </w:p>
        </w:tc>
      </w:tr>
      <w:tr>
        <w:tc>
          <w:tcPr>
            <w:tcW w:type="dxa" w:w="1474"/>
          </w:tcPr>
          <w:p>
            <w:r/>
            <w:r>
              <w:rPr>
                <w:sz w:val="14"/>
              </w:rPr>
            </w:r>
          </w:p>
        </w:tc>
        <w:tc>
          <w:tcPr>
            <w:tcW w:type="dxa" w:w="1474"/>
          </w:tcPr>
          <w:p>
            <w:r/>
            <w:r>
              <w:rPr>
                <w:sz w:val="14"/>
              </w:rPr>
              <w:t>raw.vol_getsids</w:t>
            </w:r>
          </w:p>
        </w:tc>
        <w:tc>
          <w:tcPr>
            <w:tcW w:type="dxa" w:w="3628"/>
          </w:tcPr>
          <w:p>
            <w:r/>
            <w:r>
              <w:rPr>
                <w:sz w:val="14"/>
              </w:rPr>
              <w:t>{"TreeDepth": "0", "PID": "3232", "Process": "sihost.exe", "SID": "S-1-5-21-2232410529-1445159330-2725690660-1106"}</w:t>
            </w:r>
          </w:p>
        </w:tc>
        <w:tc>
          <w:tcPr>
            <w:tcW w:type="dxa" w:w="1701"/>
          </w:tcPr>
          <w:p>
            <w:r/>
            <w:r>
              <w:rPr>
                <w:sz w:val="14"/>
              </w:rPr>
              <w:t>volatility/windows.getsids.GetSIDs.jsonl#638</w:t>
            </w:r>
          </w:p>
        </w:tc>
        <w:tc>
          <w:tcPr>
            <w:tcW w:type="dxa" w:w="1701"/>
          </w:tcPr>
          <w:p>
            <w:r/>
            <w:r>
              <w:rPr>
                <w:sz w:val="14"/>
              </w:rPr>
            </w:r>
          </w:p>
        </w:tc>
      </w:tr>
      <w:tr>
        <w:tc>
          <w:tcPr>
            <w:tcW w:type="dxa" w:w="1474"/>
          </w:tcPr>
          <w:p>
            <w:r/>
            <w:r>
              <w:rPr>
                <w:sz w:val="14"/>
              </w:rPr>
            </w:r>
          </w:p>
        </w:tc>
        <w:tc>
          <w:tcPr>
            <w:tcW w:type="dxa" w:w="1474"/>
          </w:tcPr>
          <w:p>
            <w:r/>
            <w:r>
              <w:rPr>
                <w:sz w:val="14"/>
              </w:rPr>
              <w:t>raw.vol_getsids</w:t>
            </w:r>
          </w:p>
        </w:tc>
        <w:tc>
          <w:tcPr>
            <w:tcW w:type="dxa" w:w="3628"/>
          </w:tcPr>
          <w:p>
            <w:r/>
            <w:r>
              <w:rPr>
                <w:sz w:val="14"/>
              </w:rPr>
              <w:t>{"TreeDepth": "0", "Name": "Domain Admins", "PID": "860", "Process": "MicrosoftEdge.", "SID": "S-1-5-21-2232410529-1445159330-2725690660-512"}</w:t>
            </w:r>
          </w:p>
        </w:tc>
        <w:tc>
          <w:tcPr>
            <w:tcW w:type="dxa" w:w="1701"/>
          </w:tcPr>
          <w:p>
            <w:r/>
            <w:r>
              <w:rPr>
                <w:sz w:val="14"/>
              </w:rPr>
              <w:t>volatility/windows.getsids.GetSIDs.jsonl#613</w:t>
            </w:r>
          </w:p>
        </w:tc>
        <w:tc>
          <w:tcPr>
            <w:tcW w:type="dxa" w:w="1701"/>
          </w:tcPr>
          <w:p>
            <w:r/>
            <w:r>
              <w:rPr>
                <w:sz w:val="14"/>
              </w:rPr>
            </w:r>
          </w:p>
        </w:tc>
      </w:tr>
      <w:tr>
        <w:tc>
          <w:tcPr>
            <w:tcW w:type="dxa" w:w="1474"/>
          </w:tcPr>
          <w:p>
            <w:r/>
            <w:r>
              <w:rPr>
                <w:sz w:val="14"/>
              </w:rPr>
            </w:r>
          </w:p>
        </w:tc>
        <w:tc>
          <w:tcPr>
            <w:tcW w:type="dxa" w:w="1474"/>
          </w:tcPr>
          <w:p>
            <w:r/>
            <w:r>
              <w:rPr>
                <w:sz w:val="14"/>
              </w:rPr>
              <w:t>raw.vol_hivelist</w:t>
            </w:r>
          </w:p>
        </w:tc>
        <w:tc>
          <w:tcPr>
            <w:tcW w:type="dxa" w:w="3628"/>
          </w:tcPr>
          <w:p>
            <w:r/>
            <w:r>
              <w:rPr>
                <w:sz w:val="14"/>
              </w:rPr>
              <w:t>{"TreeDepth": "0", "File output": "Disabled", "FileFullPath": "\\??\\C:\\Users\\Admin\\ntuser.dat", "Offset": "227618253631488"}</w:t>
            </w:r>
          </w:p>
        </w:tc>
        <w:tc>
          <w:tcPr>
            <w:tcW w:type="dxa" w:w="1701"/>
          </w:tcPr>
          <w:p>
            <w:r/>
            <w:r>
              <w:rPr>
                <w:sz w:val="14"/>
              </w:rPr>
              <w:t>volatility/windows.registry.hivelist.HiveList.jsonl#13</w:t>
            </w:r>
          </w:p>
        </w:tc>
        <w:tc>
          <w:tcPr>
            <w:tcW w:type="dxa" w:w="1701"/>
          </w:tcPr>
          <w:p>
            <w:r/>
            <w:r>
              <w:rPr>
                <w:sz w:val="14"/>
              </w:rPr>
            </w:r>
          </w:p>
        </w:tc>
      </w:tr>
      <w:tr>
        <w:tc>
          <w:tcPr>
            <w:tcW w:type="dxa" w:w="1474"/>
          </w:tcPr>
          <w:p>
            <w:r/>
            <w:r>
              <w:rPr>
                <w:sz w:val="14"/>
              </w:rPr>
            </w:r>
          </w:p>
        </w:tc>
        <w:tc>
          <w:tcPr>
            <w:tcW w:type="dxa" w:w="1474"/>
          </w:tcPr>
          <w:p>
            <w:r/>
            <w:r>
              <w:rPr>
                <w:sz w:val="14"/>
              </w:rPr>
              <w:t>raw.vol_hivelist</w:t>
            </w:r>
          </w:p>
        </w:tc>
        <w:tc>
          <w:tcPr>
            <w:tcW w:type="dxa" w:w="3628"/>
          </w:tcPr>
          <w:p>
            <w:r/>
            <w:r>
              <w:rPr>
                <w:sz w:val="14"/>
              </w:rPr>
              <w:t>{"TreeDepth": "0", "File output": "Disabled", "FileFullPath": "\\??\\C:\\Users\\Administrator\\ntuser.dat", "Offset": "227618280730624"}</w:t>
            </w:r>
          </w:p>
        </w:tc>
        <w:tc>
          <w:tcPr>
            <w:tcW w:type="dxa" w:w="1701"/>
          </w:tcPr>
          <w:p>
            <w:r/>
            <w:r>
              <w:rPr>
                <w:sz w:val="14"/>
              </w:rPr>
              <w:t>volatility/windows.registry.hivelist.HiveList.jsonl#14</w:t>
            </w:r>
          </w:p>
        </w:tc>
        <w:tc>
          <w:tcPr>
            <w:tcW w:type="dxa" w:w="1701"/>
          </w:tcPr>
          <w:p>
            <w:r/>
            <w:r>
              <w:rPr>
                <w:sz w:val="14"/>
              </w:rPr>
            </w:r>
          </w:p>
        </w:tc>
      </w:tr>
      <w:tr>
        <w:tc>
          <w:tcPr>
            <w:tcW w:type="dxa" w:w="1474"/>
          </w:tcPr>
          <w:p>
            <w:r/>
            <w:r>
              <w:rPr>
                <w:sz w:val="14"/>
              </w:rPr>
            </w:r>
          </w:p>
        </w:tc>
        <w:tc>
          <w:tcPr>
            <w:tcW w:type="dxa" w:w="1474"/>
          </w:tcPr>
          <w:p>
            <w:r/>
            <w:r>
              <w:rPr>
                <w:sz w:val="14"/>
              </w:rPr>
              <w:t>raw.vol_hivelist</w:t>
            </w:r>
          </w:p>
        </w:tc>
        <w:tc>
          <w:tcPr>
            <w:tcW w:type="dxa" w:w="3628"/>
          </w:tcPr>
          <w:p>
            <w:r/>
            <w:r>
              <w:rPr>
                <w:sz w:val="14"/>
              </w:rPr>
              <w:t>{"TreeDepth": "0", "File output": "Disabled", "FileFullPath": "\\??\\C:\\Users\\ricksanchez\\ntuser.dat", "Offset": "227618280112128"}</w:t>
            </w:r>
          </w:p>
        </w:tc>
        <w:tc>
          <w:tcPr>
            <w:tcW w:type="dxa" w:w="1701"/>
          </w:tcPr>
          <w:p>
            <w:r/>
            <w:r>
              <w:rPr>
                <w:sz w:val="14"/>
              </w:rPr>
              <w:t>volatility/windows.registry.hivelist.HiveList.jsonl#16</w:t>
            </w:r>
          </w:p>
        </w:tc>
        <w:tc>
          <w:tcPr>
            <w:tcW w:type="dxa" w:w="1701"/>
          </w:tcPr>
          <w:p>
            <w:r/>
            <w:r>
              <w:rPr>
                <w:sz w:val="14"/>
              </w:rPr>
            </w:r>
          </w:p>
        </w:tc>
      </w:tr>
      <w:tr>
        <w:tc>
          <w:tcPr>
            <w:tcW w:type="dxa" w:w="1474"/>
          </w:tcPr>
          <w:p>
            <w:r/>
            <w:r>
              <w:rPr>
                <w:sz w:val="14"/>
              </w:rPr>
            </w:r>
          </w:p>
        </w:tc>
        <w:tc>
          <w:tcPr>
            <w:tcW w:type="dxa" w:w="1474"/>
          </w:tcPr>
          <w:p>
            <w:r/>
            <w:r>
              <w:rPr>
                <w:sz w:val="14"/>
              </w:rPr>
              <w:t>raw.vol_netscan</w:t>
            </w:r>
          </w:p>
        </w:tc>
        <w:tc>
          <w:tcPr>
            <w:tcW w:type="dxa" w:w="3628"/>
          </w:tcPr>
          <w:p>
            <w:r/>
            <w:r>
              <w:rPr>
                <w:sz w:val="14"/>
              </w:rPr>
              <w:t>{"TreeDepth": "0", "ForeignAddr": "10.42.85.10", "ForeignPort": "445", "LocalAddr": "10.42.85.115", "LocalPort": "50957", "Offset": "209519101090720", "Proto": "TCPv4", "State": "ESTABLISHED"}</w:t>
            </w:r>
          </w:p>
        </w:tc>
        <w:tc>
          <w:tcPr>
            <w:tcW w:type="dxa" w:w="1701"/>
          </w:tcPr>
          <w:p>
            <w:r/>
            <w:r>
              <w:rPr>
                <w:sz w:val="14"/>
              </w:rPr>
              <w:t>volatility/windows.netscan.NetScan.jsonl#88</w:t>
            </w:r>
          </w:p>
        </w:tc>
        <w:tc>
          <w:tcPr>
            <w:tcW w:type="dxa" w:w="1701"/>
          </w:tcPr>
          <w:p>
            <w:r/>
            <w:r>
              <w:rPr>
                <w:sz w:val="14"/>
              </w:rPr>
            </w:r>
          </w:p>
        </w:tc>
      </w:tr>
      <w:tr>
        <w:tc>
          <w:tcPr>
            <w:tcW w:type="dxa" w:w="1474"/>
          </w:tcPr>
          <w:p>
            <w:r/>
            <w:r>
              <w:rPr>
                <w:sz w:val="14"/>
              </w:rPr>
              <w:t>2020-09-19 05:08:16</w:t>
            </w:r>
          </w:p>
        </w:tc>
        <w:tc>
          <w:tcPr>
            <w:tcW w:type="dxa" w:w="1474"/>
          </w:tcPr>
          <w:p>
            <w:r/>
            <w:r>
              <w:rPr>
                <w:sz w:val="14"/>
              </w:rPr>
              <w:t>Memory: logon sessions</w:t>
            </w:r>
          </w:p>
        </w:tc>
        <w:tc>
          <w:tcPr>
            <w:tcW w:type="dxa" w:w="3628"/>
          </w:tcPr>
          <w:p>
            <w:r/>
            <w:r>
              <w:rPr>
                <w:sz w:val="14"/>
              </w:rPr>
              <w:t>process in session (memory)</w:t>
              <w:br/>
              <w:t>explorer.exe</w:t>
              <w:br/>
              <w:t>Session ID=2 | Session Type=Console | Process ID=5896 | User Name=C137/ricksanchez</w:t>
            </w:r>
          </w:p>
        </w:tc>
        <w:tc>
          <w:tcPr>
            <w:tcW w:type="dxa" w:w="1701"/>
          </w:tcPr>
          <w:p>
            <w:r/>
            <w:r>
              <w:rPr>
                <w:sz w:val="14"/>
              </w:rPr>
              <w:t>volatility/windows.sessions.Sessions.jsonl#57</w:t>
            </w:r>
          </w:p>
        </w:tc>
        <w:tc>
          <w:tcPr>
            <w:tcW w:type="dxa" w:w="1701"/>
          </w:tcPr>
          <w:p>
            <w:r/>
            <w:r>
              <w:rPr>
                <w:sz w:val="14"/>
              </w:rPr>
              <w:t>C:\Sleuthline\cases\test02\memory\DESKTOP-SDN1RPT.mem</w:t>
            </w:r>
          </w:p>
        </w:tc>
      </w:tr>
      <w:tr>
        <w:tc>
          <w:tcPr>
            <w:tcW w:type="dxa" w:w="1474"/>
          </w:tcPr>
          <w:p>
            <w:r/>
            <w:r>
              <w:rPr>
                <w:sz w:val="14"/>
              </w:rPr>
              <w:t>2020-09-18 22:44:11</w:t>
            </w:r>
          </w:p>
        </w:tc>
        <w:tc>
          <w:tcPr>
            <w:tcW w:type="dxa" w:w="1474"/>
          </w:tcPr>
          <w:p>
            <w:r/>
            <w:r>
              <w:rPr>
                <w:sz w:val="14"/>
              </w:rPr>
              <w:t>Memory: MFT records in memory</w:t>
            </w:r>
          </w:p>
        </w:tc>
        <w:tc>
          <w:tcPr>
            <w:tcW w:type="dxa" w:w="3628"/>
          </w:tcPr>
          <w:p>
            <w:r/>
            <w:r>
              <w:rPr>
                <w:sz w:val="14"/>
              </w:rPr>
              <w:t>file created (memory, MFT record) ; file modified (memory, MFT record)</w:t>
              <w:br/>
              <w:t>ricksanchez</w:t>
              <w:br/>
              <w:t>Record Number=87848 | Attribute Type=FILE_NAME | MFT Type=DirInUse</w:t>
            </w:r>
          </w:p>
        </w:tc>
        <w:tc>
          <w:tcPr>
            <w:tcW w:type="dxa" w:w="1701"/>
          </w:tcPr>
          <w:p>
            <w:r/>
            <w:r>
              <w:rPr>
                <w:sz w:val="14"/>
              </w:rPr>
              <w:t>volatility/windows.mftscan.MFTScan.jsonl#10758</w:t>
            </w:r>
          </w:p>
        </w:tc>
        <w:tc>
          <w:tcPr>
            <w:tcW w:type="dxa" w:w="1701"/>
          </w:tcPr>
          <w:p>
            <w:r/>
            <w:r>
              <w:rPr>
                <w:sz w:val="14"/>
              </w:rPr>
              <w:t>C:\Sleuthline\cases\test02\memory\DESKTOP-SDN1RPT.mem</w:t>
            </w:r>
          </w:p>
        </w:tc>
      </w:tr>
      <w:tr>
        <w:tc>
          <w:tcPr>
            <w:tcW w:type="dxa" w:w="1474"/>
          </w:tcPr>
          <w:p>
            <w:r/>
            <w:r>
              <w:rPr>
                <w:sz w:val="14"/>
              </w:rPr>
              <w:t>2020-09-18 06:35:22</w:t>
            </w:r>
          </w:p>
        </w:tc>
        <w:tc>
          <w:tcPr>
            <w:tcW w:type="dxa" w:w="1474"/>
          </w:tcPr>
          <w:p>
            <w:r/>
            <w:r>
              <w:rPr>
                <w:sz w:val="14"/>
              </w:rPr>
              <w:t>Memory: MFT records in memory</w:t>
            </w:r>
          </w:p>
        </w:tc>
        <w:tc>
          <w:tcPr>
            <w:tcW w:type="dxa" w:w="3628"/>
          </w:tcPr>
          <w:p>
            <w:r/>
            <w:r>
              <w:rPr>
                <w:sz w:val="14"/>
              </w:rPr>
              <w:t>file created (memory, MFT record) ; file modified (memory, MFT record)</w:t>
              <w:br/>
              <w:t>Users</w:t>
              <w:br/>
              <w:t>Record Number=1475 | Attribute Type=FILE_NAME | MFT Type=DirInUse</w:t>
            </w:r>
          </w:p>
        </w:tc>
        <w:tc>
          <w:tcPr>
            <w:tcW w:type="dxa" w:w="1701"/>
          </w:tcPr>
          <w:p>
            <w:r/>
            <w:r>
              <w:rPr>
                <w:sz w:val="14"/>
              </w:rPr>
              <w:t>volatility/windows.mftscan.MFTScan.jsonl#140290</w:t>
            </w:r>
          </w:p>
        </w:tc>
        <w:tc>
          <w:tcPr>
            <w:tcW w:type="dxa" w:w="1701"/>
          </w:tcPr>
          <w:p>
            <w:r/>
            <w:r>
              <w:rPr>
                <w:sz w:val="14"/>
              </w:rPr>
              <w:t>C:\Sleuthline\cases\test02\memory\DESKTOP-SDN1RPT.mem</w:t>
            </w:r>
          </w:p>
        </w:tc>
      </w:tr>
      <w:tr>
        <w:tc>
          <w:tcPr>
            <w:tcW w:type="dxa" w:w="1474"/>
          </w:tcPr>
          <w:p>
            <w:r/>
            <w:r>
              <w:rPr>
                <w:sz w:val="14"/>
              </w:rPr>
            </w:r>
          </w:p>
        </w:tc>
        <w:tc>
          <w:tcPr>
            <w:tcW w:type="dxa" w:w="1474"/>
          </w:tcPr>
          <w:p>
            <w:r/>
            <w:r>
              <w:rPr>
                <w:sz w:val="14"/>
              </w:rPr>
              <w:t>raw.vol_getsids</w:t>
            </w:r>
          </w:p>
        </w:tc>
        <w:tc>
          <w:tcPr>
            <w:tcW w:type="dxa" w:w="3628"/>
          </w:tcPr>
          <w:p>
            <w:r/>
            <w:r>
              <w:rPr>
                <w:sz w:val="14"/>
              </w:rPr>
              <w:t>{"TreeDepth": "0", "Name": "Domain Admins", "PID": "3232", "Process": "sihost.exe", "SID": "S-1-5-21-2232410529-1445159330-2725690660-512"}</w:t>
            </w:r>
          </w:p>
        </w:tc>
        <w:tc>
          <w:tcPr>
            <w:tcW w:type="dxa" w:w="1701"/>
          </w:tcPr>
          <w:p>
            <w:r/>
            <w:r>
              <w:rPr>
                <w:sz w:val="14"/>
              </w:rPr>
              <w:t>volatility/windows.getsids.GetSIDs.jsonl#650</w:t>
            </w:r>
          </w:p>
        </w:tc>
        <w:tc>
          <w:tcPr>
            <w:tcW w:type="dxa" w:w="1701"/>
          </w:tcPr>
          <w:p>
            <w:r/>
            <w:r>
              <w:rPr>
                <w:sz w:val="14"/>
              </w:rPr>
            </w:r>
          </w:p>
        </w:tc>
      </w:tr>
      <w:tr>
        <w:tc>
          <w:tcPr>
            <w:tcW w:type="dxa" w:w="1474"/>
          </w:tcPr>
          <w:p>
            <w:r/>
            <w:r>
              <w:rPr>
                <w:sz w:val="14"/>
              </w:rPr>
            </w:r>
          </w:p>
        </w:tc>
        <w:tc>
          <w:tcPr>
            <w:tcW w:type="dxa" w:w="1474"/>
          </w:tcPr>
          <w:p>
            <w:r/>
            <w:r>
              <w:rPr>
                <w:sz w:val="14"/>
              </w:rPr>
              <w:t>raw.vol_getsids</w:t>
            </w:r>
          </w:p>
        </w:tc>
        <w:tc>
          <w:tcPr>
            <w:tcW w:type="dxa" w:w="3628"/>
          </w:tcPr>
          <w:p>
            <w:r/>
            <w:r>
              <w:rPr>
                <w:sz w:val="14"/>
              </w:rPr>
              <w:t>{"TreeDepth": "0", "Name": "Administrator", "PID": "860", "Process": "MicrosoftEdge.", "SID": "S-1-5-21-2232410529-1445159330-2725690660-500"}</w:t>
            </w:r>
          </w:p>
        </w:tc>
        <w:tc>
          <w:tcPr>
            <w:tcW w:type="dxa" w:w="1701"/>
          </w:tcPr>
          <w:p>
            <w:r/>
            <w:r>
              <w:rPr>
                <w:sz w:val="14"/>
              </w:rPr>
              <w:t>volatility/windows.getsids.GetSIDs.jsonl#600</w:t>
            </w:r>
          </w:p>
        </w:tc>
        <w:tc>
          <w:tcPr>
            <w:tcW w:type="dxa" w:w="1701"/>
          </w:tcPr>
          <w:p>
            <w:r/>
            <w:r>
              <w:rPr>
                <w:sz w:val="14"/>
              </w:rPr>
            </w:r>
          </w:p>
        </w:tc>
      </w:tr>
    </w:tbl>
    <w:p/>
    <w:p>
      <w:pPr>
        <w:pStyle w:val="Heading2"/>
      </w:pPr>
      <w:r>
        <w:t>4.2 Triage of automatic detections</w:t>
      </w:r>
    </w:p>
    <w:p>
      <w:r>
        <w:rPr>
          <w:b w:val="0"/>
          <w:i/>
          <w:sz w:val="18"/>
        </w:rPr>
        <w:t>No automatic detections exist (detections=0, hash_hits/hashset=0; no EVTX in this memory-only case). Memory anomaly plugins were triaged as substitute alerts. True positives: F-003 (critical, probable) reflective PE in spoolsv.exe PID 2188 (malfind MZ RWX 0x1840000, ldrmodules unlinked) holding a 0x1410 handle on lsass.exe PID 656 and cwd C:\Users\mortysmith\Desktop -&gt; injection + credential access; F-004 (high, probable) powershell.exe 508-&gt;3316 (ricksanchez, Domain Admin) at 05:08:37-43 after logon, unlinked MZ RWX region 0x10c6c070000 and RWX-started thread TID 3892; F-005 (high, probable) service "coreupdater" AUTO_START + coreupdater.exe (MFT 26213 created 03:40:00) run as domain Administrator PID 8324 03:40:49-03:43:10. IOCs: coreupdater service/file, 203.78.103.109:443 (2 established sessions, owner unresolved). FPs listed in note (MsMpEng malfind, csrss/WmiPrvSE/audiodg pebmasquerade, generic suspicious_threads, FTK/autorunsc responder tools).</w:t>
      </w:r>
    </w:p>
    <w:p>
      <w:pPr>
        <w:pStyle w:val="Heading3"/>
      </w:pPr>
      <w:r>
        <w:t>F-003: Code injection in spoolsv.exe (PID 2188): RWX private MZ region unlinked from loader lists + handle to lsass.exe with VM_READ access</w:t>
      </w:r>
    </w:p>
    <w:tbl>
      <w:tblPr>
        <w:tblStyle w:val="TableGrid"/>
        <w:tblW w:type="auto" w:w="0"/>
        <w:tblLook w:firstColumn="1" w:firstRow="1" w:lastColumn="0" w:lastRow="0" w:noHBand="0" w:noVBand="1" w:val="04A0"/>
      </w:tblPr>
      <w:tblGrid>
        <w:gridCol w:w="4986"/>
        <w:gridCol w:w="4986"/>
      </w:tblGrid>
      <w:tr>
        <w:tc>
          <w:tcPr>
            <w:tcW w:type="dxa" w:w="2551"/>
            <w:shd w:val="clear" w:color="auto" w:fill="D9E2F3"/>
          </w:tcPr>
          <w:p>
            <w:r/>
            <w:r>
              <w:rPr>
                <w:b/>
                <w:sz w:val="18"/>
              </w:rPr>
              <w:t>Severity</w:t>
            </w:r>
          </w:p>
        </w:tc>
        <w:tc>
          <w:tcPr>
            <w:tcW w:type="dxa" w:w="7087"/>
            <w:shd w:val="clear" w:color="auto" w:fill="7B0000"/>
          </w:tcPr>
          <w:p>
            <w:r/>
            <w:r>
              <w:rPr>
                <w:b/>
                <w:color w:val="FFFFFF"/>
                <w:sz w:val="18"/>
              </w:rPr>
              <w:t>Critical</w:t>
            </w:r>
          </w:p>
        </w:tc>
      </w:tr>
      <w:tr>
        <w:tc>
          <w:tcPr>
            <w:tcW w:type="dxa" w:w="2551"/>
            <w:shd w:val="clear" w:color="auto" w:fill="D9E2F3"/>
          </w:tcPr>
          <w:p>
            <w:r/>
            <w:r>
              <w:rPr>
                <w:b/>
                <w:sz w:val="18"/>
              </w:rPr>
              <w:t>Confidence</w:t>
            </w:r>
          </w:p>
        </w:tc>
        <w:tc>
          <w:tcPr>
            <w:tcW w:type="dxa" w:w="7087"/>
          </w:tcPr>
          <w:p>
            <w:r/>
            <w:r>
              <w:rPr>
                <w:sz w:val="18"/>
              </w:rPr>
              <w:t>probable</w:t>
            </w:r>
          </w:p>
        </w:tc>
      </w:tr>
      <w:tr>
        <w:tc>
          <w:tcPr>
            <w:tcW w:type="dxa" w:w="2551"/>
            <w:shd w:val="clear" w:color="auto" w:fill="D9E2F3"/>
          </w:tcPr>
          <w:p>
            <w:r/>
            <w:r>
              <w:rPr>
                <w:b/>
                <w:sz w:val="18"/>
              </w:rPr>
              <w:t>Independent sources</w:t>
            </w:r>
          </w:p>
        </w:tc>
        <w:tc>
          <w:tcPr>
            <w:tcW w:type="dxa" w:w="7087"/>
          </w:tcPr>
          <w:p>
            <w:r/>
            <w:r>
              <w:rPr>
                <w:sz w:val="18"/>
              </w:rPr>
              <w:t>memory</w:t>
            </w:r>
          </w:p>
        </w:tc>
      </w:tr>
      <w:tr>
        <w:tc>
          <w:tcPr>
            <w:tcW w:type="dxa" w:w="2551"/>
            <w:shd w:val="clear" w:color="auto" w:fill="D9E2F3"/>
          </w:tcPr>
          <w:p>
            <w:r/>
            <w:r>
              <w:rPr>
                <w:b/>
                <w:sz w:val="18"/>
              </w:rPr>
              <w:t>Category</w:t>
            </w:r>
          </w:p>
        </w:tc>
        <w:tc>
          <w:tcPr>
            <w:tcW w:type="dxa" w:w="7087"/>
          </w:tcPr>
          <w:p>
            <w:r/>
            <w:r>
              <w:rPr>
                <w:sz w:val="18"/>
              </w:rPr>
              <w:t>execution</w:t>
            </w:r>
          </w:p>
        </w:tc>
      </w:tr>
      <w:tr>
        <w:tc>
          <w:tcPr>
            <w:tcW w:type="dxa" w:w="2551"/>
            <w:shd w:val="clear" w:color="auto" w:fill="D9E2F3"/>
          </w:tcPr>
          <w:p>
            <w:r/>
            <w:r>
              <w:rPr>
                <w:b/>
                <w:sz w:val="18"/>
              </w:rPr>
              <w:t>MITRE ATT&amp;CK</w:t>
            </w:r>
          </w:p>
        </w:tc>
        <w:tc>
          <w:tcPr>
            <w:tcW w:type="dxa" w:w="7087"/>
          </w:tcPr>
          <w:p>
            <w:r/>
            <w:r>
              <w:rPr>
                <w:sz w:val="18"/>
              </w:rPr>
              <w:t>T1055.001, T1620, T1003.001</w:t>
            </w:r>
          </w:p>
        </w:tc>
      </w:tr>
      <w:tr>
        <w:tc>
          <w:tcPr>
            <w:tcW w:type="dxa" w:w="2551"/>
            <w:shd w:val="clear" w:color="auto" w:fill="D9E2F3"/>
          </w:tcPr>
          <w:p>
            <w:r/>
            <w:r>
              <w:rPr>
                <w:b/>
                <w:sz w:val="18"/>
              </w:rPr>
              <w:t>Period (UTC)</w:t>
            </w:r>
          </w:p>
        </w:tc>
        <w:tc>
          <w:tcPr>
            <w:tcW w:type="dxa" w:w="7087"/>
          </w:tcPr>
          <w:p>
            <w:r/>
            <w:r>
              <w:rPr>
                <w:sz w:val="18"/>
              </w:rPr>
              <w:t>2020-09-19 01:24:09 → 2020-09-19 01:24:09</w:t>
            </w:r>
          </w:p>
        </w:tc>
      </w:tr>
    </w:tbl>
    <w:p/>
    <w:p>
      <w:r>
        <w:rPr>
          <w:b/>
        </w:rPr>
        <w:t>Observed facts</w:t>
      </w:r>
    </w:p>
    <w:p>
      <w:r>
        <w:rPr>
          <w:b w:val="0"/>
          <w:i w:val="0"/>
        </w:rPr>
        <w:t>Facts (memory image DESKTOP-SDN1RPT.mem, Volatility 3):</w:t>
        <w:br/>
      </w:r>
      <w:r>
        <w:rPr>
          <w:b w:val="0"/>
          <w:i w:val="0"/>
        </w:rPr>
        <w:t>- windows.malfind: spoolsv.exe PID 2188 (PPID 616 services.exe, created 2020-09-19 01:24:09 UTC, session 0, S-1-5-18 / System Mandatory Level) has a VadS private region at 0x1840000 (Start VPN 25427968) with PAGE_EXECUTE_READWRITE whose content starts with a PE header "4d 5a 90 00 03 00 00 00 04 00 00 00 ff ff 00 00 b8 00..." (MZ).</w:t>
        <w:br/>
      </w:r>
      <w:r>
        <w:rPr>
          <w:b w:val="0"/>
          <w:i w:val="0"/>
        </w:rPr>
        <w:t>- windows.ldrmodules: the same base 25427968 (0x1840000) is InLoad=false / InInit=false / InMem=false with no mapped path, i.e. a PE image in memory not registered by the Windows loader (reflectively loaded).</w:t>
        <w:br/>
      </w:r>
      <w:r>
        <w:rPr>
          <w:b w:val="0"/>
          <w:i w:val="0"/>
        </w:rPr>
        <w:t>- windows.handles: spoolsv.exe PID 2188 holds a Process handle to lsass.exe PID 656 with GrantedAccess 5136 = 0x1410 (PROCESS_QUERY_INFORMATION | PROCESS_VM_READ | PROCESS_QUERY_LIMITED_INFORMATION) (row 14206), a File handle (access 0x100020, typical current-directory handle) to \Device\HarddiskVolume3\Users\mortysmith\Desktop (row 14195), plus \Device\Afd\Endpoint socket handles.</w:t>
        <w:br/>
      </w:r>
      <w:r>
        <w:rPr>
          <w:b w:val="0"/>
          <w:i w:val="0"/>
        </w:rPr>
        <w:t>- No automatic detections (Hayabusa/Chainsaw/Zircolite/Defender) exist in this case: detections table empty, no EVTX collected.</w:t>
      </w:r>
    </w:p>
    <w:p>
      <w:r>
        <w:rPr>
          <w:b/>
        </w:rPr>
        <w:t>Analysis</w:t>
      </w:r>
    </w:p>
    <w:p>
      <w:r>
        <w:rPr>
          <w:b w:val="0"/>
          <w:i w:val="0"/>
        </w:rPr>
        <w:t>A full PE in RWX private memory, invisible to the PEB loader lists, inside a SYSTEM service process is the classic signature of reflective DLL injection / process migration (Meterpreter "migrate", Cobalt Strike inject, etc.). spoolsv.exe is a common migration target for SYSTEM-level implants. The 0x1410 handle on lsass.exe is exactly the access mask used by Mimikatz sekurlsa / credential-dumping tooling; spoolsv has no legitimate need to read lsass memory. A working directory under C:\Users\mortysmith\Desktop for a service started at boot is abnormal and suggests the injected payload/operator shell changed directory into the mortysmith profile (to pivot). Classified TRUE POSITIVE. All evidence comes from the single memory image (one source), hence 'probable' under the evidence policy, although three independent plugins agree. Network attribution of the injected code is not possible because netscan/netstat Owner/PID are empty; established TCP sessions to 203.78.103.109:443 (local ports 50875, 50972) are C2 candidates to be pivoted later.</w:t>
      </w:r>
    </w:p>
    <w:p>
      <w:r>
        <w:rPr>
          <w:b/>
        </w:rPr>
        <w:t>Evidence (5)</w:t>
      </w:r>
    </w:p>
    <w:tbl>
      <w:tblPr>
        <w:tblStyle w:val="TableGrid"/>
        <w:tblW w:type="auto" w:w="0"/>
        <w:jc w:val="center"/>
        <w:tblLayout w:type="fixed"/>
        <w:tblLook w:firstColumn="1" w:firstRow="1" w:lastColumn="0" w:lastRow="0" w:noHBand="0" w:noVBand="1" w:val="04A0"/>
      </w:tblPr>
      <w:tblGrid>
        <w:gridCol w:w="1474"/>
        <w:gridCol w:w="1474"/>
        <w:gridCol w:w="3628"/>
        <w:gridCol w:w="1701"/>
        <w:gridCol w:w="1701"/>
      </w:tblGrid>
      <w:tr>
        <w:trPr>
          <w:tblHeader w:val="true"/>
        </w:trPr>
        <w:tc>
          <w:tcPr>
            <w:tcW w:type="dxa" w:w="1474"/>
            <w:shd w:val="clear" w:color="auto" w:fill="1F3864"/>
          </w:tcPr>
          <w:p>
            <w:r/>
            <w:r>
              <w:rPr>
                <w:b/>
                <w:color w:val="FFFFFF"/>
                <w:sz w:val="14"/>
              </w:rPr>
              <w:t>UTC</w:t>
            </w:r>
          </w:p>
        </w:tc>
        <w:tc>
          <w:tcPr>
            <w:tcW w:type="dxa" w:w="1474"/>
            <w:shd w:val="clear" w:color="auto" w:fill="1F3864"/>
          </w:tcPr>
          <w:p>
            <w:r/>
            <w:r>
              <w:rPr>
                <w:b/>
                <w:color w:val="FFFFFF"/>
                <w:sz w:val="14"/>
              </w:rPr>
              <w:t>Artifact</w:t>
            </w:r>
          </w:p>
        </w:tc>
        <w:tc>
          <w:tcPr>
            <w:tcW w:type="dxa" w:w="3628"/>
            <w:shd w:val="clear" w:color="auto" w:fill="1F3864"/>
          </w:tcPr>
          <w:p>
            <w:r/>
            <w:r>
              <w:rPr>
                <w:b/>
                <w:color w:val="FFFFFF"/>
                <w:sz w:val="14"/>
              </w:rPr>
              <w:t>Detail</w:t>
            </w:r>
          </w:p>
        </w:tc>
        <w:tc>
          <w:tcPr>
            <w:tcW w:type="dxa" w:w="1701"/>
            <w:shd w:val="clear" w:color="auto" w:fill="1F3864"/>
          </w:tcPr>
          <w:p>
            <w:r/>
            <w:r>
              <w:rPr>
                <w:b/>
                <w:color w:val="FFFFFF"/>
                <w:sz w:val="14"/>
              </w:rPr>
              <w:t>Reference</w:t>
            </w:r>
          </w:p>
        </w:tc>
        <w:tc>
          <w:tcPr>
            <w:tcW w:type="dxa" w:w="1701"/>
            <w:shd w:val="clear" w:color="auto" w:fill="1F3864"/>
          </w:tcPr>
          <w:p>
            <w:r/>
            <w:r>
              <w:rPr>
                <w:b/>
                <w:color w:val="FFFFFF"/>
                <w:sz w:val="14"/>
              </w:rPr>
              <w:t>Original source</w:t>
            </w:r>
          </w:p>
        </w:tc>
      </w:tr>
      <w:tr>
        <w:tc>
          <w:tcPr>
            <w:tcW w:type="dxa" w:w="1474"/>
          </w:tcPr>
          <w:p>
            <w:r/>
            <w:r>
              <w:rPr>
                <w:sz w:val="14"/>
              </w:rPr>
            </w:r>
          </w:p>
        </w:tc>
        <w:tc>
          <w:tcPr>
            <w:tcW w:type="dxa" w:w="1474"/>
          </w:tcPr>
          <w:p>
            <w:r/>
            <w:r>
              <w:rPr>
                <w:sz w:val="14"/>
              </w:rPr>
              <w:t>raw.vol_malfind</w:t>
            </w:r>
          </w:p>
        </w:tc>
        <w:tc>
          <w:tcPr>
            <w:tcW w:type="dxa" w:w="3628"/>
          </w:tcPr>
          <w:p>
            <w:r/>
            <w:r>
              <w:rPr>
                <w:sz w:val="14"/>
              </w:rPr>
              <w:t>{"TreeDepth": "0", "CommitCharge": "36", "Disasm": "\"\n0x1840000:\tpop\tr10\n0x1840002:\tnop\t\n0x1840003:\tadd\tbyte ptr [rbx], al\n0x1840005:\tadd\tbyte ptr [rax], al\n0x1840007:\tadd\tbyte ptr [rax + rax], al\n0x184000a:\tadd\tbyte ptr [rax], al\"", "End VPN": "25575423", "File output": "Disabled", "Hexdump": "4d 5a 90 00 03 00 00 00 04 00 00 0</w:t>
            </w:r>
          </w:p>
        </w:tc>
        <w:tc>
          <w:tcPr>
            <w:tcW w:type="dxa" w:w="1701"/>
          </w:tcPr>
          <w:p>
            <w:r/>
            <w:r>
              <w:rPr>
                <w:sz w:val="14"/>
              </w:rPr>
              <w:t>volatility/windows.malware.malfind.Malfind.jsonl#1</w:t>
            </w:r>
          </w:p>
        </w:tc>
        <w:tc>
          <w:tcPr>
            <w:tcW w:type="dxa" w:w="1701"/>
          </w:tcPr>
          <w:p>
            <w:r/>
            <w:r>
              <w:rPr>
                <w:sz w:val="14"/>
              </w:rPr>
            </w:r>
          </w:p>
        </w:tc>
      </w:tr>
      <w:tr>
        <w:tc>
          <w:tcPr>
            <w:tcW w:type="dxa" w:w="1474"/>
          </w:tcPr>
          <w:p>
            <w:r/>
            <w:r>
              <w:rPr>
                <w:sz w:val="14"/>
              </w:rPr>
            </w:r>
          </w:p>
        </w:tc>
        <w:tc>
          <w:tcPr>
            <w:tcW w:type="dxa" w:w="1474"/>
          </w:tcPr>
          <w:p>
            <w:r/>
            <w:r>
              <w:rPr>
                <w:sz w:val="14"/>
              </w:rPr>
              <w:t>raw.vol_ldrmodules</w:t>
            </w:r>
          </w:p>
        </w:tc>
        <w:tc>
          <w:tcPr>
            <w:tcW w:type="dxa" w:w="3628"/>
          </w:tcPr>
          <w:p>
            <w:r/>
            <w:r>
              <w:rPr>
                <w:sz w:val="14"/>
              </w:rPr>
              <w:t>{"TreeDepth": "0", "Base": "25427968", "InInit": "false", "InLoad": "false", "InMem": "false", "Pid": "2188", "Process": "spoolsv.exe"}</w:t>
            </w:r>
          </w:p>
        </w:tc>
        <w:tc>
          <w:tcPr>
            <w:tcW w:type="dxa" w:w="1701"/>
          </w:tcPr>
          <w:p>
            <w:r/>
            <w:r>
              <w:rPr>
                <w:sz w:val="14"/>
              </w:rPr>
              <w:t>volatility/windows.malware.ldrmodules.LdrModules.jsonl#32</w:t>
            </w:r>
          </w:p>
        </w:tc>
        <w:tc>
          <w:tcPr>
            <w:tcW w:type="dxa" w:w="1701"/>
          </w:tcPr>
          <w:p>
            <w:r/>
            <w:r>
              <w:rPr>
                <w:sz w:val="14"/>
              </w:rPr>
            </w:r>
          </w:p>
        </w:tc>
      </w:tr>
      <w:tr>
        <w:tc>
          <w:tcPr>
            <w:tcW w:type="dxa" w:w="1474"/>
          </w:tcPr>
          <w:p>
            <w:r/>
            <w:r>
              <w:rPr>
                <w:sz w:val="14"/>
              </w:rPr>
            </w:r>
          </w:p>
        </w:tc>
        <w:tc>
          <w:tcPr>
            <w:tcW w:type="dxa" w:w="1474"/>
          </w:tcPr>
          <w:p>
            <w:r/>
            <w:r>
              <w:rPr>
                <w:sz w:val="14"/>
              </w:rPr>
              <w:t>raw.vol_handles</w:t>
            </w:r>
          </w:p>
        </w:tc>
        <w:tc>
          <w:tcPr>
            <w:tcW w:type="dxa" w:w="3628"/>
          </w:tcPr>
          <w:p>
            <w:r/>
            <w:r>
              <w:rPr>
                <w:sz w:val="14"/>
              </w:rPr>
              <w:t>{"TreeDepth": "0", "GrantedAccess": "5136", "HandleValue": "1964", "Name": "lsass.exe Pid 656", "Offset": "209519057219712", "PID": "2188", "Process": "spoolsv.exe", "Type": "Process"}</w:t>
            </w:r>
          </w:p>
        </w:tc>
        <w:tc>
          <w:tcPr>
            <w:tcW w:type="dxa" w:w="1701"/>
          </w:tcPr>
          <w:p>
            <w:r/>
            <w:r>
              <w:rPr>
                <w:sz w:val="14"/>
              </w:rPr>
              <w:t>volatility/windows.handles.Handles.jsonl#14206</w:t>
            </w:r>
          </w:p>
        </w:tc>
        <w:tc>
          <w:tcPr>
            <w:tcW w:type="dxa" w:w="1701"/>
          </w:tcPr>
          <w:p>
            <w:r/>
            <w:r>
              <w:rPr>
                <w:sz w:val="14"/>
              </w:rPr>
            </w:r>
          </w:p>
        </w:tc>
      </w:tr>
      <w:tr>
        <w:tc>
          <w:tcPr>
            <w:tcW w:type="dxa" w:w="1474"/>
          </w:tcPr>
          <w:p>
            <w:r/>
            <w:r>
              <w:rPr>
                <w:sz w:val="14"/>
              </w:rPr>
            </w:r>
          </w:p>
        </w:tc>
        <w:tc>
          <w:tcPr>
            <w:tcW w:type="dxa" w:w="1474"/>
          </w:tcPr>
          <w:p>
            <w:r/>
            <w:r>
              <w:rPr>
                <w:sz w:val="14"/>
              </w:rPr>
              <w:t>raw.vol_handles</w:t>
            </w:r>
          </w:p>
        </w:tc>
        <w:tc>
          <w:tcPr>
            <w:tcW w:type="dxa" w:w="3628"/>
          </w:tcPr>
          <w:p>
            <w:r/>
            <w:r>
              <w:rPr>
                <w:sz w:val="14"/>
              </w:rPr>
              <w:t>{"TreeDepth": "0", "GrantedAccess": "1048608", "HandleValue": "1912", "Name": "\\Device\\HarddiskVolume3\\Users\\mortysmith\\Desktop", "Offset": "209519093754240", "PID": "2188", "Process": "spoolsv.exe", "Type": "File"}</w:t>
            </w:r>
          </w:p>
        </w:tc>
        <w:tc>
          <w:tcPr>
            <w:tcW w:type="dxa" w:w="1701"/>
          </w:tcPr>
          <w:p>
            <w:r/>
            <w:r>
              <w:rPr>
                <w:sz w:val="14"/>
              </w:rPr>
              <w:t>volatility/windows.handles.Handles.jsonl#14195</w:t>
            </w:r>
          </w:p>
        </w:tc>
        <w:tc>
          <w:tcPr>
            <w:tcW w:type="dxa" w:w="1701"/>
          </w:tcPr>
          <w:p>
            <w:r/>
            <w:r>
              <w:rPr>
                <w:sz w:val="14"/>
              </w:rPr>
            </w:r>
          </w:p>
        </w:tc>
      </w:tr>
      <w:tr>
        <w:tc>
          <w:tcPr>
            <w:tcW w:type="dxa" w:w="1474"/>
          </w:tcPr>
          <w:p>
            <w:r/>
            <w:r>
              <w:rPr>
                <w:sz w:val="14"/>
              </w:rPr>
              <w:t>2020-09-19 01:24:09</w:t>
            </w:r>
          </w:p>
        </w:tc>
        <w:tc>
          <w:tcPr>
            <w:tcW w:type="dxa" w:w="1474"/>
          </w:tcPr>
          <w:p>
            <w:r/>
            <w:r>
              <w:rPr>
                <w:sz w:val="14"/>
              </w:rPr>
              <w:t>Memory: process list (pslist)</w:t>
            </w:r>
          </w:p>
        </w:tc>
        <w:tc>
          <w:tcPr>
            <w:tcW w:type="dxa" w:w="3628"/>
          </w:tcPr>
          <w:p>
            <w:r/>
            <w:r>
              <w:rPr>
                <w:sz w:val="14"/>
              </w:rPr>
              <w:t>process created (memory, pslist)</w:t>
              <w:br/>
              <w:t>spoolsv.exe</w:t>
              <w:br/>
              <w:t>PID=2188 | PPID=616 | ImageFileName=spoolsv.exe | SessionId=0 | Threads=10</w:t>
            </w:r>
          </w:p>
        </w:tc>
        <w:tc>
          <w:tcPr>
            <w:tcW w:type="dxa" w:w="1701"/>
          </w:tcPr>
          <w:p>
            <w:r/>
            <w:r>
              <w:rPr>
                <w:sz w:val="14"/>
              </w:rPr>
              <w:t>volatility/windows.pslist.PsList.jsonl#27</w:t>
            </w:r>
          </w:p>
        </w:tc>
        <w:tc>
          <w:tcPr>
            <w:tcW w:type="dxa" w:w="1701"/>
          </w:tcPr>
          <w:p>
            <w:r/>
            <w:r>
              <w:rPr>
                <w:sz w:val="14"/>
              </w:rPr>
              <w:t>C:\Sleuthline\cases\test02\memory\DESKTOP-SDN1RPT.mem</w:t>
            </w:r>
          </w:p>
        </w:tc>
      </w:tr>
    </w:tbl>
    <w:p/>
    <w:p>
      <w:pPr>
        <w:pStyle w:val="Heading3"/>
      </w:pPr>
      <w:r>
        <w:t>F-005: Suspicious auto-start service "coreupdater" and coreupdater.exe executed as domain Administrator (PID 8324, 03:40:49-03:43:10 UTC)</w:t>
      </w:r>
    </w:p>
    <w:tbl>
      <w:tblPr>
        <w:tblStyle w:val="TableGrid"/>
        <w:tblW w:type="auto" w:w="0"/>
        <w:tblLook w:firstColumn="1" w:firstRow="1" w:lastColumn="0" w:lastRow="0" w:noHBand="0" w:noVBand="1" w:val="04A0"/>
      </w:tblPr>
      <w:tblGrid>
        <w:gridCol w:w="4986"/>
        <w:gridCol w:w="4986"/>
      </w:tblGrid>
      <w:tr>
        <w:tc>
          <w:tcPr>
            <w:tcW w:type="dxa" w:w="2551"/>
            <w:shd w:val="clear" w:color="auto" w:fill="D9E2F3"/>
          </w:tcPr>
          <w:p>
            <w:r/>
            <w:r>
              <w:rPr>
                <w:b/>
                <w:sz w:val="18"/>
              </w:rPr>
              <w:t>Severity</w:t>
            </w:r>
          </w:p>
        </w:tc>
        <w:tc>
          <w:tcPr>
            <w:tcW w:type="dxa" w:w="7087"/>
            <w:shd w:val="clear" w:color="auto" w:fill="C00000"/>
          </w:tcPr>
          <w:p>
            <w:r/>
            <w:r>
              <w:rPr>
                <w:b/>
                <w:color w:val="FFFFFF"/>
                <w:sz w:val="18"/>
              </w:rPr>
              <w:t>High</w:t>
            </w:r>
          </w:p>
        </w:tc>
      </w:tr>
      <w:tr>
        <w:tc>
          <w:tcPr>
            <w:tcW w:type="dxa" w:w="2551"/>
            <w:shd w:val="clear" w:color="auto" w:fill="D9E2F3"/>
          </w:tcPr>
          <w:p>
            <w:r/>
            <w:r>
              <w:rPr>
                <w:b/>
                <w:sz w:val="18"/>
              </w:rPr>
              <w:t>Confidence</w:t>
            </w:r>
          </w:p>
        </w:tc>
        <w:tc>
          <w:tcPr>
            <w:tcW w:type="dxa" w:w="7087"/>
          </w:tcPr>
          <w:p>
            <w:r/>
            <w:r>
              <w:rPr>
                <w:sz w:val="18"/>
              </w:rPr>
              <w:t>probable</w:t>
            </w:r>
          </w:p>
        </w:tc>
      </w:tr>
      <w:tr>
        <w:tc>
          <w:tcPr>
            <w:tcW w:type="dxa" w:w="2551"/>
            <w:shd w:val="clear" w:color="auto" w:fill="D9E2F3"/>
          </w:tcPr>
          <w:p>
            <w:r/>
            <w:r>
              <w:rPr>
                <w:b/>
                <w:sz w:val="18"/>
              </w:rPr>
              <w:t>Independent sources</w:t>
            </w:r>
          </w:p>
        </w:tc>
        <w:tc>
          <w:tcPr>
            <w:tcW w:type="dxa" w:w="7087"/>
          </w:tcPr>
          <w:p>
            <w:r/>
            <w:r>
              <w:rPr>
                <w:sz w:val="18"/>
              </w:rPr>
              <w:t>memory</w:t>
            </w:r>
          </w:p>
        </w:tc>
      </w:tr>
      <w:tr>
        <w:tc>
          <w:tcPr>
            <w:tcW w:type="dxa" w:w="2551"/>
            <w:shd w:val="clear" w:color="auto" w:fill="D9E2F3"/>
          </w:tcPr>
          <w:p>
            <w:r/>
            <w:r>
              <w:rPr>
                <w:b/>
                <w:sz w:val="18"/>
              </w:rPr>
              <w:t>Category</w:t>
            </w:r>
          </w:p>
        </w:tc>
        <w:tc>
          <w:tcPr>
            <w:tcW w:type="dxa" w:w="7087"/>
          </w:tcPr>
          <w:p>
            <w:r/>
            <w:r>
              <w:rPr>
                <w:sz w:val="18"/>
              </w:rPr>
              <w:t>persistence</w:t>
            </w:r>
          </w:p>
        </w:tc>
      </w:tr>
      <w:tr>
        <w:tc>
          <w:tcPr>
            <w:tcW w:type="dxa" w:w="2551"/>
            <w:shd w:val="clear" w:color="auto" w:fill="D9E2F3"/>
          </w:tcPr>
          <w:p>
            <w:r/>
            <w:r>
              <w:rPr>
                <w:b/>
                <w:sz w:val="18"/>
              </w:rPr>
              <w:t>MITRE ATT&amp;CK</w:t>
            </w:r>
          </w:p>
        </w:tc>
        <w:tc>
          <w:tcPr>
            <w:tcW w:type="dxa" w:w="7087"/>
          </w:tcPr>
          <w:p>
            <w:r/>
            <w:r>
              <w:rPr>
                <w:sz w:val="18"/>
              </w:rPr>
              <w:t>T1543.003, T1036.005, T1204.002</w:t>
            </w:r>
          </w:p>
        </w:tc>
      </w:tr>
      <w:tr>
        <w:tc>
          <w:tcPr>
            <w:tcW w:type="dxa" w:w="2551"/>
            <w:shd w:val="clear" w:color="auto" w:fill="D9E2F3"/>
          </w:tcPr>
          <w:p>
            <w:r/>
            <w:r>
              <w:rPr>
                <w:b/>
                <w:sz w:val="18"/>
              </w:rPr>
              <w:t>Period (UTC)</w:t>
            </w:r>
          </w:p>
        </w:tc>
        <w:tc>
          <w:tcPr>
            <w:tcW w:type="dxa" w:w="7087"/>
          </w:tcPr>
          <w:p>
            <w:r/>
            <w:r>
              <w:rPr>
                <w:sz w:val="18"/>
              </w:rPr>
              <w:t>2020-09-19 03:40:00 → 2020-09-19 03:40:49</w:t>
            </w:r>
          </w:p>
        </w:tc>
      </w:tr>
    </w:tbl>
    <w:p/>
    <w:p>
      <w:r>
        <w:rPr>
          <w:b/>
        </w:rPr>
        <w:t>Observed facts</w:t>
      </w:r>
    </w:p>
    <w:p>
      <w:r>
        <w:rPr>
          <w:b w:val="0"/>
          <w:i w:val="0"/>
        </w:rPr>
        <w:t>Facts (Volatility 3):</w:t>
        <w:br/>
      </w:r>
      <w:r>
        <w:rPr>
          <w:b w:val="0"/>
          <w:i w:val="0"/>
        </w:rPr>
        <w:t>- svcscan: service Name/Display "coreupdater", SERVICE_WIN32_OWN_PROCESS, SERVICE_AUTO_START, SERVICE_STOPPED at capture, binary path not recovered (rows 20, 679, 2906, 3548).</w:t>
        <w:br/>
      </w:r>
      <w:r>
        <w:rPr>
          <w:b w:val="0"/>
          <w:i w:val="0"/>
        </w:rPr>
        <w:t>- pslist/psscan: coreupdater.exe PID 8324, PPID 4008 (parent absent), session 3, created 2020-09-19 03:40:49, exited 03:43:10 UTC.</w:t>
        <w:br/>
      </w:r>
      <w:r>
        <w:rPr>
          <w:b w:val="0"/>
          <w:i w:val="0"/>
        </w:rPr>
        <w:t>- getsids PID 8324: S-1-5-21-2232410529-1445159330-2725690660-500 (domain Administrator) with Domain Admins, Schema Admins, Enterprise Admins, Group Policy Creator Owners, High Mandatory Level.</w:t>
        <w:br/>
      </w:r>
      <w:r>
        <w:rPr>
          <w:b w:val="0"/>
          <w:i w:val="0"/>
        </w:rPr>
        <w:t>- mftscan: coreupdater.exe MFT record 26213, $FILE_NAME Created/Modified 2020-09-19 03:40:00, Accessed 03:40:01, Updated 03:40:04 UTC, link count 2 (parent directory not resolved in the plugin output).</w:t>
      </w:r>
    </w:p>
    <w:p>
      <w:r>
        <w:rPr>
          <w:b/>
        </w:rPr>
        <w:t>Analysis</w:t>
      </w:r>
    </w:p>
    <w:p>
      <w:r>
        <w:rPr>
          <w:b w:val="0"/>
          <w:i w:val="0"/>
        </w:rPr>
        <w:t>A binary named to imitate an updater, written to disk 49 s before being run interactively by the domain Administrator in a short session (03:36-03:44), and registered as an auto-start own-process service, is consistent with malware drop + service persistence (later executed as SYSTEM at boot would explain a SYSTEM implant such as the one injected into spoolsv.exe, F-003 - hypothesis). Not a known Windows service. Classified TRUE POSITIVE / to dig into (path, hash and ImagePath to be recovered from filescan/registry in later steps). Single source (memory) =&gt; probable.</w:t>
      </w:r>
    </w:p>
    <w:p>
      <w:r>
        <w:rPr>
          <w:b/>
        </w:rPr>
        <w:t>Evidence (3)</w:t>
      </w:r>
    </w:p>
    <w:tbl>
      <w:tblPr>
        <w:tblStyle w:val="TableGrid"/>
        <w:tblW w:type="auto" w:w="0"/>
        <w:jc w:val="center"/>
        <w:tblLayout w:type="fixed"/>
        <w:tblLook w:firstColumn="1" w:firstRow="1" w:lastColumn="0" w:lastRow="0" w:noHBand="0" w:noVBand="1" w:val="04A0"/>
      </w:tblPr>
      <w:tblGrid>
        <w:gridCol w:w="1474"/>
        <w:gridCol w:w="1474"/>
        <w:gridCol w:w="3628"/>
        <w:gridCol w:w="1701"/>
        <w:gridCol w:w="1701"/>
      </w:tblGrid>
      <w:tr>
        <w:trPr>
          <w:tblHeader w:val="true"/>
        </w:trPr>
        <w:tc>
          <w:tcPr>
            <w:tcW w:type="dxa" w:w="1474"/>
            <w:shd w:val="clear" w:color="auto" w:fill="1F3864"/>
          </w:tcPr>
          <w:p>
            <w:r/>
            <w:r>
              <w:rPr>
                <w:b/>
                <w:color w:val="FFFFFF"/>
                <w:sz w:val="14"/>
              </w:rPr>
              <w:t>UTC</w:t>
            </w:r>
          </w:p>
        </w:tc>
        <w:tc>
          <w:tcPr>
            <w:tcW w:type="dxa" w:w="1474"/>
            <w:shd w:val="clear" w:color="auto" w:fill="1F3864"/>
          </w:tcPr>
          <w:p>
            <w:r/>
            <w:r>
              <w:rPr>
                <w:b/>
                <w:color w:val="FFFFFF"/>
                <w:sz w:val="14"/>
              </w:rPr>
              <w:t>Artifact</w:t>
            </w:r>
          </w:p>
        </w:tc>
        <w:tc>
          <w:tcPr>
            <w:tcW w:type="dxa" w:w="3628"/>
            <w:shd w:val="clear" w:color="auto" w:fill="1F3864"/>
          </w:tcPr>
          <w:p>
            <w:r/>
            <w:r>
              <w:rPr>
                <w:b/>
                <w:color w:val="FFFFFF"/>
                <w:sz w:val="14"/>
              </w:rPr>
              <w:t>Detail</w:t>
            </w:r>
          </w:p>
        </w:tc>
        <w:tc>
          <w:tcPr>
            <w:tcW w:type="dxa" w:w="1701"/>
            <w:shd w:val="clear" w:color="auto" w:fill="1F3864"/>
          </w:tcPr>
          <w:p>
            <w:r/>
            <w:r>
              <w:rPr>
                <w:b/>
                <w:color w:val="FFFFFF"/>
                <w:sz w:val="14"/>
              </w:rPr>
              <w:t>Reference</w:t>
            </w:r>
          </w:p>
        </w:tc>
        <w:tc>
          <w:tcPr>
            <w:tcW w:type="dxa" w:w="1701"/>
            <w:shd w:val="clear" w:color="auto" w:fill="1F3864"/>
          </w:tcPr>
          <w:p>
            <w:r/>
            <w:r>
              <w:rPr>
                <w:b/>
                <w:color w:val="FFFFFF"/>
                <w:sz w:val="14"/>
              </w:rPr>
              <w:t>Original source</w:t>
            </w:r>
          </w:p>
        </w:tc>
      </w:tr>
      <w:tr>
        <w:tc>
          <w:tcPr>
            <w:tcW w:type="dxa" w:w="1474"/>
          </w:tcPr>
          <w:p>
            <w:r/>
            <w:r>
              <w:rPr>
                <w:sz w:val="14"/>
              </w:rPr>
            </w:r>
          </w:p>
        </w:tc>
        <w:tc>
          <w:tcPr>
            <w:tcW w:type="dxa" w:w="1474"/>
          </w:tcPr>
          <w:p>
            <w:r/>
            <w:r>
              <w:rPr>
                <w:sz w:val="14"/>
              </w:rPr>
              <w:t>raw.vol_svcscan</w:t>
            </w:r>
          </w:p>
        </w:tc>
        <w:tc>
          <w:tcPr>
            <w:tcW w:type="dxa" w:w="3628"/>
          </w:tcPr>
          <w:p>
            <w:r/>
            <w:r>
              <w:rPr>
                <w:sz w:val="14"/>
              </w:rPr>
              <w:t>{"TreeDepth": "0", "Display": "coreupdater", "Name": "coreupdater", "Offset": "1402927956048", "Order": "662", "Start": "SERVICE_AUTO_START", "State": "SERVICE_STOPPED", "Type": "SERVICE_WIN32_OWN_PROCESS"}</w:t>
            </w:r>
          </w:p>
        </w:tc>
        <w:tc>
          <w:tcPr>
            <w:tcW w:type="dxa" w:w="1701"/>
          </w:tcPr>
          <w:p>
            <w:r/>
            <w:r>
              <w:rPr>
                <w:sz w:val="14"/>
              </w:rPr>
              <w:t>volatility/windows.svcscan.SvcScan.jsonl#20</w:t>
            </w:r>
          </w:p>
        </w:tc>
        <w:tc>
          <w:tcPr>
            <w:tcW w:type="dxa" w:w="1701"/>
          </w:tcPr>
          <w:p>
            <w:r/>
            <w:r>
              <w:rPr>
                <w:sz w:val="14"/>
              </w:rPr>
            </w:r>
          </w:p>
        </w:tc>
      </w:tr>
      <w:tr>
        <w:tc>
          <w:tcPr>
            <w:tcW w:type="dxa" w:w="1474"/>
          </w:tcPr>
          <w:p>
            <w:r/>
            <w:r>
              <w:rPr>
                <w:sz w:val="14"/>
              </w:rPr>
              <w:t>2020-09-19 03:40:49</w:t>
            </w:r>
          </w:p>
        </w:tc>
        <w:tc>
          <w:tcPr>
            <w:tcW w:type="dxa" w:w="1474"/>
          </w:tcPr>
          <w:p>
            <w:r/>
            <w:r>
              <w:rPr>
                <w:sz w:val="14"/>
              </w:rPr>
              <w:t>Memory: process list (pslist)</w:t>
            </w:r>
          </w:p>
        </w:tc>
        <w:tc>
          <w:tcPr>
            <w:tcW w:type="dxa" w:w="3628"/>
          </w:tcPr>
          <w:p>
            <w:r/>
            <w:r>
              <w:rPr>
                <w:sz w:val="14"/>
              </w:rPr>
              <w:t>process created (memory, pslist)</w:t>
              <w:br/>
              <w:t>coreupdater.ex</w:t>
              <w:br/>
              <w:t>PID=8324 | PPID=4008 | ImageFileName=coreupdater.ex | SessionId=3 | Threads=0</w:t>
            </w:r>
          </w:p>
        </w:tc>
        <w:tc>
          <w:tcPr>
            <w:tcW w:type="dxa" w:w="1701"/>
          </w:tcPr>
          <w:p>
            <w:r/>
            <w:r>
              <w:rPr>
                <w:sz w:val="14"/>
              </w:rPr>
              <w:t>volatility/windows.pslist.PsList.jsonl#50</w:t>
            </w:r>
          </w:p>
        </w:tc>
        <w:tc>
          <w:tcPr>
            <w:tcW w:type="dxa" w:w="1701"/>
          </w:tcPr>
          <w:p>
            <w:r/>
            <w:r>
              <w:rPr>
                <w:sz w:val="14"/>
              </w:rPr>
              <w:t>C:\Sleuthline\cases\test02\memory\DESKTOP-SDN1RPT.mem</w:t>
            </w:r>
          </w:p>
        </w:tc>
      </w:tr>
      <w:tr>
        <w:tc>
          <w:tcPr>
            <w:tcW w:type="dxa" w:w="1474"/>
          </w:tcPr>
          <w:p>
            <w:r/>
            <w:r>
              <w:rPr>
                <w:sz w:val="14"/>
              </w:rPr>
              <w:t>2020-09-19 03:40:00</w:t>
            </w:r>
          </w:p>
        </w:tc>
        <w:tc>
          <w:tcPr>
            <w:tcW w:type="dxa" w:w="1474"/>
          </w:tcPr>
          <w:p>
            <w:r/>
            <w:r>
              <w:rPr>
                <w:sz w:val="14"/>
              </w:rPr>
              <w:t>Memory: MFT records in memory</w:t>
            </w:r>
          </w:p>
        </w:tc>
        <w:tc>
          <w:tcPr>
            <w:tcW w:type="dxa" w:w="3628"/>
          </w:tcPr>
          <w:p>
            <w:r/>
            <w:r>
              <w:rPr>
                <w:sz w:val="14"/>
              </w:rPr>
              <w:t>file created (memory, MFT record) ; file modified (memory, MFT record)</w:t>
              <w:br/>
              <w:t>coreupdater.exe</w:t>
              <w:br/>
              <w:t>Record Number=26213 | Attribute Type=FILE_NAME | MFT Type=File</w:t>
            </w:r>
          </w:p>
        </w:tc>
        <w:tc>
          <w:tcPr>
            <w:tcW w:type="dxa" w:w="1701"/>
          </w:tcPr>
          <w:p>
            <w:r/>
            <w:r>
              <w:rPr>
                <w:sz w:val="14"/>
              </w:rPr>
              <w:t>volatility/windows.mftscan.MFTScan.jsonl#56378</w:t>
            </w:r>
          </w:p>
        </w:tc>
        <w:tc>
          <w:tcPr>
            <w:tcW w:type="dxa" w:w="1701"/>
          </w:tcPr>
          <w:p>
            <w:r/>
            <w:r>
              <w:rPr>
                <w:sz w:val="14"/>
              </w:rPr>
              <w:t>C:\Sleuthline\cases\test02\memory\DESKTOP-SDN1RPT.mem</w:t>
            </w:r>
          </w:p>
        </w:tc>
      </w:tr>
    </w:tbl>
    <w:p/>
    <w:p>
      <w:pPr>
        <w:pStyle w:val="Heading3"/>
      </w:pPr>
      <w:r>
        <w:t>F-004: Injected PE and RWX-started thread in powershell.exe PID 3316 (C137\ricksanchez, Domain Admin) spawned 21 s after logon by orphaned powershell.exe PID 508</w:t>
      </w:r>
    </w:p>
    <w:tbl>
      <w:tblPr>
        <w:tblStyle w:val="TableGrid"/>
        <w:tblW w:type="auto" w:w="0"/>
        <w:tblLook w:firstColumn="1" w:firstRow="1" w:lastColumn="0" w:lastRow="0" w:noHBand="0" w:noVBand="1" w:val="04A0"/>
      </w:tblPr>
      <w:tblGrid>
        <w:gridCol w:w="4986"/>
        <w:gridCol w:w="4986"/>
      </w:tblGrid>
      <w:tr>
        <w:tc>
          <w:tcPr>
            <w:tcW w:type="dxa" w:w="2551"/>
            <w:shd w:val="clear" w:color="auto" w:fill="D9E2F3"/>
          </w:tcPr>
          <w:p>
            <w:r/>
            <w:r>
              <w:rPr>
                <w:b/>
                <w:sz w:val="18"/>
              </w:rPr>
              <w:t>Severity</w:t>
            </w:r>
          </w:p>
        </w:tc>
        <w:tc>
          <w:tcPr>
            <w:tcW w:type="dxa" w:w="7087"/>
            <w:shd w:val="clear" w:color="auto" w:fill="C00000"/>
          </w:tcPr>
          <w:p>
            <w:r/>
            <w:r>
              <w:rPr>
                <w:b/>
                <w:color w:val="FFFFFF"/>
                <w:sz w:val="18"/>
              </w:rPr>
              <w:t>High</w:t>
            </w:r>
          </w:p>
        </w:tc>
      </w:tr>
      <w:tr>
        <w:tc>
          <w:tcPr>
            <w:tcW w:type="dxa" w:w="2551"/>
            <w:shd w:val="clear" w:color="auto" w:fill="D9E2F3"/>
          </w:tcPr>
          <w:p>
            <w:r/>
            <w:r>
              <w:rPr>
                <w:b/>
                <w:sz w:val="18"/>
              </w:rPr>
              <w:t>Confidence</w:t>
            </w:r>
          </w:p>
        </w:tc>
        <w:tc>
          <w:tcPr>
            <w:tcW w:type="dxa" w:w="7087"/>
          </w:tcPr>
          <w:p>
            <w:r/>
            <w:r>
              <w:rPr>
                <w:sz w:val="18"/>
              </w:rPr>
              <w:t>probable</w:t>
            </w:r>
          </w:p>
        </w:tc>
      </w:tr>
      <w:tr>
        <w:tc>
          <w:tcPr>
            <w:tcW w:type="dxa" w:w="2551"/>
            <w:shd w:val="clear" w:color="auto" w:fill="D9E2F3"/>
          </w:tcPr>
          <w:p>
            <w:r/>
            <w:r>
              <w:rPr>
                <w:b/>
                <w:sz w:val="18"/>
              </w:rPr>
              <w:t>Independent sources</w:t>
            </w:r>
          </w:p>
        </w:tc>
        <w:tc>
          <w:tcPr>
            <w:tcW w:type="dxa" w:w="7087"/>
          </w:tcPr>
          <w:p>
            <w:r/>
            <w:r>
              <w:rPr>
                <w:sz w:val="18"/>
              </w:rPr>
              <w:t>memory</w:t>
            </w:r>
          </w:p>
        </w:tc>
      </w:tr>
      <w:tr>
        <w:tc>
          <w:tcPr>
            <w:tcW w:type="dxa" w:w="2551"/>
            <w:shd w:val="clear" w:color="auto" w:fill="D9E2F3"/>
          </w:tcPr>
          <w:p>
            <w:r/>
            <w:r>
              <w:rPr>
                <w:b/>
                <w:sz w:val="18"/>
              </w:rPr>
              <w:t>Category</w:t>
            </w:r>
          </w:p>
        </w:tc>
        <w:tc>
          <w:tcPr>
            <w:tcW w:type="dxa" w:w="7087"/>
          </w:tcPr>
          <w:p>
            <w:r/>
            <w:r>
              <w:rPr>
                <w:sz w:val="18"/>
              </w:rPr>
              <w:t>execution</w:t>
            </w:r>
          </w:p>
        </w:tc>
      </w:tr>
      <w:tr>
        <w:tc>
          <w:tcPr>
            <w:tcW w:type="dxa" w:w="2551"/>
            <w:shd w:val="clear" w:color="auto" w:fill="D9E2F3"/>
          </w:tcPr>
          <w:p>
            <w:r/>
            <w:r>
              <w:rPr>
                <w:b/>
                <w:sz w:val="18"/>
              </w:rPr>
              <w:t>MITRE ATT&amp;CK</w:t>
            </w:r>
          </w:p>
        </w:tc>
        <w:tc>
          <w:tcPr>
            <w:tcW w:type="dxa" w:w="7087"/>
          </w:tcPr>
          <w:p>
            <w:r/>
            <w:r>
              <w:rPr>
                <w:sz w:val="18"/>
              </w:rPr>
              <w:t>T1059.001, T1055, T1620</w:t>
            </w:r>
          </w:p>
        </w:tc>
      </w:tr>
      <w:tr>
        <w:tc>
          <w:tcPr>
            <w:tcW w:type="dxa" w:w="2551"/>
            <w:shd w:val="clear" w:color="auto" w:fill="D9E2F3"/>
          </w:tcPr>
          <w:p>
            <w:r/>
            <w:r>
              <w:rPr>
                <w:b/>
                <w:sz w:val="18"/>
              </w:rPr>
              <w:t>Period (UTC)</w:t>
            </w:r>
          </w:p>
        </w:tc>
        <w:tc>
          <w:tcPr>
            <w:tcW w:type="dxa" w:w="7087"/>
          </w:tcPr>
          <w:p>
            <w:r/>
            <w:r>
              <w:rPr>
                <w:sz w:val="18"/>
              </w:rPr>
              <w:t>2020-09-19 05:08:37 → 2020-09-19 05:08:43</w:t>
            </w:r>
          </w:p>
        </w:tc>
      </w:tr>
    </w:tbl>
    <w:p/>
    <w:p>
      <w:r>
        <w:rPr>
          <w:b/>
        </w:rPr>
        <w:t>Observed facts</w:t>
      </w:r>
    </w:p>
    <w:p>
      <w:r>
        <w:rPr>
          <w:b w:val="0"/>
          <w:i w:val="0"/>
        </w:rPr>
        <w:t>Facts (Volatility 3):</w:t>
        <w:br/>
      </w:r>
      <w:r>
        <w:rPr>
          <w:b w:val="0"/>
          <w:i w:val="0"/>
        </w:rPr>
        <w:t>- pslist/psscan: powershell.exe PID 508 (PPID 1380, parent not present in pslist/psscan) created 2020-09-19 05:08:37 UTC in session 2, exited 05:08:43; it spawned powershell.exe PID 3316 at 05:08:43 (still running at capture, child conhost.exe PID 728). User logon of session 2 (userinit 5204 / explorer 5896) at 05:08:16.</w:t>
        <w:br/>
      </w:r>
      <w:r>
        <w:rPr>
          <w:b w:val="0"/>
          <w:i w:val="0"/>
        </w:rPr>
        <w:t>- getsids: PIDs 508 and 3316 run as S-1-5-21-2232410529-1445159330-2725690660-1106 (ricksanchez) with Domain Admins (-512).</w:t>
        <w:br/>
      </w:r>
      <w:r>
        <w:rPr>
          <w:b w:val="0"/>
          <w:i w:val="0"/>
        </w:rPr>
        <w:t>- cmdline: Args empty for both PIDs (PEB command line not resident); cmdscan of conhost 728: CommandCount 0.</w:t>
        <w:br/>
      </w:r>
      <w:r>
        <w:rPr>
          <w:b w:val="0"/>
          <w:i w:val="0"/>
        </w:rPr>
        <w:t>- malfind PID 3316: VadS RWX private region at 0x10c6c070000 starting with MZ header (row 6); further RWX regions 0x10c6c000000, 0x10c6bfc0000 (zero-filled), 0x7df4f5a80000/0x7df4f5a90000 (data).</w:t>
        <w:br/>
      </w:r>
      <w:r>
        <w:rPr>
          <w:b w:val="0"/>
          <w:i w:val="0"/>
        </w:rPr>
        <w:t>- ldrmodules: base 0x10c6c070000 (1152863633408) InLoad/InInit/InMem=false, no mapped path (row 176).</w:t>
        <w:br/>
      </w:r>
      <w:r>
        <w:rPr>
          <w:b w:val="0"/>
          <w:i w:val="0"/>
        </w:rPr>
        <w:t>- suspicious_threads: TID 3892 starts at 0x10c6bb00000 in a non-file-backed VAD with unexpected PAGE_EXECUTE_READWRITE initial protection (rows 43-44).</w:t>
      </w:r>
    </w:p>
    <w:p>
      <w:r>
        <w:rPr>
          <w:b/>
        </w:rPr>
        <w:t>Analysis</w:t>
      </w:r>
    </w:p>
    <w:p>
      <w:r>
        <w:rPr>
          <w:b w:val="0"/>
          <w:i w:val="0"/>
        </w:rPr>
        <w:t>PowerShell hosts .NET JIT code which produces some RWX false positives, but an unlinked MZ image plus a thread whose start address lies in an RWX non-image allocation is consistent with in-memory payload staging (e.g. PowerShell download cradle / reflective loader, Invoke-ReflectivePEInjection, Meterpreter/Empire stager). The execution chain (powershell launching a second powershell 21 s after logon, parent PID 1380 no longer existing) is consistent with a logon-triggered persistence mechanism (Run key, startup folder, WMI or scheduled task) - to be pivoted in the persistence step. Classified TRUE POSITIVE / to dig into. Single source (memory) =&gt; probable. Note: the capture was taken at 05:10:39, about 2 min later; analyst activity cannot be fully excluded but FTK Imager runs from E:\ and is not the parent.</w:t>
      </w:r>
    </w:p>
    <w:p>
      <w:r>
        <w:rPr>
          <w:b/>
        </w:rPr>
        <w:t>Evidence (5)</w:t>
      </w:r>
    </w:p>
    <w:tbl>
      <w:tblPr>
        <w:tblStyle w:val="TableGrid"/>
        <w:tblW w:type="auto" w:w="0"/>
        <w:jc w:val="center"/>
        <w:tblLayout w:type="fixed"/>
        <w:tblLook w:firstColumn="1" w:firstRow="1" w:lastColumn="0" w:lastRow="0" w:noHBand="0" w:noVBand="1" w:val="04A0"/>
      </w:tblPr>
      <w:tblGrid>
        <w:gridCol w:w="1474"/>
        <w:gridCol w:w="1474"/>
        <w:gridCol w:w="3628"/>
        <w:gridCol w:w="1701"/>
        <w:gridCol w:w="1701"/>
      </w:tblGrid>
      <w:tr>
        <w:trPr>
          <w:tblHeader w:val="true"/>
        </w:trPr>
        <w:tc>
          <w:tcPr>
            <w:tcW w:type="dxa" w:w="1474"/>
            <w:shd w:val="clear" w:color="auto" w:fill="1F3864"/>
          </w:tcPr>
          <w:p>
            <w:r/>
            <w:r>
              <w:rPr>
                <w:b/>
                <w:color w:val="FFFFFF"/>
                <w:sz w:val="14"/>
              </w:rPr>
              <w:t>UTC</w:t>
            </w:r>
          </w:p>
        </w:tc>
        <w:tc>
          <w:tcPr>
            <w:tcW w:type="dxa" w:w="1474"/>
            <w:shd w:val="clear" w:color="auto" w:fill="1F3864"/>
          </w:tcPr>
          <w:p>
            <w:r/>
            <w:r>
              <w:rPr>
                <w:b/>
                <w:color w:val="FFFFFF"/>
                <w:sz w:val="14"/>
              </w:rPr>
              <w:t>Artifact</w:t>
            </w:r>
          </w:p>
        </w:tc>
        <w:tc>
          <w:tcPr>
            <w:tcW w:type="dxa" w:w="3628"/>
            <w:shd w:val="clear" w:color="auto" w:fill="1F3864"/>
          </w:tcPr>
          <w:p>
            <w:r/>
            <w:r>
              <w:rPr>
                <w:b/>
                <w:color w:val="FFFFFF"/>
                <w:sz w:val="14"/>
              </w:rPr>
              <w:t>Detail</w:t>
            </w:r>
          </w:p>
        </w:tc>
        <w:tc>
          <w:tcPr>
            <w:tcW w:type="dxa" w:w="1701"/>
            <w:shd w:val="clear" w:color="auto" w:fill="1F3864"/>
          </w:tcPr>
          <w:p>
            <w:r/>
            <w:r>
              <w:rPr>
                <w:b/>
                <w:color w:val="FFFFFF"/>
                <w:sz w:val="14"/>
              </w:rPr>
              <w:t>Reference</w:t>
            </w:r>
          </w:p>
        </w:tc>
        <w:tc>
          <w:tcPr>
            <w:tcW w:type="dxa" w:w="1701"/>
            <w:shd w:val="clear" w:color="auto" w:fill="1F3864"/>
          </w:tcPr>
          <w:p>
            <w:r/>
            <w:r>
              <w:rPr>
                <w:b/>
                <w:color w:val="FFFFFF"/>
                <w:sz w:val="14"/>
              </w:rPr>
              <w:t>Original source</w:t>
            </w:r>
          </w:p>
        </w:tc>
      </w:tr>
      <w:tr>
        <w:tc>
          <w:tcPr>
            <w:tcW w:type="dxa" w:w="1474"/>
          </w:tcPr>
          <w:p>
            <w:r/>
            <w:r>
              <w:rPr>
                <w:sz w:val="14"/>
              </w:rPr>
            </w:r>
          </w:p>
        </w:tc>
        <w:tc>
          <w:tcPr>
            <w:tcW w:type="dxa" w:w="1474"/>
          </w:tcPr>
          <w:p>
            <w:r/>
            <w:r>
              <w:rPr>
                <w:sz w:val="14"/>
              </w:rPr>
              <w:t>raw.vol_malfind</w:t>
            </w:r>
          </w:p>
        </w:tc>
        <w:tc>
          <w:tcPr>
            <w:tcW w:type="dxa" w:w="3628"/>
          </w:tcPr>
          <w:p>
            <w:r/>
            <w:r>
              <w:rPr>
                <w:sz w:val="14"/>
              </w:rPr>
              <w:t>{"TreeDepth": "0", "CommitCharge": "36", "Disasm": "\"\n0x10c6c070000:\tpop\tr10\n0x10c6c070002:\tnop\t\n0x10c6c070003:\tadd\tbyte ptr [rbx], al\n0x10c6c070005:\tadd\tbyte ptr [rax], al\n0x10c6c070007:\tadd\tbyte ptr [rax + rax], al\n0x10c6c07000a:\tadd\tbyte ptr [rax], al\"", "End VPN": "1152863780863", "File output": "Disabled", "Hexdump": "4d 5a</w:t>
            </w:r>
          </w:p>
        </w:tc>
        <w:tc>
          <w:tcPr>
            <w:tcW w:type="dxa" w:w="1701"/>
          </w:tcPr>
          <w:p>
            <w:r/>
            <w:r>
              <w:rPr>
                <w:sz w:val="14"/>
              </w:rPr>
              <w:t>volatility/windows.malware.malfind.Malfind.jsonl#6</w:t>
            </w:r>
          </w:p>
        </w:tc>
        <w:tc>
          <w:tcPr>
            <w:tcW w:type="dxa" w:w="1701"/>
          </w:tcPr>
          <w:p>
            <w:r/>
            <w:r>
              <w:rPr>
                <w:sz w:val="14"/>
              </w:rPr>
            </w:r>
          </w:p>
        </w:tc>
      </w:tr>
      <w:tr>
        <w:tc>
          <w:tcPr>
            <w:tcW w:type="dxa" w:w="1474"/>
          </w:tcPr>
          <w:p>
            <w:r/>
            <w:r>
              <w:rPr>
                <w:sz w:val="14"/>
              </w:rPr>
            </w:r>
          </w:p>
        </w:tc>
        <w:tc>
          <w:tcPr>
            <w:tcW w:type="dxa" w:w="1474"/>
          </w:tcPr>
          <w:p>
            <w:r/>
            <w:r>
              <w:rPr>
                <w:sz w:val="14"/>
              </w:rPr>
              <w:t>raw.vol_ldrmodules</w:t>
            </w:r>
          </w:p>
        </w:tc>
        <w:tc>
          <w:tcPr>
            <w:tcW w:type="dxa" w:w="3628"/>
          </w:tcPr>
          <w:p>
            <w:r/>
            <w:r>
              <w:rPr>
                <w:sz w:val="14"/>
              </w:rPr>
              <w:t>{"TreeDepth": "0", "Base": "1152863633408", "InInit": "false", "InLoad": "false", "InMem": "false", "Pid": "3316", "Process": "powershell.exe"}</w:t>
            </w:r>
          </w:p>
        </w:tc>
        <w:tc>
          <w:tcPr>
            <w:tcW w:type="dxa" w:w="1701"/>
          </w:tcPr>
          <w:p>
            <w:r/>
            <w:r>
              <w:rPr>
                <w:sz w:val="14"/>
              </w:rPr>
              <w:t>volatility/windows.malware.ldrmodules.LdrModules.jsonl#176</w:t>
            </w:r>
          </w:p>
        </w:tc>
        <w:tc>
          <w:tcPr>
            <w:tcW w:type="dxa" w:w="1701"/>
          </w:tcPr>
          <w:p>
            <w:r/>
            <w:r>
              <w:rPr>
                <w:sz w:val="14"/>
              </w:rPr>
            </w:r>
          </w:p>
        </w:tc>
      </w:tr>
      <w:tr>
        <w:tc>
          <w:tcPr>
            <w:tcW w:type="dxa" w:w="1474"/>
          </w:tcPr>
          <w:p>
            <w:r/>
            <w:r>
              <w:rPr>
                <w:sz w:val="14"/>
              </w:rPr>
            </w:r>
          </w:p>
        </w:tc>
        <w:tc>
          <w:tcPr>
            <w:tcW w:type="dxa" w:w="1474"/>
          </w:tcPr>
          <w:p>
            <w:r/>
            <w:r>
              <w:rPr>
                <w:sz w:val="14"/>
              </w:rPr>
              <w:t>raw.vol_suspicious_threads</w:t>
            </w:r>
          </w:p>
        </w:tc>
        <w:tc>
          <w:tcPr>
            <w:tcW w:type="dxa" w:w="3628"/>
          </w:tcPr>
          <w:p>
            <w:r/>
            <w:r>
              <w:rPr>
                <w:sz w:val="14"/>
              </w:rPr>
              <w:t>{"TreeDepth": "0", "Address": "1152857931776", "Context": "Win32Start", "Note": "VAD at base address (0x10c6bb00000) hosting this thread has an unexpected starting protection PAGE_EXECUTE_READWRITE", "PID": "3316", "Process": "powershell.exe", "TID": "3892", "VAD Path": "&lt;Non-File Backed Region&gt;"}</w:t>
            </w:r>
          </w:p>
        </w:tc>
        <w:tc>
          <w:tcPr>
            <w:tcW w:type="dxa" w:w="1701"/>
          </w:tcPr>
          <w:p>
            <w:r/>
            <w:r>
              <w:rPr>
                <w:sz w:val="14"/>
              </w:rPr>
              <w:t>volatility/windows.malware.suspicious_threads.SuspiciousThreads.jsonl#44</w:t>
            </w:r>
          </w:p>
        </w:tc>
        <w:tc>
          <w:tcPr>
            <w:tcW w:type="dxa" w:w="1701"/>
          </w:tcPr>
          <w:p>
            <w:r/>
            <w:r>
              <w:rPr>
                <w:sz w:val="14"/>
              </w:rPr>
            </w:r>
          </w:p>
        </w:tc>
      </w:tr>
      <w:tr>
        <w:tc>
          <w:tcPr>
            <w:tcW w:type="dxa" w:w="1474"/>
          </w:tcPr>
          <w:p>
            <w:r/>
            <w:r>
              <w:rPr>
                <w:sz w:val="14"/>
              </w:rPr>
              <w:t>2020-09-19 05:08:43</w:t>
            </w:r>
          </w:p>
        </w:tc>
        <w:tc>
          <w:tcPr>
            <w:tcW w:type="dxa" w:w="1474"/>
          </w:tcPr>
          <w:p>
            <w:r/>
            <w:r>
              <w:rPr>
                <w:sz w:val="14"/>
              </w:rPr>
              <w:t>Memory: process list (pslist)</w:t>
            </w:r>
          </w:p>
        </w:tc>
        <w:tc>
          <w:tcPr>
            <w:tcW w:type="dxa" w:w="3628"/>
          </w:tcPr>
          <w:p>
            <w:r/>
            <w:r>
              <w:rPr>
                <w:sz w:val="14"/>
              </w:rPr>
              <w:t>process created (memory, pslist)</w:t>
              <w:br/>
              <w:t>powershell.exe</w:t>
              <w:br/>
              <w:t>PID=3316 | PPID=508 | ImageFileName=powershell.exe | SessionId=2 | Threads=11</w:t>
            </w:r>
          </w:p>
        </w:tc>
        <w:tc>
          <w:tcPr>
            <w:tcW w:type="dxa" w:w="1701"/>
          </w:tcPr>
          <w:p>
            <w:r/>
            <w:r>
              <w:rPr>
                <w:sz w:val="14"/>
              </w:rPr>
              <w:t>volatility/windows.pslist.PsList.jsonl#81</w:t>
            </w:r>
          </w:p>
        </w:tc>
        <w:tc>
          <w:tcPr>
            <w:tcW w:type="dxa" w:w="1701"/>
          </w:tcPr>
          <w:p>
            <w:r/>
            <w:r>
              <w:rPr>
                <w:sz w:val="14"/>
              </w:rPr>
              <w:t>C:\Sleuthline\cases\test02\memory\DESKTOP-SDN1RPT.mem</w:t>
            </w:r>
          </w:p>
        </w:tc>
      </w:tr>
      <w:tr>
        <w:tc>
          <w:tcPr>
            <w:tcW w:type="dxa" w:w="1474"/>
          </w:tcPr>
          <w:p>
            <w:r/>
            <w:r>
              <w:rPr>
                <w:sz w:val="14"/>
              </w:rPr>
              <w:t>2020-09-19 05:08:37</w:t>
            </w:r>
          </w:p>
        </w:tc>
        <w:tc>
          <w:tcPr>
            <w:tcW w:type="dxa" w:w="1474"/>
          </w:tcPr>
          <w:p>
            <w:r/>
            <w:r>
              <w:rPr>
                <w:sz w:val="14"/>
              </w:rPr>
              <w:t>Memory: process list (pslist)</w:t>
            </w:r>
          </w:p>
        </w:tc>
        <w:tc>
          <w:tcPr>
            <w:tcW w:type="dxa" w:w="3628"/>
          </w:tcPr>
          <w:p>
            <w:r/>
            <w:r>
              <w:rPr>
                <w:sz w:val="14"/>
              </w:rPr>
              <w:t>process created (memory, pslist)</w:t>
              <w:br/>
              <w:t>powershell.exe</w:t>
              <w:br/>
              <w:t>PID=508 | PPID=1380 | ImageFileName=powershell.exe | SessionId=2 | Threads=0</w:t>
            </w:r>
          </w:p>
        </w:tc>
        <w:tc>
          <w:tcPr>
            <w:tcW w:type="dxa" w:w="1701"/>
          </w:tcPr>
          <w:p>
            <w:r/>
            <w:r>
              <w:rPr>
                <w:sz w:val="14"/>
              </w:rPr>
              <w:t>volatility/windows.pslist.PsList.jsonl#78</w:t>
            </w:r>
          </w:p>
        </w:tc>
        <w:tc>
          <w:tcPr>
            <w:tcW w:type="dxa" w:w="1701"/>
          </w:tcPr>
          <w:p>
            <w:r/>
            <w:r>
              <w:rPr>
                <w:sz w:val="14"/>
              </w:rPr>
              <w:t>C:\Sleuthline\cases\test02\memory\DESKTOP-SDN1RPT.mem</w:t>
            </w:r>
          </w:p>
        </w:tc>
      </w:tr>
    </w:tbl>
    <w:p/>
    <w:p>
      <w:pPr>
        <w:pStyle w:val="Heading2"/>
      </w:pPr>
      <w:r>
        <w:t>4.3 Program execution</w:t>
      </w:r>
    </w:p>
    <w:p>
      <w:r>
        <w:rPr>
          <w:b w:val="0"/>
          <w:i/>
          <w:sz w:val="18"/>
        </w:rPr>
        <w:t>Program execution reconstructed from memory only. Malicious/suspicious executions: (1) coreupdater.exe PID 8324 (F-006, high/probable) dropped 03:40:00 (MFT 26213, SI=FN, no timestomp), executed 03:40:49 ($SI access + ChxSmartScreen pf same second -&gt; Explorer launch) in session 3 by C137\Administrator RID 500 with High IL and Domain/Enterprise/Schema Admins, exited 03:43:10; auto-start service "coreupdater" (F-005). Administrator session 3 started 03:36:23 with RDP display driver artefacts (RDP likely). loot.lnk created 03:46:18 (IOC). (2) PowerShell chain 508-&gt;3316 for ricksanchez at 05:08:37-43 (F-007, high/probable): parent PPID 1380 missing, no command line / console history, first-ever POWERSHELL pf created 05:08:44, socket handle; complements F-004 (injected PE). (3) spoolsv injection already F-003. Context F-008: msinfo32, FTK Imager (E:), autorunsc (Zone.Identifier referrer James\Downloads\SysinternalsSuite.zip) = responder tools. Timeline T-005..T-008 added.</w:t>
      </w:r>
    </w:p>
    <w:p>
      <w:pPr>
        <w:pStyle w:val="Heading3"/>
      </w:pPr>
      <w:r>
        <w:t>F-006: coreupdater.exe execution details: launched interactively in session 3 by domain Administrator (High IL, Domain/Enterprise/Schema Admins) at 03:40:49, 49 s after being written to disk</w:t>
      </w:r>
    </w:p>
    <w:tbl>
      <w:tblPr>
        <w:tblStyle w:val="TableGrid"/>
        <w:tblW w:type="auto" w:w="0"/>
        <w:tblLook w:firstColumn="1" w:firstRow="1" w:lastColumn="0" w:lastRow="0" w:noHBand="0" w:noVBand="1" w:val="04A0"/>
      </w:tblPr>
      <w:tblGrid>
        <w:gridCol w:w="4986"/>
        <w:gridCol w:w="4986"/>
      </w:tblGrid>
      <w:tr>
        <w:tc>
          <w:tcPr>
            <w:tcW w:type="dxa" w:w="2551"/>
            <w:shd w:val="clear" w:color="auto" w:fill="D9E2F3"/>
          </w:tcPr>
          <w:p>
            <w:r/>
            <w:r>
              <w:rPr>
                <w:b/>
                <w:sz w:val="18"/>
              </w:rPr>
              <w:t>Severity</w:t>
            </w:r>
          </w:p>
        </w:tc>
        <w:tc>
          <w:tcPr>
            <w:tcW w:type="dxa" w:w="7087"/>
            <w:shd w:val="clear" w:color="auto" w:fill="C00000"/>
          </w:tcPr>
          <w:p>
            <w:r/>
            <w:r>
              <w:rPr>
                <w:b/>
                <w:color w:val="FFFFFF"/>
                <w:sz w:val="18"/>
              </w:rPr>
              <w:t>High</w:t>
            </w:r>
          </w:p>
        </w:tc>
      </w:tr>
      <w:tr>
        <w:tc>
          <w:tcPr>
            <w:tcW w:type="dxa" w:w="2551"/>
            <w:shd w:val="clear" w:color="auto" w:fill="D9E2F3"/>
          </w:tcPr>
          <w:p>
            <w:r/>
            <w:r>
              <w:rPr>
                <w:b/>
                <w:sz w:val="18"/>
              </w:rPr>
              <w:t>Confidence</w:t>
            </w:r>
          </w:p>
        </w:tc>
        <w:tc>
          <w:tcPr>
            <w:tcW w:type="dxa" w:w="7087"/>
          </w:tcPr>
          <w:p>
            <w:r/>
            <w:r>
              <w:rPr>
                <w:sz w:val="18"/>
              </w:rPr>
              <w:t>probable</w:t>
            </w:r>
          </w:p>
        </w:tc>
      </w:tr>
      <w:tr>
        <w:tc>
          <w:tcPr>
            <w:tcW w:type="dxa" w:w="2551"/>
            <w:shd w:val="clear" w:color="auto" w:fill="D9E2F3"/>
          </w:tcPr>
          <w:p>
            <w:r/>
            <w:r>
              <w:rPr>
                <w:b/>
                <w:sz w:val="18"/>
              </w:rPr>
              <w:t>Independent sources</w:t>
            </w:r>
          </w:p>
        </w:tc>
        <w:tc>
          <w:tcPr>
            <w:tcW w:type="dxa" w:w="7087"/>
          </w:tcPr>
          <w:p>
            <w:r/>
            <w:r>
              <w:rPr>
                <w:sz w:val="18"/>
              </w:rPr>
              <w:t>memory</w:t>
            </w:r>
          </w:p>
        </w:tc>
      </w:tr>
      <w:tr>
        <w:tc>
          <w:tcPr>
            <w:tcW w:type="dxa" w:w="2551"/>
            <w:shd w:val="clear" w:color="auto" w:fill="D9E2F3"/>
          </w:tcPr>
          <w:p>
            <w:r/>
            <w:r>
              <w:rPr>
                <w:b/>
                <w:sz w:val="18"/>
              </w:rPr>
              <w:t>Category</w:t>
            </w:r>
          </w:p>
        </w:tc>
        <w:tc>
          <w:tcPr>
            <w:tcW w:type="dxa" w:w="7087"/>
          </w:tcPr>
          <w:p>
            <w:r/>
            <w:r>
              <w:rPr>
                <w:sz w:val="18"/>
              </w:rPr>
              <w:t>execution</w:t>
            </w:r>
          </w:p>
        </w:tc>
      </w:tr>
      <w:tr>
        <w:tc>
          <w:tcPr>
            <w:tcW w:type="dxa" w:w="2551"/>
            <w:shd w:val="clear" w:color="auto" w:fill="D9E2F3"/>
          </w:tcPr>
          <w:p>
            <w:r/>
            <w:r>
              <w:rPr>
                <w:b/>
                <w:sz w:val="18"/>
              </w:rPr>
              <w:t>MITRE ATT&amp;CK</w:t>
            </w:r>
          </w:p>
        </w:tc>
        <w:tc>
          <w:tcPr>
            <w:tcW w:type="dxa" w:w="7087"/>
          </w:tcPr>
          <w:p>
            <w:r/>
            <w:r>
              <w:rPr>
                <w:sz w:val="18"/>
              </w:rPr>
              <w:t>T1204.002, T1543.003, T1078.002, T1021.001</w:t>
            </w:r>
          </w:p>
        </w:tc>
      </w:tr>
      <w:tr>
        <w:tc>
          <w:tcPr>
            <w:tcW w:type="dxa" w:w="2551"/>
            <w:shd w:val="clear" w:color="auto" w:fill="D9E2F3"/>
          </w:tcPr>
          <w:p>
            <w:r/>
            <w:r>
              <w:rPr>
                <w:b/>
                <w:sz w:val="18"/>
              </w:rPr>
              <w:t>Period (UTC)</w:t>
            </w:r>
          </w:p>
        </w:tc>
        <w:tc>
          <w:tcPr>
            <w:tcW w:type="dxa" w:w="7087"/>
          </w:tcPr>
          <w:p>
            <w:r/>
            <w:r>
              <w:rPr>
                <w:sz w:val="18"/>
              </w:rPr>
              <w:t>2020-09-19 03:36:23 → 2020-09-19 03:46:18</w:t>
            </w:r>
          </w:p>
        </w:tc>
      </w:tr>
    </w:tbl>
    <w:p/>
    <w:p>
      <w:r>
        <w:rPr>
          <w:b/>
        </w:rPr>
        <w:t>Observed facts</w:t>
      </w:r>
    </w:p>
    <w:p>
      <w:r>
        <w:rPr>
          <w:b w:val="0"/>
          <w:i w:val="0"/>
        </w:rPr>
        <w:t>Facts (all UTC, all from memory image DESKTOP-SDN1RPT.mem):</w:t>
        <w:br/>
      </w:r>
      <w:r>
        <w:rPr>
          <w:b w:val="0"/>
          <w:i w:val="0"/>
        </w:rPr>
        <w:t>- psscan: coreupdater.exe PID 8324, PPID 4008, SessionId 3, CreateTime 2020-09-19 03:40:49, ExitTime 03:43:10 (runtime ~2 min 21 s). Parent PID 4008 is not present in pslist/psscan (exited / not recoverable). Command line not recoverable (process exited; cmdline plugin has no entry).</w:t>
        <w:br/>
      </w:r>
      <w:r>
        <w:rPr>
          <w:b w:val="0"/>
          <w:i w:val="0"/>
        </w:rPr>
        <w:t>- getsids PID 8324: S-1-5-21-2232410529-1445159330-2725690660-500 (C137\Administrator), groups Domain Admins (-512), Enterprise Admins (-519), Schema Admins (-518), Group Policy Creator Owners (-520), integrity S-1-16-12288 (High Mandatory Level) -&gt; elevated token.</w:t>
        <w:br/>
      </w:r>
      <w:r>
        <w:rPr>
          <w:b w:val="0"/>
          <w:i w:val="0"/>
        </w:rPr>
        <w:t>- sessions plugin: PID 8324 in session 3 (same session as MicrosoftEdge PID 860, 03:36:40-03:44:52).</w:t>
        <w:br/>
      </w:r>
      <w:r>
        <w:rPr>
          <w:b w:val="0"/>
          <w:i w:val="0"/>
        </w:rPr>
        <w:t>- memory-resident $MFT record 26213 (coreupdater.exe / 8.3 COREUP~1.EXE): $FN Created/Modified 03:40:00, $FN Accessed 03:40:01, $FN MFT-changed 03:40:04; $SI Created/Modified 03:40:00, $SI Accessed 03:40:49 and $SI Updated 03:40:49 = exact process creation time (consistent with the image being opened for execution). $SI and $FN creation identical -&gt; no sign of timestomping.</w:t>
        <w:br/>
      </w:r>
      <w:r>
        <w:rPr>
          <w:b w:val="0"/>
          <w:i w:val="0"/>
        </w:rPr>
        <w:t>- Prefetch file CHXSMARTSCREEN.EXE-D6E6DEB7.pf (MFT 83165) created at 03:40:49, i.e. SmartScreen (Explorer shell check) ran at the same second as coreupdater.exe start -&gt; consistent with a user double-click launch from Explorer in session 3.</w:t>
        <w:br/>
      </w:r>
      <w:r>
        <w:rPr>
          <w:b w:val="0"/>
          <w:i w:val="0"/>
        </w:rPr>
        <w:t>- Service "coreupdater" (svcscan, SERVICE_WIN32_OWN_PROCESS, SERVICE_AUTO_START, SERVICE_STOPPED at capture; binary path not resolved by svcscan) - see F-005.</w:t>
        <w:br/>
      </w:r>
      <w:r>
        <w:rPr>
          <w:b w:val="0"/>
          <w:i w:val="0"/>
        </w:rPr>
        <w:t>- No COREUPDATER.EXE-*.pf entry was found in the memory-resident MFT records and no Zone.Identifier ADS for record 26213 in vol_ads (only partial MFT in memory: absence not conclusive). Full path of the file not resolvable from mftscan (no parent reference exported) and not present in filescan.</w:t>
        <w:br/>
      </w:r>
      <w:r>
        <w:rPr>
          <w:b w:val="0"/>
          <w:i w:val="0"/>
        </w:rPr>
        <w:t>- Session 3 context: Administrator profile objects (UsrClass.dat transaction files, Desktop/Documents folders, Administrator SID crypto folders) were created 03:36:22-03:36:27, together with RdpIdd / IddCx0102 / termkbd.PNF / rdpidd.PNF at 03:36:23 (first interactive logon of Administrator on this host, Remote Desktop indirect display driver artefacts).</w:t>
        <w:br/>
      </w:r>
      <w:r>
        <w:rPr>
          <w:b w:val="0"/>
          <w:i w:val="0"/>
        </w:rPr>
        <w:t>- 03:46:18: shortcut loot.lnk created (MFT 87445), 3 min after coreupdater exit, during the Administrator session.</w:t>
      </w:r>
    </w:p>
    <w:p>
      <w:r>
        <w:rPr>
          <w:b/>
        </w:rPr>
        <w:t>Analysis</w:t>
      </w:r>
    </w:p>
    <w:p>
      <w:r>
        <w:rPr>
          <w:b w:val="0"/>
          <w:i w:val="0"/>
        </w:rPr>
        <w:t>coreupdater.exe was dropped at 03:40:00, ~3.5 min after the first logon of the domain Administrator (very likely an RDP session, based on RdpIdd/termkbd artefacts created at logon time - hypothesis, no TerminalServices EVTX available), then executed at 03:40:49 with an elevated Domain/Enterprise Admin token. The ChxSmartScreen prefetch at the same second suggests a manual launch from Explorer (parent PID 4008, likely explorer.exe of session 3, now gone). It ran 2 min 21 s and a service of the same name set to AUTO_START exists, so coreupdater.exe very probably installed itself (or was installed) as a persistence service. The creation of "loot.lnk" at 03:46:18 suggests the attacker then opened a file/folder named "loot" (staging of collected data) - to be examined in the collection step. All evidence comes from the memory image (one source); disk Prefetch/Amcache/EVTX would be needed to confirm, hence 'probable'. Hash of the binary unavailable (no Amcache, no dumped file).</w:t>
      </w:r>
    </w:p>
    <w:p>
      <w:r>
        <w:rPr>
          <w:b/>
        </w:rPr>
        <w:t>Evidence (12)</w:t>
      </w:r>
    </w:p>
    <w:tbl>
      <w:tblPr>
        <w:tblStyle w:val="TableGrid"/>
        <w:tblW w:type="auto" w:w="0"/>
        <w:jc w:val="center"/>
        <w:tblLayout w:type="fixed"/>
        <w:tblLook w:firstColumn="1" w:firstRow="1" w:lastColumn="0" w:lastRow="0" w:noHBand="0" w:noVBand="1" w:val="04A0"/>
      </w:tblPr>
      <w:tblGrid>
        <w:gridCol w:w="1474"/>
        <w:gridCol w:w="1474"/>
        <w:gridCol w:w="3628"/>
        <w:gridCol w:w="1701"/>
        <w:gridCol w:w="1701"/>
      </w:tblGrid>
      <w:tr>
        <w:trPr>
          <w:tblHeader w:val="true"/>
        </w:trPr>
        <w:tc>
          <w:tcPr>
            <w:tcW w:type="dxa" w:w="1474"/>
            <w:shd w:val="clear" w:color="auto" w:fill="1F3864"/>
          </w:tcPr>
          <w:p>
            <w:r/>
            <w:r>
              <w:rPr>
                <w:b/>
                <w:color w:val="FFFFFF"/>
                <w:sz w:val="14"/>
              </w:rPr>
              <w:t>UTC</w:t>
            </w:r>
          </w:p>
        </w:tc>
        <w:tc>
          <w:tcPr>
            <w:tcW w:type="dxa" w:w="1474"/>
            <w:shd w:val="clear" w:color="auto" w:fill="1F3864"/>
          </w:tcPr>
          <w:p>
            <w:r/>
            <w:r>
              <w:rPr>
                <w:b/>
                <w:color w:val="FFFFFF"/>
                <w:sz w:val="14"/>
              </w:rPr>
              <w:t>Artifact</w:t>
            </w:r>
          </w:p>
        </w:tc>
        <w:tc>
          <w:tcPr>
            <w:tcW w:type="dxa" w:w="3628"/>
            <w:shd w:val="clear" w:color="auto" w:fill="1F3864"/>
          </w:tcPr>
          <w:p>
            <w:r/>
            <w:r>
              <w:rPr>
                <w:b/>
                <w:color w:val="FFFFFF"/>
                <w:sz w:val="14"/>
              </w:rPr>
              <w:t>Detail</w:t>
            </w:r>
          </w:p>
        </w:tc>
        <w:tc>
          <w:tcPr>
            <w:tcW w:type="dxa" w:w="1701"/>
            <w:shd w:val="clear" w:color="auto" w:fill="1F3864"/>
          </w:tcPr>
          <w:p>
            <w:r/>
            <w:r>
              <w:rPr>
                <w:b/>
                <w:color w:val="FFFFFF"/>
                <w:sz w:val="14"/>
              </w:rPr>
              <w:t>Reference</w:t>
            </w:r>
          </w:p>
        </w:tc>
        <w:tc>
          <w:tcPr>
            <w:tcW w:type="dxa" w:w="1701"/>
            <w:shd w:val="clear" w:color="auto" w:fill="1F3864"/>
          </w:tcPr>
          <w:p>
            <w:r/>
            <w:r>
              <w:rPr>
                <w:b/>
                <w:color w:val="FFFFFF"/>
                <w:sz w:val="14"/>
              </w:rPr>
              <w:t>Original source</w:t>
            </w:r>
          </w:p>
        </w:tc>
      </w:tr>
      <w:tr>
        <w:tc>
          <w:tcPr>
            <w:tcW w:type="dxa" w:w="1474"/>
          </w:tcPr>
          <w:p>
            <w:r/>
            <w:r>
              <w:rPr>
                <w:sz w:val="14"/>
              </w:rPr>
              <w:t>2020-09-19 03:40:49</w:t>
            </w:r>
          </w:p>
        </w:tc>
        <w:tc>
          <w:tcPr>
            <w:tcW w:type="dxa" w:w="1474"/>
          </w:tcPr>
          <w:p>
            <w:r/>
            <w:r>
              <w:rPr>
                <w:sz w:val="14"/>
              </w:rPr>
              <w:t>Memory: process scan (psscan)</w:t>
            </w:r>
          </w:p>
        </w:tc>
        <w:tc>
          <w:tcPr>
            <w:tcW w:type="dxa" w:w="3628"/>
          </w:tcPr>
          <w:p>
            <w:r/>
            <w:r>
              <w:rPr>
                <w:sz w:val="14"/>
              </w:rPr>
              <w:t>process created (memory, psscan)</w:t>
              <w:br/>
              <w:t>coreupdater.ex</w:t>
              <w:br/>
              <w:t>PID=8324 | PPID=4008 | ImageFileName=coreupdater.ex | SessionId=3</w:t>
            </w:r>
          </w:p>
        </w:tc>
        <w:tc>
          <w:tcPr>
            <w:tcW w:type="dxa" w:w="1701"/>
          </w:tcPr>
          <w:p>
            <w:r/>
            <w:r>
              <w:rPr>
                <w:sz w:val="14"/>
              </w:rPr>
              <w:t>volatility/windows.psscan.PsScan.jsonl#167</w:t>
            </w:r>
          </w:p>
        </w:tc>
        <w:tc>
          <w:tcPr>
            <w:tcW w:type="dxa" w:w="1701"/>
          </w:tcPr>
          <w:p>
            <w:r/>
            <w:r>
              <w:rPr>
                <w:sz w:val="14"/>
              </w:rPr>
              <w:t>C:\Sleuthline\cases\test02\memory\DESKTOP-SDN1RPT.mem</w:t>
            </w:r>
          </w:p>
        </w:tc>
      </w:tr>
      <w:tr>
        <w:tc>
          <w:tcPr>
            <w:tcW w:type="dxa" w:w="1474"/>
          </w:tcPr>
          <w:p>
            <w:r/>
            <w:r>
              <w:rPr>
                <w:sz w:val="14"/>
              </w:rPr>
            </w:r>
          </w:p>
        </w:tc>
        <w:tc>
          <w:tcPr>
            <w:tcW w:type="dxa" w:w="1474"/>
          </w:tcPr>
          <w:p>
            <w:r/>
            <w:r>
              <w:rPr>
                <w:sz w:val="14"/>
              </w:rPr>
              <w:t>raw.vol_getsids</w:t>
            </w:r>
          </w:p>
        </w:tc>
        <w:tc>
          <w:tcPr>
            <w:tcW w:type="dxa" w:w="3628"/>
          </w:tcPr>
          <w:p>
            <w:r/>
            <w:r>
              <w:rPr>
                <w:sz w:val="14"/>
              </w:rPr>
              <w:t>{"TreeDepth": "0", "Name": "Administrator", "PID": "8324", "Process": "coreupdater.ex", "SID": "S-1-5-21-2232410529-1445159330-2725690660-500"}</w:t>
            </w:r>
          </w:p>
        </w:tc>
        <w:tc>
          <w:tcPr>
            <w:tcW w:type="dxa" w:w="1701"/>
          </w:tcPr>
          <w:p>
            <w:r/>
            <w:r>
              <w:rPr>
                <w:sz w:val="14"/>
              </w:rPr>
              <w:t>volatility/windows.getsids.GetSIDs.jsonl#619</w:t>
            </w:r>
          </w:p>
        </w:tc>
        <w:tc>
          <w:tcPr>
            <w:tcW w:type="dxa" w:w="1701"/>
          </w:tcPr>
          <w:p>
            <w:r/>
            <w:r>
              <w:rPr>
                <w:sz w:val="14"/>
              </w:rPr>
            </w:r>
          </w:p>
        </w:tc>
      </w:tr>
      <w:tr>
        <w:tc>
          <w:tcPr>
            <w:tcW w:type="dxa" w:w="1474"/>
          </w:tcPr>
          <w:p>
            <w:r/>
            <w:r>
              <w:rPr>
                <w:sz w:val="14"/>
              </w:rPr>
            </w:r>
          </w:p>
        </w:tc>
        <w:tc>
          <w:tcPr>
            <w:tcW w:type="dxa" w:w="1474"/>
          </w:tcPr>
          <w:p>
            <w:r/>
            <w:r>
              <w:rPr>
                <w:sz w:val="14"/>
              </w:rPr>
              <w:t>raw.vol_getsids</w:t>
            </w:r>
          </w:p>
        </w:tc>
        <w:tc>
          <w:tcPr>
            <w:tcW w:type="dxa" w:w="3628"/>
          </w:tcPr>
          <w:p>
            <w:r/>
            <w:r>
              <w:rPr>
                <w:sz w:val="14"/>
              </w:rPr>
              <w:t>{"TreeDepth": "0", "Name": "Domain Admins", "PID": "8324", "Process": "coreupdater.ex", "SID": "S-1-5-21-2232410529-1445159330-2725690660-512"}</w:t>
            </w:r>
          </w:p>
        </w:tc>
        <w:tc>
          <w:tcPr>
            <w:tcW w:type="dxa" w:w="1701"/>
          </w:tcPr>
          <w:p>
            <w:r/>
            <w:r>
              <w:rPr>
                <w:sz w:val="14"/>
              </w:rPr>
              <w:t>volatility/windows.getsids.GetSIDs.jsonl#632</w:t>
            </w:r>
          </w:p>
        </w:tc>
        <w:tc>
          <w:tcPr>
            <w:tcW w:type="dxa" w:w="1701"/>
          </w:tcPr>
          <w:p>
            <w:r/>
            <w:r>
              <w:rPr>
                <w:sz w:val="14"/>
              </w:rPr>
            </w:r>
          </w:p>
        </w:tc>
      </w:tr>
      <w:tr>
        <w:tc>
          <w:tcPr>
            <w:tcW w:type="dxa" w:w="1474"/>
          </w:tcPr>
          <w:p>
            <w:r/>
            <w:r>
              <w:rPr>
                <w:sz w:val="14"/>
              </w:rPr>
            </w:r>
          </w:p>
        </w:tc>
        <w:tc>
          <w:tcPr>
            <w:tcW w:type="dxa" w:w="1474"/>
          </w:tcPr>
          <w:p>
            <w:r/>
            <w:r>
              <w:rPr>
                <w:sz w:val="14"/>
              </w:rPr>
              <w:t>raw.vol_getsids</w:t>
            </w:r>
          </w:p>
        </w:tc>
        <w:tc>
          <w:tcPr>
            <w:tcW w:type="dxa" w:w="3628"/>
          </w:tcPr>
          <w:p>
            <w:r/>
            <w:r>
              <w:rPr>
                <w:sz w:val="14"/>
              </w:rPr>
              <w:t>{"TreeDepth": "0", "Name": "Enterprise Admins", "PID": "8324", "Process": "coreupdater.ex", "SID": "S-1-5-21-2232410529-1445159330-2725690660-519"}</w:t>
            </w:r>
          </w:p>
        </w:tc>
        <w:tc>
          <w:tcPr>
            <w:tcW w:type="dxa" w:w="1701"/>
          </w:tcPr>
          <w:p>
            <w:r/>
            <w:r>
              <w:rPr>
                <w:sz w:val="14"/>
              </w:rPr>
              <w:t>volatility/windows.getsids.GetSIDs.jsonl#634</w:t>
            </w:r>
          </w:p>
        </w:tc>
        <w:tc>
          <w:tcPr>
            <w:tcW w:type="dxa" w:w="1701"/>
          </w:tcPr>
          <w:p>
            <w:r/>
            <w:r>
              <w:rPr>
                <w:sz w:val="14"/>
              </w:rPr>
            </w:r>
          </w:p>
        </w:tc>
      </w:tr>
      <w:tr>
        <w:tc>
          <w:tcPr>
            <w:tcW w:type="dxa" w:w="1474"/>
          </w:tcPr>
          <w:p>
            <w:r/>
            <w:r>
              <w:rPr>
                <w:sz w:val="14"/>
              </w:rPr>
            </w:r>
          </w:p>
        </w:tc>
        <w:tc>
          <w:tcPr>
            <w:tcW w:type="dxa" w:w="1474"/>
          </w:tcPr>
          <w:p>
            <w:r/>
            <w:r>
              <w:rPr>
                <w:sz w:val="14"/>
              </w:rPr>
              <w:t>raw.vol_getsids</w:t>
            </w:r>
          </w:p>
        </w:tc>
        <w:tc>
          <w:tcPr>
            <w:tcW w:type="dxa" w:w="3628"/>
          </w:tcPr>
          <w:p>
            <w:r/>
            <w:r>
              <w:rPr>
                <w:sz w:val="14"/>
              </w:rPr>
              <w:t>{"TreeDepth": "0", "Name": "High Mandatory Level", "PID": "8324", "Process": "coreupdater.ex", "SID": "S-1-16-12288"}</w:t>
            </w:r>
          </w:p>
        </w:tc>
        <w:tc>
          <w:tcPr>
            <w:tcW w:type="dxa" w:w="1701"/>
          </w:tcPr>
          <w:p>
            <w:r/>
            <w:r>
              <w:rPr>
                <w:sz w:val="14"/>
              </w:rPr>
              <w:t>volatility/windows.getsids.GetSIDs.jsonl#637</w:t>
            </w:r>
          </w:p>
        </w:tc>
        <w:tc>
          <w:tcPr>
            <w:tcW w:type="dxa" w:w="1701"/>
          </w:tcPr>
          <w:p>
            <w:r/>
            <w:r>
              <w:rPr>
                <w:sz w:val="14"/>
              </w:rPr>
            </w:r>
          </w:p>
        </w:tc>
      </w:tr>
      <w:tr>
        <w:tc>
          <w:tcPr>
            <w:tcW w:type="dxa" w:w="1474"/>
          </w:tcPr>
          <w:p>
            <w:r/>
            <w:r>
              <w:rPr>
                <w:sz w:val="14"/>
              </w:rPr>
              <w:t>2020-09-19 03:40:49</w:t>
            </w:r>
          </w:p>
        </w:tc>
        <w:tc>
          <w:tcPr>
            <w:tcW w:type="dxa" w:w="1474"/>
          </w:tcPr>
          <w:p>
            <w:r/>
            <w:r>
              <w:rPr>
                <w:sz w:val="14"/>
              </w:rPr>
              <w:t>Memory: logon sessions</w:t>
            </w:r>
          </w:p>
        </w:tc>
        <w:tc>
          <w:tcPr>
            <w:tcW w:type="dxa" w:w="3628"/>
          </w:tcPr>
          <w:p>
            <w:r/>
            <w:r>
              <w:rPr>
                <w:sz w:val="14"/>
              </w:rPr>
              <w:t>process in session (memory)</w:t>
              <w:br/>
              <w:t>coreupdater.ex</w:t>
              <w:br/>
              <w:t>Session ID=3 | Process ID=8324</w:t>
            </w:r>
          </w:p>
        </w:tc>
        <w:tc>
          <w:tcPr>
            <w:tcW w:type="dxa" w:w="1701"/>
          </w:tcPr>
          <w:p>
            <w:r/>
            <w:r>
              <w:rPr>
                <w:sz w:val="14"/>
              </w:rPr>
              <w:t>volatility/windows.sessions.Sessions.jsonl#93</w:t>
            </w:r>
          </w:p>
        </w:tc>
        <w:tc>
          <w:tcPr>
            <w:tcW w:type="dxa" w:w="1701"/>
          </w:tcPr>
          <w:p>
            <w:r/>
            <w:r>
              <w:rPr>
                <w:sz w:val="14"/>
              </w:rPr>
              <w:t>C:\Sleuthline\cases\test02\memory\DESKTOP-SDN1RPT.mem</w:t>
            </w:r>
          </w:p>
        </w:tc>
      </w:tr>
      <w:tr>
        <w:tc>
          <w:tcPr>
            <w:tcW w:type="dxa" w:w="1474"/>
          </w:tcPr>
          <w:p>
            <w:r/>
            <w:r>
              <w:rPr>
                <w:sz w:val="14"/>
              </w:rPr>
              <w:t>2020-09-19 03:40:00</w:t>
            </w:r>
          </w:p>
        </w:tc>
        <w:tc>
          <w:tcPr>
            <w:tcW w:type="dxa" w:w="1474"/>
          </w:tcPr>
          <w:p>
            <w:r/>
            <w:r>
              <w:rPr>
                <w:sz w:val="14"/>
              </w:rPr>
              <w:t>Memory: MFT records in memory</w:t>
            </w:r>
          </w:p>
        </w:tc>
        <w:tc>
          <w:tcPr>
            <w:tcW w:type="dxa" w:w="3628"/>
          </w:tcPr>
          <w:p>
            <w:r/>
            <w:r>
              <w:rPr>
                <w:sz w:val="14"/>
              </w:rPr>
              <w:t>file created (memory, MFT record) ; file modified (memory, MFT record)</w:t>
              <w:br/>
              <w:t>Record Number=26213 | Attribute Type=STANDARD_INFORMATION | MFT Type=File</w:t>
            </w:r>
          </w:p>
        </w:tc>
        <w:tc>
          <w:tcPr>
            <w:tcW w:type="dxa" w:w="1701"/>
          </w:tcPr>
          <w:p>
            <w:r/>
            <w:r>
              <w:rPr>
                <w:sz w:val="14"/>
              </w:rPr>
              <w:t>volatility/windows.mftscan.MFTScan.jsonl#56376</w:t>
            </w:r>
          </w:p>
        </w:tc>
        <w:tc>
          <w:tcPr>
            <w:tcW w:type="dxa" w:w="1701"/>
          </w:tcPr>
          <w:p>
            <w:r/>
            <w:r>
              <w:rPr>
                <w:sz w:val="14"/>
              </w:rPr>
              <w:t>C:\Sleuthline\cases\test02\memory\DESKTOP-SDN1RPT.mem</w:t>
            </w:r>
          </w:p>
        </w:tc>
      </w:tr>
      <w:tr>
        <w:tc>
          <w:tcPr>
            <w:tcW w:type="dxa" w:w="1474"/>
          </w:tcPr>
          <w:p>
            <w:r/>
            <w:r>
              <w:rPr>
                <w:sz w:val="14"/>
              </w:rPr>
              <w:t>2020-09-19 03:40:00</w:t>
            </w:r>
          </w:p>
        </w:tc>
        <w:tc>
          <w:tcPr>
            <w:tcW w:type="dxa" w:w="1474"/>
          </w:tcPr>
          <w:p>
            <w:r/>
            <w:r>
              <w:rPr>
                <w:sz w:val="14"/>
              </w:rPr>
              <w:t>Memory: MFT records in memory</w:t>
            </w:r>
          </w:p>
        </w:tc>
        <w:tc>
          <w:tcPr>
            <w:tcW w:type="dxa" w:w="3628"/>
          </w:tcPr>
          <w:p>
            <w:r/>
            <w:r>
              <w:rPr>
                <w:sz w:val="14"/>
              </w:rPr>
              <w:t>file created (memory, MFT record) ; file modified (memory, MFT record)</w:t>
              <w:br/>
              <w:t>coreupdater.exe</w:t>
              <w:br/>
              <w:t>Record Number=26213 | Attribute Type=FILE_NAME | MFT Type=File</w:t>
            </w:r>
          </w:p>
        </w:tc>
        <w:tc>
          <w:tcPr>
            <w:tcW w:type="dxa" w:w="1701"/>
          </w:tcPr>
          <w:p>
            <w:r/>
            <w:r>
              <w:rPr>
                <w:sz w:val="14"/>
              </w:rPr>
              <w:t>volatility/windows.mftscan.MFTScan.jsonl#56378</w:t>
            </w:r>
          </w:p>
        </w:tc>
        <w:tc>
          <w:tcPr>
            <w:tcW w:type="dxa" w:w="1701"/>
          </w:tcPr>
          <w:p>
            <w:r/>
            <w:r>
              <w:rPr>
                <w:sz w:val="14"/>
              </w:rPr>
              <w:t>C:\Sleuthline\cases\test02\memory\DESKTOP-SDN1RPT.mem</w:t>
            </w:r>
          </w:p>
        </w:tc>
      </w:tr>
      <w:tr>
        <w:tc>
          <w:tcPr>
            <w:tcW w:type="dxa" w:w="1474"/>
          </w:tcPr>
          <w:p>
            <w:r/>
            <w:r>
              <w:rPr>
                <w:sz w:val="14"/>
              </w:rPr>
              <w:t>2020-09-19 03:40:49</w:t>
            </w:r>
          </w:p>
        </w:tc>
        <w:tc>
          <w:tcPr>
            <w:tcW w:type="dxa" w:w="1474"/>
          </w:tcPr>
          <w:p>
            <w:r/>
            <w:r>
              <w:rPr>
                <w:sz w:val="14"/>
              </w:rPr>
              <w:t>Memory: MFT records in memory</w:t>
            </w:r>
          </w:p>
        </w:tc>
        <w:tc>
          <w:tcPr>
            <w:tcW w:type="dxa" w:w="3628"/>
          </w:tcPr>
          <w:p>
            <w:r/>
            <w:r>
              <w:rPr>
                <w:sz w:val="14"/>
              </w:rPr>
              <w:t>file created (memory, MFT record) ; file modified (memory, MFT record)</w:t>
              <w:br/>
              <w:t>CHXSMARTSCREEN.EXE-D6E6DEB7.pf</w:t>
              <w:br/>
              <w:t>Record Number=83165 | Attribute Type=FILE_NAME | MFT Type=File</w:t>
            </w:r>
          </w:p>
        </w:tc>
        <w:tc>
          <w:tcPr>
            <w:tcW w:type="dxa" w:w="1701"/>
          </w:tcPr>
          <w:p>
            <w:r/>
            <w:r>
              <w:rPr>
                <w:sz w:val="14"/>
              </w:rPr>
              <w:t>volatility/windows.mftscan.MFTScan.jsonl#105657</w:t>
            </w:r>
          </w:p>
        </w:tc>
        <w:tc>
          <w:tcPr>
            <w:tcW w:type="dxa" w:w="1701"/>
          </w:tcPr>
          <w:p>
            <w:r/>
            <w:r>
              <w:rPr>
                <w:sz w:val="14"/>
              </w:rPr>
              <w:t>C:\Sleuthline\cases\test02\memory\DESKTOP-SDN1RPT.mem</w:t>
            </w:r>
          </w:p>
        </w:tc>
      </w:tr>
      <w:tr>
        <w:tc>
          <w:tcPr>
            <w:tcW w:type="dxa" w:w="1474"/>
          </w:tcPr>
          <w:p>
            <w:r/>
            <w:r>
              <w:rPr>
                <w:sz w:val="14"/>
              </w:rPr>
              <w:t>2020-09-19 03:36:23</w:t>
            </w:r>
          </w:p>
        </w:tc>
        <w:tc>
          <w:tcPr>
            <w:tcW w:type="dxa" w:w="1474"/>
          </w:tcPr>
          <w:p>
            <w:r/>
            <w:r>
              <w:rPr>
                <w:sz w:val="14"/>
              </w:rPr>
              <w:t>Memory: MFT records in memory</w:t>
            </w:r>
          </w:p>
        </w:tc>
        <w:tc>
          <w:tcPr>
            <w:tcW w:type="dxa" w:w="3628"/>
          </w:tcPr>
          <w:p>
            <w:r/>
            <w:r>
              <w:rPr>
                <w:sz w:val="14"/>
              </w:rPr>
              <w:t>file created (memory, MFT record) ; file modified (memory, MFT record)</w:t>
              <w:br/>
              <w:t>RdpIdd</w:t>
              <w:br/>
              <w:t>Record Number=260 | Attribute Type=FILE_NAME | MFT Type=DirInUse</w:t>
            </w:r>
          </w:p>
        </w:tc>
        <w:tc>
          <w:tcPr>
            <w:tcW w:type="dxa" w:w="1701"/>
          </w:tcPr>
          <w:p>
            <w:r/>
            <w:r>
              <w:rPr>
                <w:sz w:val="14"/>
              </w:rPr>
              <w:t>volatility/windows.mftscan.MFTScan.jsonl#23934</w:t>
            </w:r>
          </w:p>
        </w:tc>
        <w:tc>
          <w:tcPr>
            <w:tcW w:type="dxa" w:w="1701"/>
          </w:tcPr>
          <w:p>
            <w:r/>
            <w:r>
              <w:rPr>
                <w:sz w:val="14"/>
              </w:rPr>
              <w:t>C:\Sleuthline\cases\test02\memory\DESKTOP-SDN1RPT.mem</w:t>
            </w:r>
          </w:p>
        </w:tc>
      </w:tr>
      <w:tr>
        <w:tc>
          <w:tcPr>
            <w:tcW w:type="dxa" w:w="1474"/>
          </w:tcPr>
          <w:p>
            <w:r/>
            <w:r>
              <w:rPr>
                <w:sz w:val="14"/>
              </w:rPr>
              <w:t>2020-09-19 03:46:18</w:t>
            </w:r>
          </w:p>
        </w:tc>
        <w:tc>
          <w:tcPr>
            <w:tcW w:type="dxa" w:w="1474"/>
          </w:tcPr>
          <w:p>
            <w:r/>
            <w:r>
              <w:rPr>
                <w:sz w:val="14"/>
              </w:rPr>
              <w:t>Memory: MFT records in memory</w:t>
            </w:r>
          </w:p>
        </w:tc>
        <w:tc>
          <w:tcPr>
            <w:tcW w:type="dxa" w:w="3628"/>
          </w:tcPr>
          <w:p>
            <w:r/>
            <w:r>
              <w:rPr>
                <w:sz w:val="14"/>
              </w:rPr>
              <w:t>file created (memory, MFT record) ; file modified (memory, MFT record)</w:t>
              <w:br/>
              <w:t>loot.lnk</w:t>
              <w:br/>
              <w:t>Record Number=87445 | Attribute Type=FILE_NAME | MFT Type=File</w:t>
            </w:r>
          </w:p>
        </w:tc>
        <w:tc>
          <w:tcPr>
            <w:tcW w:type="dxa" w:w="1701"/>
          </w:tcPr>
          <w:p>
            <w:r/>
            <w:r>
              <w:rPr>
                <w:sz w:val="14"/>
              </w:rPr>
              <w:t>volatility/windows.mftscan.MFTScan.jsonl#78568</w:t>
            </w:r>
          </w:p>
        </w:tc>
        <w:tc>
          <w:tcPr>
            <w:tcW w:type="dxa" w:w="1701"/>
          </w:tcPr>
          <w:p>
            <w:r/>
            <w:r>
              <w:rPr>
                <w:sz w:val="14"/>
              </w:rPr>
              <w:t>C:\Sleuthline\cases\test02\memory\DESKTOP-SDN1RPT.mem</w:t>
            </w:r>
          </w:p>
        </w:tc>
      </w:tr>
      <w:tr>
        <w:tc>
          <w:tcPr>
            <w:tcW w:type="dxa" w:w="1474"/>
          </w:tcPr>
          <w:p>
            <w:r/>
            <w:r>
              <w:rPr>
                <w:sz w:val="14"/>
              </w:rPr>
            </w:r>
          </w:p>
        </w:tc>
        <w:tc>
          <w:tcPr>
            <w:tcW w:type="dxa" w:w="1474"/>
          </w:tcPr>
          <w:p>
            <w:r/>
            <w:r>
              <w:rPr>
                <w:sz w:val="14"/>
              </w:rPr>
              <w:t>raw.vol_svcscan</w:t>
            </w:r>
          </w:p>
        </w:tc>
        <w:tc>
          <w:tcPr>
            <w:tcW w:type="dxa" w:w="3628"/>
          </w:tcPr>
          <w:p>
            <w:r/>
            <w:r>
              <w:rPr>
                <w:sz w:val="14"/>
              </w:rPr>
              <w:t>{"TreeDepth": "0", "Display": "coreupdater", "Name": "coreupdater", "Offset": "1402927956048", "Order": "662", "Start": "SERVICE_AUTO_START", "State": "SERVICE_STOPPED", "Type": "SERVICE_WIN32_OWN_PROCESS"}</w:t>
            </w:r>
          </w:p>
        </w:tc>
        <w:tc>
          <w:tcPr>
            <w:tcW w:type="dxa" w:w="1701"/>
          </w:tcPr>
          <w:p>
            <w:r/>
            <w:r>
              <w:rPr>
                <w:sz w:val="14"/>
              </w:rPr>
              <w:t>volatility/windows.svcscan.SvcScan.jsonl#20</w:t>
            </w:r>
          </w:p>
        </w:tc>
        <w:tc>
          <w:tcPr>
            <w:tcW w:type="dxa" w:w="1701"/>
          </w:tcPr>
          <w:p>
            <w:r/>
            <w:r>
              <w:rPr>
                <w:sz w:val="14"/>
              </w:rPr>
            </w:r>
          </w:p>
        </w:tc>
      </w:tr>
    </w:tbl>
    <w:p/>
    <w:p>
      <w:pPr>
        <w:pStyle w:val="Heading3"/>
      </w:pPr>
      <w:r>
        <w:t>F-007: PowerShell executed at ricksanchez logon by a non-recoverable parent (PPID 1380); first PowerShell Prefetch on the host created 05:08:44; command line not recoverable</w:t>
      </w:r>
    </w:p>
    <w:tbl>
      <w:tblPr>
        <w:tblStyle w:val="TableGrid"/>
        <w:tblW w:type="auto" w:w="0"/>
        <w:tblLook w:firstColumn="1" w:firstRow="1" w:lastColumn="0" w:lastRow="0" w:noHBand="0" w:noVBand="1" w:val="04A0"/>
      </w:tblPr>
      <w:tblGrid>
        <w:gridCol w:w="4986"/>
        <w:gridCol w:w="4986"/>
      </w:tblGrid>
      <w:tr>
        <w:tc>
          <w:tcPr>
            <w:tcW w:type="dxa" w:w="2551"/>
            <w:shd w:val="clear" w:color="auto" w:fill="D9E2F3"/>
          </w:tcPr>
          <w:p>
            <w:r/>
            <w:r>
              <w:rPr>
                <w:b/>
                <w:sz w:val="18"/>
              </w:rPr>
              <w:t>Severity</w:t>
            </w:r>
          </w:p>
        </w:tc>
        <w:tc>
          <w:tcPr>
            <w:tcW w:type="dxa" w:w="7087"/>
            <w:shd w:val="clear" w:color="auto" w:fill="C00000"/>
          </w:tcPr>
          <w:p>
            <w:r/>
            <w:r>
              <w:rPr>
                <w:b/>
                <w:color w:val="FFFFFF"/>
                <w:sz w:val="18"/>
              </w:rPr>
              <w:t>High</w:t>
            </w:r>
          </w:p>
        </w:tc>
      </w:tr>
      <w:tr>
        <w:tc>
          <w:tcPr>
            <w:tcW w:type="dxa" w:w="2551"/>
            <w:shd w:val="clear" w:color="auto" w:fill="D9E2F3"/>
          </w:tcPr>
          <w:p>
            <w:r/>
            <w:r>
              <w:rPr>
                <w:b/>
                <w:sz w:val="18"/>
              </w:rPr>
              <w:t>Confidence</w:t>
            </w:r>
          </w:p>
        </w:tc>
        <w:tc>
          <w:tcPr>
            <w:tcW w:type="dxa" w:w="7087"/>
          </w:tcPr>
          <w:p>
            <w:r/>
            <w:r>
              <w:rPr>
                <w:sz w:val="18"/>
              </w:rPr>
              <w:t>probable</w:t>
            </w:r>
          </w:p>
        </w:tc>
      </w:tr>
      <w:tr>
        <w:tc>
          <w:tcPr>
            <w:tcW w:type="dxa" w:w="2551"/>
            <w:shd w:val="clear" w:color="auto" w:fill="D9E2F3"/>
          </w:tcPr>
          <w:p>
            <w:r/>
            <w:r>
              <w:rPr>
                <w:b/>
                <w:sz w:val="18"/>
              </w:rPr>
              <w:t>Independent sources</w:t>
            </w:r>
          </w:p>
        </w:tc>
        <w:tc>
          <w:tcPr>
            <w:tcW w:type="dxa" w:w="7087"/>
          </w:tcPr>
          <w:p>
            <w:r/>
            <w:r>
              <w:rPr>
                <w:sz w:val="18"/>
              </w:rPr>
              <w:t>memory</w:t>
            </w:r>
          </w:p>
        </w:tc>
      </w:tr>
      <w:tr>
        <w:tc>
          <w:tcPr>
            <w:tcW w:type="dxa" w:w="2551"/>
            <w:shd w:val="clear" w:color="auto" w:fill="D9E2F3"/>
          </w:tcPr>
          <w:p>
            <w:r/>
            <w:r>
              <w:rPr>
                <w:b/>
                <w:sz w:val="18"/>
              </w:rPr>
              <w:t>Category</w:t>
            </w:r>
          </w:p>
        </w:tc>
        <w:tc>
          <w:tcPr>
            <w:tcW w:type="dxa" w:w="7087"/>
          </w:tcPr>
          <w:p>
            <w:r/>
            <w:r>
              <w:rPr>
                <w:sz w:val="18"/>
              </w:rPr>
              <w:t>execution</w:t>
            </w:r>
          </w:p>
        </w:tc>
      </w:tr>
      <w:tr>
        <w:tc>
          <w:tcPr>
            <w:tcW w:type="dxa" w:w="2551"/>
            <w:shd w:val="clear" w:color="auto" w:fill="D9E2F3"/>
          </w:tcPr>
          <w:p>
            <w:r/>
            <w:r>
              <w:rPr>
                <w:b/>
                <w:sz w:val="18"/>
              </w:rPr>
              <w:t>MITRE ATT&amp;CK</w:t>
            </w:r>
          </w:p>
        </w:tc>
        <w:tc>
          <w:tcPr>
            <w:tcW w:type="dxa" w:w="7087"/>
          </w:tcPr>
          <w:p>
            <w:r/>
            <w:r>
              <w:rPr>
                <w:sz w:val="18"/>
              </w:rPr>
              <w:t>T1059.001, T1055, T1547.001, T1546.003</w:t>
            </w:r>
          </w:p>
        </w:tc>
      </w:tr>
      <w:tr>
        <w:tc>
          <w:tcPr>
            <w:tcW w:type="dxa" w:w="2551"/>
            <w:shd w:val="clear" w:color="auto" w:fill="D9E2F3"/>
          </w:tcPr>
          <w:p>
            <w:r/>
            <w:r>
              <w:rPr>
                <w:b/>
                <w:sz w:val="18"/>
              </w:rPr>
              <w:t>Period (UTC)</w:t>
            </w:r>
          </w:p>
        </w:tc>
        <w:tc>
          <w:tcPr>
            <w:tcW w:type="dxa" w:w="7087"/>
          </w:tcPr>
          <w:p>
            <w:r/>
            <w:r>
              <w:rPr>
                <w:sz w:val="18"/>
              </w:rPr>
              <w:t>2020-09-19 05:08:16 → 2020-09-19 05:08:44</w:t>
            </w:r>
          </w:p>
        </w:tc>
      </w:tr>
    </w:tbl>
    <w:p/>
    <w:p>
      <w:r>
        <w:rPr>
          <w:b/>
        </w:rPr>
        <w:t>Observed facts</w:t>
      </w:r>
    </w:p>
    <w:p>
      <w:r>
        <w:rPr>
          <w:b w:val="0"/>
          <w:i w:val="0"/>
        </w:rPr>
        <w:t>Facts (UTC, memory image):</w:t>
        <w:br/>
      </w:r>
      <w:r>
        <w:rPr>
          <w:b w:val="0"/>
          <w:i w:val="0"/>
        </w:rPr>
        <w:t>- psscan: powershell.exe PID 508, PPID 1380, session 2, created 05:08:37, exited 05:08:43; powershell.exe PID 3316, PPID 508, session 2, created 05:08:43, still running at capture (05:10:39); conhost.exe PID 728 (PPID 3316) created 05:08:43. PPID 1380 is absent from pslist/psscan/psxview (exited before capture, not carved). Logon chain: userinit.exe 5204 05:08:16-05:08:42, explorer.exe 5896 05:08:16.</w:t>
        <w:br/>
      </w:r>
      <w:r>
        <w:rPr>
          <w:b w:val="0"/>
          <w:i w:val="0"/>
        </w:rPr>
        <w:t>- pstree Audit path for PID 3316: \Device\HarddiskVolume3\Windows\System32\WindowsPowerShell\v1.0\powershell.exe (legitimate binary location). cmdline plugin returns empty Args for PIDs 508 and 3316 (PEB not readable/paged); cmdscan for conhost 728: CommandCount 0, consoles: no information -&gt; no interactive commands typed.</w:t>
        <w:br/>
      </w:r>
      <w:r>
        <w:rPr>
          <w:b w:val="0"/>
          <w:i w:val="0"/>
        </w:rPr>
        <w:t>- getsids: PIDs 508 and 3316 run as S-1-5-21-2232410529-1445159330-2725690660-1106 (C137\ricksanchez), Domain Admins (-512), Medium Mandatory Level (S-1-16-8192).</w:t>
        <w:br/>
      </w:r>
      <w:r>
        <w:rPr>
          <w:b w:val="0"/>
          <w:i w:val="0"/>
        </w:rPr>
        <w:t>- Memory-resident $MFT: POWERSHELL.EXE-CA1AE517.pf (record 93244) created 05:08:44 - the only PowerShell prefetch file observed, i.e. first recorded execution of powershell.exe on this host (prefetch timestamps in mftscan for the whole period 2020-09-18 04:58 -&gt; 2020-09-19 05:10 show no earlier POWERSHELL pf).</w:t>
        <w:br/>
      </w:r>
      <w:r>
        <w:rPr>
          <w:b w:val="0"/>
          <w:i w:val="0"/>
        </w:rPr>
        <w:t>- handles PID 3316: \Device\Afd\Endpoint (network socket), Microsoft.PowerShell.Commands.Utility.dll, Windows Defender policy keys (MACHINE\SOFTWARE\POLICIES\MICROSOFT\WINDOWS DEFENDER\POLICY MANAGER). Injected MZ region and RWX thread recorded in F-004.</w:t>
      </w:r>
    </w:p>
    <w:p>
      <w:r>
        <w:rPr>
          <w:b/>
        </w:rPr>
        <w:t>Analysis</w:t>
      </w:r>
    </w:p>
    <w:p>
      <w:r>
        <w:rPr>
          <w:b w:val="0"/>
          <w:i w:val="0"/>
        </w:rPr>
        <w:t>A two-stage powershell.exe chain (stager 508 exits after spawning 3316, the classic pattern of encoded/download-cradle launchers such as Empire/Cobalt Strike PowerShell stagers) started 21 s after the interactive logon of a Domain Admin, without user interaction (no console history) and from a parent that is not userinit/explorer. Likely launch mechanisms (hypotheses, not provable from memory alone): logon-triggered persistence (Run key, WMI subscription, logon script/GPO, scheduled task not seen in the registry task cache) or remote execution (WMI/WinRM). The injected PE and socket handle in PID 3316 indicate an in-memory implant (C2). Corroboration from disk (Prefetch content, PowerShell 4104/400 EVTX, Sysmon) is not available in this case -&gt; 'probable'.</w:t>
      </w:r>
    </w:p>
    <w:p>
      <w:r>
        <w:rPr>
          <w:b/>
        </w:rPr>
        <w:t>Evidence (11)</w:t>
      </w:r>
    </w:p>
    <w:tbl>
      <w:tblPr>
        <w:tblStyle w:val="TableGrid"/>
        <w:tblW w:type="auto" w:w="0"/>
        <w:jc w:val="center"/>
        <w:tblLayout w:type="fixed"/>
        <w:tblLook w:firstColumn="1" w:firstRow="1" w:lastColumn="0" w:lastRow="0" w:noHBand="0" w:noVBand="1" w:val="04A0"/>
      </w:tblPr>
      <w:tblGrid>
        <w:gridCol w:w="1474"/>
        <w:gridCol w:w="1474"/>
        <w:gridCol w:w="3628"/>
        <w:gridCol w:w="1701"/>
        <w:gridCol w:w="1701"/>
      </w:tblGrid>
      <w:tr>
        <w:trPr>
          <w:tblHeader w:val="true"/>
        </w:trPr>
        <w:tc>
          <w:tcPr>
            <w:tcW w:type="dxa" w:w="1474"/>
            <w:shd w:val="clear" w:color="auto" w:fill="1F3864"/>
          </w:tcPr>
          <w:p>
            <w:r/>
            <w:r>
              <w:rPr>
                <w:b/>
                <w:color w:val="FFFFFF"/>
                <w:sz w:val="14"/>
              </w:rPr>
              <w:t>UTC</w:t>
            </w:r>
          </w:p>
        </w:tc>
        <w:tc>
          <w:tcPr>
            <w:tcW w:type="dxa" w:w="1474"/>
            <w:shd w:val="clear" w:color="auto" w:fill="1F3864"/>
          </w:tcPr>
          <w:p>
            <w:r/>
            <w:r>
              <w:rPr>
                <w:b/>
                <w:color w:val="FFFFFF"/>
                <w:sz w:val="14"/>
              </w:rPr>
              <w:t>Artifact</w:t>
            </w:r>
          </w:p>
        </w:tc>
        <w:tc>
          <w:tcPr>
            <w:tcW w:type="dxa" w:w="3628"/>
            <w:shd w:val="clear" w:color="auto" w:fill="1F3864"/>
          </w:tcPr>
          <w:p>
            <w:r/>
            <w:r>
              <w:rPr>
                <w:b/>
                <w:color w:val="FFFFFF"/>
                <w:sz w:val="14"/>
              </w:rPr>
              <w:t>Detail</w:t>
            </w:r>
          </w:p>
        </w:tc>
        <w:tc>
          <w:tcPr>
            <w:tcW w:type="dxa" w:w="1701"/>
            <w:shd w:val="clear" w:color="auto" w:fill="1F3864"/>
          </w:tcPr>
          <w:p>
            <w:r/>
            <w:r>
              <w:rPr>
                <w:b/>
                <w:color w:val="FFFFFF"/>
                <w:sz w:val="14"/>
              </w:rPr>
              <w:t>Reference</w:t>
            </w:r>
          </w:p>
        </w:tc>
        <w:tc>
          <w:tcPr>
            <w:tcW w:type="dxa" w:w="1701"/>
            <w:shd w:val="clear" w:color="auto" w:fill="1F3864"/>
          </w:tcPr>
          <w:p>
            <w:r/>
            <w:r>
              <w:rPr>
                <w:b/>
                <w:color w:val="FFFFFF"/>
                <w:sz w:val="14"/>
              </w:rPr>
              <w:t>Original source</w:t>
            </w:r>
          </w:p>
        </w:tc>
      </w:tr>
      <w:tr>
        <w:tc>
          <w:tcPr>
            <w:tcW w:type="dxa" w:w="1474"/>
          </w:tcPr>
          <w:p>
            <w:r/>
            <w:r>
              <w:rPr>
                <w:sz w:val="14"/>
              </w:rPr>
              <w:t>2020-09-19 05:08:37</w:t>
            </w:r>
          </w:p>
        </w:tc>
        <w:tc>
          <w:tcPr>
            <w:tcW w:type="dxa" w:w="1474"/>
          </w:tcPr>
          <w:p>
            <w:r/>
            <w:r>
              <w:rPr>
                <w:sz w:val="14"/>
              </w:rPr>
              <w:t>Memory: process scan (psscan)</w:t>
            </w:r>
          </w:p>
        </w:tc>
        <w:tc>
          <w:tcPr>
            <w:tcW w:type="dxa" w:w="3628"/>
          </w:tcPr>
          <w:p>
            <w:r/>
            <w:r>
              <w:rPr>
                <w:sz w:val="14"/>
              </w:rPr>
              <w:t>process created (memory, psscan)</w:t>
              <w:br/>
              <w:t>powershell.exe</w:t>
              <w:br/>
              <w:t>PID=508 | PPID=1380 | ImageFileName=powershell.exe | SessionId=2</w:t>
            </w:r>
          </w:p>
        </w:tc>
        <w:tc>
          <w:tcPr>
            <w:tcW w:type="dxa" w:w="1701"/>
          </w:tcPr>
          <w:p>
            <w:r/>
            <w:r>
              <w:rPr>
                <w:sz w:val="14"/>
              </w:rPr>
              <w:t>volatility/windows.psscan.PsScan.jsonl#101</w:t>
            </w:r>
          </w:p>
        </w:tc>
        <w:tc>
          <w:tcPr>
            <w:tcW w:type="dxa" w:w="1701"/>
          </w:tcPr>
          <w:p>
            <w:r/>
            <w:r>
              <w:rPr>
                <w:sz w:val="14"/>
              </w:rPr>
              <w:t>C:\Sleuthline\cases\test02\memory\DESKTOP-SDN1RPT.mem</w:t>
            </w:r>
          </w:p>
        </w:tc>
      </w:tr>
      <w:tr>
        <w:tc>
          <w:tcPr>
            <w:tcW w:type="dxa" w:w="1474"/>
          </w:tcPr>
          <w:p>
            <w:r/>
            <w:r>
              <w:rPr>
                <w:sz w:val="14"/>
              </w:rPr>
              <w:t>2020-09-19 05:08:43</w:t>
            </w:r>
          </w:p>
        </w:tc>
        <w:tc>
          <w:tcPr>
            <w:tcW w:type="dxa" w:w="1474"/>
          </w:tcPr>
          <w:p>
            <w:r/>
            <w:r>
              <w:rPr>
                <w:sz w:val="14"/>
              </w:rPr>
              <w:t>Memory: process scan (psscan)</w:t>
            </w:r>
          </w:p>
        </w:tc>
        <w:tc>
          <w:tcPr>
            <w:tcW w:type="dxa" w:w="3628"/>
          </w:tcPr>
          <w:p>
            <w:r/>
            <w:r>
              <w:rPr>
                <w:sz w:val="14"/>
              </w:rPr>
              <w:t>process created (memory, psscan)</w:t>
              <w:br/>
              <w:t>powershell.exe</w:t>
              <w:br/>
              <w:t>PID=3316 | PPID=508 | ImageFileName=powershell.exe | SessionId=2</w:t>
            </w:r>
          </w:p>
        </w:tc>
        <w:tc>
          <w:tcPr>
            <w:tcW w:type="dxa" w:w="1701"/>
          </w:tcPr>
          <w:p>
            <w:r/>
            <w:r>
              <w:rPr>
                <w:sz w:val="14"/>
              </w:rPr>
              <w:t>volatility/windows.psscan.PsScan.jsonl#154</w:t>
            </w:r>
          </w:p>
        </w:tc>
        <w:tc>
          <w:tcPr>
            <w:tcW w:type="dxa" w:w="1701"/>
          </w:tcPr>
          <w:p>
            <w:r/>
            <w:r>
              <w:rPr>
                <w:sz w:val="14"/>
              </w:rPr>
              <w:t>C:\Sleuthline\cases\test02\memory\DESKTOP-SDN1RPT.mem</w:t>
            </w:r>
          </w:p>
        </w:tc>
      </w:tr>
      <w:tr>
        <w:tc>
          <w:tcPr>
            <w:tcW w:type="dxa" w:w="1474"/>
          </w:tcPr>
          <w:p>
            <w:r/>
            <w:r>
              <w:rPr>
                <w:sz w:val="14"/>
              </w:rPr>
              <w:t>2020-09-19 05:08:43</w:t>
            </w:r>
          </w:p>
        </w:tc>
        <w:tc>
          <w:tcPr>
            <w:tcW w:type="dxa" w:w="1474"/>
          </w:tcPr>
          <w:p>
            <w:r/>
            <w:r>
              <w:rPr>
                <w:sz w:val="14"/>
              </w:rPr>
              <w:t>Memory: process scan (psscan)</w:t>
            </w:r>
          </w:p>
        </w:tc>
        <w:tc>
          <w:tcPr>
            <w:tcW w:type="dxa" w:w="3628"/>
          </w:tcPr>
          <w:p>
            <w:r/>
            <w:r>
              <w:rPr>
                <w:sz w:val="14"/>
              </w:rPr>
              <w:t>process created (memory, psscan)</w:t>
              <w:br/>
              <w:t>conhost.exe</w:t>
              <w:br/>
              <w:t>PID=728 | PPID=3316 | ImageFileName=conhost.exe | SessionId=2</w:t>
            </w:r>
          </w:p>
        </w:tc>
        <w:tc>
          <w:tcPr>
            <w:tcW w:type="dxa" w:w="1701"/>
          </w:tcPr>
          <w:p>
            <w:r/>
            <w:r>
              <w:rPr>
                <w:sz w:val="14"/>
              </w:rPr>
              <w:t>volatility/windows.psscan.PsScan.jsonl#145</w:t>
            </w:r>
          </w:p>
        </w:tc>
        <w:tc>
          <w:tcPr>
            <w:tcW w:type="dxa" w:w="1701"/>
          </w:tcPr>
          <w:p>
            <w:r/>
            <w:r>
              <w:rPr>
                <w:sz w:val="14"/>
              </w:rPr>
              <w:t>C:\Sleuthline\cases\test02\memory\DESKTOP-SDN1RPT.mem</w:t>
            </w:r>
          </w:p>
        </w:tc>
      </w:tr>
      <w:tr>
        <w:tc>
          <w:tcPr>
            <w:tcW w:type="dxa" w:w="1474"/>
          </w:tcPr>
          <w:p>
            <w:r/>
            <w:r>
              <w:rPr>
                <w:sz w:val="14"/>
              </w:rPr>
            </w:r>
          </w:p>
        </w:tc>
        <w:tc>
          <w:tcPr>
            <w:tcW w:type="dxa" w:w="1474"/>
          </w:tcPr>
          <w:p>
            <w:r/>
            <w:r>
              <w:rPr>
                <w:sz w:val="14"/>
              </w:rPr>
              <w:t>raw.vol_cmdline</w:t>
            </w:r>
          </w:p>
        </w:tc>
        <w:tc>
          <w:tcPr>
            <w:tcW w:type="dxa" w:w="3628"/>
          </w:tcPr>
          <w:p>
            <w:r/>
            <w:r>
              <w:rPr>
                <w:sz w:val="14"/>
              </w:rPr>
              <w:t>{"TreeDepth": "0", "PID": "508", "Process": "powershell.exe"}</w:t>
            </w:r>
          </w:p>
        </w:tc>
        <w:tc>
          <w:tcPr>
            <w:tcW w:type="dxa" w:w="1701"/>
          </w:tcPr>
          <w:p>
            <w:r/>
            <w:r>
              <w:rPr>
                <w:sz w:val="14"/>
              </w:rPr>
              <w:t>volatility/windows.cmdline.CmdLine.jsonl#78</w:t>
            </w:r>
          </w:p>
        </w:tc>
        <w:tc>
          <w:tcPr>
            <w:tcW w:type="dxa" w:w="1701"/>
          </w:tcPr>
          <w:p>
            <w:r/>
            <w:r>
              <w:rPr>
                <w:sz w:val="14"/>
              </w:rPr>
            </w:r>
          </w:p>
        </w:tc>
      </w:tr>
      <w:tr>
        <w:tc>
          <w:tcPr>
            <w:tcW w:type="dxa" w:w="1474"/>
          </w:tcPr>
          <w:p>
            <w:r/>
            <w:r>
              <w:rPr>
                <w:sz w:val="14"/>
              </w:rPr>
            </w:r>
          </w:p>
        </w:tc>
        <w:tc>
          <w:tcPr>
            <w:tcW w:type="dxa" w:w="1474"/>
          </w:tcPr>
          <w:p>
            <w:r/>
            <w:r>
              <w:rPr>
                <w:sz w:val="14"/>
              </w:rPr>
              <w:t>raw.vol_cmdline</w:t>
            </w:r>
          </w:p>
        </w:tc>
        <w:tc>
          <w:tcPr>
            <w:tcW w:type="dxa" w:w="3628"/>
          </w:tcPr>
          <w:p>
            <w:r/>
            <w:r>
              <w:rPr>
                <w:sz w:val="14"/>
              </w:rPr>
              <w:t>{"TreeDepth": "0", "PID": "3316", "Process": "powershell.exe"}</w:t>
            </w:r>
          </w:p>
        </w:tc>
        <w:tc>
          <w:tcPr>
            <w:tcW w:type="dxa" w:w="1701"/>
          </w:tcPr>
          <w:p>
            <w:r/>
            <w:r>
              <w:rPr>
                <w:sz w:val="14"/>
              </w:rPr>
              <w:t>volatility/windows.cmdline.CmdLine.jsonl#81</w:t>
            </w:r>
          </w:p>
        </w:tc>
        <w:tc>
          <w:tcPr>
            <w:tcW w:type="dxa" w:w="1701"/>
          </w:tcPr>
          <w:p>
            <w:r/>
            <w:r>
              <w:rPr>
                <w:sz w:val="14"/>
              </w:rPr>
            </w:r>
          </w:p>
        </w:tc>
      </w:tr>
      <w:tr>
        <w:tc>
          <w:tcPr>
            <w:tcW w:type="dxa" w:w="1474"/>
          </w:tcPr>
          <w:p>
            <w:r/>
            <w:r>
              <w:rPr>
                <w:sz w:val="14"/>
              </w:rPr>
            </w:r>
          </w:p>
        </w:tc>
        <w:tc>
          <w:tcPr>
            <w:tcW w:type="dxa" w:w="1474"/>
          </w:tcPr>
          <w:p>
            <w:r/>
            <w:r>
              <w:rPr>
                <w:sz w:val="14"/>
              </w:rPr>
              <w:t>raw.vol_cmdscan</w:t>
            </w:r>
          </w:p>
        </w:tc>
        <w:tc>
          <w:tcPr>
            <w:tcW w:type="dxa" w:w="3628"/>
          </w:tcPr>
          <w:p>
            <w:r/>
            <w:r>
              <w:rPr>
                <w:sz w:val="14"/>
              </w:rPr>
              <w:t>{"TreeDepth": "1", "ConsoleInfo": "138492641775368", "Data": "0", "PID": "728", "Process": "conhost.exe", "Property": "_COMMAND_HISTORY.CommandCount"}</w:t>
            </w:r>
          </w:p>
        </w:tc>
        <w:tc>
          <w:tcPr>
            <w:tcW w:type="dxa" w:w="1701"/>
          </w:tcPr>
          <w:p>
            <w:r/>
            <w:r>
              <w:rPr>
                <w:sz w:val="14"/>
              </w:rPr>
              <w:t>volatility/windows.cmdscan.CmdScan.jsonl#4</w:t>
            </w:r>
          </w:p>
        </w:tc>
        <w:tc>
          <w:tcPr>
            <w:tcW w:type="dxa" w:w="1701"/>
          </w:tcPr>
          <w:p>
            <w:r/>
            <w:r>
              <w:rPr>
                <w:sz w:val="14"/>
              </w:rPr>
            </w:r>
          </w:p>
        </w:tc>
      </w:tr>
      <w:tr>
        <w:tc>
          <w:tcPr>
            <w:tcW w:type="dxa" w:w="1474"/>
          </w:tcPr>
          <w:p>
            <w:r/>
            <w:r>
              <w:rPr>
                <w:sz w:val="14"/>
              </w:rPr>
            </w:r>
          </w:p>
        </w:tc>
        <w:tc>
          <w:tcPr>
            <w:tcW w:type="dxa" w:w="1474"/>
          </w:tcPr>
          <w:p>
            <w:r/>
            <w:r>
              <w:rPr>
                <w:sz w:val="14"/>
              </w:rPr>
              <w:t>raw.vol_getsids</w:t>
            </w:r>
          </w:p>
        </w:tc>
        <w:tc>
          <w:tcPr>
            <w:tcW w:type="dxa" w:w="3628"/>
          </w:tcPr>
          <w:p>
            <w:r/>
            <w:r>
              <w:rPr>
                <w:sz w:val="14"/>
              </w:rPr>
              <w:t>{"TreeDepth": "0", "PID": "3316", "Process": "powershell.exe", "SID": "S-1-5-21-2232410529-1445159330-2725690660-1106"}</w:t>
            </w:r>
          </w:p>
        </w:tc>
        <w:tc>
          <w:tcPr>
            <w:tcW w:type="dxa" w:w="1701"/>
          </w:tcPr>
          <w:p>
            <w:r/>
            <w:r>
              <w:rPr>
                <w:sz w:val="14"/>
              </w:rPr>
              <w:t>volatility/windows.getsids.GetSIDs.jsonl#1098</w:t>
            </w:r>
          </w:p>
        </w:tc>
        <w:tc>
          <w:tcPr>
            <w:tcW w:type="dxa" w:w="1701"/>
          </w:tcPr>
          <w:p>
            <w:r/>
            <w:r>
              <w:rPr>
                <w:sz w:val="14"/>
              </w:rPr>
            </w:r>
          </w:p>
        </w:tc>
      </w:tr>
      <w:tr>
        <w:tc>
          <w:tcPr>
            <w:tcW w:type="dxa" w:w="1474"/>
          </w:tcPr>
          <w:p>
            <w:r/>
            <w:r>
              <w:rPr>
                <w:sz w:val="14"/>
              </w:rPr>
            </w:r>
          </w:p>
        </w:tc>
        <w:tc>
          <w:tcPr>
            <w:tcW w:type="dxa" w:w="1474"/>
          </w:tcPr>
          <w:p>
            <w:r/>
            <w:r>
              <w:rPr>
                <w:sz w:val="14"/>
              </w:rPr>
              <w:t>raw.vol_getsids</w:t>
            </w:r>
          </w:p>
        </w:tc>
        <w:tc>
          <w:tcPr>
            <w:tcW w:type="dxa" w:w="3628"/>
          </w:tcPr>
          <w:p>
            <w:r/>
            <w:r>
              <w:rPr>
                <w:sz w:val="14"/>
              </w:rPr>
              <w:t>{"TreeDepth": "0", "Name": "Medium Mandatory Level", "PID": "3316", "Process": "powershell.exe", "SID": "S-1-16-8192"}</w:t>
            </w:r>
          </w:p>
        </w:tc>
        <w:tc>
          <w:tcPr>
            <w:tcW w:type="dxa" w:w="1701"/>
          </w:tcPr>
          <w:p>
            <w:r/>
            <w:r>
              <w:rPr>
                <w:sz w:val="14"/>
              </w:rPr>
              <w:t>volatility/windows.getsids.GetSIDs.jsonl#1113</w:t>
            </w:r>
          </w:p>
        </w:tc>
        <w:tc>
          <w:tcPr>
            <w:tcW w:type="dxa" w:w="1701"/>
          </w:tcPr>
          <w:p>
            <w:r/>
            <w:r>
              <w:rPr>
                <w:sz w:val="14"/>
              </w:rPr>
            </w:r>
          </w:p>
        </w:tc>
      </w:tr>
      <w:tr>
        <w:tc>
          <w:tcPr>
            <w:tcW w:type="dxa" w:w="1474"/>
          </w:tcPr>
          <w:p>
            <w:r/>
            <w:r>
              <w:rPr>
                <w:sz w:val="14"/>
              </w:rPr>
              <w:t>2020-09-19 05:08:44</w:t>
            </w:r>
          </w:p>
        </w:tc>
        <w:tc>
          <w:tcPr>
            <w:tcW w:type="dxa" w:w="1474"/>
          </w:tcPr>
          <w:p>
            <w:r/>
            <w:r>
              <w:rPr>
                <w:sz w:val="14"/>
              </w:rPr>
              <w:t>Memory: MFT records in memory</w:t>
            </w:r>
          </w:p>
        </w:tc>
        <w:tc>
          <w:tcPr>
            <w:tcW w:type="dxa" w:w="3628"/>
          </w:tcPr>
          <w:p>
            <w:r/>
            <w:r>
              <w:rPr>
                <w:sz w:val="14"/>
              </w:rPr>
              <w:t>file created (memory, MFT record) ; file modified (memory, MFT record)</w:t>
              <w:br/>
              <w:t>POWERSHELL.EXE-CA1AE517.pf</w:t>
              <w:br/>
              <w:t>Record Number=93244 | Attribute Type=FILE_NAME | MFT Type=File</w:t>
            </w:r>
          </w:p>
        </w:tc>
        <w:tc>
          <w:tcPr>
            <w:tcW w:type="dxa" w:w="1701"/>
          </w:tcPr>
          <w:p>
            <w:r/>
            <w:r>
              <w:rPr>
                <w:sz w:val="14"/>
              </w:rPr>
              <w:t>volatility/windows.mftscan.MFTScan.jsonl#16979</w:t>
            </w:r>
          </w:p>
        </w:tc>
        <w:tc>
          <w:tcPr>
            <w:tcW w:type="dxa" w:w="1701"/>
          </w:tcPr>
          <w:p>
            <w:r/>
            <w:r>
              <w:rPr>
                <w:sz w:val="14"/>
              </w:rPr>
              <w:t>C:\Sleuthline\cases\test02\memory\DESKTOP-SDN1RPT.mem</w:t>
            </w:r>
          </w:p>
        </w:tc>
      </w:tr>
      <w:tr>
        <w:tc>
          <w:tcPr>
            <w:tcW w:type="dxa" w:w="1474"/>
          </w:tcPr>
          <w:p>
            <w:r/>
            <w:r>
              <w:rPr>
                <w:sz w:val="14"/>
              </w:rPr>
            </w:r>
          </w:p>
        </w:tc>
        <w:tc>
          <w:tcPr>
            <w:tcW w:type="dxa" w:w="1474"/>
          </w:tcPr>
          <w:p>
            <w:r/>
            <w:r>
              <w:rPr>
                <w:sz w:val="14"/>
              </w:rPr>
              <w:t>raw.vol_handles</w:t>
            </w:r>
          </w:p>
        </w:tc>
        <w:tc>
          <w:tcPr>
            <w:tcW w:type="dxa" w:w="3628"/>
          </w:tcPr>
          <w:p>
            <w:r/>
            <w:r>
              <w:rPr>
                <w:sz w:val="14"/>
              </w:rPr>
              <w:t>{"TreeDepth": "0", "GrantedAccess": "1442207", "HandleValue": "2368", "Name": "\\Device\\Afd\\Endpoint", "Offset": "209519091203248", "PID": "3316", "Process": "powershell.exe", "Type": "File"}</w:t>
            </w:r>
          </w:p>
        </w:tc>
        <w:tc>
          <w:tcPr>
            <w:tcW w:type="dxa" w:w="1701"/>
          </w:tcPr>
          <w:p>
            <w:r/>
            <w:r>
              <w:rPr>
                <w:sz w:val="14"/>
              </w:rPr>
              <w:t>volatility/windows.handles.Handles.jsonl#28137</w:t>
            </w:r>
          </w:p>
        </w:tc>
        <w:tc>
          <w:tcPr>
            <w:tcW w:type="dxa" w:w="1701"/>
          </w:tcPr>
          <w:p>
            <w:r/>
            <w:r>
              <w:rPr>
                <w:sz w:val="14"/>
              </w:rPr>
            </w:r>
          </w:p>
        </w:tc>
      </w:tr>
      <w:tr>
        <w:tc>
          <w:tcPr>
            <w:tcW w:type="dxa" w:w="1474"/>
          </w:tcPr>
          <w:p>
            <w:r/>
            <w:r>
              <w:rPr>
                <w:sz w:val="14"/>
              </w:rPr>
              <w:t>2020-09-19 05:08:16</w:t>
            </w:r>
          </w:p>
        </w:tc>
        <w:tc>
          <w:tcPr>
            <w:tcW w:type="dxa" w:w="1474"/>
          </w:tcPr>
          <w:p>
            <w:r/>
            <w:r>
              <w:rPr>
                <w:sz w:val="14"/>
              </w:rPr>
              <w:t>Memory: process scan (psscan)</w:t>
            </w:r>
          </w:p>
        </w:tc>
        <w:tc>
          <w:tcPr>
            <w:tcW w:type="dxa" w:w="3628"/>
          </w:tcPr>
          <w:p>
            <w:r/>
            <w:r>
              <w:rPr>
                <w:sz w:val="14"/>
              </w:rPr>
              <w:t>process created (memory, psscan)</w:t>
              <w:br/>
              <w:t>userinit.exe</w:t>
              <w:br/>
              <w:t>PID=5204 | PPID=6456 | ImageFileName=userinit.exe | SessionId=2</w:t>
            </w:r>
          </w:p>
        </w:tc>
        <w:tc>
          <w:tcPr>
            <w:tcW w:type="dxa" w:w="1701"/>
          </w:tcPr>
          <w:p>
            <w:r/>
            <w:r>
              <w:rPr>
                <w:sz w:val="14"/>
              </w:rPr>
              <w:t>volatility/windows.psscan.PsScan.jsonl#161</w:t>
            </w:r>
          </w:p>
        </w:tc>
        <w:tc>
          <w:tcPr>
            <w:tcW w:type="dxa" w:w="1701"/>
          </w:tcPr>
          <w:p>
            <w:r/>
            <w:r>
              <w:rPr>
                <w:sz w:val="14"/>
              </w:rPr>
              <w:t>C:\Sleuthline\cases\test02\memory\DESKTOP-SDN1RPT.mem</w:t>
            </w:r>
          </w:p>
        </w:tc>
      </w:tr>
    </w:tbl>
    <w:p/>
    <w:p>
      <w:pPr>
        <w:pStyle w:val="Heading3"/>
      </w:pPr>
      <w:r>
        <w:t>F-008: Context: responder/collection tool executions (msinfo32, FTK Imager from E:\, Sysinternals autorunsc) and benign program execution baseline</w:t>
      </w:r>
    </w:p>
    <w:tbl>
      <w:tblPr>
        <w:tblStyle w:val="TableGrid"/>
        <w:tblW w:type="auto" w:w="0"/>
        <w:tblLook w:firstColumn="1" w:firstRow="1" w:lastColumn="0" w:lastRow="0" w:noHBand="0" w:noVBand="1" w:val="04A0"/>
      </w:tblPr>
      <w:tblGrid>
        <w:gridCol w:w="4986"/>
        <w:gridCol w:w="4986"/>
      </w:tblGrid>
      <w:tr>
        <w:tc>
          <w:tcPr>
            <w:tcW w:type="dxa" w:w="2551"/>
            <w:shd w:val="clear" w:color="auto" w:fill="D9E2F3"/>
          </w:tcPr>
          <w:p>
            <w:r/>
            <w:r>
              <w:rPr>
                <w:b/>
                <w:sz w:val="18"/>
              </w:rPr>
              <w:t>Severity</w:t>
            </w:r>
          </w:p>
        </w:tc>
        <w:tc>
          <w:tcPr>
            <w:tcW w:type="dxa" w:w="7087"/>
            <w:shd w:val="clear" w:color="auto" w:fill="7F7F7F"/>
          </w:tcPr>
          <w:p>
            <w:r/>
            <w:r>
              <w:rPr>
                <w:b/>
                <w:color w:val="FFFFFF"/>
                <w:sz w:val="18"/>
              </w:rPr>
              <w:t>Informational</w:t>
            </w:r>
          </w:p>
        </w:tc>
      </w:tr>
      <w:tr>
        <w:tc>
          <w:tcPr>
            <w:tcW w:type="dxa" w:w="2551"/>
            <w:shd w:val="clear" w:color="auto" w:fill="D9E2F3"/>
          </w:tcPr>
          <w:p>
            <w:r/>
            <w:r>
              <w:rPr>
                <w:b/>
                <w:sz w:val="18"/>
              </w:rPr>
              <w:t>Confidence</w:t>
            </w:r>
          </w:p>
        </w:tc>
        <w:tc>
          <w:tcPr>
            <w:tcW w:type="dxa" w:w="7087"/>
          </w:tcPr>
          <w:p>
            <w:r/>
            <w:r>
              <w:rPr>
                <w:sz w:val="18"/>
              </w:rPr>
              <w:t>confirmed</w:t>
            </w:r>
          </w:p>
        </w:tc>
      </w:tr>
      <w:tr>
        <w:tc>
          <w:tcPr>
            <w:tcW w:type="dxa" w:w="2551"/>
            <w:shd w:val="clear" w:color="auto" w:fill="D9E2F3"/>
          </w:tcPr>
          <w:p>
            <w:r/>
            <w:r>
              <w:rPr>
                <w:b/>
                <w:sz w:val="18"/>
              </w:rPr>
              <w:t>Independent sources</w:t>
            </w:r>
          </w:p>
        </w:tc>
        <w:tc>
          <w:tcPr>
            <w:tcW w:type="dxa" w:w="7087"/>
          </w:tcPr>
          <w:p>
            <w:r/>
            <w:r>
              <w:rPr>
                <w:sz w:val="18"/>
              </w:rPr>
              <w:t>memory</w:t>
            </w:r>
          </w:p>
        </w:tc>
      </w:tr>
      <w:tr>
        <w:tc>
          <w:tcPr>
            <w:tcW w:type="dxa" w:w="2551"/>
            <w:shd w:val="clear" w:color="auto" w:fill="D9E2F3"/>
          </w:tcPr>
          <w:p>
            <w:r/>
            <w:r>
              <w:rPr>
                <w:b/>
                <w:sz w:val="18"/>
              </w:rPr>
              <w:t>Category</w:t>
            </w:r>
          </w:p>
        </w:tc>
        <w:tc>
          <w:tcPr>
            <w:tcW w:type="dxa" w:w="7087"/>
          </w:tcPr>
          <w:p>
            <w:r/>
            <w:r>
              <w:rPr>
                <w:sz w:val="18"/>
              </w:rPr>
              <w:t>context</w:t>
            </w:r>
          </w:p>
        </w:tc>
      </w:tr>
      <w:tr>
        <w:tc>
          <w:tcPr>
            <w:tcW w:type="dxa" w:w="2551"/>
            <w:shd w:val="clear" w:color="auto" w:fill="D9E2F3"/>
          </w:tcPr>
          <w:p>
            <w:r/>
            <w:r>
              <w:rPr>
                <w:b/>
                <w:sz w:val="18"/>
              </w:rPr>
              <w:t>MITRE ATT&amp;CK</w:t>
            </w:r>
          </w:p>
        </w:tc>
        <w:tc>
          <w:tcPr>
            <w:tcW w:type="dxa" w:w="7087"/>
          </w:tcPr>
          <w:p>
            <w:r/>
            <w:r>
              <w:rPr>
                <w:sz w:val="18"/>
              </w:rPr>
              <w:t>n/a</w:t>
            </w:r>
          </w:p>
        </w:tc>
      </w:tr>
      <w:tr>
        <w:tc>
          <w:tcPr>
            <w:tcW w:type="dxa" w:w="2551"/>
            <w:shd w:val="clear" w:color="auto" w:fill="D9E2F3"/>
          </w:tcPr>
          <w:p>
            <w:r/>
            <w:r>
              <w:rPr>
                <w:b/>
                <w:sz w:val="18"/>
              </w:rPr>
              <w:t>Period (UTC)</w:t>
            </w:r>
          </w:p>
        </w:tc>
        <w:tc>
          <w:tcPr>
            <w:tcW w:type="dxa" w:w="7087"/>
          </w:tcPr>
          <w:p>
            <w:r/>
            <w:r>
              <w:rPr>
                <w:sz w:val="18"/>
              </w:rPr>
              <w:t>2018-04-02 18:27:58 → 2020-09-19 05:09:56</w:t>
            </w:r>
          </w:p>
        </w:tc>
      </w:tr>
    </w:tbl>
    <w:p/>
    <w:p>
      <w:r>
        <w:rPr>
          <w:b/>
        </w:rPr>
        <w:t>Observed facts</w:t>
      </w:r>
    </w:p>
    <w:p>
      <w:r>
        <w:rPr>
          <w:b w:val="0"/>
          <w:i w:val="0"/>
        </w:rPr>
        <w:t>- msinfo32.exe PID 7328 (PPID explorer 5896, session 2, ricksanchez) created 05:09:13; MSINFO32.EXE-C3C668DA.pf created 05:09:23.</w:t>
        <w:br/>
      </w:r>
      <w:r>
        <w:rPr>
          <w:b w:val="0"/>
          <w:i w:val="0"/>
        </w:rPr>
        <w:t>- FTK Imager.exe PID 6544 "E:\FTK Imager\FTK Imager.exe" created 05:09:56 (\Device\HarddiskVolume5), prefetch FTK IMAGER.EXE-E67CC266.pf 05:10:06; ShimCache (memory) entries SIGN.MEDIA=11692A28 FTK Imager\FTK Imager.exe / ADIso.exe / adencrypt_gui.exe (removable media).</w:t>
        <w:br/>
      </w:r>
      <w:r>
        <w:rPr>
          <w:b w:val="0"/>
          <w:i w:val="0"/>
        </w:rPr>
        <w:t>- ShimCache (memory) SIGN.MEDIA=3ACFB0 autorunsc64.exe (LastModified 2020-09-13 03:22:55); ADS records 224/225 autorunsc64.exe/autorunsc.exe Zone.Identifier ZoneId=3 ReferrerUrl=C:\Users\James\Downloads\SysinternalsSuite.zip (responder media, user "James" is not a local profile).</w:t>
        <w:br/>
      </w:r>
      <w:r>
        <w:rPr>
          <w:b w:val="0"/>
          <w:i w:val="0"/>
        </w:rPr>
        <w:t>- Baseline prefetch creations in memory MFT: OneDriveSetup/FileSyncConfig 03:37, SecurityHealthHost 03:39:47, RuntimeBroker, BackgroundTransferHost, dllhost - standard Windows.</w:t>
        <w:br/>
      </w:r>
      <w:r>
        <w:rPr>
          <w:b w:val="0"/>
          <w:i w:val="0"/>
        </w:rPr>
        <w:t>- Running processes outside C:\Windows: vmtoolsd.exe (VMware Tools), OneDrive (ricksanchez AppData), FTK Imager. No executables observed running from Temp/Downloads/Public/ProgramData other than Windows Defender platform binaries.</w:t>
      </w:r>
    </w:p>
    <w:p>
      <w:r>
        <w:rPr>
          <w:b/>
        </w:rPr>
        <w:t>Analysis</w:t>
      </w:r>
    </w:p>
    <w:p>
      <w:r>
        <w:rPr>
          <w:b w:val="0"/>
          <w:i w:val="0"/>
        </w:rPr>
        <w:t>msinfo32 (05:09:13) immediately precedes FTK Imager (05:09:56) and is most likely part of the responder's triage; FTK Imager and autorunsc are incident-response tools run from removable media. Excluded from malicious activity. The responder logged on with the Domain Admin account ricksanchez, which coincided with the PowerShell chain of F-007.</w:t>
      </w:r>
    </w:p>
    <w:p>
      <w:r>
        <w:rPr>
          <w:b/>
        </w:rPr>
        <w:t>Evidence (6)</w:t>
      </w:r>
    </w:p>
    <w:tbl>
      <w:tblPr>
        <w:tblStyle w:val="TableGrid"/>
        <w:tblW w:type="auto" w:w="0"/>
        <w:jc w:val="center"/>
        <w:tblLayout w:type="fixed"/>
        <w:tblLook w:firstColumn="1" w:firstRow="1" w:lastColumn="0" w:lastRow="0" w:noHBand="0" w:noVBand="1" w:val="04A0"/>
      </w:tblPr>
      <w:tblGrid>
        <w:gridCol w:w="1474"/>
        <w:gridCol w:w="1474"/>
        <w:gridCol w:w="3628"/>
        <w:gridCol w:w="1701"/>
        <w:gridCol w:w="1701"/>
      </w:tblGrid>
      <w:tr>
        <w:trPr>
          <w:tblHeader w:val="true"/>
        </w:trPr>
        <w:tc>
          <w:tcPr>
            <w:tcW w:type="dxa" w:w="1474"/>
            <w:shd w:val="clear" w:color="auto" w:fill="1F3864"/>
          </w:tcPr>
          <w:p>
            <w:r/>
            <w:r>
              <w:rPr>
                <w:b/>
                <w:color w:val="FFFFFF"/>
                <w:sz w:val="14"/>
              </w:rPr>
              <w:t>UTC</w:t>
            </w:r>
          </w:p>
        </w:tc>
        <w:tc>
          <w:tcPr>
            <w:tcW w:type="dxa" w:w="1474"/>
            <w:shd w:val="clear" w:color="auto" w:fill="1F3864"/>
          </w:tcPr>
          <w:p>
            <w:r/>
            <w:r>
              <w:rPr>
                <w:b/>
                <w:color w:val="FFFFFF"/>
                <w:sz w:val="14"/>
              </w:rPr>
              <w:t>Artifact</w:t>
            </w:r>
          </w:p>
        </w:tc>
        <w:tc>
          <w:tcPr>
            <w:tcW w:type="dxa" w:w="3628"/>
            <w:shd w:val="clear" w:color="auto" w:fill="1F3864"/>
          </w:tcPr>
          <w:p>
            <w:r/>
            <w:r>
              <w:rPr>
                <w:b/>
                <w:color w:val="FFFFFF"/>
                <w:sz w:val="14"/>
              </w:rPr>
              <w:t>Detail</w:t>
            </w:r>
          </w:p>
        </w:tc>
        <w:tc>
          <w:tcPr>
            <w:tcW w:type="dxa" w:w="1701"/>
            <w:shd w:val="clear" w:color="auto" w:fill="1F3864"/>
          </w:tcPr>
          <w:p>
            <w:r/>
            <w:r>
              <w:rPr>
                <w:b/>
                <w:color w:val="FFFFFF"/>
                <w:sz w:val="14"/>
              </w:rPr>
              <w:t>Reference</w:t>
            </w:r>
          </w:p>
        </w:tc>
        <w:tc>
          <w:tcPr>
            <w:tcW w:type="dxa" w:w="1701"/>
            <w:shd w:val="clear" w:color="auto" w:fill="1F3864"/>
          </w:tcPr>
          <w:p>
            <w:r/>
            <w:r>
              <w:rPr>
                <w:b/>
                <w:color w:val="FFFFFF"/>
                <w:sz w:val="14"/>
              </w:rPr>
              <w:t>Original source</w:t>
            </w:r>
          </w:p>
        </w:tc>
      </w:tr>
      <w:tr>
        <w:tc>
          <w:tcPr>
            <w:tcW w:type="dxa" w:w="1474"/>
          </w:tcPr>
          <w:p>
            <w:r/>
            <w:r>
              <w:rPr>
                <w:sz w:val="14"/>
              </w:rPr>
              <w:t>2020-09-19 05:09:13</w:t>
            </w:r>
          </w:p>
        </w:tc>
        <w:tc>
          <w:tcPr>
            <w:tcW w:type="dxa" w:w="1474"/>
          </w:tcPr>
          <w:p>
            <w:r/>
            <w:r>
              <w:rPr>
                <w:sz w:val="14"/>
              </w:rPr>
              <w:t>Memory: process scan (psscan)</w:t>
            </w:r>
          </w:p>
        </w:tc>
        <w:tc>
          <w:tcPr>
            <w:tcW w:type="dxa" w:w="3628"/>
          </w:tcPr>
          <w:p>
            <w:r/>
            <w:r>
              <w:rPr>
                <w:sz w:val="14"/>
              </w:rPr>
              <w:t>process created (memory, psscan)</w:t>
              <w:br/>
              <w:t>msinfo32.exe</w:t>
              <w:br/>
              <w:t>PID=7328 | PPID=5896 | ImageFileName=msinfo32.exe | SessionId=2</w:t>
            </w:r>
          </w:p>
        </w:tc>
        <w:tc>
          <w:tcPr>
            <w:tcW w:type="dxa" w:w="1701"/>
          </w:tcPr>
          <w:p>
            <w:r/>
            <w:r>
              <w:rPr>
                <w:sz w:val="14"/>
              </w:rPr>
              <w:t>volatility/windows.psscan.PsScan.jsonl#152</w:t>
            </w:r>
          </w:p>
        </w:tc>
        <w:tc>
          <w:tcPr>
            <w:tcW w:type="dxa" w:w="1701"/>
          </w:tcPr>
          <w:p>
            <w:r/>
            <w:r>
              <w:rPr>
                <w:sz w:val="14"/>
              </w:rPr>
              <w:t>C:\Sleuthline\cases\test02\memory\DESKTOP-SDN1RPT.mem</w:t>
            </w:r>
          </w:p>
        </w:tc>
      </w:tr>
      <w:tr>
        <w:tc>
          <w:tcPr>
            <w:tcW w:type="dxa" w:w="1474"/>
          </w:tcPr>
          <w:p>
            <w:r/>
            <w:r>
              <w:rPr>
                <w:sz w:val="14"/>
              </w:rPr>
              <w:t>2020-09-19 05:09:23</w:t>
            </w:r>
          </w:p>
        </w:tc>
        <w:tc>
          <w:tcPr>
            <w:tcW w:type="dxa" w:w="1474"/>
          </w:tcPr>
          <w:p>
            <w:r/>
            <w:r>
              <w:rPr>
                <w:sz w:val="14"/>
              </w:rPr>
              <w:t>Memory: MFT records in memory</w:t>
            </w:r>
          </w:p>
        </w:tc>
        <w:tc>
          <w:tcPr>
            <w:tcW w:type="dxa" w:w="3628"/>
          </w:tcPr>
          <w:p>
            <w:r/>
            <w:r>
              <w:rPr>
                <w:sz w:val="14"/>
              </w:rPr>
              <w:t>file created (memory, MFT record) ; file modified (memory, MFT record)</w:t>
              <w:br/>
              <w:t>MSINFO32.EXE-C3C668DA.pf</w:t>
              <w:br/>
              <w:t>Record Number=104666 | Attribute Type=FILE_NAME | MFT Type=File</w:t>
            </w:r>
          </w:p>
        </w:tc>
        <w:tc>
          <w:tcPr>
            <w:tcW w:type="dxa" w:w="1701"/>
          </w:tcPr>
          <w:p>
            <w:r/>
            <w:r>
              <w:rPr>
                <w:sz w:val="14"/>
              </w:rPr>
              <w:t>volatility/windows.mftscan.MFTScan.jsonl#78621</w:t>
            </w:r>
          </w:p>
        </w:tc>
        <w:tc>
          <w:tcPr>
            <w:tcW w:type="dxa" w:w="1701"/>
          </w:tcPr>
          <w:p>
            <w:r/>
            <w:r>
              <w:rPr>
                <w:sz w:val="14"/>
              </w:rPr>
              <w:t>C:\Sleuthline\cases\test02\memory\DESKTOP-SDN1RPT.mem</w:t>
            </w:r>
          </w:p>
        </w:tc>
      </w:tr>
      <w:tr>
        <w:tc>
          <w:tcPr>
            <w:tcW w:type="dxa" w:w="1474"/>
          </w:tcPr>
          <w:p>
            <w:r/>
            <w:r>
              <w:rPr>
                <w:sz w:val="14"/>
              </w:rPr>
              <w:t>2020-09-19 05:09:56</w:t>
            </w:r>
          </w:p>
        </w:tc>
        <w:tc>
          <w:tcPr>
            <w:tcW w:type="dxa" w:w="1474"/>
          </w:tcPr>
          <w:p>
            <w:r/>
            <w:r>
              <w:rPr>
                <w:sz w:val="14"/>
              </w:rPr>
              <w:t>Memory: process scan (psscan)</w:t>
            </w:r>
          </w:p>
        </w:tc>
        <w:tc>
          <w:tcPr>
            <w:tcW w:type="dxa" w:w="3628"/>
          </w:tcPr>
          <w:p>
            <w:r/>
            <w:r>
              <w:rPr>
                <w:sz w:val="14"/>
              </w:rPr>
              <w:t>process created (memory, psscan)</w:t>
              <w:br/>
              <w:t>FTK Imager.exe</w:t>
              <w:br/>
              <w:t>PID=6544 | PPID=5896 | ImageFileName=FTK Imager.exe | SessionId=2</w:t>
            </w:r>
          </w:p>
        </w:tc>
        <w:tc>
          <w:tcPr>
            <w:tcW w:type="dxa" w:w="1701"/>
          </w:tcPr>
          <w:p>
            <w:r/>
            <w:r>
              <w:rPr>
                <w:sz w:val="14"/>
              </w:rPr>
              <w:t>volatility/windows.psscan.PsScan.jsonl#126</w:t>
            </w:r>
          </w:p>
        </w:tc>
        <w:tc>
          <w:tcPr>
            <w:tcW w:type="dxa" w:w="1701"/>
          </w:tcPr>
          <w:p>
            <w:r/>
            <w:r>
              <w:rPr>
                <w:sz w:val="14"/>
              </w:rPr>
              <w:t>C:\Sleuthline\cases\test02\memory\DESKTOP-SDN1RPT.mem</w:t>
            </w:r>
          </w:p>
        </w:tc>
      </w:tr>
      <w:tr>
        <w:tc>
          <w:tcPr>
            <w:tcW w:type="dxa" w:w="1474"/>
          </w:tcPr>
          <w:p>
            <w:r/>
            <w:r>
              <w:rPr>
                <w:sz w:val="14"/>
              </w:rPr>
              <w:t>2018-04-02 18:27:58</w:t>
            </w:r>
          </w:p>
        </w:tc>
        <w:tc>
          <w:tcPr>
            <w:tcW w:type="dxa" w:w="1474"/>
          </w:tcPr>
          <w:p>
            <w:r/>
            <w:r>
              <w:rPr>
                <w:sz w:val="14"/>
              </w:rPr>
              <w:t>Memory: ShimCache</w:t>
            </w:r>
          </w:p>
        </w:tc>
        <w:tc>
          <w:tcPr>
            <w:tcW w:type="dxa" w:w="3628"/>
          </w:tcPr>
          <w:p>
            <w:r/>
            <w:r>
              <w:rPr>
                <w:sz w:val="14"/>
              </w:rPr>
              <w:t>ShimCache: file modified (memory)</w:t>
              <w:br/>
              <w:t>SIGN.MEDIA=11692A28 FTK Imager\FTK Imager.exe</w:t>
              <w:br/>
              <w:t>Order=4</w:t>
            </w:r>
          </w:p>
        </w:tc>
        <w:tc>
          <w:tcPr>
            <w:tcW w:type="dxa" w:w="1701"/>
          </w:tcPr>
          <w:p>
            <w:r/>
            <w:r>
              <w:rPr>
                <w:sz w:val="14"/>
              </w:rPr>
              <w:t>volatility/windows.shimcachemem.ShimcacheMem.jsonl#5</w:t>
            </w:r>
          </w:p>
        </w:tc>
        <w:tc>
          <w:tcPr>
            <w:tcW w:type="dxa" w:w="1701"/>
          </w:tcPr>
          <w:p>
            <w:r/>
            <w:r>
              <w:rPr>
                <w:sz w:val="14"/>
              </w:rPr>
              <w:t>C:\Sleuthline\cases\test02\memory\DESKTOP-SDN1RPT.mem</w:t>
            </w:r>
          </w:p>
        </w:tc>
      </w:tr>
      <w:tr>
        <w:tc>
          <w:tcPr>
            <w:tcW w:type="dxa" w:w="1474"/>
          </w:tcPr>
          <w:p>
            <w:r/>
            <w:r>
              <w:rPr>
                <w:sz w:val="14"/>
              </w:rPr>
              <w:t>2020-09-13 03:22:55</w:t>
            </w:r>
          </w:p>
        </w:tc>
        <w:tc>
          <w:tcPr>
            <w:tcW w:type="dxa" w:w="1474"/>
          </w:tcPr>
          <w:p>
            <w:r/>
            <w:r>
              <w:rPr>
                <w:sz w:val="14"/>
              </w:rPr>
              <w:t>Memory: ShimCache</w:t>
            </w:r>
          </w:p>
        </w:tc>
        <w:tc>
          <w:tcPr>
            <w:tcW w:type="dxa" w:w="3628"/>
          </w:tcPr>
          <w:p>
            <w:r/>
            <w:r>
              <w:rPr>
                <w:sz w:val="14"/>
              </w:rPr>
              <w:t>ShimCache: file modified (memory)</w:t>
              <w:br/>
              <w:t>SIGN.MEDIA=3ACFB0 autorunsc64.exe</w:t>
              <w:br/>
              <w:t>Order=8</w:t>
            </w:r>
          </w:p>
        </w:tc>
        <w:tc>
          <w:tcPr>
            <w:tcW w:type="dxa" w:w="1701"/>
          </w:tcPr>
          <w:p>
            <w:r/>
            <w:r>
              <w:rPr>
                <w:sz w:val="14"/>
              </w:rPr>
              <w:t>volatility/windows.shimcachemem.ShimcacheMem.jsonl#9</w:t>
            </w:r>
          </w:p>
        </w:tc>
        <w:tc>
          <w:tcPr>
            <w:tcW w:type="dxa" w:w="1701"/>
          </w:tcPr>
          <w:p>
            <w:r/>
            <w:r>
              <w:rPr>
                <w:sz w:val="14"/>
              </w:rPr>
              <w:t>C:\Sleuthline\cases\test02\memory\DESKTOP-SDN1RPT.mem</w:t>
            </w:r>
          </w:p>
        </w:tc>
      </w:tr>
      <w:tr>
        <w:tc>
          <w:tcPr>
            <w:tcW w:type="dxa" w:w="1474"/>
          </w:tcPr>
          <w:p>
            <w:r/>
            <w:r>
              <w:rPr>
                <w:sz w:val="14"/>
              </w:rPr>
            </w:r>
          </w:p>
        </w:tc>
        <w:tc>
          <w:tcPr>
            <w:tcW w:type="dxa" w:w="1474"/>
          </w:tcPr>
          <w:p>
            <w:r/>
            <w:r>
              <w:rPr>
                <w:sz w:val="14"/>
              </w:rPr>
              <w:t>raw.vol_ads</w:t>
            </w:r>
          </w:p>
        </w:tc>
        <w:tc>
          <w:tcPr>
            <w:tcW w:type="dxa" w:w="3628"/>
          </w:tcPr>
          <w:p>
            <w:r/>
            <w:r>
              <w:rPr>
                <w:sz w:val="14"/>
              </w:rPr>
              <w:t>{"TreeDepth": "0", "ADS Filename": "Zone.Identifier", "Filename": "autorunsc64.exe", "Hexdump": "5b 5a 6f 6e 65 54 72 61 6e 73 66 65 72 5d 0d 0a 5a 6f 6e 65 49 64 3d 33 0d 0a 52 65 66 65 72 72 65 72 55 72 6c 3d 43 3a 5c 55 73 65 72 73 5c 4a 61 6d 65 73 5c 44 6f 77 6e 6c 6f 61 64 73 5c 53 79 73 69 6e 74 65 72 6e 61 6c 73 53 75 69 74 65 2e 7a 69 70 0</w:t>
            </w:r>
          </w:p>
        </w:tc>
        <w:tc>
          <w:tcPr>
            <w:tcW w:type="dxa" w:w="1701"/>
          </w:tcPr>
          <w:p>
            <w:r/>
            <w:r>
              <w:rPr>
                <w:sz w:val="14"/>
              </w:rPr>
              <w:t>volatility/windows.mftscan.ADS.jsonl#13</w:t>
            </w:r>
          </w:p>
        </w:tc>
        <w:tc>
          <w:tcPr>
            <w:tcW w:type="dxa" w:w="1701"/>
          </w:tcPr>
          <w:p>
            <w:r/>
            <w:r>
              <w:rPr>
                <w:sz w:val="14"/>
              </w:rPr>
            </w:r>
          </w:p>
        </w:tc>
      </w:tr>
    </w:tbl>
    <w:p/>
    <w:p>
      <w:pPr>
        <w:pStyle w:val="Heading2"/>
      </w:pPr>
      <w:r>
        <w:t>4.4 Memory (RAM)</w:t>
      </w:r>
    </w:p>
    <w:p>
      <w:r>
        <w:rPr>
          <w:b w:val="0"/>
          <w:i/>
          <w:sz w:val="18"/>
        </w:rPr>
        <w:t>I reviewed the memory image (Volatility 3 only) for this step. It covered network, services, scheduled tasks, drivers and unloaded modules, DLLs, privileges, mutants, ADS, console history, psxview, suspicious threads and direct syscalls. New findings: F-009 (high/probable, defense evasion): Defender's network inspection driver WdNisDrv.sys was unloaded at 03:39:45 UTC. Nine seconds earlier, at 03:39:36, the Administrator (RID 500) opened the Windows Security app; the SECURITYHEALTHHOST prefetch file appeared at 03:39:47. At capture time WdNisSvc and WdNisDrv were STOPPED. coreupdater.exe was written to disk 15 s after the unload, at 03:40:00. F-010 (high/probable): coreupdater.exe (PID 8324) was the only process with SeDebugPrivilege enabled at runtime (Present,Enabled without the Default flag). F-011 (medium/possible): there were two ESTABLISHED sessions to 203.78.103.109:443 from local ports 50875 and 50972; netscan and netstat give no owning process. The host also had an ESTABLISHED SMB session to the DC on 10.42.85.10:445 and an RDP listener on 3389 (svchost PID 520). The other external peers are Microsoft/CDN. Added timeline event T-009, IOC I-005 (WdNisDrv stopped) and IOC I-006 (mutant e2vgmtzqt3xcbq.mca, no owner found). Checked and ruled out: scheduled tasks are benign (sc config upnphost, usoclient, Explorer /NOUACCHECK, gpupdate). No service runs a binary from a user or Temp folder; the coreupdater service has an empty binary path in svcscan. ad_driver.sys in ricksanchez\AppData\Local\Temp is most likely the FTK Imager driver (responder tool). The odd psxview rows (pslist false / psscan true) are stale duplicate copies of live processes. The direct-syscall and non-file-backed thread hits are in system and browser processes and look benign. No cmd history was recovered (conhost 728 has CommandCount 0). Zone.Identifier ADS exist only for Edge downloads and the Sysinternals tools; none for coreupdater.exe. The DLL lists contain no unexpected DLL from a user folder (only OneDrive and FTK Imager from E:).</w:t>
      </w:r>
    </w:p>
    <w:p>
      <w:pPr>
        <w:pStyle w:val="Heading3"/>
      </w:pPr>
      <w:r>
        <w:t>F-009: Microsoft Defender Network Inspection driver (WdNisDrv.sys) unloaded at 03:39:45 while domain Administrator had Windows Security open, 15 s before coreupdater.exe was dropped</w:t>
      </w:r>
    </w:p>
    <w:tbl>
      <w:tblPr>
        <w:tblStyle w:val="TableGrid"/>
        <w:tblW w:type="auto" w:w="0"/>
        <w:tblLook w:firstColumn="1" w:firstRow="1" w:lastColumn="0" w:lastRow="0" w:noHBand="0" w:noVBand="1" w:val="04A0"/>
      </w:tblPr>
      <w:tblGrid>
        <w:gridCol w:w="4986"/>
        <w:gridCol w:w="4986"/>
      </w:tblGrid>
      <w:tr>
        <w:tc>
          <w:tcPr>
            <w:tcW w:type="dxa" w:w="2551"/>
            <w:shd w:val="clear" w:color="auto" w:fill="D9E2F3"/>
          </w:tcPr>
          <w:p>
            <w:r/>
            <w:r>
              <w:rPr>
                <w:b/>
                <w:sz w:val="18"/>
              </w:rPr>
              <w:t>Severity</w:t>
            </w:r>
          </w:p>
        </w:tc>
        <w:tc>
          <w:tcPr>
            <w:tcW w:type="dxa" w:w="7087"/>
            <w:shd w:val="clear" w:color="auto" w:fill="C00000"/>
          </w:tcPr>
          <w:p>
            <w:r/>
            <w:r>
              <w:rPr>
                <w:b/>
                <w:color w:val="FFFFFF"/>
                <w:sz w:val="18"/>
              </w:rPr>
              <w:t>High</w:t>
            </w:r>
          </w:p>
        </w:tc>
      </w:tr>
      <w:tr>
        <w:tc>
          <w:tcPr>
            <w:tcW w:type="dxa" w:w="2551"/>
            <w:shd w:val="clear" w:color="auto" w:fill="D9E2F3"/>
          </w:tcPr>
          <w:p>
            <w:r/>
            <w:r>
              <w:rPr>
                <w:b/>
                <w:sz w:val="18"/>
              </w:rPr>
              <w:t>Confidence</w:t>
            </w:r>
          </w:p>
        </w:tc>
        <w:tc>
          <w:tcPr>
            <w:tcW w:type="dxa" w:w="7087"/>
          </w:tcPr>
          <w:p>
            <w:r/>
            <w:r>
              <w:rPr>
                <w:sz w:val="18"/>
              </w:rPr>
              <w:t>probable</w:t>
            </w:r>
          </w:p>
        </w:tc>
      </w:tr>
      <w:tr>
        <w:tc>
          <w:tcPr>
            <w:tcW w:type="dxa" w:w="2551"/>
            <w:shd w:val="clear" w:color="auto" w:fill="D9E2F3"/>
          </w:tcPr>
          <w:p>
            <w:r/>
            <w:r>
              <w:rPr>
                <w:b/>
                <w:sz w:val="18"/>
              </w:rPr>
              <w:t>Independent sources</w:t>
            </w:r>
          </w:p>
        </w:tc>
        <w:tc>
          <w:tcPr>
            <w:tcW w:type="dxa" w:w="7087"/>
          </w:tcPr>
          <w:p>
            <w:r/>
            <w:r>
              <w:rPr>
                <w:sz w:val="18"/>
              </w:rPr>
              <w:t>memory</w:t>
            </w:r>
          </w:p>
        </w:tc>
      </w:tr>
      <w:tr>
        <w:tc>
          <w:tcPr>
            <w:tcW w:type="dxa" w:w="2551"/>
            <w:shd w:val="clear" w:color="auto" w:fill="D9E2F3"/>
          </w:tcPr>
          <w:p>
            <w:r/>
            <w:r>
              <w:rPr>
                <w:b/>
                <w:sz w:val="18"/>
              </w:rPr>
              <w:t>Category</w:t>
            </w:r>
          </w:p>
        </w:tc>
        <w:tc>
          <w:tcPr>
            <w:tcW w:type="dxa" w:w="7087"/>
          </w:tcPr>
          <w:p>
            <w:r/>
            <w:r>
              <w:rPr>
                <w:sz w:val="18"/>
              </w:rPr>
              <w:t>defense evasion</w:t>
            </w:r>
          </w:p>
        </w:tc>
      </w:tr>
      <w:tr>
        <w:tc>
          <w:tcPr>
            <w:tcW w:type="dxa" w:w="2551"/>
            <w:shd w:val="clear" w:color="auto" w:fill="D9E2F3"/>
          </w:tcPr>
          <w:p>
            <w:r/>
            <w:r>
              <w:rPr>
                <w:b/>
                <w:sz w:val="18"/>
              </w:rPr>
              <w:t>MITRE ATT&amp;CK</w:t>
            </w:r>
          </w:p>
        </w:tc>
        <w:tc>
          <w:tcPr>
            <w:tcW w:type="dxa" w:w="7087"/>
          </w:tcPr>
          <w:p>
            <w:r/>
            <w:r>
              <w:rPr>
                <w:sz w:val="18"/>
              </w:rPr>
              <w:t>T1562.001</w:t>
            </w:r>
          </w:p>
        </w:tc>
      </w:tr>
      <w:tr>
        <w:tc>
          <w:tcPr>
            <w:tcW w:type="dxa" w:w="2551"/>
            <w:shd w:val="clear" w:color="auto" w:fill="D9E2F3"/>
          </w:tcPr>
          <w:p>
            <w:r/>
            <w:r>
              <w:rPr>
                <w:b/>
                <w:sz w:val="18"/>
              </w:rPr>
              <w:t>Period (UTC)</w:t>
            </w:r>
          </w:p>
        </w:tc>
        <w:tc>
          <w:tcPr>
            <w:tcW w:type="dxa" w:w="7087"/>
          </w:tcPr>
          <w:p>
            <w:r/>
            <w:r>
              <w:rPr>
                <w:sz w:val="18"/>
              </w:rPr>
              <w:t>2020-09-19 03:39:36 → 2020-09-19 03:40:00</w:t>
            </w:r>
          </w:p>
        </w:tc>
      </w:tr>
    </w:tbl>
    <w:p/>
    <w:p>
      <w:r>
        <w:rPr>
          <w:b/>
        </w:rPr>
        <w:t>Observed facts</w:t>
      </w:r>
    </w:p>
    <w:p>
      <w:r>
        <w:rPr>
          <w:b w:val="0"/>
          <w:i w:val="0"/>
        </w:rPr>
        <w:t>Facts (memory image DESKTOP-SDN1RPT.mem, Volatility 3):</w:t>
        <w:br/>
      </w:r>
      <w:r>
        <w:rPr>
          <w:b w:val="0"/>
          <w:i w:val="0"/>
        </w:rPr>
        <w:t>- windows.unloadedmodules: WdNisDrv.sys (Microsoft Defender Antivirus Network Inspection System driver), range 0xF8...(272684914507776-272684914601984), unloaded at 2020-09-19 03:39:45 UTC. It is the only unload in session time apart from boot-time drivers (01:24:07), WudfRd/IndirectKmd at 03:52:13 (RDP display/UMDF teardown) and EhStorClass at 05:08:58.</w:t>
        <w:br/>
      </w:r>
      <w:r>
        <w:rPr>
          <w:b w:val="0"/>
          <w:i w:val="0"/>
        </w:rPr>
        <w:t>- windows.svcscan: WdNisDrv = SERVICE_DEMAND_START / SERVICE_STOPPED and WdNisSvc (Network Inspection Service) = SERVICE_STOPPED at capture time, whereas WinDefend (MsMpEng.exe PID 2404, started 01:24:09) and WdFilter are still RUNNING.</w:t>
        <w:br/>
      </w:r>
      <w:r>
        <w:rPr>
          <w:b w:val="0"/>
          <w:i w:val="0"/>
        </w:rPr>
        <w:t>- windows.mftscan, in the profile of C137\Administrator (SID S-1-5-21-2232410529-1445159330-2725690660-500, session 3): package folder Microsoft.Windows.SecHealthUI_cw5n1h2txyewy (MFT 82883) created 03:39:36 (first launch of the Windows Security app by this user), Prefetch SECURITYHEALTHHOST.EXE-06344EE9.pf (MFT 24491) created 03:39:47.</w:t>
        <w:br/>
      </w:r>
      <w:r>
        <w:rPr>
          <w:b w:val="0"/>
          <w:i w:val="0"/>
        </w:rPr>
        <w:t>- Sequence: SecHealthUI opened 03:39:36 -&gt; WdNisDrv unloaded 03:39:45 -&gt; SecurityHealthHost pf 03:39:47 -&gt; coreupdater.exe written 03:40:00 (MFT 26213) -&gt; executed 03:40:49 (PID 8324).</w:t>
      </w:r>
    </w:p>
    <w:p>
      <w:r>
        <w:rPr>
          <w:b/>
        </w:rPr>
        <w:t>Analysis</w:t>
      </w:r>
    </w:p>
    <w:p>
      <w:r>
        <w:rPr>
          <w:b w:val="0"/>
          <w:i w:val="0"/>
        </w:rPr>
        <w:t>Interpretation: the tight sequence (Windows Security UI opened by the domain Administrator, NIS driver unloaded 9 s later, payload dropped 15 s after) is consistent with an operator interactively turning off Defender real-time protection (which stops WdNisSvc/WdNisDrv) before downloading/dropping the coreupdater.exe payload so that it would not be detected. Alternatives: WdNisDrv can also be unloaded by Defender platform/engine updates or idle stop of the demand-start NIS service; this cannot be excluded without the Microsoft-Windows-Windows Defender/Operational log (EID 5001/5004/5007) or the registry value HKLM\SOFTWARE\Microsoft\Windows Defender\Real-Time Protection\DisableRealtimeMonitoring, none of which is available (memory-only case). All evidence comes from a single source (memory image), hence 'probable'.</w:t>
      </w:r>
    </w:p>
    <w:p>
      <w:r>
        <w:rPr>
          <w:b/>
        </w:rPr>
        <w:t>Evidence (6)</w:t>
      </w:r>
    </w:p>
    <w:tbl>
      <w:tblPr>
        <w:tblStyle w:val="TableGrid"/>
        <w:tblW w:type="auto" w:w="0"/>
        <w:jc w:val="center"/>
        <w:tblLayout w:type="fixed"/>
        <w:tblLook w:firstColumn="1" w:firstRow="1" w:lastColumn="0" w:lastRow="0" w:noHBand="0" w:noVBand="1" w:val="04A0"/>
      </w:tblPr>
      <w:tblGrid>
        <w:gridCol w:w="1474"/>
        <w:gridCol w:w="1474"/>
        <w:gridCol w:w="3628"/>
        <w:gridCol w:w="1701"/>
        <w:gridCol w:w="1701"/>
      </w:tblGrid>
      <w:tr>
        <w:trPr>
          <w:tblHeader w:val="true"/>
        </w:trPr>
        <w:tc>
          <w:tcPr>
            <w:tcW w:type="dxa" w:w="1474"/>
            <w:shd w:val="clear" w:color="auto" w:fill="1F3864"/>
          </w:tcPr>
          <w:p>
            <w:r/>
            <w:r>
              <w:rPr>
                <w:b/>
                <w:color w:val="FFFFFF"/>
                <w:sz w:val="14"/>
              </w:rPr>
              <w:t>UTC</w:t>
            </w:r>
          </w:p>
        </w:tc>
        <w:tc>
          <w:tcPr>
            <w:tcW w:type="dxa" w:w="1474"/>
            <w:shd w:val="clear" w:color="auto" w:fill="1F3864"/>
          </w:tcPr>
          <w:p>
            <w:r/>
            <w:r>
              <w:rPr>
                <w:b/>
                <w:color w:val="FFFFFF"/>
                <w:sz w:val="14"/>
              </w:rPr>
              <w:t>Artifact</w:t>
            </w:r>
          </w:p>
        </w:tc>
        <w:tc>
          <w:tcPr>
            <w:tcW w:type="dxa" w:w="3628"/>
            <w:shd w:val="clear" w:color="auto" w:fill="1F3864"/>
          </w:tcPr>
          <w:p>
            <w:r/>
            <w:r>
              <w:rPr>
                <w:b/>
                <w:color w:val="FFFFFF"/>
                <w:sz w:val="14"/>
              </w:rPr>
              <w:t>Detail</w:t>
            </w:r>
          </w:p>
        </w:tc>
        <w:tc>
          <w:tcPr>
            <w:tcW w:type="dxa" w:w="1701"/>
            <w:shd w:val="clear" w:color="auto" w:fill="1F3864"/>
          </w:tcPr>
          <w:p>
            <w:r/>
            <w:r>
              <w:rPr>
                <w:b/>
                <w:color w:val="FFFFFF"/>
                <w:sz w:val="14"/>
              </w:rPr>
              <w:t>Reference</w:t>
            </w:r>
          </w:p>
        </w:tc>
        <w:tc>
          <w:tcPr>
            <w:tcW w:type="dxa" w:w="1701"/>
            <w:shd w:val="clear" w:color="auto" w:fill="1F3864"/>
          </w:tcPr>
          <w:p>
            <w:r/>
            <w:r>
              <w:rPr>
                <w:b/>
                <w:color w:val="FFFFFF"/>
                <w:sz w:val="14"/>
              </w:rPr>
              <w:t>Original source</w:t>
            </w:r>
          </w:p>
        </w:tc>
      </w:tr>
      <w:tr>
        <w:tc>
          <w:tcPr>
            <w:tcW w:type="dxa" w:w="1474"/>
          </w:tcPr>
          <w:p>
            <w:r/>
            <w:r>
              <w:rPr>
                <w:sz w:val="14"/>
              </w:rPr>
              <w:t>2020-09-19 03:39:45</w:t>
            </w:r>
          </w:p>
        </w:tc>
        <w:tc>
          <w:tcPr>
            <w:tcW w:type="dxa" w:w="1474"/>
          </w:tcPr>
          <w:p>
            <w:r/>
            <w:r>
              <w:rPr>
                <w:sz w:val="14"/>
              </w:rPr>
              <w:t>Memory: unloaded kernel modules</w:t>
            </w:r>
          </w:p>
        </w:tc>
        <w:tc>
          <w:tcPr>
            <w:tcW w:type="dxa" w:w="3628"/>
          </w:tcPr>
          <w:p>
            <w:r/>
            <w:r>
              <w:rPr>
                <w:sz w:val="14"/>
              </w:rPr>
              <w:t>kernel module unloaded (memory)</w:t>
              <w:br/>
              <w:t>WdNisDrv.sys</w:t>
              <w:br/>
              <w:t>272684914507776</w:t>
            </w:r>
          </w:p>
        </w:tc>
        <w:tc>
          <w:tcPr>
            <w:tcW w:type="dxa" w:w="1701"/>
          </w:tcPr>
          <w:p>
            <w:r/>
            <w:r>
              <w:rPr>
                <w:sz w:val="14"/>
              </w:rPr>
              <w:t>volatility/windows.unloadedmodules.UnloadedModules.jsonl#7</w:t>
            </w:r>
          </w:p>
        </w:tc>
        <w:tc>
          <w:tcPr>
            <w:tcW w:type="dxa" w:w="1701"/>
          </w:tcPr>
          <w:p>
            <w:r/>
            <w:r>
              <w:rPr>
                <w:sz w:val="14"/>
              </w:rPr>
              <w:t>C:\Sleuthline\cases\test02\memory\DESKTOP-SDN1RPT.mem</w:t>
            </w:r>
          </w:p>
        </w:tc>
      </w:tr>
      <w:tr>
        <w:tc>
          <w:tcPr>
            <w:tcW w:type="dxa" w:w="1474"/>
          </w:tcPr>
          <w:p>
            <w:r/>
            <w:r>
              <w:rPr>
                <w:sz w:val="14"/>
              </w:rPr>
            </w:r>
          </w:p>
        </w:tc>
        <w:tc>
          <w:tcPr>
            <w:tcW w:type="dxa" w:w="1474"/>
          </w:tcPr>
          <w:p>
            <w:r/>
            <w:r>
              <w:rPr>
                <w:sz w:val="14"/>
              </w:rPr>
              <w:t>raw.vol_svcscan</w:t>
            </w:r>
          </w:p>
        </w:tc>
        <w:tc>
          <w:tcPr>
            <w:tcW w:type="dxa" w:w="3628"/>
          </w:tcPr>
          <w:p>
            <w:r/>
            <w:r>
              <w:rPr>
                <w:sz w:val="14"/>
              </w:rPr>
              <w:t>{"TreeDepth": "0", "Display": "Microsoft Defender Antivirus Network Inspection System Driver", "Name": "WdNisDrv", "Offset": "1402926010544", "Order": "574", "Start": "SERVICE_DEMAND_START", "State": "SERVICE_STOPPED", "Type": "SERVICE_KERNEL_DRIVER"}</w:t>
            </w:r>
          </w:p>
        </w:tc>
        <w:tc>
          <w:tcPr>
            <w:tcW w:type="dxa" w:w="1701"/>
          </w:tcPr>
          <w:p>
            <w:r/>
            <w:r>
              <w:rPr>
                <w:sz w:val="14"/>
              </w:rPr>
              <w:t>volatility/windows.svcscan.SvcScan.jsonl#70</w:t>
            </w:r>
          </w:p>
        </w:tc>
        <w:tc>
          <w:tcPr>
            <w:tcW w:type="dxa" w:w="1701"/>
          </w:tcPr>
          <w:p>
            <w:r/>
            <w:r>
              <w:rPr>
                <w:sz w:val="14"/>
              </w:rPr>
            </w:r>
          </w:p>
        </w:tc>
      </w:tr>
      <w:tr>
        <w:tc>
          <w:tcPr>
            <w:tcW w:type="dxa" w:w="1474"/>
          </w:tcPr>
          <w:p>
            <w:r/>
            <w:r>
              <w:rPr>
                <w:sz w:val="14"/>
              </w:rPr>
            </w:r>
          </w:p>
        </w:tc>
        <w:tc>
          <w:tcPr>
            <w:tcW w:type="dxa" w:w="1474"/>
          </w:tcPr>
          <w:p>
            <w:r/>
            <w:r>
              <w:rPr>
                <w:sz w:val="14"/>
              </w:rPr>
              <w:t>raw.vol_svcscan</w:t>
            </w:r>
          </w:p>
        </w:tc>
        <w:tc>
          <w:tcPr>
            <w:tcW w:type="dxa" w:w="3628"/>
          </w:tcPr>
          <w:p>
            <w:r/>
            <w:r>
              <w:rPr>
                <w:sz w:val="14"/>
              </w:rPr>
              <w:t>{"TreeDepth": "0", "Display": "獀摴䁀獀摴䁀䕑䅁偀䅅㽖戤獡捩獟牴慥扭晵䝀㽕挤慨彲牴楡獴䝀獀摴䁀ㅀ彀䁎Z㼿㼰戤獡捩潟瑳敲浡䝀㽕挤慨彲牴楡獴䝀獀摴䁀獀摴䁀䕑䅁址弴湕湩瑩慩楬敺䁤䀱也婀㼀〿␿慢楳彣獯牴慥䁭坟㽕挤慨彲牴楡獴彀䁗瑳䁤䁀瑳䁤䥀䅅䁁␤䕑噁㄰䁀Z㼿㼰戤獡捩潟瑳敲浡彀啗␿档牡瑟慲瑩䁳坟獀摴䁀獀摴䁀䕑䅁偀䅅㽖戤獡捩獟牴慥扭晵彀啗␿档牡瑟慲瑩䁳坟獀摴䁀ㅀ彀䁎Z㼿㼰戤獡捩潟瑳敲浡彀啗␿档牡瑟慲瑩䁳坟獀摴䁀獀摴䁀䕑䅁址弴湕湩瑩慩楬敺䁤䀱也婀㼀〿␿慢楳彣瑳敲浡畢䁦啄␿档牡瑟慲瑩䁳䁄瑳䁤䁀瑳䁤䥀䅅䁁䕁噂㄰䁀Z㼿㼰戤獡捩獟牴慥扭晵䑀㽕挤慨彲牴楡獴䑀獀摴䁀", "Name": "WdNisSvc", "Offset": "1402926015184", "Order": "575</w:t>
            </w:r>
          </w:p>
        </w:tc>
        <w:tc>
          <w:tcPr>
            <w:tcW w:type="dxa" w:w="1701"/>
          </w:tcPr>
          <w:p>
            <w:r/>
            <w:r>
              <w:rPr>
                <w:sz w:val="14"/>
              </w:rPr>
              <w:t>volatility/windows.svcscan.SvcScan.jsonl#69</w:t>
            </w:r>
          </w:p>
        </w:tc>
        <w:tc>
          <w:tcPr>
            <w:tcW w:type="dxa" w:w="1701"/>
          </w:tcPr>
          <w:p>
            <w:r/>
            <w:r>
              <w:rPr>
                <w:sz w:val="14"/>
              </w:rPr>
            </w:r>
          </w:p>
        </w:tc>
      </w:tr>
      <w:tr>
        <w:tc>
          <w:tcPr>
            <w:tcW w:type="dxa" w:w="1474"/>
          </w:tcPr>
          <w:p>
            <w:r/>
            <w:r>
              <w:rPr>
                <w:sz w:val="14"/>
              </w:rPr>
              <w:t>2020-09-19 03:39:36</w:t>
            </w:r>
          </w:p>
        </w:tc>
        <w:tc>
          <w:tcPr>
            <w:tcW w:type="dxa" w:w="1474"/>
          </w:tcPr>
          <w:p>
            <w:r/>
            <w:r>
              <w:rPr>
                <w:sz w:val="14"/>
              </w:rPr>
              <w:t>Memory: MFT records in memory</w:t>
            </w:r>
          </w:p>
        </w:tc>
        <w:tc>
          <w:tcPr>
            <w:tcW w:type="dxa" w:w="3628"/>
          </w:tcPr>
          <w:p>
            <w:r/>
            <w:r>
              <w:rPr>
                <w:sz w:val="14"/>
              </w:rPr>
              <w:t>file created (memory, MFT record) ; file modified (memory, MFT record)</w:t>
              <w:br/>
              <w:t>Microsoft.Windows.SecHealthUI_cw5n1h2txyewy</w:t>
              <w:br/>
              <w:t>Record Number=82883 | Attribute Type=FILE_NAME | MFT Type=DirInUse</w:t>
            </w:r>
          </w:p>
        </w:tc>
        <w:tc>
          <w:tcPr>
            <w:tcW w:type="dxa" w:w="1701"/>
          </w:tcPr>
          <w:p>
            <w:r/>
            <w:r>
              <w:rPr>
                <w:sz w:val="14"/>
              </w:rPr>
              <w:t>volatility/windows.mftscan.MFTScan.jsonl#111476</w:t>
            </w:r>
          </w:p>
        </w:tc>
        <w:tc>
          <w:tcPr>
            <w:tcW w:type="dxa" w:w="1701"/>
          </w:tcPr>
          <w:p>
            <w:r/>
            <w:r>
              <w:rPr>
                <w:sz w:val="14"/>
              </w:rPr>
              <w:t>C:\Sleuthline\cases\test02\memory\DESKTOP-SDN1RPT.mem</w:t>
            </w:r>
          </w:p>
        </w:tc>
      </w:tr>
      <w:tr>
        <w:tc>
          <w:tcPr>
            <w:tcW w:type="dxa" w:w="1474"/>
          </w:tcPr>
          <w:p>
            <w:r/>
            <w:r>
              <w:rPr>
                <w:sz w:val="14"/>
              </w:rPr>
              <w:t>2020-09-19 03:39:47</w:t>
            </w:r>
          </w:p>
        </w:tc>
        <w:tc>
          <w:tcPr>
            <w:tcW w:type="dxa" w:w="1474"/>
          </w:tcPr>
          <w:p>
            <w:r/>
            <w:r>
              <w:rPr>
                <w:sz w:val="14"/>
              </w:rPr>
              <w:t>Memory: MFT records in memory</w:t>
            </w:r>
          </w:p>
        </w:tc>
        <w:tc>
          <w:tcPr>
            <w:tcW w:type="dxa" w:w="3628"/>
          </w:tcPr>
          <w:p>
            <w:r/>
            <w:r>
              <w:rPr>
                <w:sz w:val="14"/>
              </w:rPr>
              <w:t>file created (memory, MFT record) ; file modified (memory, MFT record)</w:t>
              <w:br/>
              <w:t>SECURITYHEALTHHOST.EXE-06344EE9.pf</w:t>
              <w:br/>
              <w:t>Record Number=24491 | Attribute Type=FILE_NAME | MFT Type=File</w:t>
            </w:r>
          </w:p>
        </w:tc>
        <w:tc>
          <w:tcPr>
            <w:tcW w:type="dxa" w:w="1701"/>
          </w:tcPr>
          <w:p>
            <w:r/>
            <w:r>
              <w:rPr>
                <w:sz w:val="14"/>
              </w:rPr>
              <w:t>volatility/windows.mftscan.MFTScan.jsonl#13226</w:t>
            </w:r>
          </w:p>
        </w:tc>
        <w:tc>
          <w:tcPr>
            <w:tcW w:type="dxa" w:w="1701"/>
          </w:tcPr>
          <w:p>
            <w:r/>
            <w:r>
              <w:rPr>
                <w:sz w:val="14"/>
              </w:rPr>
              <w:t>C:\Sleuthline\cases\test02\memory\DESKTOP-SDN1RPT.mem</w:t>
            </w:r>
          </w:p>
        </w:tc>
      </w:tr>
      <w:tr>
        <w:tc>
          <w:tcPr>
            <w:tcW w:type="dxa" w:w="1474"/>
          </w:tcPr>
          <w:p>
            <w:r/>
            <w:r>
              <w:rPr>
                <w:sz w:val="14"/>
              </w:rPr>
              <w:t>2020-09-19 03:40:00</w:t>
            </w:r>
          </w:p>
        </w:tc>
        <w:tc>
          <w:tcPr>
            <w:tcW w:type="dxa" w:w="1474"/>
          </w:tcPr>
          <w:p>
            <w:r/>
            <w:r>
              <w:rPr>
                <w:sz w:val="14"/>
              </w:rPr>
              <w:t>Memory: MFT records in memory</w:t>
            </w:r>
          </w:p>
        </w:tc>
        <w:tc>
          <w:tcPr>
            <w:tcW w:type="dxa" w:w="3628"/>
          </w:tcPr>
          <w:p>
            <w:r/>
            <w:r>
              <w:rPr>
                <w:sz w:val="14"/>
              </w:rPr>
              <w:t>file created (memory, MFT record) ; file modified (memory, MFT record)</w:t>
              <w:br/>
              <w:t>coreupdater.exe</w:t>
              <w:br/>
              <w:t>Record Number=26213 | Attribute Type=FILE_NAME | MFT Type=File</w:t>
            </w:r>
          </w:p>
        </w:tc>
        <w:tc>
          <w:tcPr>
            <w:tcW w:type="dxa" w:w="1701"/>
          </w:tcPr>
          <w:p>
            <w:r/>
            <w:r>
              <w:rPr>
                <w:sz w:val="14"/>
              </w:rPr>
              <w:t>volatility/windows.mftscan.MFTScan.jsonl#56378</w:t>
            </w:r>
          </w:p>
        </w:tc>
        <w:tc>
          <w:tcPr>
            <w:tcW w:type="dxa" w:w="1701"/>
          </w:tcPr>
          <w:p>
            <w:r/>
            <w:r>
              <w:rPr>
                <w:sz w:val="14"/>
              </w:rPr>
              <w:t>C:\Sleuthline\cases\test02\memory\DESKTOP-SDN1RPT.mem</w:t>
            </w:r>
          </w:p>
        </w:tc>
      </w:tr>
    </w:tbl>
    <w:p/>
    <w:p>
      <w:pPr>
        <w:pStyle w:val="Heading3"/>
      </w:pPr>
      <w:r>
        <w:t>F-010: coreupdater.exe (PID 8324) token had SeDebugPrivilege explicitly enabled (non-default) - credential-access capability</w:t>
      </w:r>
    </w:p>
    <w:tbl>
      <w:tblPr>
        <w:tblStyle w:val="TableGrid"/>
        <w:tblW w:type="auto" w:w="0"/>
        <w:tblLook w:firstColumn="1" w:firstRow="1" w:lastColumn="0" w:lastRow="0" w:noHBand="0" w:noVBand="1" w:val="04A0"/>
      </w:tblPr>
      <w:tblGrid>
        <w:gridCol w:w="4986"/>
        <w:gridCol w:w="4986"/>
      </w:tblGrid>
      <w:tr>
        <w:tc>
          <w:tcPr>
            <w:tcW w:type="dxa" w:w="2551"/>
            <w:shd w:val="clear" w:color="auto" w:fill="D9E2F3"/>
          </w:tcPr>
          <w:p>
            <w:r/>
            <w:r>
              <w:rPr>
                <w:b/>
                <w:sz w:val="18"/>
              </w:rPr>
              <w:t>Severity</w:t>
            </w:r>
          </w:p>
        </w:tc>
        <w:tc>
          <w:tcPr>
            <w:tcW w:type="dxa" w:w="7087"/>
            <w:shd w:val="clear" w:color="auto" w:fill="C00000"/>
          </w:tcPr>
          <w:p>
            <w:r/>
            <w:r>
              <w:rPr>
                <w:b/>
                <w:color w:val="FFFFFF"/>
                <w:sz w:val="18"/>
              </w:rPr>
              <w:t>High</w:t>
            </w:r>
          </w:p>
        </w:tc>
      </w:tr>
      <w:tr>
        <w:tc>
          <w:tcPr>
            <w:tcW w:type="dxa" w:w="2551"/>
            <w:shd w:val="clear" w:color="auto" w:fill="D9E2F3"/>
          </w:tcPr>
          <w:p>
            <w:r/>
            <w:r>
              <w:rPr>
                <w:b/>
                <w:sz w:val="18"/>
              </w:rPr>
              <w:t>Confidence</w:t>
            </w:r>
          </w:p>
        </w:tc>
        <w:tc>
          <w:tcPr>
            <w:tcW w:type="dxa" w:w="7087"/>
          </w:tcPr>
          <w:p>
            <w:r/>
            <w:r>
              <w:rPr>
                <w:sz w:val="18"/>
              </w:rPr>
              <w:t>probable</w:t>
            </w:r>
          </w:p>
        </w:tc>
      </w:tr>
      <w:tr>
        <w:tc>
          <w:tcPr>
            <w:tcW w:type="dxa" w:w="2551"/>
            <w:shd w:val="clear" w:color="auto" w:fill="D9E2F3"/>
          </w:tcPr>
          <w:p>
            <w:r/>
            <w:r>
              <w:rPr>
                <w:b/>
                <w:sz w:val="18"/>
              </w:rPr>
              <w:t>Independent sources</w:t>
            </w:r>
          </w:p>
        </w:tc>
        <w:tc>
          <w:tcPr>
            <w:tcW w:type="dxa" w:w="7087"/>
          </w:tcPr>
          <w:p>
            <w:r/>
            <w:r>
              <w:rPr>
                <w:sz w:val="18"/>
              </w:rPr>
              <w:t>memory</w:t>
            </w:r>
          </w:p>
        </w:tc>
      </w:tr>
      <w:tr>
        <w:tc>
          <w:tcPr>
            <w:tcW w:type="dxa" w:w="2551"/>
            <w:shd w:val="clear" w:color="auto" w:fill="D9E2F3"/>
          </w:tcPr>
          <w:p>
            <w:r/>
            <w:r>
              <w:rPr>
                <w:b/>
                <w:sz w:val="18"/>
              </w:rPr>
              <w:t>Category</w:t>
            </w:r>
          </w:p>
        </w:tc>
        <w:tc>
          <w:tcPr>
            <w:tcW w:type="dxa" w:w="7087"/>
          </w:tcPr>
          <w:p>
            <w:r/>
            <w:r>
              <w:rPr>
                <w:sz w:val="18"/>
              </w:rPr>
              <w:t>credential access</w:t>
            </w:r>
          </w:p>
        </w:tc>
      </w:tr>
      <w:tr>
        <w:tc>
          <w:tcPr>
            <w:tcW w:type="dxa" w:w="2551"/>
            <w:shd w:val="clear" w:color="auto" w:fill="D9E2F3"/>
          </w:tcPr>
          <w:p>
            <w:r/>
            <w:r>
              <w:rPr>
                <w:b/>
                <w:sz w:val="18"/>
              </w:rPr>
              <w:t>MITRE ATT&amp;CK</w:t>
            </w:r>
          </w:p>
        </w:tc>
        <w:tc>
          <w:tcPr>
            <w:tcW w:type="dxa" w:w="7087"/>
          </w:tcPr>
          <w:p>
            <w:r/>
            <w:r>
              <w:rPr>
                <w:sz w:val="18"/>
              </w:rPr>
              <w:t>T1134, T1003.001</w:t>
            </w:r>
          </w:p>
        </w:tc>
      </w:tr>
      <w:tr>
        <w:tc>
          <w:tcPr>
            <w:tcW w:type="dxa" w:w="2551"/>
            <w:shd w:val="clear" w:color="auto" w:fill="D9E2F3"/>
          </w:tcPr>
          <w:p>
            <w:r/>
            <w:r>
              <w:rPr>
                <w:b/>
                <w:sz w:val="18"/>
              </w:rPr>
              <w:t>Period (UTC)</w:t>
            </w:r>
          </w:p>
        </w:tc>
        <w:tc>
          <w:tcPr>
            <w:tcW w:type="dxa" w:w="7087"/>
          </w:tcPr>
          <w:p>
            <w:r/>
            <w:r>
              <w:rPr>
                <w:sz w:val="18"/>
              </w:rPr>
              <w:t>2020-09-19 03:40:49 → 2020-09-19 03:40:49</w:t>
            </w:r>
          </w:p>
        </w:tc>
      </w:tr>
    </w:tbl>
    <w:p/>
    <w:p>
      <w:r>
        <w:rPr>
          <w:b/>
        </w:rPr>
        <w:t>Observed facts</w:t>
      </w:r>
    </w:p>
    <w:p>
      <w:r>
        <w:rPr>
          <w:b w:val="0"/>
          <w:i w:val="0"/>
        </w:rPr>
        <w:t>Facts: windows.privileges for PID 8324 coreupdater.exe (exited 03:43:10 UTC, EPROCESS still recoverable): SeDebugPrivilege = "Present,Enabled" (without the Default flag, i.e. enabled at runtime through AdjustTokenPrivileges). Other enabled privileges are only defaults (SeChangeNotify, SeImpersonate, SeCreateGlobal). Across all 95+ processes in the image, coreupdater.exe is the ONLY process whose SeDebugPrivilege is enabled non-by-default. Token belongs to C137\Administrator (RID 500, High IL, Domain/Enterprise/Schema Admins - see F-006).</w:t>
      </w:r>
    </w:p>
    <w:p>
      <w:r>
        <w:rPr>
          <w:b/>
        </w:rPr>
        <w:t>Analysis</w:t>
      </w:r>
    </w:p>
    <w:p>
      <w:r>
        <w:rPr>
          <w:b w:val="0"/>
          <w:i w:val="0"/>
        </w:rPr>
        <w:t>A legitimate updater has no reason to enable SeDebugPrivilege; this is the typical behaviour of credential dumpers (mimikatz 'privilege::debug', procdump-like LSASS readers) or injectors that open protected/system processes. Combined with the reflective PE in spoolsv.exe holding a VM_READ handle to lsass.exe (F-003), this supports a credential-access phase. The precise action taken with the privilege (which process was opened) is not recoverable because the process has exited and its handle table is gone. Single source (memory) -&gt; probable.</w:t>
      </w:r>
    </w:p>
    <w:p>
      <w:r>
        <w:rPr>
          <w:b/>
        </w:rPr>
        <w:t>Evidence (2)</w:t>
      </w:r>
    </w:p>
    <w:tbl>
      <w:tblPr>
        <w:tblStyle w:val="TableGrid"/>
        <w:tblW w:type="auto" w:w="0"/>
        <w:jc w:val="center"/>
        <w:tblLayout w:type="fixed"/>
        <w:tblLook w:firstColumn="1" w:firstRow="1" w:lastColumn="0" w:lastRow="0" w:noHBand="0" w:noVBand="1" w:val="04A0"/>
      </w:tblPr>
      <w:tblGrid>
        <w:gridCol w:w="1474"/>
        <w:gridCol w:w="1474"/>
        <w:gridCol w:w="3628"/>
        <w:gridCol w:w="1701"/>
        <w:gridCol w:w="1701"/>
      </w:tblGrid>
      <w:tr>
        <w:trPr>
          <w:tblHeader w:val="true"/>
        </w:trPr>
        <w:tc>
          <w:tcPr>
            <w:tcW w:type="dxa" w:w="1474"/>
            <w:shd w:val="clear" w:color="auto" w:fill="1F3864"/>
          </w:tcPr>
          <w:p>
            <w:r/>
            <w:r>
              <w:rPr>
                <w:b/>
                <w:color w:val="FFFFFF"/>
                <w:sz w:val="14"/>
              </w:rPr>
              <w:t>UTC</w:t>
            </w:r>
          </w:p>
        </w:tc>
        <w:tc>
          <w:tcPr>
            <w:tcW w:type="dxa" w:w="1474"/>
            <w:shd w:val="clear" w:color="auto" w:fill="1F3864"/>
          </w:tcPr>
          <w:p>
            <w:r/>
            <w:r>
              <w:rPr>
                <w:b/>
                <w:color w:val="FFFFFF"/>
                <w:sz w:val="14"/>
              </w:rPr>
              <w:t>Artifact</w:t>
            </w:r>
          </w:p>
        </w:tc>
        <w:tc>
          <w:tcPr>
            <w:tcW w:type="dxa" w:w="3628"/>
            <w:shd w:val="clear" w:color="auto" w:fill="1F3864"/>
          </w:tcPr>
          <w:p>
            <w:r/>
            <w:r>
              <w:rPr>
                <w:b/>
                <w:color w:val="FFFFFF"/>
                <w:sz w:val="14"/>
              </w:rPr>
              <w:t>Detail</w:t>
            </w:r>
          </w:p>
        </w:tc>
        <w:tc>
          <w:tcPr>
            <w:tcW w:type="dxa" w:w="1701"/>
            <w:shd w:val="clear" w:color="auto" w:fill="1F3864"/>
          </w:tcPr>
          <w:p>
            <w:r/>
            <w:r>
              <w:rPr>
                <w:b/>
                <w:color w:val="FFFFFF"/>
                <w:sz w:val="14"/>
              </w:rPr>
              <w:t>Reference</w:t>
            </w:r>
          </w:p>
        </w:tc>
        <w:tc>
          <w:tcPr>
            <w:tcW w:type="dxa" w:w="1701"/>
            <w:shd w:val="clear" w:color="auto" w:fill="1F3864"/>
          </w:tcPr>
          <w:p>
            <w:r/>
            <w:r>
              <w:rPr>
                <w:b/>
                <w:color w:val="FFFFFF"/>
                <w:sz w:val="14"/>
              </w:rPr>
              <w:t>Original source</w:t>
            </w:r>
          </w:p>
        </w:tc>
      </w:tr>
      <w:tr>
        <w:tc>
          <w:tcPr>
            <w:tcW w:type="dxa" w:w="1474"/>
          </w:tcPr>
          <w:p>
            <w:r/>
            <w:r>
              <w:rPr>
                <w:sz w:val="14"/>
              </w:rPr>
            </w:r>
          </w:p>
        </w:tc>
        <w:tc>
          <w:tcPr>
            <w:tcW w:type="dxa" w:w="1474"/>
          </w:tcPr>
          <w:p>
            <w:r/>
            <w:r>
              <w:rPr>
                <w:sz w:val="14"/>
              </w:rPr>
              <w:t>raw.vol_privileges</w:t>
            </w:r>
          </w:p>
        </w:tc>
        <w:tc>
          <w:tcPr>
            <w:tcW w:type="dxa" w:w="3628"/>
          </w:tcPr>
          <w:p>
            <w:r/>
            <w:r>
              <w:rPr>
                <w:sz w:val="14"/>
              </w:rPr>
              <w:t>{"TreeDepth": "0", "Attributes": "Present,Enabled", "Description": "Debug programs", "PID": "8324", "Privilege": "SeDebugPrivilege", "Process": "coreupdater.ex", "Value": "20"}</w:t>
            </w:r>
          </w:p>
        </w:tc>
        <w:tc>
          <w:tcPr>
            <w:tcW w:type="dxa" w:w="1701"/>
          </w:tcPr>
          <w:p>
            <w:r/>
            <w:r>
              <w:rPr>
                <w:sz w:val="14"/>
              </w:rPr>
              <w:t>volatility/windows.privileges.Privs.jsonl#1734</w:t>
            </w:r>
          </w:p>
        </w:tc>
        <w:tc>
          <w:tcPr>
            <w:tcW w:type="dxa" w:w="1701"/>
          </w:tcPr>
          <w:p>
            <w:r/>
            <w:r>
              <w:rPr>
                <w:sz w:val="14"/>
              </w:rPr>
            </w:r>
          </w:p>
        </w:tc>
      </w:tr>
      <w:tr>
        <w:tc>
          <w:tcPr>
            <w:tcW w:type="dxa" w:w="1474"/>
          </w:tcPr>
          <w:p>
            <w:r/>
            <w:r>
              <w:rPr>
                <w:sz w:val="14"/>
              </w:rPr>
              <w:t>2020-09-19 03:40:49</w:t>
            </w:r>
          </w:p>
        </w:tc>
        <w:tc>
          <w:tcPr>
            <w:tcW w:type="dxa" w:w="1474"/>
          </w:tcPr>
          <w:p>
            <w:r/>
            <w:r>
              <w:rPr>
                <w:sz w:val="14"/>
              </w:rPr>
              <w:t>Memory: process scan (psscan)</w:t>
            </w:r>
          </w:p>
        </w:tc>
        <w:tc>
          <w:tcPr>
            <w:tcW w:type="dxa" w:w="3628"/>
          </w:tcPr>
          <w:p>
            <w:r/>
            <w:r>
              <w:rPr>
                <w:sz w:val="14"/>
              </w:rPr>
              <w:t>process created (memory, psscan)</w:t>
              <w:br/>
              <w:t>coreupdater.ex</w:t>
              <w:br/>
              <w:t>PID=8324 | PPID=4008 | ImageFileName=coreupdater.ex | SessionId=3</w:t>
            </w:r>
          </w:p>
        </w:tc>
        <w:tc>
          <w:tcPr>
            <w:tcW w:type="dxa" w:w="1701"/>
          </w:tcPr>
          <w:p>
            <w:r/>
            <w:r>
              <w:rPr>
                <w:sz w:val="14"/>
              </w:rPr>
              <w:t>volatility/windows.psscan.PsScan.jsonl#167</w:t>
            </w:r>
          </w:p>
        </w:tc>
        <w:tc>
          <w:tcPr>
            <w:tcW w:type="dxa" w:w="1701"/>
          </w:tcPr>
          <w:p>
            <w:r/>
            <w:r>
              <w:rPr>
                <w:sz w:val="14"/>
              </w:rPr>
              <w:t>C:\Sleuthline\cases\test02\memory\DESKTOP-SDN1RPT.mem</w:t>
            </w:r>
          </w:p>
        </w:tc>
      </w:tr>
    </w:tbl>
    <w:p/>
    <w:p>
      <w:pPr>
        <w:pStyle w:val="Heading3"/>
      </w:pPr>
      <w:r>
        <w:t>F-011: Network state at capture: two ESTABLISHED TLS sessions to external 203.78.103.109:443 (owner unresolved), SMB to DC, RDP listener; remaining external peers are Microsoft/CDN</w:t>
      </w:r>
    </w:p>
    <w:tbl>
      <w:tblPr>
        <w:tblStyle w:val="TableGrid"/>
        <w:tblW w:type="auto" w:w="0"/>
        <w:tblLook w:firstColumn="1" w:firstRow="1" w:lastColumn="0" w:lastRow="0" w:noHBand="0" w:noVBand="1" w:val="04A0"/>
      </w:tblPr>
      <w:tblGrid>
        <w:gridCol w:w="4986"/>
        <w:gridCol w:w="4986"/>
      </w:tblGrid>
      <w:tr>
        <w:tc>
          <w:tcPr>
            <w:tcW w:type="dxa" w:w="2551"/>
            <w:shd w:val="clear" w:color="auto" w:fill="D9E2F3"/>
          </w:tcPr>
          <w:p>
            <w:r/>
            <w:r>
              <w:rPr>
                <w:b/>
                <w:sz w:val="18"/>
              </w:rPr>
              <w:t>Severity</w:t>
            </w:r>
          </w:p>
        </w:tc>
        <w:tc>
          <w:tcPr>
            <w:tcW w:type="dxa" w:w="7087"/>
            <w:shd w:val="clear" w:color="auto" w:fill="E36C09"/>
          </w:tcPr>
          <w:p>
            <w:r/>
            <w:r>
              <w:rPr>
                <w:b/>
                <w:color w:val="FFFFFF"/>
                <w:sz w:val="18"/>
              </w:rPr>
              <w:t>Medium</w:t>
            </w:r>
          </w:p>
        </w:tc>
      </w:tr>
      <w:tr>
        <w:tc>
          <w:tcPr>
            <w:tcW w:type="dxa" w:w="2551"/>
            <w:shd w:val="clear" w:color="auto" w:fill="D9E2F3"/>
          </w:tcPr>
          <w:p>
            <w:r/>
            <w:r>
              <w:rPr>
                <w:b/>
                <w:sz w:val="18"/>
              </w:rPr>
              <w:t>Confidence</w:t>
            </w:r>
          </w:p>
        </w:tc>
        <w:tc>
          <w:tcPr>
            <w:tcW w:type="dxa" w:w="7087"/>
          </w:tcPr>
          <w:p>
            <w:r/>
            <w:r>
              <w:rPr>
                <w:sz w:val="18"/>
              </w:rPr>
              <w:t>possible</w:t>
            </w:r>
          </w:p>
        </w:tc>
      </w:tr>
      <w:tr>
        <w:tc>
          <w:tcPr>
            <w:tcW w:type="dxa" w:w="2551"/>
            <w:shd w:val="clear" w:color="auto" w:fill="D9E2F3"/>
          </w:tcPr>
          <w:p>
            <w:r/>
            <w:r>
              <w:rPr>
                <w:b/>
                <w:sz w:val="18"/>
              </w:rPr>
              <w:t>Independent sources</w:t>
            </w:r>
          </w:p>
        </w:tc>
        <w:tc>
          <w:tcPr>
            <w:tcW w:type="dxa" w:w="7087"/>
          </w:tcPr>
          <w:p>
            <w:r/>
            <w:r>
              <w:rPr>
                <w:sz w:val="18"/>
              </w:rPr>
              <w:t>memory</w:t>
            </w:r>
          </w:p>
        </w:tc>
      </w:tr>
      <w:tr>
        <w:tc>
          <w:tcPr>
            <w:tcW w:type="dxa" w:w="2551"/>
            <w:shd w:val="clear" w:color="auto" w:fill="D9E2F3"/>
          </w:tcPr>
          <w:p>
            <w:r/>
            <w:r>
              <w:rPr>
                <w:b/>
                <w:sz w:val="18"/>
              </w:rPr>
              <w:t>Category</w:t>
            </w:r>
          </w:p>
        </w:tc>
        <w:tc>
          <w:tcPr>
            <w:tcW w:type="dxa" w:w="7087"/>
          </w:tcPr>
          <w:p>
            <w:r/>
            <w:r>
              <w:rPr>
                <w:sz w:val="18"/>
              </w:rPr>
              <w:t>command and control</w:t>
            </w:r>
          </w:p>
        </w:tc>
      </w:tr>
      <w:tr>
        <w:tc>
          <w:tcPr>
            <w:tcW w:type="dxa" w:w="2551"/>
            <w:shd w:val="clear" w:color="auto" w:fill="D9E2F3"/>
          </w:tcPr>
          <w:p>
            <w:r/>
            <w:r>
              <w:rPr>
                <w:b/>
                <w:sz w:val="18"/>
              </w:rPr>
              <w:t>MITRE ATT&amp;CK</w:t>
            </w:r>
          </w:p>
        </w:tc>
        <w:tc>
          <w:tcPr>
            <w:tcW w:type="dxa" w:w="7087"/>
          </w:tcPr>
          <w:p>
            <w:r/>
            <w:r>
              <w:rPr>
                <w:sz w:val="18"/>
              </w:rPr>
              <w:t>T1071.001, T1021.001</w:t>
            </w:r>
          </w:p>
        </w:tc>
      </w:tr>
      <w:tr>
        <w:tc>
          <w:tcPr>
            <w:tcW w:type="dxa" w:w="2551"/>
            <w:shd w:val="clear" w:color="auto" w:fill="D9E2F3"/>
          </w:tcPr>
          <w:p>
            <w:r/>
            <w:r>
              <w:rPr>
                <w:b/>
                <w:sz w:val="18"/>
              </w:rPr>
              <w:t>Period (UTC)</w:t>
            </w:r>
          </w:p>
        </w:tc>
        <w:tc>
          <w:tcPr>
            <w:tcW w:type="dxa" w:w="7087"/>
          </w:tcPr>
          <w:p>
            <w:r/>
            <w:r>
              <w:rPr>
                <w:sz w:val="18"/>
              </w:rPr>
              <w:t>2020-09-19 01:24:09 → 2020-09-19 01:24:09</w:t>
            </w:r>
          </w:p>
        </w:tc>
      </w:tr>
    </w:tbl>
    <w:p/>
    <w:p>
      <w:r>
        <w:rPr>
          <w:b/>
        </w:rPr>
        <w:t>Observed facts</w:t>
      </w:r>
    </w:p>
    <w:p>
      <w:r>
        <w:rPr>
          <w:b w:val="0"/>
          <w:i w:val="0"/>
        </w:rPr>
        <w:t>Facts (windows.netscan / windows.netstat):</w:t>
        <w:br/>
      </w:r>
      <w:r>
        <w:rPr>
          <w:b w:val="0"/>
          <w:i w:val="0"/>
        </w:rPr>
        <w:t>- TCPv4 10.42.85.115:50875 -&gt; 203.78.103.109:443 ESTABLISHED and 10.42.85.115:50972 -&gt; 203.78.103.109:443 ESTABLISHED (netscan rows 110, 114; netstat rows 12, 15). PID/Owner/Created fields are empty in both plugins (TCB not linked to an EPROCESS - owner process exited or structure partially paged).</w:t>
        <w:br/>
      </w:r>
      <w:r>
        <w:rPr>
          <w:b w:val="0"/>
          <w:i w:val="0"/>
        </w:rPr>
        <w:t>- 10.42.85.115:50957 -&gt; 10.42.85.10:445 ESTABLISHED (SMB to DC CITADEL-DC01).</w:t>
        <w:br/>
      </w:r>
      <w:r>
        <w:rPr>
          <w:b w:val="0"/>
          <w:i w:val="0"/>
        </w:rPr>
        <w:t>- TCP 0.0.0.0:3389 and [::]:3389 LISTENING, svchost.exe PID 520 (TermService), created 01:24:09.</w:t>
        <w:br/>
      </w:r>
      <w:r>
        <w:rPr>
          <w:b w:val="0"/>
          <w:i w:val="0"/>
        </w:rPr>
        <w:t>- Other foreign peers: 13.107.x, 204.79.197.200/222, 131.253.33.254, 52.242.211.89, 13.78.149.173, 52.167.250.154, 23.x/104.92.247.90 (Akamai), 72.21.91.29:80 (Verizon/Edgecast OCSP) - Microsoft/Bing/MSN/CDN endpoints consistent with Edge/OneDrive/Windows traffic.</w:t>
        <w:br/>
      </w:r>
      <w:r>
        <w:rPr>
          <w:b w:val="0"/>
          <w:i w:val="0"/>
        </w:rPr>
        <w:t>- Ephemeral port order: 50875 is lower than the SMB session (50957) and the Edge/Microsoft sessions created after the ricksanchez logon (~50965-51003), so the 203.78.103.109 session on 50875 was opened earlier in the uptime (likely during the 03:36-03:44 Administrator activity or before the 05:08 logon); 50972 falls within the 05:08 logon burst (near PowerShell PID 3316, 05:08:37-43).</w:t>
      </w:r>
    </w:p>
    <w:p>
      <w:r>
        <w:rPr>
          <w:b/>
        </w:rPr>
        <w:t>Analysis</w:t>
      </w:r>
    </w:p>
    <w:p>
      <w:r>
        <w:rPr>
          <w:b w:val="0"/>
          <w:i w:val="0"/>
        </w:rPr>
        <w:t>203.78.103.109 is the only non-Microsoft, non-CDN, non-internal peer and has two concurrent long-lived HTTPS sessions: candidate C2 channel. Port-order inference suggests one session may relate to the coreupdater/spoolsv activity and the other to the PowerShell 3316 injected payload (which owns a socket handle, F-007), but owner attribution is NOT established by any record. No disk sources (Sysmon 3, SRUM, firewall log, browser history, DNS cache) are available to corroborate. Confidence: possible.</w:t>
      </w:r>
    </w:p>
    <w:p>
      <w:r>
        <w:rPr>
          <w:b/>
        </w:rPr>
        <w:t>Evidence (6)</w:t>
      </w:r>
    </w:p>
    <w:tbl>
      <w:tblPr>
        <w:tblStyle w:val="TableGrid"/>
        <w:tblW w:type="auto" w:w="0"/>
        <w:jc w:val="center"/>
        <w:tblLayout w:type="fixed"/>
        <w:tblLook w:firstColumn="1" w:firstRow="1" w:lastColumn="0" w:lastRow="0" w:noHBand="0" w:noVBand="1" w:val="04A0"/>
      </w:tblPr>
      <w:tblGrid>
        <w:gridCol w:w="1474"/>
        <w:gridCol w:w="1474"/>
        <w:gridCol w:w="3628"/>
        <w:gridCol w:w="1701"/>
        <w:gridCol w:w="1701"/>
      </w:tblGrid>
      <w:tr>
        <w:trPr>
          <w:tblHeader w:val="true"/>
        </w:trPr>
        <w:tc>
          <w:tcPr>
            <w:tcW w:type="dxa" w:w="1474"/>
            <w:shd w:val="clear" w:color="auto" w:fill="1F3864"/>
          </w:tcPr>
          <w:p>
            <w:r/>
            <w:r>
              <w:rPr>
                <w:b/>
                <w:color w:val="FFFFFF"/>
                <w:sz w:val="14"/>
              </w:rPr>
              <w:t>UTC</w:t>
            </w:r>
          </w:p>
        </w:tc>
        <w:tc>
          <w:tcPr>
            <w:tcW w:type="dxa" w:w="1474"/>
            <w:shd w:val="clear" w:color="auto" w:fill="1F3864"/>
          </w:tcPr>
          <w:p>
            <w:r/>
            <w:r>
              <w:rPr>
                <w:b/>
                <w:color w:val="FFFFFF"/>
                <w:sz w:val="14"/>
              </w:rPr>
              <w:t>Artifact</w:t>
            </w:r>
          </w:p>
        </w:tc>
        <w:tc>
          <w:tcPr>
            <w:tcW w:type="dxa" w:w="3628"/>
            <w:shd w:val="clear" w:color="auto" w:fill="1F3864"/>
          </w:tcPr>
          <w:p>
            <w:r/>
            <w:r>
              <w:rPr>
                <w:b/>
                <w:color w:val="FFFFFF"/>
                <w:sz w:val="14"/>
              </w:rPr>
              <w:t>Detail</w:t>
            </w:r>
          </w:p>
        </w:tc>
        <w:tc>
          <w:tcPr>
            <w:tcW w:type="dxa" w:w="1701"/>
            <w:shd w:val="clear" w:color="auto" w:fill="1F3864"/>
          </w:tcPr>
          <w:p>
            <w:r/>
            <w:r>
              <w:rPr>
                <w:b/>
                <w:color w:val="FFFFFF"/>
                <w:sz w:val="14"/>
              </w:rPr>
              <w:t>Reference</w:t>
            </w:r>
          </w:p>
        </w:tc>
        <w:tc>
          <w:tcPr>
            <w:tcW w:type="dxa" w:w="1701"/>
            <w:shd w:val="clear" w:color="auto" w:fill="1F3864"/>
          </w:tcPr>
          <w:p>
            <w:r/>
            <w:r>
              <w:rPr>
                <w:b/>
                <w:color w:val="FFFFFF"/>
                <w:sz w:val="14"/>
              </w:rPr>
              <w:t>Original source</w:t>
            </w:r>
          </w:p>
        </w:tc>
      </w:tr>
      <w:tr>
        <w:tc>
          <w:tcPr>
            <w:tcW w:type="dxa" w:w="1474"/>
          </w:tcPr>
          <w:p>
            <w:r/>
            <w:r>
              <w:rPr>
                <w:sz w:val="14"/>
              </w:rPr>
            </w:r>
          </w:p>
        </w:tc>
        <w:tc>
          <w:tcPr>
            <w:tcW w:type="dxa" w:w="1474"/>
          </w:tcPr>
          <w:p>
            <w:r/>
            <w:r>
              <w:rPr>
                <w:sz w:val="14"/>
              </w:rPr>
              <w:t>raw.vol_netscan</w:t>
            </w:r>
          </w:p>
        </w:tc>
        <w:tc>
          <w:tcPr>
            <w:tcW w:type="dxa" w:w="3628"/>
          </w:tcPr>
          <w:p>
            <w:r/>
            <w:r>
              <w:rPr>
                <w:sz w:val="14"/>
              </w:rPr>
              <w:t>{"TreeDepth": "0", "ForeignAddr": "203.78.103.109", "ForeignPort": "443", "LocalAddr": "10.42.85.115", "LocalPort": "50875", "Offset": "209519128050464", "Proto": "TCPv4", "State": "ESTABLISHED"}</w:t>
            </w:r>
          </w:p>
        </w:tc>
        <w:tc>
          <w:tcPr>
            <w:tcW w:type="dxa" w:w="1701"/>
          </w:tcPr>
          <w:p>
            <w:r/>
            <w:r>
              <w:rPr>
                <w:sz w:val="14"/>
              </w:rPr>
              <w:t>volatility/windows.netscan.NetScan.jsonl#110</w:t>
            </w:r>
          </w:p>
        </w:tc>
        <w:tc>
          <w:tcPr>
            <w:tcW w:type="dxa" w:w="1701"/>
          </w:tcPr>
          <w:p>
            <w:r/>
            <w:r>
              <w:rPr>
                <w:sz w:val="14"/>
              </w:rPr>
            </w:r>
          </w:p>
        </w:tc>
      </w:tr>
      <w:tr>
        <w:tc>
          <w:tcPr>
            <w:tcW w:type="dxa" w:w="1474"/>
          </w:tcPr>
          <w:p>
            <w:r/>
            <w:r>
              <w:rPr>
                <w:sz w:val="14"/>
              </w:rPr>
            </w:r>
          </w:p>
        </w:tc>
        <w:tc>
          <w:tcPr>
            <w:tcW w:type="dxa" w:w="1474"/>
          </w:tcPr>
          <w:p>
            <w:r/>
            <w:r>
              <w:rPr>
                <w:sz w:val="14"/>
              </w:rPr>
              <w:t>raw.vol_netscan</w:t>
            </w:r>
          </w:p>
        </w:tc>
        <w:tc>
          <w:tcPr>
            <w:tcW w:type="dxa" w:w="3628"/>
          </w:tcPr>
          <w:p>
            <w:r/>
            <w:r>
              <w:rPr>
                <w:sz w:val="14"/>
              </w:rPr>
              <w:t>{"TreeDepth": "0", "ForeignAddr": "203.78.103.109", "ForeignPort": "443", "LocalAddr": "10.42.85.115", "LocalPort": "50972", "Offset": "209519140929552", "Proto": "TCPv4", "State": "ESTABLISHED"}</w:t>
            </w:r>
          </w:p>
        </w:tc>
        <w:tc>
          <w:tcPr>
            <w:tcW w:type="dxa" w:w="1701"/>
          </w:tcPr>
          <w:p>
            <w:r/>
            <w:r>
              <w:rPr>
                <w:sz w:val="14"/>
              </w:rPr>
              <w:t>volatility/windows.netscan.NetScan.jsonl#114</w:t>
            </w:r>
          </w:p>
        </w:tc>
        <w:tc>
          <w:tcPr>
            <w:tcW w:type="dxa" w:w="1701"/>
          </w:tcPr>
          <w:p>
            <w:r/>
            <w:r>
              <w:rPr>
                <w:sz w:val="14"/>
              </w:rPr>
            </w:r>
          </w:p>
        </w:tc>
      </w:tr>
      <w:tr>
        <w:tc>
          <w:tcPr>
            <w:tcW w:type="dxa" w:w="1474"/>
          </w:tcPr>
          <w:p>
            <w:r/>
            <w:r>
              <w:rPr>
                <w:sz w:val="14"/>
              </w:rPr>
            </w:r>
          </w:p>
        </w:tc>
        <w:tc>
          <w:tcPr>
            <w:tcW w:type="dxa" w:w="1474"/>
          </w:tcPr>
          <w:p>
            <w:r/>
            <w:r>
              <w:rPr>
                <w:sz w:val="14"/>
              </w:rPr>
              <w:t>raw.vol_netstat</w:t>
            </w:r>
          </w:p>
        </w:tc>
        <w:tc>
          <w:tcPr>
            <w:tcW w:type="dxa" w:w="3628"/>
          </w:tcPr>
          <w:p>
            <w:r/>
            <w:r>
              <w:rPr>
                <w:sz w:val="14"/>
              </w:rPr>
              <w:t>{"TreeDepth": "0", "ForeignAddr": "203.78.103.109", "ForeignPort": "443", "LocalAddr": "10.42.85.115", "LocalPort": "50875", "Offset": "209519128050464", "Proto": "TCPv4", "State": "ESTABLISHED"}</w:t>
            </w:r>
          </w:p>
        </w:tc>
        <w:tc>
          <w:tcPr>
            <w:tcW w:type="dxa" w:w="1701"/>
          </w:tcPr>
          <w:p>
            <w:r/>
            <w:r>
              <w:rPr>
                <w:sz w:val="14"/>
              </w:rPr>
              <w:t>volatility/windows.netstat.NetStat.jsonl#12</w:t>
            </w:r>
          </w:p>
        </w:tc>
        <w:tc>
          <w:tcPr>
            <w:tcW w:type="dxa" w:w="1701"/>
          </w:tcPr>
          <w:p>
            <w:r/>
            <w:r>
              <w:rPr>
                <w:sz w:val="14"/>
              </w:rPr>
            </w:r>
          </w:p>
        </w:tc>
      </w:tr>
      <w:tr>
        <w:tc>
          <w:tcPr>
            <w:tcW w:type="dxa" w:w="1474"/>
          </w:tcPr>
          <w:p>
            <w:r/>
            <w:r>
              <w:rPr>
                <w:sz w:val="14"/>
              </w:rPr>
            </w:r>
          </w:p>
        </w:tc>
        <w:tc>
          <w:tcPr>
            <w:tcW w:type="dxa" w:w="1474"/>
          </w:tcPr>
          <w:p>
            <w:r/>
            <w:r>
              <w:rPr>
                <w:sz w:val="14"/>
              </w:rPr>
              <w:t>raw.vol_netstat</w:t>
            </w:r>
          </w:p>
        </w:tc>
        <w:tc>
          <w:tcPr>
            <w:tcW w:type="dxa" w:w="3628"/>
          </w:tcPr>
          <w:p>
            <w:r/>
            <w:r>
              <w:rPr>
                <w:sz w:val="14"/>
              </w:rPr>
              <w:t>{"TreeDepth": "0", "ForeignAddr": "203.78.103.109", "ForeignPort": "443", "LocalAddr": "10.42.85.115", "LocalPort": "50972", "Offset": "209519140929552", "Proto": "TCPv4", "State": "ESTABLISHED"}</w:t>
            </w:r>
          </w:p>
        </w:tc>
        <w:tc>
          <w:tcPr>
            <w:tcW w:type="dxa" w:w="1701"/>
          </w:tcPr>
          <w:p>
            <w:r/>
            <w:r>
              <w:rPr>
                <w:sz w:val="14"/>
              </w:rPr>
              <w:t>volatility/windows.netstat.NetStat.jsonl#15</w:t>
            </w:r>
          </w:p>
        </w:tc>
        <w:tc>
          <w:tcPr>
            <w:tcW w:type="dxa" w:w="1701"/>
          </w:tcPr>
          <w:p>
            <w:r/>
            <w:r>
              <w:rPr>
                <w:sz w:val="14"/>
              </w:rPr>
            </w:r>
          </w:p>
        </w:tc>
      </w:tr>
      <w:tr>
        <w:tc>
          <w:tcPr>
            <w:tcW w:type="dxa" w:w="1474"/>
          </w:tcPr>
          <w:p>
            <w:r/>
            <w:r>
              <w:rPr>
                <w:sz w:val="14"/>
              </w:rPr>
            </w:r>
          </w:p>
        </w:tc>
        <w:tc>
          <w:tcPr>
            <w:tcW w:type="dxa" w:w="1474"/>
          </w:tcPr>
          <w:p>
            <w:r/>
            <w:r>
              <w:rPr>
                <w:sz w:val="14"/>
              </w:rPr>
              <w:t>raw.vol_netstat</w:t>
            </w:r>
          </w:p>
        </w:tc>
        <w:tc>
          <w:tcPr>
            <w:tcW w:type="dxa" w:w="3628"/>
          </w:tcPr>
          <w:p>
            <w:r/>
            <w:r>
              <w:rPr>
                <w:sz w:val="14"/>
              </w:rPr>
              <w:t>{"TreeDepth": "0", "ForeignAddr": "10.42.85.10", "ForeignPort": "445", "LocalAddr": "10.42.85.115", "LocalPort": "50957", "Offset": "209519101090720", "Proto": "TCPv4", "State": "ESTABLISHED"}</w:t>
            </w:r>
          </w:p>
        </w:tc>
        <w:tc>
          <w:tcPr>
            <w:tcW w:type="dxa" w:w="1701"/>
          </w:tcPr>
          <w:p>
            <w:r/>
            <w:r>
              <w:rPr>
                <w:sz w:val="14"/>
              </w:rPr>
              <w:t>volatility/windows.netstat.NetStat.jsonl#2</w:t>
            </w:r>
          </w:p>
        </w:tc>
        <w:tc>
          <w:tcPr>
            <w:tcW w:type="dxa" w:w="1701"/>
          </w:tcPr>
          <w:p>
            <w:r/>
            <w:r>
              <w:rPr>
                <w:sz w:val="14"/>
              </w:rPr>
            </w:r>
          </w:p>
        </w:tc>
      </w:tr>
      <w:tr>
        <w:tc>
          <w:tcPr>
            <w:tcW w:type="dxa" w:w="1474"/>
          </w:tcPr>
          <w:p>
            <w:r/>
            <w:r>
              <w:rPr>
                <w:sz w:val="14"/>
              </w:rPr>
              <w:t>2020-09-19 01:24:09</w:t>
            </w:r>
          </w:p>
        </w:tc>
        <w:tc>
          <w:tcPr>
            <w:tcW w:type="dxa" w:w="1474"/>
          </w:tcPr>
          <w:p>
            <w:r/>
            <w:r>
              <w:rPr>
                <w:sz w:val="14"/>
              </w:rPr>
              <w:t>Memory: network connections (netstat)</w:t>
            </w:r>
          </w:p>
        </w:tc>
        <w:tc>
          <w:tcPr>
            <w:tcW w:type="dxa" w:w="3628"/>
          </w:tcPr>
          <w:p>
            <w:r/>
            <w:r>
              <w:rPr>
                <w:sz w:val="14"/>
              </w:rPr>
              <w:t>network endpoint created (memory, netstat)</w:t>
              <w:br/>
              <w:t>svchost.exe</w:t>
              <w:br/>
              <w:t>Proto=TCPv4 | LocalAddr=0.0.0.0 | LocalPort=3389 | ForeignAddr=0.0.0.0 | ForeignPort=0 | State=LISTENING | PID=520</w:t>
            </w:r>
          </w:p>
        </w:tc>
        <w:tc>
          <w:tcPr>
            <w:tcW w:type="dxa" w:w="1701"/>
          </w:tcPr>
          <w:p>
            <w:r/>
            <w:r>
              <w:rPr>
                <w:sz w:val="14"/>
              </w:rPr>
              <w:t>volatility/windows.netstat.NetStat.jsonl#23</w:t>
            </w:r>
          </w:p>
        </w:tc>
        <w:tc>
          <w:tcPr>
            <w:tcW w:type="dxa" w:w="1701"/>
          </w:tcPr>
          <w:p>
            <w:r/>
            <w:r>
              <w:rPr>
                <w:sz w:val="14"/>
              </w:rPr>
              <w:t>C:\Sleuthline\cases\test02\memory\DESKTOP-SDN1RPT.mem</w:t>
            </w:r>
          </w:p>
        </w:tc>
      </w:tr>
    </w:tbl>
    <w:p/>
    <w:p>
      <w:pPr>
        <w:pStyle w:val="Heading2"/>
      </w:pPr>
      <w:r>
        <w:t>4.5 Persistence</w:t>
      </w:r>
    </w:p>
    <w:p>
      <w:r>
        <w:rPr>
          <w:b w:val="0"/>
          <w:i/>
          <w:sz w:val="18"/>
        </w:rPr>
        <w:t>Persistence review based on memory only (Volatility 3 svcscan/svclist, registry scheduled_tasks, filescan, mftscan, handles, psscan, cmdline).</w:t>
        <w:br/>
      </w:r>
      <w:r>
        <w:rPr>
          <w:b w:val="0"/>
          <w:i/>
          <w:sz w:val="18"/>
        </w:rPr>
        <w:t>(1) F-012 (high, probable): service "coreupdater" is AUTO_START, WIN32_OWN_PROCESS and was STOPPED at capture. Its SCM Order is 662. The boot-time services are numbered in alphabetical order up to 623, and the per-user services of the 05:08 ricksanchez logon start at 664. So coreupdater was registered at runtime between boot and 05:08. The likely moment is the coreupdater.exe run by the elevated domain Administrator (03:40:49-03:43:10), which suggests the binary installed itself. This is reboot persistence. Timeline event T-010 added.</w:t>
        <w:br/>
      </w:r>
      <w:r>
        <w:rPr>
          <w:b w:val="0"/>
          <w:i/>
          <w:sz w:val="18"/>
        </w:rPr>
        <w:t>(2) F-013 (medium, possible): powershell.exe PID 508 started at 05:08:37, the same second as the explorer-launched Run-key programs (OneDrive, vmtoolsd, SecurityHealthSystray). Its parent, PPID 1380, had already exited, and userinit stayed alive for 26 s. This may point to a logon autostart (Run key or logon script). It cannot be confirmed without the hives.</w:t>
        <w:br/>
      </w:r>
      <w:r>
        <w:rPr>
          <w:b w:val="0"/>
          <w:i/>
          <w:sz w:val="18"/>
        </w:rPr>
        <w:t>Ruled out (see note): the scheduled tasks are Microsoft/GPO defaults; Explorer /NOUACCHECK is the standard task created at Administrator logon; ad_driver.sys is the FTK Imager driver; the Startup folders contain only desktop.ini; no service binary sits in a user, Temp or ProgramData path.</w:t>
      </w:r>
    </w:p>
    <w:p>
      <w:pPr>
        <w:pStyle w:val="Heading3"/>
      </w:pPr>
      <w:r>
        <w:t>F-012: Persistence: Windows service "coreupdater" (AUTO_START, own-process) registered at runtime during the Administrator session, after boot and before the 05:08 ricksanchez logon</w:t>
      </w:r>
    </w:p>
    <w:tbl>
      <w:tblPr>
        <w:tblStyle w:val="TableGrid"/>
        <w:tblW w:type="auto" w:w="0"/>
        <w:tblLook w:firstColumn="1" w:firstRow="1" w:lastColumn="0" w:lastRow="0" w:noHBand="0" w:noVBand="1" w:val="04A0"/>
      </w:tblPr>
      <w:tblGrid>
        <w:gridCol w:w="4986"/>
        <w:gridCol w:w="4986"/>
      </w:tblGrid>
      <w:tr>
        <w:tc>
          <w:tcPr>
            <w:tcW w:type="dxa" w:w="2551"/>
            <w:shd w:val="clear" w:color="auto" w:fill="D9E2F3"/>
          </w:tcPr>
          <w:p>
            <w:r/>
            <w:r>
              <w:rPr>
                <w:b/>
                <w:sz w:val="18"/>
              </w:rPr>
              <w:t>Severity</w:t>
            </w:r>
          </w:p>
        </w:tc>
        <w:tc>
          <w:tcPr>
            <w:tcW w:type="dxa" w:w="7087"/>
            <w:shd w:val="clear" w:color="auto" w:fill="C00000"/>
          </w:tcPr>
          <w:p>
            <w:r/>
            <w:r>
              <w:rPr>
                <w:b/>
                <w:color w:val="FFFFFF"/>
                <w:sz w:val="18"/>
              </w:rPr>
              <w:t>High</w:t>
            </w:r>
          </w:p>
        </w:tc>
      </w:tr>
      <w:tr>
        <w:tc>
          <w:tcPr>
            <w:tcW w:type="dxa" w:w="2551"/>
            <w:shd w:val="clear" w:color="auto" w:fill="D9E2F3"/>
          </w:tcPr>
          <w:p>
            <w:r/>
            <w:r>
              <w:rPr>
                <w:b/>
                <w:sz w:val="18"/>
              </w:rPr>
              <w:t>Confidence</w:t>
            </w:r>
          </w:p>
        </w:tc>
        <w:tc>
          <w:tcPr>
            <w:tcW w:type="dxa" w:w="7087"/>
          </w:tcPr>
          <w:p>
            <w:r/>
            <w:r>
              <w:rPr>
                <w:sz w:val="18"/>
              </w:rPr>
              <w:t>probable</w:t>
            </w:r>
          </w:p>
        </w:tc>
      </w:tr>
      <w:tr>
        <w:tc>
          <w:tcPr>
            <w:tcW w:type="dxa" w:w="2551"/>
            <w:shd w:val="clear" w:color="auto" w:fill="D9E2F3"/>
          </w:tcPr>
          <w:p>
            <w:r/>
            <w:r>
              <w:rPr>
                <w:b/>
                <w:sz w:val="18"/>
              </w:rPr>
              <w:t>Independent sources</w:t>
            </w:r>
          </w:p>
        </w:tc>
        <w:tc>
          <w:tcPr>
            <w:tcW w:type="dxa" w:w="7087"/>
          </w:tcPr>
          <w:p>
            <w:r/>
            <w:r>
              <w:rPr>
                <w:sz w:val="18"/>
              </w:rPr>
              <w:t>memory</w:t>
            </w:r>
          </w:p>
        </w:tc>
      </w:tr>
      <w:tr>
        <w:tc>
          <w:tcPr>
            <w:tcW w:type="dxa" w:w="2551"/>
            <w:shd w:val="clear" w:color="auto" w:fill="D9E2F3"/>
          </w:tcPr>
          <w:p>
            <w:r/>
            <w:r>
              <w:rPr>
                <w:b/>
                <w:sz w:val="18"/>
              </w:rPr>
              <w:t>Category</w:t>
            </w:r>
          </w:p>
        </w:tc>
        <w:tc>
          <w:tcPr>
            <w:tcW w:type="dxa" w:w="7087"/>
          </w:tcPr>
          <w:p>
            <w:r/>
            <w:r>
              <w:rPr>
                <w:sz w:val="18"/>
              </w:rPr>
              <w:t>persistence</w:t>
            </w:r>
          </w:p>
        </w:tc>
      </w:tr>
      <w:tr>
        <w:tc>
          <w:tcPr>
            <w:tcW w:type="dxa" w:w="2551"/>
            <w:shd w:val="clear" w:color="auto" w:fill="D9E2F3"/>
          </w:tcPr>
          <w:p>
            <w:r/>
            <w:r>
              <w:rPr>
                <w:b/>
                <w:sz w:val="18"/>
              </w:rPr>
              <w:t>MITRE ATT&amp;CK</w:t>
            </w:r>
          </w:p>
        </w:tc>
        <w:tc>
          <w:tcPr>
            <w:tcW w:type="dxa" w:w="7087"/>
          </w:tcPr>
          <w:p>
            <w:r/>
            <w:r>
              <w:rPr>
                <w:sz w:val="18"/>
              </w:rPr>
              <w:t>T1543.003, T1569.002</w:t>
            </w:r>
          </w:p>
        </w:tc>
      </w:tr>
      <w:tr>
        <w:tc>
          <w:tcPr>
            <w:tcW w:type="dxa" w:w="2551"/>
            <w:shd w:val="clear" w:color="auto" w:fill="D9E2F3"/>
          </w:tcPr>
          <w:p>
            <w:r/>
            <w:r>
              <w:rPr>
                <w:b/>
                <w:sz w:val="18"/>
              </w:rPr>
              <w:t>Period (UTC)</w:t>
            </w:r>
          </w:p>
        </w:tc>
        <w:tc>
          <w:tcPr>
            <w:tcW w:type="dxa" w:w="7087"/>
          </w:tcPr>
          <w:p>
            <w:r/>
            <w:r>
              <w:rPr>
                <w:sz w:val="18"/>
              </w:rPr>
              <w:t>2020-09-19 03:40:00 → 2020-09-19 03:40:49</w:t>
            </w:r>
          </w:p>
        </w:tc>
      </w:tr>
    </w:tbl>
    <w:p/>
    <w:p>
      <w:r>
        <w:rPr>
          <w:b/>
        </w:rPr>
        <w:t>Observed facts</w:t>
      </w:r>
    </w:p>
    <w:p>
      <w:r>
        <w:rPr>
          <w:b w:val="0"/>
          <w:i w:val="0"/>
        </w:rPr>
        <w:t>Facts (Volatility 3 svclist/svcscan, memory captured 2020-09-19 05:10:39 UTC):</w:t>
        <w:br/>
      </w:r>
      <w:r>
        <w:rPr>
          <w:b w:val="0"/>
          <w:i w:val="0"/>
        </w:rPr>
        <w:t>- svclist record coreupdater: Order=662, Start=SERVICE_AUTO_START, Type=SERVICE_WIN32_OWN_PROCESS, State=SERVICE_STOPPED, Binary empty, no PID (volatility/windows.svclist.SvcList.jsonl#22). The same record appears 8 times in svcscan (rows 20, 679, 2906, 3548, 4795, 8067, 12806, 13443), always with the same values.</w:t>
        <w:br/>
      </w:r>
      <w:r>
        <w:rPr>
          <w:b w:val="0"/>
          <w:i w:val="0"/>
        </w:rPr>
        <w:t>- The SCM database loaded at boot (01:24:07) is in alphabetical order. It ends at Order 623 with xinputhid (svclist #23). In that order, CoreMessagingRegistrar is at Order 93 (#553). A service named "coreupdater" that existed at boot would therefore sit near Order 93-95. Its Order of 662 means services.exe (PID 616, started 01:24:08) added it at runtime, after the boot enumeration.</w:t>
        <w:br/>
      </w:r>
      <w:r>
        <w:rPr>
          <w:b w:val="0"/>
          <w:i w:val="0"/>
        </w:rPr>
        <w:t>- The per-user services for ricksanchez's logon session (_b3e3d7 suffix, created at the 05:08:15 logon) come right after it: Order 664 AarSvc_b3e3d7 (#21) to 682. FTK Imager's ad_driver is at Order 684 (#1).</w:t>
        <w:br/>
      </w:r>
      <w:r>
        <w:rPr>
          <w:b w:val="0"/>
          <w:i w:val="0"/>
        </w:rPr>
        <w:t>- Correlated activity: coreupdater.exe (MFT record 26213, $FN created 03:40:00) ran as PID 8324 (PPID 4008, session 3, C137\Administrator RID 500, SeDebugPrivilege enabled) from 03:40:49 to 03:43:10 UTC (psscan #167). This is the only time window in the image when the coreupdater binary was active.</w:t>
        <w:br/>
      </w:r>
      <w:r>
        <w:rPr>
          <w:b w:val="0"/>
          <w:i w:val="0"/>
        </w:rPr>
        <w:t>- The registry ImagePath could not be recovered: the "Binary (Registry)" column is empty for all 43,221 svcscan rows, and filescan/dlllist give no path for coreupdater.exe.</w:t>
      </w:r>
    </w:p>
    <w:p>
      <w:r>
        <w:rPr>
          <w:b/>
        </w:rPr>
        <w:t>Analysis</w:t>
      </w:r>
    </w:p>
    <w:p>
      <w:r>
        <w:rPr>
          <w:b w:val="0"/>
          <w:i w:val="0"/>
        </w:rPr>
        <w:t>Interpretation: the service was created between the boot (01:24) and the ricksanchez logon (05:08:15). The Order sequence places it before the 05:08 per-user services. The coreupdater.exe run (03:40:49-03:43:10) by an elevated Domain Admin is the only activity that matches, so the most likely explanation is that the binary installed itself as a service (e.g. CreateService / sc create). This is a hypothesis: no 7045/4697 event or registry hive is available to prove who created it.</w:t>
        <w:br/>
      </w:r>
      <w:r>
        <w:rPr>
          <w:b w:val="0"/>
          <w:i w:val="0"/>
        </w:rPr>
        <w:t>The service is AUTO_START and was STOPPED at capture, so it is set up to run coreupdater (probably as LocalSystem, account not recoverable) at the next reboot. It is a reboot-persistence mechanism (T1543.003). Confidence is "probable" because all the evidence comes from one memory image and the ImagePath is missing. To confirm, review the SYSTEM hive (Services\coreupdater ImagePath, ObjectName, LastWrite) and the System.evtx 7045 events.</w:t>
      </w:r>
    </w:p>
    <w:p>
      <w:r>
        <w:rPr>
          <w:b/>
        </w:rPr>
        <w:t>Evidence (7)</w:t>
      </w:r>
    </w:p>
    <w:tbl>
      <w:tblPr>
        <w:tblStyle w:val="TableGrid"/>
        <w:tblW w:type="auto" w:w="0"/>
        <w:jc w:val="center"/>
        <w:tblLayout w:type="fixed"/>
        <w:tblLook w:firstColumn="1" w:firstRow="1" w:lastColumn="0" w:lastRow="0" w:noHBand="0" w:noVBand="1" w:val="04A0"/>
      </w:tblPr>
      <w:tblGrid>
        <w:gridCol w:w="1474"/>
        <w:gridCol w:w="1474"/>
        <w:gridCol w:w="3628"/>
        <w:gridCol w:w="1701"/>
        <w:gridCol w:w="1701"/>
      </w:tblGrid>
      <w:tr>
        <w:trPr>
          <w:tblHeader w:val="true"/>
        </w:trPr>
        <w:tc>
          <w:tcPr>
            <w:tcW w:type="dxa" w:w="1474"/>
            <w:shd w:val="clear" w:color="auto" w:fill="1F3864"/>
          </w:tcPr>
          <w:p>
            <w:r/>
            <w:r>
              <w:rPr>
                <w:b/>
                <w:color w:val="FFFFFF"/>
                <w:sz w:val="14"/>
              </w:rPr>
              <w:t>UTC</w:t>
            </w:r>
          </w:p>
        </w:tc>
        <w:tc>
          <w:tcPr>
            <w:tcW w:type="dxa" w:w="1474"/>
            <w:shd w:val="clear" w:color="auto" w:fill="1F3864"/>
          </w:tcPr>
          <w:p>
            <w:r/>
            <w:r>
              <w:rPr>
                <w:b/>
                <w:color w:val="FFFFFF"/>
                <w:sz w:val="14"/>
              </w:rPr>
              <w:t>Artifact</w:t>
            </w:r>
          </w:p>
        </w:tc>
        <w:tc>
          <w:tcPr>
            <w:tcW w:type="dxa" w:w="3628"/>
            <w:shd w:val="clear" w:color="auto" w:fill="1F3864"/>
          </w:tcPr>
          <w:p>
            <w:r/>
            <w:r>
              <w:rPr>
                <w:b/>
                <w:color w:val="FFFFFF"/>
                <w:sz w:val="14"/>
              </w:rPr>
              <w:t>Detail</w:t>
            </w:r>
          </w:p>
        </w:tc>
        <w:tc>
          <w:tcPr>
            <w:tcW w:type="dxa" w:w="1701"/>
            <w:shd w:val="clear" w:color="auto" w:fill="1F3864"/>
          </w:tcPr>
          <w:p>
            <w:r/>
            <w:r>
              <w:rPr>
                <w:b/>
                <w:color w:val="FFFFFF"/>
                <w:sz w:val="14"/>
              </w:rPr>
              <w:t>Reference</w:t>
            </w:r>
          </w:p>
        </w:tc>
        <w:tc>
          <w:tcPr>
            <w:tcW w:type="dxa" w:w="1701"/>
            <w:shd w:val="clear" w:color="auto" w:fill="1F3864"/>
          </w:tcPr>
          <w:p>
            <w:r/>
            <w:r>
              <w:rPr>
                <w:b/>
                <w:color w:val="FFFFFF"/>
                <w:sz w:val="14"/>
              </w:rPr>
              <w:t>Original source</w:t>
            </w:r>
          </w:p>
        </w:tc>
      </w:tr>
      <w:tr>
        <w:tc>
          <w:tcPr>
            <w:tcW w:type="dxa" w:w="1474"/>
          </w:tcPr>
          <w:p>
            <w:r/>
            <w:r>
              <w:rPr>
                <w:sz w:val="14"/>
              </w:rPr>
            </w:r>
          </w:p>
        </w:tc>
        <w:tc>
          <w:tcPr>
            <w:tcW w:type="dxa" w:w="1474"/>
          </w:tcPr>
          <w:p>
            <w:r/>
            <w:r>
              <w:rPr>
                <w:sz w:val="14"/>
              </w:rPr>
              <w:t>raw.vol_svclist</w:t>
            </w:r>
          </w:p>
        </w:tc>
        <w:tc>
          <w:tcPr>
            <w:tcW w:type="dxa" w:w="3628"/>
          </w:tcPr>
          <w:p>
            <w:r/>
            <w:r>
              <w:rPr>
                <w:sz w:val="14"/>
              </w:rPr>
              <w:t>{"TreeDepth": "0", "Display": "coreupdater", "Name": "coreupdater", "Offset": "1402927956048", "Order": "662", "Start": "SERVICE_AUTO_START", "State": "SERVICE_STOPPED", "Type": "SERVICE_WIN32_OWN_PROCESS"}</w:t>
            </w:r>
          </w:p>
        </w:tc>
        <w:tc>
          <w:tcPr>
            <w:tcW w:type="dxa" w:w="1701"/>
          </w:tcPr>
          <w:p>
            <w:r/>
            <w:r>
              <w:rPr>
                <w:sz w:val="14"/>
              </w:rPr>
              <w:t>volatility/windows.svclist.SvcList.jsonl#22</w:t>
            </w:r>
          </w:p>
        </w:tc>
        <w:tc>
          <w:tcPr>
            <w:tcW w:type="dxa" w:w="1701"/>
          </w:tcPr>
          <w:p>
            <w:r/>
            <w:r>
              <w:rPr>
                <w:sz w:val="14"/>
              </w:rPr>
            </w:r>
          </w:p>
        </w:tc>
      </w:tr>
      <w:tr>
        <w:tc>
          <w:tcPr>
            <w:tcW w:type="dxa" w:w="1474"/>
          </w:tcPr>
          <w:p>
            <w:r/>
            <w:r>
              <w:rPr>
                <w:sz w:val="14"/>
              </w:rPr>
            </w:r>
          </w:p>
        </w:tc>
        <w:tc>
          <w:tcPr>
            <w:tcW w:type="dxa" w:w="1474"/>
          </w:tcPr>
          <w:p>
            <w:r/>
            <w:r>
              <w:rPr>
                <w:sz w:val="14"/>
              </w:rPr>
              <w:t>raw.vol_svclist</w:t>
            </w:r>
          </w:p>
        </w:tc>
        <w:tc>
          <w:tcPr>
            <w:tcW w:type="dxa" w:w="3628"/>
          </w:tcPr>
          <w:p>
            <w:r/>
            <w:r>
              <w:rPr>
                <w:sz w:val="14"/>
              </w:rPr>
              <w:t>{"TreeDepth": "0", "Name": "xinputhid", "Offset": "1402926051120", "Order": "623", "Start": "SERVICE_DEMAND_START", "State": "SERVICE_STOPPED", "Type": "SERVICE_KERNEL_DRIVER"}</w:t>
            </w:r>
          </w:p>
        </w:tc>
        <w:tc>
          <w:tcPr>
            <w:tcW w:type="dxa" w:w="1701"/>
          </w:tcPr>
          <w:p>
            <w:r/>
            <w:r>
              <w:rPr>
                <w:sz w:val="14"/>
              </w:rPr>
              <w:t>volatility/windows.svclist.SvcList.jsonl#23</w:t>
            </w:r>
          </w:p>
        </w:tc>
        <w:tc>
          <w:tcPr>
            <w:tcW w:type="dxa" w:w="1701"/>
          </w:tcPr>
          <w:p>
            <w:r/>
            <w:r>
              <w:rPr>
                <w:sz w:val="14"/>
              </w:rPr>
            </w:r>
          </w:p>
        </w:tc>
      </w:tr>
      <w:tr>
        <w:tc>
          <w:tcPr>
            <w:tcW w:type="dxa" w:w="1474"/>
          </w:tcPr>
          <w:p>
            <w:r/>
            <w:r>
              <w:rPr>
                <w:sz w:val="14"/>
              </w:rPr>
            </w:r>
          </w:p>
        </w:tc>
        <w:tc>
          <w:tcPr>
            <w:tcW w:type="dxa" w:w="1474"/>
          </w:tcPr>
          <w:p>
            <w:r/>
            <w:r>
              <w:rPr>
                <w:sz w:val="14"/>
              </w:rPr>
              <w:t>raw.vol_svclist</w:t>
            </w:r>
          </w:p>
        </w:tc>
        <w:tc>
          <w:tcPr>
            <w:tcW w:type="dxa" w:w="3628"/>
          </w:tcPr>
          <w:p>
            <w:r/>
            <w:r>
              <w:rPr>
                <w:sz w:val="14"/>
              </w:rPr>
              <w:t>{"TreeDepth": "0", "Binary": "C:\\Windows\\system32\\svchost.exe -k LocalServiceNoNetwork -p", "Display": "CoreMessaging", "Name": "CoreMessagingRegistrar", "Offset": "1402925696448", "Order": "93", "PID": "904", "Start": "SERVICE_AUTO_START", "State": "SERVICE_RUNNING", "Type": "SERVICE_WIN32_SHARE_PROCESS"}</w:t>
            </w:r>
          </w:p>
        </w:tc>
        <w:tc>
          <w:tcPr>
            <w:tcW w:type="dxa" w:w="1701"/>
          </w:tcPr>
          <w:p>
            <w:r/>
            <w:r>
              <w:rPr>
                <w:sz w:val="14"/>
              </w:rPr>
              <w:t>volatility/windows.svclist.SvcList.jsonl#553</w:t>
            </w:r>
          </w:p>
        </w:tc>
        <w:tc>
          <w:tcPr>
            <w:tcW w:type="dxa" w:w="1701"/>
          </w:tcPr>
          <w:p>
            <w:r/>
            <w:r>
              <w:rPr>
                <w:sz w:val="14"/>
              </w:rPr>
            </w:r>
          </w:p>
        </w:tc>
      </w:tr>
      <w:tr>
        <w:tc>
          <w:tcPr>
            <w:tcW w:type="dxa" w:w="1474"/>
          </w:tcPr>
          <w:p>
            <w:r/>
            <w:r>
              <w:rPr>
                <w:sz w:val="14"/>
              </w:rPr>
            </w:r>
          </w:p>
        </w:tc>
        <w:tc>
          <w:tcPr>
            <w:tcW w:type="dxa" w:w="1474"/>
          </w:tcPr>
          <w:p>
            <w:r/>
            <w:r>
              <w:rPr>
                <w:sz w:val="14"/>
              </w:rPr>
              <w:t>raw.vol_svclist</w:t>
            </w:r>
          </w:p>
        </w:tc>
        <w:tc>
          <w:tcPr>
            <w:tcW w:type="dxa" w:w="3628"/>
          </w:tcPr>
          <w:p>
            <w:r/>
            <w:r>
              <w:rPr>
                <w:sz w:val="14"/>
              </w:rPr>
              <w:t>{"TreeDepth": "0", "Display": "Agent Activation Runtime_b3e3d7", "Name": "AarSvc_b3e3d7", "Offset": "1402927959024", "Order": "664", "Start": "SERVICE_DEMAND_START", "State": "SERVICE_STOPPED", "Type": "SERVICE_WIN32_SHARE_PROCESS"}</w:t>
            </w:r>
          </w:p>
        </w:tc>
        <w:tc>
          <w:tcPr>
            <w:tcW w:type="dxa" w:w="1701"/>
          </w:tcPr>
          <w:p>
            <w:r/>
            <w:r>
              <w:rPr>
                <w:sz w:val="14"/>
              </w:rPr>
              <w:t>volatility/windows.svclist.SvcList.jsonl#21</w:t>
            </w:r>
          </w:p>
        </w:tc>
        <w:tc>
          <w:tcPr>
            <w:tcW w:type="dxa" w:w="1701"/>
          </w:tcPr>
          <w:p>
            <w:r/>
            <w:r>
              <w:rPr>
                <w:sz w:val="14"/>
              </w:rPr>
            </w:r>
          </w:p>
        </w:tc>
      </w:tr>
      <w:tr>
        <w:tc>
          <w:tcPr>
            <w:tcW w:type="dxa" w:w="1474"/>
          </w:tcPr>
          <w:p>
            <w:r/>
            <w:r>
              <w:rPr>
                <w:sz w:val="14"/>
              </w:rPr>
            </w:r>
          </w:p>
        </w:tc>
        <w:tc>
          <w:tcPr>
            <w:tcW w:type="dxa" w:w="1474"/>
          </w:tcPr>
          <w:p>
            <w:r/>
            <w:r>
              <w:rPr>
                <w:sz w:val="14"/>
              </w:rPr>
              <w:t>raw.vol_svcscan</w:t>
            </w:r>
          </w:p>
        </w:tc>
        <w:tc>
          <w:tcPr>
            <w:tcW w:type="dxa" w:w="3628"/>
          </w:tcPr>
          <w:p>
            <w:r/>
            <w:r>
              <w:rPr>
                <w:sz w:val="14"/>
              </w:rPr>
              <w:t>{"TreeDepth": "0", "Display": "coreupdater", "Name": "coreupdater", "Offset": "1402927956048", "Order": "662", "Start": "SERVICE_AUTO_START", "State": "SERVICE_STOPPED", "Type": "SERVICE_WIN32_OWN_PROCESS"}</w:t>
            </w:r>
          </w:p>
        </w:tc>
        <w:tc>
          <w:tcPr>
            <w:tcW w:type="dxa" w:w="1701"/>
          </w:tcPr>
          <w:p>
            <w:r/>
            <w:r>
              <w:rPr>
                <w:sz w:val="14"/>
              </w:rPr>
              <w:t>volatility/windows.svcscan.SvcScan.jsonl#20</w:t>
            </w:r>
          </w:p>
        </w:tc>
        <w:tc>
          <w:tcPr>
            <w:tcW w:type="dxa" w:w="1701"/>
          </w:tcPr>
          <w:p>
            <w:r/>
            <w:r>
              <w:rPr>
                <w:sz w:val="14"/>
              </w:rPr>
            </w:r>
          </w:p>
        </w:tc>
      </w:tr>
      <w:tr>
        <w:tc>
          <w:tcPr>
            <w:tcW w:type="dxa" w:w="1474"/>
          </w:tcPr>
          <w:p>
            <w:r/>
            <w:r>
              <w:rPr>
                <w:sz w:val="14"/>
              </w:rPr>
              <w:t>2020-09-19 03:40:49</w:t>
            </w:r>
          </w:p>
        </w:tc>
        <w:tc>
          <w:tcPr>
            <w:tcW w:type="dxa" w:w="1474"/>
          </w:tcPr>
          <w:p>
            <w:r/>
            <w:r>
              <w:rPr>
                <w:sz w:val="14"/>
              </w:rPr>
              <w:t>Memory: process scan (psscan)</w:t>
            </w:r>
          </w:p>
        </w:tc>
        <w:tc>
          <w:tcPr>
            <w:tcW w:type="dxa" w:w="3628"/>
          </w:tcPr>
          <w:p>
            <w:r/>
            <w:r>
              <w:rPr>
                <w:sz w:val="14"/>
              </w:rPr>
              <w:t>process created (memory, psscan)</w:t>
              <w:br/>
              <w:t>coreupdater.ex</w:t>
              <w:br/>
              <w:t>PID=8324 | PPID=4008 | ImageFileName=coreupdater.ex | SessionId=3</w:t>
            </w:r>
          </w:p>
        </w:tc>
        <w:tc>
          <w:tcPr>
            <w:tcW w:type="dxa" w:w="1701"/>
          </w:tcPr>
          <w:p>
            <w:r/>
            <w:r>
              <w:rPr>
                <w:sz w:val="14"/>
              </w:rPr>
              <w:t>volatility/windows.psscan.PsScan.jsonl#167</w:t>
            </w:r>
          </w:p>
        </w:tc>
        <w:tc>
          <w:tcPr>
            <w:tcW w:type="dxa" w:w="1701"/>
          </w:tcPr>
          <w:p>
            <w:r/>
            <w:r>
              <w:rPr>
                <w:sz w:val="14"/>
              </w:rPr>
              <w:t>C:\Sleuthline\cases\test02\memory\DESKTOP-SDN1RPT.mem</w:t>
            </w:r>
          </w:p>
        </w:tc>
      </w:tr>
      <w:tr>
        <w:tc>
          <w:tcPr>
            <w:tcW w:type="dxa" w:w="1474"/>
          </w:tcPr>
          <w:p>
            <w:r/>
            <w:r>
              <w:rPr>
                <w:sz w:val="14"/>
              </w:rPr>
              <w:t>2020-09-19 03:40:00</w:t>
            </w:r>
          </w:p>
        </w:tc>
        <w:tc>
          <w:tcPr>
            <w:tcW w:type="dxa" w:w="1474"/>
          </w:tcPr>
          <w:p>
            <w:r/>
            <w:r>
              <w:rPr>
                <w:sz w:val="14"/>
              </w:rPr>
              <w:t>Memory: MFT records in memory</w:t>
            </w:r>
          </w:p>
        </w:tc>
        <w:tc>
          <w:tcPr>
            <w:tcW w:type="dxa" w:w="3628"/>
          </w:tcPr>
          <w:p>
            <w:r/>
            <w:r>
              <w:rPr>
                <w:sz w:val="14"/>
              </w:rPr>
              <w:t>file created (memory, MFT record) ; file modified (memory, MFT record)</w:t>
              <w:br/>
              <w:t>Record Number=26213 | Attribute Type=STANDARD_INFORMATION | MFT Type=File</w:t>
            </w:r>
          </w:p>
        </w:tc>
        <w:tc>
          <w:tcPr>
            <w:tcW w:type="dxa" w:w="1701"/>
          </w:tcPr>
          <w:p>
            <w:r/>
            <w:r>
              <w:rPr>
                <w:sz w:val="14"/>
              </w:rPr>
              <w:t>volatility/windows.mftscan.MFTScan.jsonl#56376</w:t>
            </w:r>
          </w:p>
        </w:tc>
        <w:tc>
          <w:tcPr>
            <w:tcW w:type="dxa" w:w="1701"/>
          </w:tcPr>
          <w:p>
            <w:r/>
            <w:r>
              <w:rPr>
                <w:sz w:val="14"/>
              </w:rPr>
              <w:t>C:\Sleuthline\cases\test02\memory\DESKTOP-SDN1RPT.mem</w:t>
            </w:r>
          </w:p>
        </w:tc>
      </w:tr>
    </w:tbl>
    <w:p/>
    <w:p>
      <w:pPr>
        <w:pStyle w:val="Heading3"/>
      </w:pPr>
      <w:r>
        <w:t>F-013: Possible logon autostart: PowerShell PID 508 started in the same second as the Run-key programs of the ricksanchez logon (05:08:37) by a transient parent (PPID 1380)</w:t>
      </w:r>
    </w:p>
    <w:tbl>
      <w:tblPr>
        <w:tblStyle w:val="TableGrid"/>
        <w:tblW w:type="auto" w:w="0"/>
        <w:tblLook w:firstColumn="1" w:firstRow="1" w:lastColumn="0" w:lastRow="0" w:noHBand="0" w:noVBand="1" w:val="04A0"/>
      </w:tblPr>
      <w:tblGrid>
        <w:gridCol w:w="4986"/>
        <w:gridCol w:w="4986"/>
      </w:tblGrid>
      <w:tr>
        <w:tc>
          <w:tcPr>
            <w:tcW w:type="dxa" w:w="2551"/>
            <w:shd w:val="clear" w:color="auto" w:fill="D9E2F3"/>
          </w:tcPr>
          <w:p>
            <w:r/>
            <w:r>
              <w:rPr>
                <w:b/>
                <w:sz w:val="18"/>
              </w:rPr>
              <w:t>Severity</w:t>
            </w:r>
          </w:p>
        </w:tc>
        <w:tc>
          <w:tcPr>
            <w:tcW w:type="dxa" w:w="7087"/>
            <w:shd w:val="clear" w:color="auto" w:fill="E36C09"/>
          </w:tcPr>
          <w:p>
            <w:r/>
            <w:r>
              <w:rPr>
                <w:b/>
                <w:color w:val="FFFFFF"/>
                <w:sz w:val="18"/>
              </w:rPr>
              <w:t>Medium</w:t>
            </w:r>
          </w:p>
        </w:tc>
      </w:tr>
      <w:tr>
        <w:tc>
          <w:tcPr>
            <w:tcW w:type="dxa" w:w="2551"/>
            <w:shd w:val="clear" w:color="auto" w:fill="D9E2F3"/>
          </w:tcPr>
          <w:p>
            <w:r/>
            <w:r>
              <w:rPr>
                <w:b/>
                <w:sz w:val="18"/>
              </w:rPr>
              <w:t>Confidence</w:t>
            </w:r>
          </w:p>
        </w:tc>
        <w:tc>
          <w:tcPr>
            <w:tcW w:type="dxa" w:w="7087"/>
          </w:tcPr>
          <w:p>
            <w:r/>
            <w:r>
              <w:rPr>
                <w:sz w:val="18"/>
              </w:rPr>
              <w:t>possible</w:t>
            </w:r>
          </w:p>
        </w:tc>
      </w:tr>
      <w:tr>
        <w:tc>
          <w:tcPr>
            <w:tcW w:type="dxa" w:w="2551"/>
            <w:shd w:val="clear" w:color="auto" w:fill="D9E2F3"/>
          </w:tcPr>
          <w:p>
            <w:r/>
            <w:r>
              <w:rPr>
                <w:b/>
                <w:sz w:val="18"/>
              </w:rPr>
              <w:t>Independent sources</w:t>
            </w:r>
          </w:p>
        </w:tc>
        <w:tc>
          <w:tcPr>
            <w:tcW w:type="dxa" w:w="7087"/>
          </w:tcPr>
          <w:p>
            <w:r/>
            <w:r>
              <w:rPr>
                <w:sz w:val="18"/>
              </w:rPr>
              <w:t>memory</w:t>
            </w:r>
          </w:p>
        </w:tc>
      </w:tr>
      <w:tr>
        <w:tc>
          <w:tcPr>
            <w:tcW w:type="dxa" w:w="2551"/>
            <w:shd w:val="clear" w:color="auto" w:fill="D9E2F3"/>
          </w:tcPr>
          <w:p>
            <w:r/>
            <w:r>
              <w:rPr>
                <w:b/>
                <w:sz w:val="18"/>
              </w:rPr>
              <w:t>Category</w:t>
            </w:r>
          </w:p>
        </w:tc>
        <w:tc>
          <w:tcPr>
            <w:tcW w:type="dxa" w:w="7087"/>
          </w:tcPr>
          <w:p>
            <w:r/>
            <w:r>
              <w:rPr>
                <w:sz w:val="18"/>
              </w:rPr>
              <w:t>persistence</w:t>
            </w:r>
          </w:p>
        </w:tc>
      </w:tr>
      <w:tr>
        <w:tc>
          <w:tcPr>
            <w:tcW w:type="dxa" w:w="2551"/>
            <w:shd w:val="clear" w:color="auto" w:fill="D9E2F3"/>
          </w:tcPr>
          <w:p>
            <w:r/>
            <w:r>
              <w:rPr>
                <w:b/>
                <w:sz w:val="18"/>
              </w:rPr>
              <w:t>MITRE ATT&amp;CK</w:t>
            </w:r>
          </w:p>
        </w:tc>
        <w:tc>
          <w:tcPr>
            <w:tcW w:type="dxa" w:w="7087"/>
          </w:tcPr>
          <w:p>
            <w:r/>
            <w:r>
              <w:rPr>
                <w:sz w:val="18"/>
              </w:rPr>
              <w:t>T1547.001, T1037.001, T1059.001</w:t>
            </w:r>
          </w:p>
        </w:tc>
      </w:tr>
      <w:tr>
        <w:tc>
          <w:tcPr>
            <w:tcW w:type="dxa" w:w="2551"/>
            <w:shd w:val="clear" w:color="auto" w:fill="D9E2F3"/>
          </w:tcPr>
          <w:p>
            <w:r/>
            <w:r>
              <w:rPr>
                <w:b/>
                <w:sz w:val="18"/>
              </w:rPr>
              <w:t>Period (UTC)</w:t>
            </w:r>
          </w:p>
        </w:tc>
        <w:tc>
          <w:tcPr>
            <w:tcW w:type="dxa" w:w="7087"/>
          </w:tcPr>
          <w:p>
            <w:r/>
            <w:r>
              <w:rPr>
                <w:sz w:val="18"/>
              </w:rPr>
              <w:t>2020-09-19 03:36:26 → 2020-09-19 05:08:37</w:t>
            </w:r>
          </w:p>
        </w:tc>
      </w:tr>
    </w:tbl>
    <w:p/>
    <w:p>
      <w:r>
        <w:rPr>
          <w:b/>
        </w:rPr>
        <w:t>Observed facts</w:t>
      </w:r>
    </w:p>
    <w:p>
      <w:r>
        <w:rPr>
          <w:b w:val="0"/>
          <w:i w:val="0"/>
        </w:rPr>
        <w:t>Facts (psscan/cmdline):</w:t>
        <w:br/>
      </w:r>
      <w:r>
        <w:rPr>
          <w:b w:val="0"/>
          <w:i w:val="0"/>
        </w:rPr>
        <w:t>- winlogon.exe PID 6456 (session 2, started 03:17:00) spawned userinit.exe PID 5204 at 05:08:16. userinit exited at 05:08:42, so it ran 26 s; userinit normally exits right after starting the shell (psscan #161).</w:t>
        <w:br/>
      </w:r>
      <w:r>
        <w:rPr>
          <w:b w:val="0"/>
          <w:i w:val="0"/>
        </w:rPr>
        <w:t>- explorer.exe PID 5896 started at 05:08:16 (#57) and then launched the usual Run-key autostarts: SecurityHealthSystray PID 356 at 05:08:33 (#121), vmtoolsd.exe PID 7252 "-n vmusr" at 05:08:34 (#156, cmdline #77) and OneDrive.exe PID 8904 at 05:08:37 (#118).</w:t>
        <w:br/>
      </w:r>
      <w:r>
        <w:rPr>
          <w:b w:val="0"/>
          <w:i w:val="0"/>
        </w:rPr>
        <w:t>- powershell.exe PID 508 started at 05:08:37 with PPID 1380 (#101). PID 1380 is not present in pslist/psscan. PID 508 exited at 05:08:43 after spawning powershell.exe PID 3316 and conhost PID 728 (#13, #145). Command lines for 508 and 3316 are empty (cmdline #78, #81).</w:t>
        <w:br/>
      </w:r>
      <w:r>
        <w:rPr>
          <w:b w:val="0"/>
          <w:i w:val="0"/>
        </w:rPr>
        <w:t>- No suspicious entries were found in the other autostart locations visible in memory. The Startup folders show only desktop.ini (filescan #4544 ProgramData, #5478 ricksanchez). The scheduled tasks with a Logon trigger are only Explorer.EXE /NOUACCHECK (created 03:36:26, the standard unelevated-Explorer task) and AppxDeploymentClient (registry scheduled_tasks #32, #25).</w:t>
      </w:r>
    </w:p>
    <w:p>
      <w:r>
        <w:rPr>
          <w:b/>
        </w:rPr>
        <w:t>Analysis</w:t>
      </w:r>
    </w:p>
    <w:p>
      <w:r>
        <w:rPr>
          <w:b w:val="0"/>
          <w:i w:val="0"/>
        </w:rPr>
        <w:t>Hypothesis: PowerShell started in the same second as the explorer-launched Run-key programs, during the ricksanchez logon and while userinit was still alive. Its parent was short-lived and had already exited. This pattern fits a per-user logon autostart: an HKCU/HKLM Run value, a UserInitMprLogonScript, or a GPO logon script launched through an intermediate cmd/wscript/gpscript process (PID 1380). The child process later held an injected PE (F-004). Other explanations remain open: interactive execution by the user, or a remote push via WMI/PsExec. The Run keys, Winlogon\Userinit, Environment\UserInitMprLogonScript and GPO scripts.ini are not available because the registry hives were not parsed and there is no disk artefact, so this remains possible only. This entry adds the persistence angle to F-004/F-007.</w:t>
      </w:r>
    </w:p>
    <w:p>
      <w:r>
        <w:rPr>
          <w:b/>
        </w:rPr>
        <w:t>Evidence (7)</w:t>
      </w:r>
    </w:p>
    <w:tbl>
      <w:tblPr>
        <w:tblStyle w:val="TableGrid"/>
        <w:tblW w:type="auto" w:w="0"/>
        <w:jc w:val="center"/>
        <w:tblLayout w:type="fixed"/>
        <w:tblLook w:firstColumn="1" w:firstRow="1" w:lastColumn="0" w:lastRow="0" w:noHBand="0" w:noVBand="1" w:val="04A0"/>
      </w:tblPr>
      <w:tblGrid>
        <w:gridCol w:w="1474"/>
        <w:gridCol w:w="1474"/>
        <w:gridCol w:w="3628"/>
        <w:gridCol w:w="1701"/>
        <w:gridCol w:w="1701"/>
      </w:tblGrid>
      <w:tr>
        <w:trPr>
          <w:tblHeader w:val="true"/>
        </w:trPr>
        <w:tc>
          <w:tcPr>
            <w:tcW w:type="dxa" w:w="1474"/>
            <w:shd w:val="clear" w:color="auto" w:fill="1F3864"/>
          </w:tcPr>
          <w:p>
            <w:r/>
            <w:r>
              <w:rPr>
                <w:b/>
                <w:color w:val="FFFFFF"/>
                <w:sz w:val="14"/>
              </w:rPr>
              <w:t>UTC</w:t>
            </w:r>
          </w:p>
        </w:tc>
        <w:tc>
          <w:tcPr>
            <w:tcW w:type="dxa" w:w="1474"/>
            <w:shd w:val="clear" w:color="auto" w:fill="1F3864"/>
          </w:tcPr>
          <w:p>
            <w:r/>
            <w:r>
              <w:rPr>
                <w:b/>
                <w:color w:val="FFFFFF"/>
                <w:sz w:val="14"/>
              </w:rPr>
              <w:t>Artifact</w:t>
            </w:r>
          </w:p>
        </w:tc>
        <w:tc>
          <w:tcPr>
            <w:tcW w:type="dxa" w:w="3628"/>
            <w:shd w:val="clear" w:color="auto" w:fill="1F3864"/>
          </w:tcPr>
          <w:p>
            <w:r/>
            <w:r>
              <w:rPr>
                <w:b/>
                <w:color w:val="FFFFFF"/>
                <w:sz w:val="14"/>
              </w:rPr>
              <w:t>Detail</w:t>
            </w:r>
          </w:p>
        </w:tc>
        <w:tc>
          <w:tcPr>
            <w:tcW w:type="dxa" w:w="1701"/>
            <w:shd w:val="clear" w:color="auto" w:fill="1F3864"/>
          </w:tcPr>
          <w:p>
            <w:r/>
            <w:r>
              <w:rPr>
                <w:b/>
                <w:color w:val="FFFFFF"/>
                <w:sz w:val="14"/>
              </w:rPr>
              <w:t>Reference</w:t>
            </w:r>
          </w:p>
        </w:tc>
        <w:tc>
          <w:tcPr>
            <w:tcW w:type="dxa" w:w="1701"/>
            <w:shd w:val="clear" w:color="auto" w:fill="1F3864"/>
          </w:tcPr>
          <w:p>
            <w:r/>
            <w:r>
              <w:rPr>
                <w:b/>
                <w:color w:val="FFFFFF"/>
                <w:sz w:val="14"/>
              </w:rPr>
              <w:t>Original source</w:t>
            </w:r>
          </w:p>
        </w:tc>
      </w:tr>
      <w:tr>
        <w:tc>
          <w:tcPr>
            <w:tcW w:type="dxa" w:w="1474"/>
          </w:tcPr>
          <w:p>
            <w:r/>
            <w:r>
              <w:rPr>
                <w:sz w:val="14"/>
              </w:rPr>
              <w:t>2020-09-19 05:08:16</w:t>
            </w:r>
          </w:p>
        </w:tc>
        <w:tc>
          <w:tcPr>
            <w:tcW w:type="dxa" w:w="1474"/>
          </w:tcPr>
          <w:p>
            <w:r/>
            <w:r>
              <w:rPr>
                <w:sz w:val="14"/>
              </w:rPr>
              <w:t>Memory: process scan (psscan)</w:t>
            </w:r>
          </w:p>
        </w:tc>
        <w:tc>
          <w:tcPr>
            <w:tcW w:type="dxa" w:w="3628"/>
          </w:tcPr>
          <w:p>
            <w:r/>
            <w:r>
              <w:rPr>
                <w:sz w:val="14"/>
              </w:rPr>
              <w:t>process created (memory, psscan)</w:t>
              <w:br/>
              <w:t>userinit.exe</w:t>
              <w:br/>
              <w:t>PID=5204 | PPID=6456 | ImageFileName=userinit.exe | SessionId=2</w:t>
            </w:r>
          </w:p>
        </w:tc>
        <w:tc>
          <w:tcPr>
            <w:tcW w:type="dxa" w:w="1701"/>
          </w:tcPr>
          <w:p>
            <w:r/>
            <w:r>
              <w:rPr>
                <w:sz w:val="14"/>
              </w:rPr>
              <w:t>volatility/windows.psscan.PsScan.jsonl#161</w:t>
            </w:r>
          </w:p>
        </w:tc>
        <w:tc>
          <w:tcPr>
            <w:tcW w:type="dxa" w:w="1701"/>
          </w:tcPr>
          <w:p>
            <w:r/>
            <w:r>
              <w:rPr>
                <w:sz w:val="14"/>
              </w:rPr>
              <w:t>C:\Sleuthline\cases\test02\memory\DESKTOP-SDN1RPT.mem</w:t>
            </w:r>
          </w:p>
        </w:tc>
      </w:tr>
      <w:tr>
        <w:tc>
          <w:tcPr>
            <w:tcW w:type="dxa" w:w="1474"/>
          </w:tcPr>
          <w:p>
            <w:r/>
            <w:r>
              <w:rPr>
                <w:sz w:val="14"/>
              </w:rPr>
              <w:t>2020-09-19 05:08:37</w:t>
            </w:r>
          </w:p>
        </w:tc>
        <w:tc>
          <w:tcPr>
            <w:tcW w:type="dxa" w:w="1474"/>
          </w:tcPr>
          <w:p>
            <w:r/>
            <w:r>
              <w:rPr>
                <w:sz w:val="14"/>
              </w:rPr>
              <w:t>Memory: process scan (psscan)</w:t>
            </w:r>
          </w:p>
        </w:tc>
        <w:tc>
          <w:tcPr>
            <w:tcW w:type="dxa" w:w="3628"/>
          </w:tcPr>
          <w:p>
            <w:r/>
            <w:r>
              <w:rPr>
                <w:sz w:val="14"/>
              </w:rPr>
              <w:t>process created (memory, psscan)</w:t>
              <w:br/>
              <w:t>powershell.exe</w:t>
              <w:br/>
              <w:t>PID=508 | PPID=1380 | ImageFileName=powershell.exe | SessionId=2</w:t>
            </w:r>
          </w:p>
        </w:tc>
        <w:tc>
          <w:tcPr>
            <w:tcW w:type="dxa" w:w="1701"/>
          </w:tcPr>
          <w:p>
            <w:r/>
            <w:r>
              <w:rPr>
                <w:sz w:val="14"/>
              </w:rPr>
              <w:t>volatility/windows.psscan.PsScan.jsonl#101</w:t>
            </w:r>
          </w:p>
        </w:tc>
        <w:tc>
          <w:tcPr>
            <w:tcW w:type="dxa" w:w="1701"/>
          </w:tcPr>
          <w:p>
            <w:r/>
            <w:r>
              <w:rPr>
                <w:sz w:val="14"/>
              </w:rPr>
              <w:t>C:\Sleuthline\cases\test02\memory\DESKTOP-SDN1RPT.mem</w:t>
            </w:r>
          </w:p>
        </w:tc>
      </w:tr>
      <w:tr>
        <w:tc>
          <w:tcPr>
            <w:tcW w:type="dxa" w:w="1474"/>
          </w:tcPr>
          <w:p>
            <w:r/>
            <w:r>
              <w:rPr>
                <w:sz w:val="14"/>
              </w:rPr>
              <w:t>2020-09-19 05:08:37</w:t>
            </w:r>
          </w:p>
        </w:tc>
        <w:tc>
          <w:tcPr>
            <w:tcW w:type="dxa" w:w="1474"/>
          </w:tcPr>
          <w:p>
            <w:r/>
            <w:r>
              <w:rPr>
                <w:sz w:val="14"/>
              </w:rPr>
              <w:t>Memory: process scan (psscan)</w:t>
            </w:r>
          </w:p>
        </w:tc>
        <w:tc>
          <w:tcPr>
            <w:tcW w:type="dxa" w:w="3628"/>
          </w:tcPr>
          <w:p>
            <w:r/>
            <w:r>
              <w:rPr>
                <w:sz w:val="14"/>
              </w:rPr>
              <w:t>process created (memory, psscan)</w:t>
              <w:br/>
              <w:t>OneDrive.exe</w:t>
              <w:br/>
              <w:t>PID=8904 | PPID=5896 | ImageFileName=OneDrive.exe | SessionId=2</w:t>
            </w:r>
          </w:p>
        </w:tc>
        <w:tc>
          <w:tcPr>
            <w:tcW w:type="dxa" w:w="1701"/>
          </w:tcPr>
          <w:p>
            <w:r/>
            <w:r>
              <w:rPr>
                <w:sz w:val="14"/>
              </w:rPr>
              <w:t>volatility/windows.psscan.PsScan.jsonl#118</w:t>
            </w:r>
          </w:p>
        </w:tc>
        <w:tc>
          <w:tcPr>
            <w:tcW w:type="dxa" w:w="1701"/>
          </w:tcPr>
          <w:p>
            <w:r/>
            <w:r>
              <w:rPr>
                <w:sz w:val="14"/>
              </w:rPr>
              <w:t>C:\Sleuthline\cases\test02\memory\DESKTOP-SDN1RPT.mem</w:t>
            </w:r>
          </w:p>
        </w:tc>
      </w:tr>
      <w:tr>
        <w:tc>
          <w:tcPr>
            <w:tcW w:type="dxa" w:w="1474"/>
          </w:tcPr>
          <w:p>
            <w:r/>
            <w:r>
              <w:rPr>
                <w:sz w:val="14"/>
              </w:rPr>
              <w:t>2020-09-19 05:08:33</w:t>
            </w:r>
          </w:p>
        </w:tc>
        <w:tc>
          <w:tcPr>
            <w:tcW w:type="dxa" w:w="1474"/>
          </w:tcPr>
          <w:p>
            <w:r/>
            <w:r>
              <w:rPr>
                <w:sz w:val="14"/>
              </w:rPr>
              <w:t>Memory: process scan (psscan)</w:t>
            </w:r>
          </w:p>
        </w:tc>
        <w:tc>
          <w:tcPr>
            <w:tcW w:type="dxa" w:w="3628"/>
          </w:tcPr>
          <w:p>
            <w:r/>
            <w:r>
              <w:rPr>
                <w:sz w:val="14"/>
              </w:rPr>
              <w:t>process created (memory, psscan)</w:t>
              <w:br/>
              <w:t>SecurityHealth</w:t>
              <w:br/>
              <w:t>PID=356 | PPID=5896 | ImageFileName=SecurityHealth | SessionId=2</w:t>
            </w:r>
          </w:p>
        </w:tc>
        <w:tc>
          <w:tcPr>
            <w:tcW w:type="dxa" w:w="1701"/>
          </w:tcPr>
          <w:p>
            <w:r/>
            <w:r>
              <w:rPr>
                <w:sz w:val="14"/>
              </w:rPr>
              <w:t>volatility/windows.psscan.PsScan.jsonl#121</w:t>
            </w:r>
          </w:p>
        </w:tc>
        <w:tc>
          <w:tcPr>
            <w:tcW w:type="dxa" w:w="1701"/>
          </w:tcPr>
          <w:p>
            <w:r/>
            <w:r>
              <w:rPr>
                <w:sz w:val="14"/>
              </w:rPr>
              <w:t>C:\Sleuthline\cases\test02\memory\DESKTOP-SDN1RPT.mem</w:t>
            </w:r>
          </w:p>
        </w:tc>
      </w:tr>
      <w:tr>
        <w:tc>
          <w:tcPr>
            <w:tcW w:type="dxa" w:w="1474"/>
          </w:tcPr>
          <w:p>
            <w:r/>
            <w:r>
              <w:rPr>
                <w:sz w:val="14"/>
              </w:rPr>
              <w:t>2020-09-19 05:08:34</w:t>
            </w:r>
          </w:p>
        </w:tc>
        <w:tc>
          <w:tcPr>
            <w:tcW w:type="dxa" w:w="1474"/>
          </w:tcPr>
          <w:p>
            <w:r/>
            <w:r>
              <w:rPr>
                <w:sz w:val="14"/>
              </w:rPr>
              <w:t>Memory: process scan (psscan)</w:t>
            </w:r>
          </w:p>
        </w:tc>
        <w:tc>
          <w:tcPr>
            <w:tcW w:type="dxa" w:w="3628"/>
          </w:tcPr>
          <w:p>
            <w:r/>
            <w:r>
              <w:rPr>
                <w:sz w:val="14"/>
              </w:rPr>
              <w:t>process created (memory, psscan)</w:t>
              <w:br/>
              <w:t>vmtoolsd.exe</w:t>
              <w:br/>
              <w:t>PID=7252 | PPID=5896 | ImageFileName=vmtoolsd.exe | SessionId=2</w:t>
            </w:r>
          </w:p>
        </w:tc>
        <w:tc>
          <w:tcPr>
            <w:tcW w:type="dxa" w:w="1701"/>
          </w:tcPr>
          <w:p>
            <w:r/>
            <w:r>
              <w:rPr>
                <w:sz w:val="14"/>
              </w:rPr>
              <w:t>volatility/windows.psscan.PsScan.jsonl#156</w:t>
            </w:r>
          </w:p>
        </w:tc>
        <w:tc>
          <w:tcPr>
            <w:tcW w:type="dxa" w:w="1701"/>
          </w:tcPr>
          <w:p>
            <w:r/>
            <w:r>
              <w:rPr>
                <w:sz w:val="14"/>
              </w:rPr>
              <w:t>C:\Sleuthline\cases\test02\memory\DESKTOP-SDN1RPT.mem</w:t>
            </w:r>
          </w:p>
        </w:tc>
      </w:tr>
      <w:tr>
        <w:tc>
          <w:tcPr>
            <w:tcW w:type="dxa" w:w="1474"/>
          </w:tcPr>
          <w:p>
            <w:r/>
            <w:r>
              <w:rPr>
                <w:sz w:val="14"/>
              </w:rPr>
            </w:r>
          </w:p>
        </w:tc>
        <w:tc>
          <w:tcPr>
            <w:tcW w:type="dxa" w:w="1474"/>
          </w:tcPr>
          <w:p>
            <w:r/>
            <w:r>
              <w:rPr>
                <w:sz w:val="14"/>
              </w:rPr>
              <w:t>raw.vol_cmdline</w:t>
            </w:r>
          </w:p>
        </w:tc>
        <w:tc>
          <w:tcPr>
            <w:tcW w:type="dxa" w:w="3628"/>
          </w:tcPr>
          <w:p>
            <w:r/>
            <w:r>
              <w:rPr>
                <w:sz w:val="14"/>
              </w:rPr>
              <w:t>{"TreeDepth": "0", "PID": "508", "Process": "powershell.exe"}</w:t>
            </w:r>
          </w:p>
        </w:tc>
        <w:tc>
          <w:tcPr>
            <w:tcW w:type="dxa" w:w="1701"/>
          </w:tcPr>
          <w:p>
            <w:r/>
            <w:r>
              <w:rPr>
                <w:sz w:val="14"/>
              </w:rPr>
              <w:t>volatility/windows.cmdline.CmdLine.jsonl#78</w:t>
            </w:r>
          </w:p>
        </w:tc>
        <w:tc>
          <w:tcPr>
            <w:tcW w:type="dxa" w:w="1701"/>
          </w:tcPr>
          <w:p>
            <w:r/>
            <w:r>
              <w:rPr>
                <w:sz w:val="14"/>
              </w:rPr>
            </w:r>
          </w:p>
        </w:tc>
      </w:tr>
      <w:tr>
        <w:tc>
          <w:tcPr>
            <w:tcW w:type="dxa" w:w="1474"/>
          </w:tcPr>
          <w:p>
            <w:r/>
            <w:r>
              <w:rPr>
                <w:sz w:val="14"/>
              </w:rPr>
              <w:t>2020-09-19 03:36:26</w:t>
            </w:r>
          </w:p>
        </w:tc>
        <w:tc>
          <w:tcPr>
            <w:tcW w:type="dxa" w:w="1474"/>
          </w:tcPr>
          <w:p>
            <w:r/>
            <w:r>
              <w:rPr>
                <w:sz w:val="14"/>
              </w:rPr>
              <w:t>Memory: scheduled tasks (registry)</w:t>
            </w:r>
          </w:p>
        </w:tc>
        <w:tc>
          <w:tcPr>
            <w:tcW w:type="dxa" w:w="3628"/>
          </w:tcPr>
          <w:p>
            <w:r/>
            <w:r>
              <w:rPr>
                <w:sz w:val="14"/>
              </w:rPr>
              <w:t>scheduled task created (memory) ; scheduled task last run (memory)</w:t>
              <w:br/>
              <w:t>C:\Windows\Explorer.EXE</w:t>
              <w:br/>
              <w:t>Action Arguments=/NOUACCHECK | Principal ID=Author | Enabled=true</w:t>
            </w:r>
          </w:p>
        </w:tc>
        <w:tc>
          <w:tcPr>
            <w:tcW w:type="dxa" w:w="1701"/>
          </w:tcPr>
          <w:p>
            <w:r/>
            <w:r>
              <w:rPr>
                <w:sz w:val="14"/>
              </w:rPr>
              <w:t>volatility/windows.registry.scheduled_tasks.ScheduledTasks.jsonl#32</w:t>
            </w:r>
          </w:p>
        </w:tc>
        <w:tc>
          <w:tcPr>
            <w:tcW w:type="dxa" w:w="1701"/>
          </w:tcPr>
          <w:p>
            <w:r/>
            <w:r>
              <w:rPr>
                <w:sz w:val="14"/>
              </w:rPr>
              <w:t>C:\Sleuthline\cases\test02\memory\DESKTOP-SDN1RPT.mem</w:t>
            </w:r>
          </w:p>
        </w:tc>
      </w:tr>
    </w:tbl>
    <w:p/>
    <w:p>
      <w:pPr>
        <w:pStyle w:val="Heading2"/>
      </w:pPr>
      <w:r>
        <w:t>4.6 Accounts, authentication and privileges</w:t>
      </w:r>
    </w:p>
    <w:p>
      <w:r>
        <w:rPr>
          <w:b w:val="0"/>
          <w:i/>
          <w:sz w:val="18"/>
        </w:rPr>
        <w:t>Accounts and authentication were reconstructed from memory only: sessions, getsids token groups, envars, mftscan per-user SID artefacts, hivelist and netscan. Results:</w:t>
        <w:br/>
      </w:r>
      <w:r>
        <w:rPr>
          <w:b w:val="0"/>
          <w:i/>
          <w:sz w:val="18"/>
        </w:rPr>
        <w:t>- F-014 (high, probable): C137\Administrator (RID 500, Domain/Enterprise/Schema Admins) logged on over RDP. The S-1-5-14 RemoteInteractive SID is in the tokens of Edge PID 860 and coreupdater PID 8324. This was the account's first-ever logon on the host: the -500 profile artefacts were created at 2020-09-19 03:36:26. The full High IL token was used for the malicious activity in session 3. No RDP source IP survives.</w:t>
        <w:br/>
      </w:r>
      <w:r>
        <w:rPr>
          <w:b w:val="0"/>
          <w:i/>
          <w:sz w:val="18"/>
        </w:rPr>
        <w:t>- F-015 (info): account inventory and chronology. defaultuser0 (local RID 1000) and local RID 1001 ("Admin" hive) date from OOBE on 2020-09-18 05:47-05:50. ricksanchez (RID 1106, Domain Admin) first logged on at 22:44:13 on 2020-09-18 and logged on at the console on 2020-09-19 at 05:08:15, with Medium IL tokens. mortysmith (RID 1108, attributed by timing) first logged on at 22:46:45, created Thoughts.lnk/Thoughts.txt, and is linked to the spoolsv injection through its CWD. The session 1 user (03:16-03:17) is undetermined.</w:t>
        <w:br/>
      </w:r>
      <w:r>
        <w:rPr>
          <w:b w:val="0"/>
          <w:i/>
          <w:sz w:val="18"/>
        </w:rPr>
        <w:t>- Timeline events T-011 to T-014 added. IOCs I-007 (Administrator SID) and I-008 (mortysmith) added.</w:t>
      </w:r>
    </w:p>
    <w:p>
      <w:pPr>
        <w:pStyle w:val="Heading3"/>
      </w:pPr>
      <w:r>
        <w:t>F-014: Domain Administrator (RID 500) used via RDP (Remote Interactive, logon type 10): first-ever logon on the host at 03:36:26, session 3, elevated Domain/Enterprise/Schema Admin token</w:t>
      </w:r>
    </w:p>
    <w:tbl>
      <w:tblPr>
        <w:tblStyle w:val="TableGrid"/>
        <w:tblW w:type="auto" w:w="0"/>
        <w:tblLook w:firstColumn="1" w:firstRow="1" w:lastColumn="0" w:lastRow="0" w:noHBand="0" w:noVBand="1" w:val="04A0"/>
      </w:tblPr>
      <w:tblGrid>
        <w:gridCol w:w="4986"/>
        <w:gridCol w:w="4986"/>
      </w:tblGrid>
      <w:tr>
        <w:tc>
          <w:tcPr>
            <w:tcW w:type="dxa" w:w="2551"/>
            <w:shd w:val="clear" w:color="auto" w:fill="D9E2F3"/>
          </w:tcPr>
          <w:p>
            <w:r/>
            <w:r>
              <w:rPr>
                <w:b/>
                <w:sz w:val="18"/>
              </w:rPr>
              <w:t>Severity</w:t>
            </w:r>
          </w:p>
        </w:tc>
        <w:tc>
          <w:tcPr>
            <w:tcW w:type="dxa" w:w="7087"/>
            <w:shd w:val="clear" w:color="auto" w:fill="C00000"/>
          </w:tcPr>
          <w:p>
            <w:r/>
            <w:r>
              <w:rPr>
                <w:b/>
                <w:color w:val="FFFFFF"/>
                <w:sz w:val="18"/>
              </w:rPr>
              <w:t>High</w:t>
            </w:r>
          </w:p>
        </w:tc>
      </w:tr>
      <w:tr>
        <w:tc>
          <w:tcPr>
            <w:tcW w:type="dxa" w:w="2551"/>
            <w:shd w:val="clear" w:color="auto" w:fill="D9E2F3"/>
          </w:tcPr>
          <w:p>
            <w:r/>
            <w:r>
              <w:rPr>
                <w:b/>
                <w:sz w:val="18"/>
              </w:rPr>
              <w:t>Confidence</w:t>
            </w:r>
          </w:p>
        </w:tc>
        <w:tc>
          <w:tcPr>
            <w:tcW w:type="dxa" w:w="7087"/>
          </w:tcPr>
          <w:p>
            <w:r/>
            <w:r>
              <w:rPr>
                <w:sz w:val="18"/>
              </w:rPr>
              <w:t>probable</w:t>
            </w:r>
          </w:p>
        </w:tc>
      </w:tr>
      <w:tr>
        <w:tc>
          <w:tcPr>
            <w:tcW w:type="dxa" w:w="2551"/>
            <w:shd w:val="clear" w:color="auto" w:fill="D9E2F3"/>
          </w:tcPr>
          <w:p>
            <w:r/>
            <w:r>
              <w:rPr>
                <w:b/>
                <w:sz w:val="18"/>
              </w:rPr>
              <w:t>Independent sources</w:t>
            </w:r>
          </w:p>
        </w:tc>
        <w:tc>
          <w:tcPr>
            <w:tcW w:type="dxa" w:w="7087"/>
          </w:tcPr>
          <w:p>
            <w:r/>
            <w:r>
              <w:rPr>
                <w:sz w:val="18"/>
              </w:rPr>
              <w:t>memory</w:t>
            </w:r>
          </w:p>
        </w:tc>
      </w:tr>
      <w:tr>
        <w:tc>
          <w:tcPr>
            <w:tcW w:type="dxa" w:w="2551"/>
            <w:shd w:val="clear" w:color="auto" w:fill="D9E2F3"/>
          </w:tcPr>
          <w:p>
            <w:r/>
            <w:r>
              <w:rPr>
                <w:b/>
                <w:sz w:val="18"/>
              </w:rPr>
              <w:t>Category</w:t>
            </w:r>
          </w:p>
        </w:tc>
        <w:tc>
          <w:tcPr>
            <w:tcW w:type="dxa" w:w="7087"/>
          </w:tcPr>
          <w:p>
            <w:r/>
            <w:r>
              <w:rPr>
                <w:sz w:val="18"/>
              </w:rPr>
              <w:t>initial access / lateral movement</w:t>
            </w:r>
          </w:p>
        </w:tc>
      </w:tr>
      <w:tr>
        <w:tc>
          <w:tcPr>
            <w:tcW w:type="dxa" w:w="2551"/>
            <w:shd w:val="clear" w:color="auto" w:fill="D9E2F3"/>
          </w:tcPr>
          <w:p>
            <w:r/>
            <w:r>
              <w:rPr>
                <w:b/>
                <w:sz w:val="18"/>
              </w:rPr>
              <w:t>MITRE ATT&amp;CK</w:t>
            </w:r>
          </w:p>
        </w:tc>
        <w:tc>
          <w:tcPr>
            <w:tcW w:type="dxa" w:w="7087"/>
          </w:tcPr>
          <w:p>
            <w:r/>
            <w:r>
              <w:rPr>
                <w:sz w:val="18"/>
              </w:rPr>
              <w:t>T1078.002, T1021.001</w:t>
            </w:r>
          </w:p>
        </w:tc>
      </w:tr>
      <w:tr>
        <w:tc>
          <w:tcPr>
            <w:tcW w:type="dxa" w:w="2551"/>
            <w:shd w:val="clear" w:color="auto" w:fill="D9E2F3"/>
          </w:tcPr>
          <w:p>
            <w:r/>
            <w:r>
              <w:rPr>
                <w:b/>
                <w:sz w:val="18"/>
              </w:rPr>
              <w:t>Period (UTC)</w:t>
            </w:r>
          </w:p>
        </w:tc>
        <w:tc>
          <w:tcPr>
            <w:tcW w:type="dxa" w:w="7087"/>
          </w:tcPr>
          <w:p>
            <w:r/>
            <w:r>
              <w:rPr>
                <w:sz w:val="18"/>
              </w:rPr>
              <w:t>2020-09-19 01:24:09 → 2020-09-19 03:39:37</w:t>
            </w:r>
          </w:p>
        </w:tc>
      </w:tr>
    </w:tbl>
    <w:p/>
    <w:p>
      <w:r>
        <w:rPr>
          <w:b/>
        </w:rPr>
        <w:t>Observed facts</w:t>
      </w:r>
    </w:p>
    <w:p>
      <w:r>
        <w:rPr>
          <w:b w:val="0"/>
          <w:i w:val="0"/>
        </w:rPr>
        <w:t>Facts (memory image only):</w:t>
        <w:br/>
      </w:r>
      <w:r>
        <w:rPr>
          <w:b w:val="0"/>
          <w:i w:val="0"/>
        </w:rPr>
        <w:t>- The tokens of MicrosoftEdge.exe PID 860 (session 3, 03:36:40-03:44:52) and coreupdater.exe PID 8324 (session 3, 03:40:49-03:43:10) belong to C137\Administrator, SID S-1-5-21-2232410529-1445159330-2725690660-500. Both tokens contain the well-known SID S-1-5-14 "Remote Interactive Logon" (getsids rows #606 and #625), together with S-1-5-4 Interactive and BUILTIN\Administrators S-1-5-32-544. They also carry Domain Admins (-512), Schema Admins (-518, #614), Enterprise Admins (-519, #615) and Group Policy Creator Owners (-520, #612).</w:t>
        <w:br/>
      </w:r>
      <w:r>
        <w:rPr>
          <w:b w:val="0"/>
          <w:i w:val="0"/>
        </w:rPr>
        <w:t>- coreupdater.exe ran at High Mandatory Level S-1-16-12288 (#637), which is a full, unfiltered admin token.</w:t>
        <w:br/>
      </w:r>
      <w:r>
        <w:rPr>
          <w:b w:val="0"/>
          <w:i w:val="0"/>
        </w:rPr>
        <w:t>- Per-user artefacts named after SID -500 show this account's first activity on the host. The MFT directory "S-1-5-21-2232410529-1445159330-2725690660-500" was created 2020-09-19 03:36:26 UTC (mftscan #107218), and the .pckgdep files were created 03:36:27 and last written 03:40:45 (#102754). No earlier -500 profile artefact exists apart from the system-wide MergedResources .pri file at 03:16:51, which is generated for every profile. The profile hives C:\Users\Administrator\ntuser.dat and UsrClass.dat were still loaded at capture (hivelist #14, #15).</w:t>
        <w:br/>
      </w:r>
      <w:r>
        <w:rPr>
          <w:b w:val="0"/>
          <w:i w:val="0"/>
        </w:rPr>
        <w:t>- In contrast, the tokens of ricksanchez processes (explorer PID 5896, powershell PID 508/3316) contain S-1-5-4 Interactive and S-1-2-0 Local but no S-1-5-14, and their SESSIONNAME is "Console" (envars #657). ricksanchez therefore logged on at the console (type 2).</w:t>
        <w:br/>
      </w:r>
      <w:r>
        <w:rPr>
          <w:b w:val="0"/>
          <w:i w:val="0"/>
        </w:rPr>
        <w:t>- Network: the RDP listener on TCP 3389 belongs to svchost PID 520 (netscan #5). No inbound 3389 connection survives in netscan/netstat, so the RDP client IP cannot be recovered. The only internal peer at capture is the DC 10.42.85.10:445 (netscan #88).</w:t>
      </w:r>
    </w:p>
    <w:p>
      <w:r>
        <w:rPr>
          <w:b/>
        </w:rPr>
        <w:t>Analysis</w:t>
      </w:r>
    </w:p>
    <w:p>
      <w:r>
        <w:rPr>
          <w:b w:val="0"/>
          <w:i w:val="0"/>
        </w:rPr>
        <w:t>The S-1-5-14 group is added to a token only for RemoteInteractive logons (Terminal Services/RDP, logon type 10). This establishes that the built-in domain Administrator account reached DESKTOP-SDN1RPT over RDP at about 03:36:23-03:36:26 UTC. It was the first time this account had ever used the host, since the profile was created at that moment. During that session Defender NIS was unloaded (F-009), coreupdater.exe was dropped and run with SeDebugPrivilege (F-005/F-006/F-010), a service was registered (F-012) and loot.lnk was created at 03:46:18. These facts strongly suggest the Administrator credentials were compromised and used for hands-on-keyboard lateral movement, most likely from another internal host (source IP unknown). An administrator's legitimate RDP session is the alternative explanation, but it fits poorly with the defense evasion and the malware drop. Severity is high. Confidence stays probable because every artefact comes from the single memory image: there are no Security 4624/4778, TerminalServices 21/25 or RCM 1149 logs to confirm it.</w:t>
      </w:r>
    </w:p>
    <w:p>
      <w:r>
        <w:rPr>
          <w:b/>
        </w:rPr>
        <w:t>Evidence (11)</w:t>
      </w:r>
    </w:p>
    <w:tbl>
      <w:tblPr>
        <w:tblStyle w:val="TableGrid"/>
        <w:tblW w:type="auto" w:w="0"/>
        <w:jc w:val="center"/>
        <w:tblLayout w:type="fixed"/>
        <w:tblLook w:firstColumn="1" w:firstRow="1" w:lastColumn="0" w:lastRow="0" w:noHBand="0" w:noVBand="1" w:val="04A0"/>
      </w:tblPr>
      <w:tblGrid>
        <w:gridCol w:w="1474"/>
        <w:gridCol w:w="1474"/>
        <w:gridCol w:w="3628"/>
        <w:gridCol w:w="1701"/>
        <w:gridCol w:w="1701"/>
      </w:tblGrid>
      <w:tr>
        <w:trPr>
          <w:tblHeader w:val="true"/>
        </w:trPr>
        <w:tc>
          <w:tcPr>
            <w:tcW w:type="dxa" w:w="1474"/>
            <w:shd w:val="clear" w:color="auto" w:fill="1F3864"/>
          </w:tcPr>
          <w:p>
            <w:r/>
            <w:r>
              <w:rPr>
                <w:b/>
                <w:color w:val="FFFFFF"/>
                <w:sz w:val="14"/>
              </w:rPr>
              <w:t>UTC</w:t>
            </w:r>
          </w:p>
        </w:tc>
        <w:tc>
          <w:tcPr>
            <w:tcW w:type="dxa" w:w="1474"/>
            <w:shd w:val="clear" w:color="auto" w:fill="1F3864"/>
          </w:tcPr>
          <w:p>
            <w:r/>
            <w:r>
              <w:rPr>
                <w:b/>
                <w:color w:val="FFFFFF"/>
                <w:sz w:val="14"/>
              </w:rPr>
              <w:t>Artifact</w:t>
            </w:r>
          </w:p>
        </w:tc>
        <w:tc>
          <w:tcPr>
            <w:tcW w:type="dxa" w:w="3628"/>
            <w:shd w:val="clear" w:color="auto" w:fill="1F3864"/>
          </w:tcPr>
          <w:p>
            <w:r/>
            <w:r>
              <w:rPr>
                <w:b/>
                <w:color w:val="FFFFFF"/>
                <w:sz w:val="14"/>
              </w:rPr>
              <w:t>Detail</w:t>
            </w:r>
          </w:p>
        </w:tc>
        <w:tc>
          <w:tcPr>
            <w:tcW w:type="dxa" w:w="1701"/>
            <w:shd w:val="clear" w:color="auto" w:fill="1F3864"/>
          </w:tcPr>
          <w:p>
            <w:r/>
            <w:r>
              <w:rPr>
                <w:b/>
                <w:color w:val="FFFFFF"/>
                <w:sz w:val="14"/>
              </w:rPr>
              <w:t>Reference</w:t>
            </w:r>
          </w:p>
        </w:tc>
        <w:tc>
          <w:tcPr>
            <w:tcW w:type="dxa" w:w="1701"/>
            <w:shd w:val="clear" w:color="auto" w:fill="1F3864"/>
          </w:tcPr>
          <w:p>
            <w:r/>
            <w:r>
              <w:rPr>
                <w:b/>
                <w:color w:val="FFFFFF"/>
                <w:sz w:val="14"/>
              </w:rPr>
              <w:t>Original source</w:t>
            </w:r>
          </w:p>
        </w:tc>
      </w:tr>
      <w:tr>
        <w:tc>
          <w:tcPr>
            <w:tcW w:type="dxa" w:w="1474"/>
          </w:tcPr>
          <w:p>
            <w:r/>
            <w:r>
              <w:rPr>
                <w:sz w:val="14"/>
              </w:rPr>
            </w:r>
          </w:p>
        </w:tc>
        <w:tc>
          <w:tcPr>
            <w:tcW w:type="dxa" w:w="1474"/>
          </w:tcPr>
          <w:p>
            <w:r/>
            <w:r>
              <w:rPr>
                <w:sz w:val="14"/>
              </w:rPr>
              <w:t>raw.vol_getsids</w:t>
            </w:r>
          </w:p>
        </w:tc>
        <w:tc>
          <w:tcPr>
            <w:tcW w:type="dxa" w:w="3628"/>
          </w:tcPr>
          <w:p>
            <w:r/>
            <w:r>
              <w:rPr>
                <w:sz w:val="14"/>
              </w:rPr>
              <w:t>{"TreeDepth": "0", "Name": "Remote Interactive Logon", "PID": "860", "Process": "MicrosoftEdge.", "SID": "S-1-5-14"}</w:t>
            </w:r>
          </w:p>
        </w:tc>
        <w:tc>
          <w:tcPr>
            <w:tcW w:type="dxa" w:w="1701"/>
          </w:tcPr>
          <w:p>
            <w:r/>
            <w:r>
              <w:rPr>
                <w:sz w:val="14"/>
              </w:rPr>
              <w:t>volatility/windows.getsids.GetSIDs.jsonl#606</w:t>
            </w:r>
          </w:p>
        </w:tc>
        <w:tc>
          <w:tcPr>
            <w:tcW w:type="dxa" w:w="1701"/>
          </w:tcPr>
          <w:p>
            <w:r/>
            <w:r>
              <w:rPr>
                <w:sz w:val="14"/>
              </w:rPr>
            </w:r>
          </w:p>
        </w:tc>
      </w:tr>
      <w:tr>
        <w:tc>
          <w:tcPr>
            <w:tcW w:type="dxa" w:w="1474"/>
          </w:tcPr>
          <w:p>
            <w:r/>
            <w:r>
              <w:rPr>
                <w:sz w:val="14"/>
              </w:rPr>
            </w:r>
          </w:p>
        </w:tc>
        <w:tc>
          <w:tcPr>
            <w:tcW w:type="dxa" w:w="1474"/>
          </w:tcPr>
          <w:p>
            <w:r/>
            <w:r>
              <w:rPr>
                <w:sz w:val="14"/>
              </w:rPr>
              <w:t>raw.vol_getsids</w:t>
            </w:r>
          </w:p>
        </w:tc>
        <w:tc>
          <w:tcPr>
            <w:tcW w:type="dxa" w:w="3628"/>
          </w:tcPr>
          <w:p>
            <w:r/>
            <w:r>
              <w:rPr>
                <w:sz w:val="14"/>
              </w:rPr>
              <w:t>{"TreeDepth": "0", "Name": "Remote Interactive Logon", "PID": "8324", "Process": "coreupdater.ex", "SID": "S-1-5-14"}</w:t>
            </w:r>
          </w:p>
        </w:tc>
        <w:tc>
          <w:tcPr>
            <w:tcW w:type="dxa" w:w="1701"/>
          </w:tcPr>
          <w:p>
            <w:r/>
            <w:r>
              <w:rPr>
                <w:sz w:val="14"/>
              </w:rPr>
              <w:t>volatility/windows.getsids.GetSIDs.jsonl#625</w:t>
            </w:r>
          </w:p>
        </w:tc>
        <w:tc>
          <w:tcPr>
            <w:tcW w:type="dxa" w:w="1701"/>
          </w:tcPr>
          <w:p>
            <w:r/>
            <w:r>
              <w:rPr>
                <w:sz w:val="14"/>
              </w:rPr>
            </w:r>
          </w:p>
        </w:tc>
      </w:tr>
      <w:tr>
        <w:tc>
          <w:tcPr>
            <w:tcW w:type="dxa" w:w="1474"/>
          </w:tcPr>
          <w:p>
            <w:r/>
            <w:r>
              <w:rPr>
                <w:sz w:val="14"/>
              </w:rPr>
            </w:r>
          </w:p>
        </w:tc>
        <w:tc>
          <w:tcPr>
            <w:tcW w:type="dxa" w:w="1474"/>
          </w:tcPr>
          <w:p>
            <w:r/>
            <w:r>
              <w:rPr>
                <w:sz w:val="14"/>
              </w:rPr>
              <w:t>raw.vol_getsids</w:t>
            </w:r>
          </w:p>
        </w:tc>
        <w:tc>
          <w:tcPr>
            <w:tcW w:type="dxa" w:w="3628"/>
          </w:tcPr>
          <w:p>
            <w:r/>
            <w:r>
              <w:rPr>
                <w:sz w:val="14"/>
              </w:rPr>
              <w:t>{"TreeDepth": "0", "Name": "High Mandatory Level", "PID": "8324", "Process": "coreupdater.ex", "SID": "S-1-16-12288"}</w:t>
            </w:r>
          </w:p>
        </w:tc>
        <w:tc>
          <w:tcPr>
            <w:tcW w:type="dxa" w:w="1701"/>
          </w:tcPr>
          <w:p>
            <w:r/>
            <w:r>
              <w:rPr>
                <w:sz w:val="14"/>
              </w:rPr>
              <w:t>volatility/windows.getsids.GetSIDs.jsonl#637</w:t>
            </w:r>
          </w:p>
        </w:tc>
        <w:tc>
          <w:tcPr>
            <w:tcW w:type="dxa" w:w="1701"/>
          </w:tcPr>
          <w:p>
            <w:r/>
            <w:r>
              <w:rPr>
                <w:sz w:val="14"/>
              </w:rPr>
            </w:r>
          </w:p>
        </w:tc>
      </w:tr>
      <w:tr>
        <w:tc>
          <w:tcPr>
            <w:tcW w:type="dxa" w:w="1474"/>
          </w:tcPr>
          <w:p>
            <w:r/>
            <w:r>
              <w:rPr>
                <w:sz w:val="14"/>
              </w:rPr>
            </w:r>
          </w:p>
        </w:tc>
        <w:tc>
          <w:tcPr>
            <w:tcW w:type="dxa" w:w="1474"/>
          </w:tcPr>
          <w:p>
            <w:r/>
            <w:r>
              <w:rPr>
                <w:sz w:val="14"/>
              </w:rPr>
              <w:t>raw.vol_getsids</w:t>
            </w:r>
          </w:p>
        </w:tc>
        <w:tc>
          <w:tcPr>
            <w:tcW w:type="dxa" w:w="3628"/>
          </w:tcPr>
          <w:p>
            <w:r/>
            <w:r>
              <w:rPr>
                <w:sz w:val="14"/>
              </w:rPr>
              <w:t>{"TreeDepth": "0", "Name": "Schema Admins", "PID": "860", "Process": "MicrosoftEdge.", "SID": "S-1-5-21-2232410529-1445159330-2725690660-518"}</w:t>
            </w:r>
          </w:p>
        </w:tc>
        <w:tc>
          <w:tcPr>
            <w:tcW w:type="dxa" w:w="1701"/>
          </w:tcPr>
          <w:p>
            <w:r/>
            <w:r>
              <w:rPr>
                <w:sz w:val="14"/>
              </w:rPr>
              <w:t>volatility/windows.getsids.GetSIDs.jsonl#614</w:t>
            </w:r>
          </w:p>
        </w:tc>
        <w:tc>
          <w:tcPr>
            <w:tcW w:type="dxa" w:w="1701"/>
          </w:tcPr>
          <w:p>
            <w:r/>
            <w:r>
              <w:rPr>
                <w:sz w:val="14"/>
              </w:rPr>
            </w:r>
          </w:p>
        </w:tc>
      </w:tr>
      <w:tr>
        <w:tc>
          <w:tcPr>
            <w:tcW w:type="dxa" w:w="1474"/>
          </w:tcPr>
          <w:p>
            <w:r/>
            <w:r>
              <w:rPr>
                <w:sz w:val="14"/>
              </w:rPr>
            </w:r>
          </w:p>
        </w:tc>
        <w:tc>
          <w:tcPr>
            <w:tcW w:type="dxa" w:w="1474"/>
          </w:tcPr>
          <w:p>
            <w:r/>
            <w:r>
              <w:rPr>
                <w:sz w:val="14"/>
              </w:rPr>
              <w:t>raw.vol_getsids</w:t>
            </w:r>
          </w:p>
        </w:tc>
        <w:tc>
          <w:tcPr>
            <w:tcW w:type="dxa" w:w="3628"/>
          </w:tcPr>
          <w:p>
            <w:r/>
            <w:r>
              <w:rPr>
                <w:sz w:val="14"/>
              </w:rPr>
              <w:t>{"TreeDepth": "0", "Name": "Enterprise Admins", "PID": "860", "Process": "MicrosoftEdge.", "SID": "S-1-5-21-2232410529-1445159330-2725690660-519"}</w:t>
            </w:r>
          </w:p>
        </w:tc>
        <w:tc>
          <w:tcPr>
            <w:tcW w:type="dxa" w:w="1701"/>
          </w:tcPr>
          <w:p>
            <w:r/>
            <w:r>
              <w:rPr>
                <w:sz w:val="14"/>
              </w:rPr>
              <w:t>volatility/windows.getsids.GetSIDs.jsonl#615</w:t>
            </w:r>
          </w:p>
        </w:tc>
        <w:tc>
          <w:tcPr>
            <w:tcW w:type="dxa" w:w="1701"/>
          </w:tcPr>
          <w:p>
            <w:r/>
            <w:r>
              <w:rPr>
                <w:sz w:val="14"/>
              </w:rPr>
            </w:r>
          </w:p>
        </w:tc>
      </w:tr>
      <w:tr>
        <w:tc>
          <w:tcPr>
            <w:tcW w:type="dxa" w:w="1474"/>
          </w:tcPr>
          <w:p>
            <w:r/>
            <w:r>
              <w:rPr>
                <w:sz w:val="14"/>
              </w:rPr>
            </w:r>
          </w:p>
        </w:tc>
        <w:tc>
          <w:tcPr>
            <w:tcW w:type="dxa" w:w="1474"/>
          </w:tcPr>
          <w:p>
            <w:r/>
            <w:r>
              <w:rPr>
                <w:sz w:val="14"/>
              </w:rPr>
              <w:t>raw.vol_getsids</w:t>
            </w:r>
          </w:p>
        </w:tc>
        <w:tc>
          <w:tcPr>
            <w:tcW w:type="dxa" w:w="3628"/>
          </w:tcPr>
          <w:p>
            <w:r/>
            <w:r>
              <w:rPr>
                <w:sz w:val="14"/>
              </w:rPr>
              <w:t>{"TreeDepth": "0", "Name": "Administrator", "PID": "860", "Process": "MicrosoftEdge.", "SID": "S-1-5-21-2232410529-1445159330-2725690660-500"}</w:t>
            </w:r>
          </w:p>
        </w:tc>
        <w:tc>
          <w:tcPr>
            <w:tcW w:type="dxa" w:w="1701"/>
          </w:tcPr>
          <w:p>
            <w:r/>
            <w:r>
              <w:rPr>
                <w:sz w:val="14"/>
              </w:rPr>
              <w:t>volatility/windows.getsids.GetSIDs.jsonl#600</w:t>
            </w:r>
          </w:p>
        </w:tc>
        <w:tc>
          <w:tcPr>
            <w:tcW w:type="dxa" w:w="1701"/>
          </w:tcPr>
          <w:p>
            <w:r/>
            <w:r>
              <w:rPr>
                <w:sz w:val="14"/>
              </w:rPr>
            </w:r>
          </w:p>
        </w:tc>
      </w:tr>
      <w:tr>
        <w:tc>
          <w:tcPr>
            <w:tcW w:type="dxa" w:w="1474"/>
          </w:tcPr>
          <w:p>
            <w:r/>
            <w:r>
              <w:rPr>
                <w:sz w:val="14"/>
              </w:rPr>
              <w:t>2020-09-19 03:39:37</w:t>
            </w:r>
          </w:p>
        </w:tc>
        <w:tc>
          <w:tcPr>
            <w:tcW w:type="dxa" w:w="1474"/>
          </w:tcPr>
          <w:p>
            <w:r/>
            <w:r>
              <w:rPr>
                <w:sz w:val="14"/>
              </w:rPr>
              <w:t>Memory: MFT records in memory</w:t>
            </w:r>
          </w:p>
        </w:tc>
        <w:tc>
          <w:tcPr>
            <w:tcW w:type="dxa" w:w="3628"/>
          </w:tcPr>
          <w:p>
            <w:r/>
            <w:r>
              <w:rPr>
                <w:sz w:val="14"/>
              </w:rPr>
              <w:t>file created (memory, MFT record) ; file modified (memory, MFT record)</w:t>
              <w:br/>
              <w:t>S-1-5-21-2232410529-1445159330-2725690660-500</w:t>
              <w:br/>
              <w:t>Record Number=82944 | Attribute Type=FILE_NAME | MFT Type=DirInUse</w:t>
            </w:r>
          </w:p>
        </w:tc>
        <w:tc>
          <w:tcPr>
            <w:tcW w:type="dxa" w:w="1701"/>
          </w:tcPr>
          <w:p>
            <w:r/>
            <w:r>
              <w:rPr>
                <w:sz w:val="14"/>
              </w:rPr>
              <w:t>volatility/windows.mftscan.MFTScan.jsonl#107218</w:t>
            </w:r>
          </w:p>
        </w:tc>
        <w:tc>
          <w:tcPr>
            <w:tcW w:type="dxa" w:w="1701"/>
          </w:tcPr>
          <w:p>
            <w:r/>
            <w:r>
              <w:rPr>
                <w:sz w:val="14"/>
              </w:rPr>
              <w:t>C:\Sleuthline\cases\test02\memory\DESKTOP-SDN1RPT.mem</w:t>
            </w:r>
          </w:p>
        </w:tc>
      </w:tr>
      <w:tr>
        <w:tc>
          <w:tcPr>
            <w:tcW w:type="dxa" w:w="1474"/>
          </w:tcPr>
          <w:p>
            <w:r/>
            <w:r>
              <w:rPr>
                <w:sz w:val="14"/>
              </w:rPr>
              <w:t>2020-09-19 03:36:30</w:t>
            </w:r>
          </w:p>
        </w:tc>
        <w:tc>
          <w:tcPr>
            <w:tcW w:type="dxa" w:w="1474"/>
          </w:tcPr>
          <w:p>
            <w:r/>
            <w:r>
              <w:rPr>
                <w:sz w:val="14"/>
              </w:rPr>
              <w:t>Memory: MFT records in memory</w:t>
            </w:r>
          </w:p>
        </w:tc>
        <w:tc>
          <w:tcPr>
            <w:tcW w:type="dxa" w:w="3628"/>
          </w:tcPr>
          <w:p>
            <w:r/>
            <w:r>
              <w:rPr>
                <w:sz w:val="14"/>
              </w:rPr>
              <w:t>file created (memory, MFT record) ; file modified (memory, MFT record)</w:t>
              <w:br/>
              <w:t>S-1-5-21-2232410529-1445159330-2725690660-500.pckgdep</w:t>
              <w:br/>
              <w:t>Record Number=22129 | Attribute Type=FILE_NAME | MFT Type=File</w:t>
            </w:r>
          </w:p>
        </w:tc>
        <w:tc>
          <w:tcPr>
            <w:tcW w:type="dxa" w:w="1701"/>
          </w:tcPr>
          <w:p>
            <w:r/>
            <w:r>
              <w:rPr>
                <w:sz w:val="14"/>
              </w:rPr>
              <w:t>volatility/windows.mftscan.MFTScan.jsonl#102754</w:t>
            </w:r>
          </w:p>
        </w:tc>
        <w:tc>
          <w:tcPr>
            <w:tcW w:type="dxa" w:w="1701"/>
          </w:tcPr>
          <w:p>
            <w:r/>
            <w:r>
              <w:rPr>
                <w:sz w:val="14"/>
              </w:rPr>
              <w:t>C:\Sleuthline\cases\test02\memory\DESKTOP-SDN1RPT.mem</w:t>
            </w:r>
          </w:p>
        </w:tc>
      </w:tr>
      <w:tr>
        <w:tc>
          <w:tcPr>
            <w:tcW w:type="dxa" w:w="1474"/>
          </w:tcPr>
          <w:p>
            <w:r/>
            <w:r>
              <w:rPr>
                <w:sz w:val="14"/>
              </w:rPr>
            </w:r>
          </w:p>
        </w:tc>
        <w:tc>
          <w:tcPr>
            <w:tcW w:type="dxa" w:w="1474"/>
          </w:tcPr>
          <w:p>
            <w:r/>
            <w:r>
              <w:rPr>
                <w:sz w:val="14"/>
              </w:rPr>
              <w:t>raw.vol_hivelist</w:t>
            </w:r>
          </w:p>
        </w:tc>
        <w:tc>
          <w:tcPr>
            <w:tcW w:type="dxa" w:w="3628"/>
          </w:tcPr>
          <w:p>
            <w:r/>
            <w:r>
              <w:rPr>
                <w:sz w:val="14"/>
              </w:rPr>
              <w:t>{"TreeDepth": "0", "File output": "Disabled", "FileFullPath": "\\??\\C:\\Users\\Administrator\\ntuser.dat", "Offset": "227618280730624"}</w:t>
            </w:r>
          </w:p>
        </w:tc>
        <w:tc>
          <w:tcPr>
            <w:tcW w:type="dxa" w:w="1701"/>
          </w:tcPr>
          <w:p>
            <w:r/>
            <w:r>
              <w:rPr>
                <w:sz w:val="14"/>
              </w:rPr>
              <w:t>volatility/windows.registry.hivelist.HiveList.jsonl#14</w:t>
            </w:r>
          </w:p>
        </w:tc>
        <w:tc>
          <w:tcPr>
            <w:tcW w:type="dxa" w:w="1701"/>
          </w:tcPr>
          <w:p>
            <w:r/>
            <w:r>
              <w:rPr>
                <w:sz w:val="14"/>
              </w:rPr>
            </w:r>
          </w:p>
        </w:tc>
      </w:tr>
      <w:tr>
        <w:tc>
          <w:tcPr>
            <w:tcW w:type="dxa" w:w="1474"/>
          </w:tcPr>
          <w:p>
            <w:r/>
            <w:r>
              <w:rPr>
                <w:sz w:val="14"/>
              </w:rPr>
            </w:r>
          </w:p>
        </w:tc>
        <w:tc>
          <w:tcPr>
            <w:tcW w:type="dxa" w:w="1474"/>
          </w:tcPr>
          <w:p>
            <w:r/>
            <w:r>
              <w:rPr>
                <w:sz w:val="14"/>
              </w:rPr>
              <w:t>raw.vol_envars</w:t>
            </w:r>
          </w:p>
        </w:tc>
        <w:tc>
          <w:tcPr>
            <w:tcW w:type="dxa" w:w="3628"/>
          </w:tcPr>
          <w:p>
            <w:r/>
            <w:r>
              <w:rPr>
                <w:sz w:val="14"/>
              </w:rPr>
              <w:t>{"TreeDepth": "0", "Block": "0x761c00", "PID": "5896", "Process": "explorer.exe", "Value": "Console", "Variable": "SESSIONNAME"}</w:t>
            </w:r>
          </w:p>
        </w:tc>
        <w:tc>
          <w:tcPr>
            <w:tcW w:type="dxa" w:w="1701"/>
          </w:tcPr>
          <w:p>
            <w:r/>
            <w:r>
              <w:rPr>
                <w:sz w:val="14"/>
              </w:rPr>
              <w:t>volatility/windows.envars.Envars.jsonl#657</w:t>
            </w:r>
          </w:p>
        </w:tc>
        <w:tc>
          <w:tcPr>
            <w:tcW w:type="dxa" w:w="1701"/>
          </w:tcPr>
          <w:p>
            <w:r/>
            <w:r>
              <w:rPr>
                <w:sz w:val="14"/>
              </w:rPr>
            </w:r>
          </w:p>
        </w:tc>
      </w:tr>
      <w:tr>
        <w:tc>
          <w:tcPr>
            <w:tcW w:type="dxa" w:w="1474"/>
          </w:tcPr>
          <w:p>
            <w:r/>
            <w:r>
              <w:rPr>
                <w:sz w:val="14"/>
              </w:rPr>
              <w:t>2020-09-19 01:24:09</w:t>
            </w:r>
          </w:p>
        </w:tc>
        <w:tc>
          <w:tcPr>
            <w:tcW w:type="dxa" w:w="1474"/>
          </w:tcPr>
          <w:p>
            <w:r/>
            <w:r>
              <w:rPr>
                <w:sz w:val="14"/>
              </w:rPr>
              <w:t>Memory: network connections (netscan)</w:t>
            </w:r>
          </w:p>
        </w:tc>
        <w:tc>
          <w:tcPr>
            <w:tcW w:type="dxa" w:w="3628"/>
          </w:tcPr>
          <w:p>
            <w:r/>
            <w:r>
              <w:rPr>
                <w:sz w:val="14"/>
              </w:rPr>
              <w:t>network endpoint created (memory)</w:t>
              <w:br/>
              <w:t>svchost.exe</w:t>
              <w:br/>
              <w:t>Proto=TCPv4 | LocalAddr=0.0.0.0 | LocalPort=3389 | ForeignAddr=0.0.0.0 | ForeignPort=0 | State=LISTENING | PID=520</w:t>
            </w:r>
          </w:p>
        </w:tc>
        <w:tc>
          <w:tcPr>
            <w:tcW w:type="dxa" w:w="1701"/>
          </w:tcPr>
          <w:p>
            <w:r/>
            <w:r>
              <w:rPr>
                <w:sz w:val="14"/>
              </w:rPr>
              <w:t>volatility/windows.netscan.NetScan.jsonl#5</w:t>
            </w:r>
          </w:p>
        </w:tc>
        <w:tc>
          <w:tcPr>
            <w:tcW w:type="dxa" w:w="1701"/>
          </w:tcPr>
          <w:p>
            <w:r/>
            <w:r>
              <w:rPr>
                <w:sz w:val="14"/>
              </w:rPr>
              <w:t>C:\Sleuthline\cases\test02\memory\DESKTOP-SDN1RPT.mem</w:t>
            </w:r>
          </w:p>
        </w:tc>
      </w:tr>
    </w:tbl>
    <w:p/>
    <w:p>
      <w:pPr>
        <w:pStyle w:val="Heading3"/>
      </w:pPr>
      <w:r>
        <w:t>F-015: Account inventory and logon chronology reconstructed from memory (per-user SID artefacts, sessions, tokens)</w:t>
      </w:r>
    </w:p>
    <w:tbl>
      <w:tblPr>
        <w:tblStyle w:val="TableGrid"/>
        <w:tblW w:type="auto" w:w="0"/>
        <w:tblLook w:firstColumn="1" w:firstRow="1" w:lastColumn="0" w:lastRow="0" w:noHBand="0" w:noVBand="1" w:val="04A0"/>
      </w:tblPr>
      <w:tblGrid>
        <w:gridCol w:w="4986"/>
        <w:gridCol w:w="4986"/>
      </w:tblGrid>
      <w:tr>
        <w:tc>
          <w:tcPr>
            <w:tcW w:type="dxa" w:w="2551"/>
            <w:shd w:val="clear" w:color="auto" w:fill="D9E2F3"/>
          </w:tcPr>
          <w:p>
            <w:r/>
            <w:r>
              <w:rPr>
                <w:b/>
                <w:sz w:val="18"/>
              </w:rPr>
              <w:t>Severity</w:t>
            </w:r>
          </w:p>
        </w:tc>
        <w:tc>
          <w:tcPr>
            <w:tcW w:type="dxa" w:w="7087"/>
            <w:shd w:val="clear" w:color="auto" w:fill="7F7F7F"/>
          </w:tcPr>
          <w:p>
            <w:r/>
            <w:r>
              <w:rPr>
                <w:b/>
                <w:color w:val="FFFFFF"/>
                <w:sz w:val="18"/>
              </w:rPr>
              <w:t>Informational</w:t>
            </w:r>
          </w:p>
        </w:tc>
      </w:tr>
      <w:tr>
        <w:tc>
          <w:tcPr>
            <w:tcW w:type="dxa" w:w="2551"/>
            <w:shd w:val="clear" w:color="auto" w:fill="D9E2F3"/>
          </w:tcPr>
          <w:p>
            <w:r/>
            <w:r>
              <w:rPr>
                <w:b/>
                <w:sz w:val="18"/>
              </w:rPr>
              <w:t>Confidence</w:t>
            </w:r>
          </w:p>
        </w:tc>
        <w:tc>
          <w:tcPr>
            <w:tcW w:type="dxa" w:w="7087"/>
          </w:tcPr>
          <w:p>
            <w:r/>
            <w:r>
              <w:rPr>
                <w:sz w:val="18"/>
              </w:rPr>
              <w:t>probable</w:t>
            </w:r>
          </w:p>
        </w:tc>
      </w:tr>
      <w:tr>
        <w:tc>
          <w:tcPr>
            <w:tcW w:type="dxa" w:w="2551"/>
            <w:shd w:val="clear" w:color="auto" w:fill="D9E2F3"/>
          </w:tcPr>
          <w:p>
            <w:r/>
            <w:r>
              <w:rPr>
                <w:b/>
                <w:sz w:val="18"/>
              </w:rPr>
              <w:t>Independent sources</w:t>
            </w:r>
          </w:p>
        </w:tc>
        <w:tc>
          <w:tcPr>
            <w:tcW w:type="dxa" w:w="7087"/>
          </w:tcPr>
          <w:p>
            <w:r/>
            <w:r>
              <w:rPr>
                <w:sz w:val="18"/>
              </w:rPr>
              <w:t>memory</w:t>
            </w:r>
          </w:p>
        </w:tc>
      </w:tr>
      <w:tr>
        <w:tc>
          <w:tcPr>
            <w:tcW w:type="dxa" w:w="2551"/>
            <w:shd w:val="clear" w:color="auto" w:fill="D9E2F3"/>
          </w:tcPr>
          <w:p>
            <w:r/>
            <w:r>
              <w:rPr>
                <w:b/>
                <w:sz w:val="18"/>
              </w:rPr>
              <w:t>Category</w:t>
            </w:r>
          </w:p>
        </w:tc>
        <w:tc>
          <w:tcPr>
            <w:tcW w:type="dxa" w:w="7087"/>
          </w:tcPr>
          <w:p>
            <w:r/>
            <w:r>
              <w:rPr>
                <w:sz w:val="18"/>
              </w:rPr>
              <w:t>context / accounts</w:t>
            </w:r>
          </w:p>
        </w:tc>
      </w:tr>
      <w:tr>
        <w:tc>
          <w:tcPr>
            <w:tcW w:type="dxa" w:w="2551"/>
            <w:shd w:val="clear" w:color="auto" w:fill="D9E2F3"/>
          </w:tcPr>
          <w:p>
            <w:r/>
            <w:r>
              <w:rPr>
                <w:b/>
                <w:sz w:val="18"/>
              </w:rPr>
              <w:t>MITRE ATT&amp;CK</w:t>
            </w:r>
          </w:p>
        </w:tc>
        <w:tc>
          <w:tcPr>
            <w:tcW w:type="dxa" w:w="7087"/>
          </w:tcPr>
          <w:p>
            <w:r/>
            <w:r>
              <w:rPr>
                <w:sz w:val="18"/>
              </w:rPr>
              <w:t>T1078.002, T1087</w:t>
            </w:r>
          </w:p>
        </w:tc>
      </w:tr>
      <w:tr>
        <w:tc>
          <w:tcPr>
            <w:tcW w:type="dxa" w:w="2551"/>
            <w:shd w:val="clear" w:color="auto" w:fill="D9E2F3"/>
          </w:tcPr>
          <w:p>
            <w:r/>
            <w:r>
              <w:rPr>
                <w:b/>
                <w:sz w:val="18"/>
              </w:rPr>
              <w:t>Period (UTC)</w:t>
            </w:r>
          </w:p>
        </w:tc>
        <w:tc>
          <w:tcPr>
            <w:tcW w:type="dxa" w:w="7087"/>
          </w:tcPr>
          <w:p>
            <w:r/>
            <w:r>
              <w:rPr>
                <w:sz w:val="18"/>
              </w:rPr>
              <w:t>2020-09-18 05:47:23 → 2020-09-19 05:08:16</w:t>
            </w:r>
          </w:p>
        </w:tc>
      </w:tr>
    </w:tbl>
    <w:p/>
    <w:p>
      <w:r>
        <w:rPr>
          <w:b/>
        </w:rPr>
        <w:t>Observed facts</w:t>
      </w:r>
    </w:p>
    <w:p>
      <w:r>
        <w:rPr>
          <w:b w:val="0"/>
          <w:i w:val="0"/>
        </w:rPr>
        <w:t>Per-account summary. Dates are the first and last per-user SID artefacts in mftscan, plus sessions and tokens:</w:t>
        <w:br/>
      </w:r>
      <w:r>
        <w:rPr>
          <w:b w:val="0"/>
          <w:i w:val="0"/>
        </w:rPr>
        <w:t>- Local SID S-1-5-21-41211245-796119838-3940169921. RID 1000 = defaultuser0 (OOBE): L.defaultuser0.cdp and -1000.pckgdep created 2020-09-18 05:47:17 (#103228). RID 1001: first .pckgdep at 2020-09-18 05:49:51, last write 2020-09-19 03:16:52 (#104464); its SID directory was created 05:50:04 (#117835). This is probably the local "Admin" account, whose hive C:\Users\Admin\ntuser.dat is loaded (hivelist #13).</w:t>
        <w:br/>
      </w:r>
      <w:r>
        <w:rPr>
          <w:b w:val="0"/>
          <w:i w:val="0"/>
        </w:rPr>
        <w:t>- C137\ricksanchez, RID 1106, Domain Admins. First logon 2020-09-18 22:44:11-22:44:21: profile folder (#10758), FontCache and SID directory created 22:44:13 (#102070), L.ricksanchez.cdp created 22:44:21. Current console logon in session 2 at 2020-09-19 05:08:15 (sihost #53, explorer SESSIONNAME Console #57). LOGONSERVER is \\CITADEL-DC01 (#602). Tokens are Medium IL with Administrators (UAC filtered).</w:t>
        <w:br/>
      </w:r>
      <w:r>
        <w:rPr>
          <w:b w:val="0"/>
          <w:i w:val="0"/>
        </w:rPr>
        <w:t>- C137 RID 1108, attributed to mortysmith. Per-user artefacts start 2020-09-18 22:46:45 (-1108 SID directory #28040, .pckgdep #100724, last write 23:01:20). L.mortysmith.cdp was created 22:46:46 (#26401) and Thoughts.lnk 22:47:34 (#79896). The file \Users\mortysmith\Desktop\Thoughts.txt is in filescan (#5309).</w:t>
        <w:br/>
      </w:r>
      <w:r>
        <w:rPr>
          <w:b w:val="0"/>
          <w:i w:val="0"/>
        </w:rPr>
        <w:t>- C137\Administrator, RID 500 (Domain/Enterprise/Schema Admins). First logon 2020-09-19 03:36:26, RemoteInteractive, session 3 (F-014). Last process activity is MicrosoftEdge PID 860, which exited 03:44:52.</w:t>
        <w:br/>
      </w:r>
      <w:r>
        <w:rPr>
          <w:b w:val="0"/>
          <w:i w:val="0"/>
        </w:rPr>
        <w:t>- Session 1 (MicrosoftEdge PID 4592, 03:16:05-03:17:00): the user is not recoverable (the process had exited and has no token in getsids). Session 2 (csrss/winlogon/dwm) was created at 03:17:00, the same second session 1 ended, and had no user until ricksanchez logged on at 05:08:15.</w:t>
        <w:br/>
      </w:r>
      <w:r>
        <w:rPr>
          <w:b w:val="0"/>
          <w:i w:val="0"/>
        </w:rPr>
        <w:t>- Service/machine contexts: DESKTOP-SDN1RPT$, LOCAL SERVICE, NETWORK SERVICE, SYSTEM.</w:t>
      </w:r>
    </w:p>
    <w:p>
      <w:r>
        <w:rPr>
          <w:b/>
        </w:rPr>
        <w:t>Analysis</w:t>
      </w:r>
    </w:p>
    <w:p>
      <w:r>
        <w:rPr>
          <w:b w:val="0"/>
          <w:i w:val="0"/>
        </w:rPr>
        <w:t>No new account creation shows up in memory. All interactive users are either domain accounts with domain-joined profiles created on 2020-09-18, or OOBE/local accounts. Three of the accounts that logged on interactively are highly privileged: ricksanchez is in Domain Admins, and Administrator is in Domain, Enterprise and Schema Admins. Their credential material (NTLM hashes and Kerberos tickets) was therefore cached in lsass.exe. lsass was opened by the injected code in spoolsv.exe (F-003), and by coreupdater.exe, which had SeDebugPrivilege (F-010). This makes domain-wide credential theft plausible. The spoolsv.exe CWD is C:\Users\mortysmith\Desktop (handles #14195), which links the injected spooler to the mortysmith context. The likely scenario is a payload started from morty's desktop that injected into spoolsv, but this is a hypothesis. Mapping RID 1108 to mortysmith rests on matching creation times (22:46:45 vs 22:46:46), not on a SAM/AD lookup. Logon types other than RemoteInteractive vs Console, logon failures, 4648 explicit credentials, account creation and group changes could not be checked: there are no EVTX logs, and no registry plugins were run against the SAM/SECURITY hives that sit in memory (hivelist #7, #8).</w:t>
      </w:r>
    </w:p>
    <w:p>
      <w:r>
        <w:rPr>
          <w:b/>
        </w:rPr>
        <w:t>Evidence (18)</w:t>
      </w:r>
    </w:p>
    <w:tbl>
      <w:tblPr>
        <w:tblStyle w:val="TableGrid"/>
        <w:tblW w:type="auto" w:w="0"/>
        <w:jc w:val="center"/>
        <w:tblLayout w:type="fixed"/>
        <w:tblLook w:firstColumn="1" w:firstRow="1" w:lastColumn="0" w:lastRow="0" w:noHBand="0" w:noVBand="1" w:val="04A0"/>
      </w:tblPr>
      <w:tblGrid>
        <w:gridCol w:w="1474"/>
        <w:gridCol w:w="1474"/>
        <w:gridCol w:w="3628"/>
        <w:gridCol w:w="1701"/>
        <w:gridCol w:w="1701"/>
      </w:tblGrid>
      <w:tr>
        <w:trPr>
          <w:tblHeader w:val="true"/>
        </w:trPr>
        <w:tc>
          <w:tcPr>
            <w:tcW w:type="dxa" w:w="1474"/>
            <w:shd w:val="clear" w:color="auto" w:fill="1F3864"/>
          </w:tcPr>
          <w:p>
            <w:r/>
            <w:r>
              <w:rPr>
                <w:b/>
                <w:color w:val="FFFFFF"/>
                <w:sz w:val="14"/>
              </w:rPr>
              <w:t>UTC</w:t>
            </w:r>
          </w:p>
        </w:tc>
        <w:tc>
          <w:tcPr>
            <w:tcW w:type="dxa" w:w="1474"/>
            <w:shd w:val="clear" w:color="auto" w:fill="1F3864"/>
          </w:tcPr>
          <w:p>
            <w:r/>
            <w:r>
              <w:rPr>
                <w:b/>
                <w:color w:val="FFFFFF"/>
                <w:sz w:val="14"/>
              </w:rPr>
              <w:t>Artifact</w:t>
            </w:r>
          </w:p>
        </w:tc>
        <w:tc>
          <w:tcPr>
            <w:tcW w:type="dxa" w:w="3628"/>
            <w:shd w:val="clear" w:color="auto" w:fill="1F3864"/>
          </w:tcPr>
          <w:p>
            <w:r/>
            <w:r>
              <w:rPr>
                <w:b/>
                <w:color w:val="FFFFFF"/>
                <w:sz w:val="14"/>
              </w:rPr>
              <w:t>Detail</w:t>
            </w:r>
          </w:p>
        </w:tc>
        <w:tc>
          <w:tcPr>
            <w:tcW w:type="dxa" w:w="1701"/>
            <w:shd w:val="clear" w:color="auto" w:fill="1F3864"/>
          </w:tcPr>
          <w:p>
            <w:r/>
            <w:r>
              <w:rPr>
                <w:b/>
                <w:color w:val="FFFFFF"/>
                <w:sz w:val="14"/>
              </w:rPr>
              <w:t>Reference</w:t>
            </w:r>
          </w:p>
        </w:tc>
        <w:tc>
          <w:tcPr>
            <w:tcW w:type="dxa" w:w="1701"/>
            <w:shd w:val="clear" w:color="auto" w:fill="1F3864"/>
          </w:tcPr>
          <w:p>
            <w:r/>
            <w:r>
              <w:rPr>
                <w:b/>
                <w:color w:val="FFFFFF"/>
                <w:sz w:val="14"/>
              </w:rPr>
              <w:t>Original source</w:t>
            </w:r>
          </w:p>
        </w:tc>
      </w:tr>
      <w:tr>
        <w:tc>
          <w:tcPr>
            <w:tcW w:type="dxa" w:w="1474"/>
          </w:tcPr>
          <w:p>
            <w:r/>
            <w:r>
              <w:rPr>
                <w:sz w:val="14"/>
              </w:rPr>
              <w:t>2020-09-18 05:47:23</w:t>
            </w:r>
          </w:p>
        </w:tc>
        <w:tc>
          <w:tcPr>
            <w:tcW w:type="dxa" w:w="1474"/>
          </w:tcPr>
          <w:p>
            <w:r/>
            <w:r>
              <w:rPr>
                <w:sz w:val="14"/>
              </w:rPr>
              <w:t>Memory: MFT records in memory</w:t>
            </w:r>
          </w:p>
        </w:tc>
        <w:tc>
          <w:tcPr>
            <w:tcW w:type="dxa" w:w="3628"/>
          </w:tcPr>
          <w:p>
            <w:r/>
            <w:r>
              <w:rPr>
                <w:sz w:val="14"/>
              </w:rPr>
              <w:t>file created (memory, MFT record) ; file modified (memory, MFT record)</w:t>
              <w:br/>
              <w:t>S-1-5-21-41211245-796119838-3940169921-1000.pckgdep</w:t>
              <w:br/>
              <w:t>Record Number=83741 | Attribute Type=FILE_NAME | MFT Type=File</w:t>
            </w:r>
          </w:p>
        </w:tc>
        <w:tc>
          <w:tcPr>
            <w:tcW w:type="dxa" w:w="1701"/>
          </w:tcPr>
          <w:p>
            <w:r/>
            <w:r>
              <w:rPr>
                <w:sz w:val="14"/>
              </w:rPr>
              <w:t>volatility/windows.mftscan.MFTScan.jsonl#103228</w:t>
            </w:r>
          </w:p>
        </w:tc>
        <w:tc>
          <w:tcPr>
            <w:tcW w:type="dxa" w:w="1701"/>
          </w:tcPr>
          <w:p>
            <w:r/>
            <w:r>
              <w:rPr>
                <w:sz w:val="14"/>
              </w:rPr>
              <w:t>C:\Sleuthline\cases\test02\memory\DESKTOP-SDN1RPT.mem</w:t>
            </w:r>
          </w:p>
        </w:tc>
      </w:tr>
      <w:tr>
        <w:tc>
          <w:tcPr>
            <w:tcW w:type="dxa" w:w="1474"/>
          </w:tcPr>
          <w:p>
            <w:r/>
            <w:r>
              <w:rPr>
                <w:sz w:val="14"/>
              </w:rPr>
              <w:t>2020-09-18 21:41:53</w:t>
            </w:r>
          </w:p>
        </w:tc>
        <w:tc>
          <w:tcPr>
            <w:tcW w:type="dxa" w:w="1474"/>
          </w:tcPr>
          <w:p>
            <w:r/>
            <w:r>
              <w:rPr>
                <w:sz w:val="14"/>
              </w:rPr>
              <w:t>Memory: MFT records in memory</w:t>
            </w:r>
          </w:p>
        </w:tc>
        <w:tc>
          <w:tcPr>
            <w:tcW w:type="dxa" w:w="3628"/>
          </w:tcPr>
          <w:p>
            <w:r/>
            <w:r>
              <w:rPr>
                <w:sz w:val="14"/>
              </w:rPr>
              <w:t>file created (memory, MFT record) ; file modified (memory, MFT record)</w:t>
              <w:br/>
              <w:t>S-1-5-21-41211245-796119838-3940169921-1001.pckgdep</w:t>
              <w:br/>
              <w:t>Record Number=87543 | Attribute Type=FILE_NAME | MFT Type=File</w:t>
            </w:r>
          </w:p>
        </w:tc>
        <w:tc>
          <w:tcPr>
            <w:tcW w:type="dxa" w:w="1701"/>
          </w:tcPr>
          <w:p>
            <w:r/>
            <w:r>
              <w:rPr>
                <w:sz w:val="14"/>
              </w:rPr>
              <w:t>volatility/windows.mftscan.MFTScan.jsonl#104464</w:t>
            </w:r>
          </w:p>
        </w:tc>
        <w:tc>
          <w:tcPr>
            <w:tcW w:type="dxa" w:w="1701"/>
          </w:tcPr>
          <w:p>
            <w:r/>
            <w:r>
              <w:rPr>
                <w:sz w:val="14"/>
              </w:rPr>
              <w:t>C:\Sleuthline\cases\test02\memory\DESKTOP-SDN1RPT.mem</w:t>
            </w:r>
          </w:p>
        </w:tc>
      </w:tr>
      <w:tr>
        <w:tc>
          <w:tcPr>
            <w:tcW w:type="dxa" w:w="1474"/>
          </w:tcPr>
          <w:p>
            <w:r/>
            <w:r>
              <w:rPr>
                <w:sz w:val="14"/>
              </w:rPr>
              <w:t>2020-09-18 05:50:04</w:t>
            </w:r>
          </w:p>
        </w:tc>
        <w:tc>
          <w:tcPr>
            <w:tcW w:type="dxa" w:w="1474"/>
          </w:tcPr>
          <w:p>
            <w:r/>
            <w:r>
              <w:rPr>
                <w:sz w:val="14"/>
              </w:rPr>
              <w:t>Memory: MFT records in memory</w:t>
            </w:r>
          </w:p>
        </w:tc>
        <w:tc>
          <w:tcPr>
            <w:tcW w:type="dxa" w:w="3628"/>
          </w:tcPr>
          <w:p>
            <w:r/>
            <w:r>
              <w:rPr>
                <w:sz w:val="14"/>
              </w:rPr>
              <w:t>file created (memory, MFT record) ; file modified (memory, MFT record)</w:t>
              <w:br/>
              <w:t>S-1-5-21-41211245-796119838-3940169921-1001</w:t>
              <w:br/>
              <w:t>Record Number=84914 | Attribute Type=FILE_NAME | MFT Type=DirInUse</w:t>
            </w:r>
          </w:p>
        </w:tc>
        <w:tc>
          <w:tcPr>
            <w:tcW w:type="dxa" w:w="1701"/>
          </w:tcPr>
          <w:p>
            <w:r/>
            <w:r>
              <w:rPr>
                <w:sz w:val="14"/>
              </w:rPr>
              <w:t>volatility/windows.mftscan.MFTScan.jsonl#117835</w:t>
            </w:r>
          </w:p>
        </w:tc>
        <w:tc>
          <w:tcPr>
            <w:tcW w:type="dxa" w:w="1701"/>
          </w:tcPr>
          <w:p>
            <w:r/>
            <w:r>
              <w:rPr>
                <w:sz w:val="14"/>
              </w:rPr>
              <w:t>C:\Sleuthline\cases\test02\memory\DESKTOP-SDN1RPT.mem</w:t>
            </w:r>
          </w:p>
        </w:tc>
      </w:tr>
      <w:tr>
        <w:tc>
          <w:tcPr>
            <w:tcW w:type="dxa" w:w="1474"/>
          </w:tcPr>
          <w:p>
            <w:r/>
            <w:r>
              <w:rPr>
                <w:sz w:val="14"/>
              </w:rPr>
            </w:r>
          </w:p>
        </w:tc>
        <w:tc>
          <w:tcPr>
            <w:tcW w:type="dxa" w:w="1474"/>
          </w:tcPr>
          <w:p>
            <w:r/>
            <w:r>
              <w:rPr>
                <w:sz w:val="14"/>
              </w:rPr>
              <w:t>raw.vol_hivelist</w:t>
            </w:r>
          </w:p>
        </w:tc>
        <w:tc>
          <w:tcPr>
            <w:tcW w:type="dxa" w:w="3628"/>
          </w:tcPr>
          <w:p>
            <w:r/>
            <w:r>
              <w:rPr>
                <w:sz w:val="14"/>
              </w:rPr>
              <w:t>{"TreeDepth": "0", "File output": "Disabled", "FileFullPath": "\\??\\C:\\Users\\Admin\\ntuser.dat", "Offset": "227618253631488"}</w:t>
            </w:r>
          </w:p>
        </w:tc>
        <w:tc>
          <w:tcPr>
            <w:tcW w:type="dxa" w:w="1701"/>
          </w:tcPr>
          <w:p>
            <w:r/>
            <w:r>
              <w:rPr>
                <w:sz w:val="14"/>
              </w:rPr>
              <w:t>volatility/windows.registry.hivelist.HiveList.jsonl#13</w:t>
            </w:r>
          </w:p>
        </w:tc>
        <w:tc>
          <w:tcPr>
            <w:tcW w:type="dxa" w:w="1701"/>
          </w:tcPr>
          <w:p>
            <w:r/>
            <w:r>
              <w:rPr>
                <w:sz w:val="14"/>
              </w:rPr>
            </w:r>
          </w:p>
        </w:tc>
      </w:tr>
      <w:tr>
        <w:tc>
          <w:tcPr>
            <w:tcW w:type="dxa" w:w="1474"/>
          </w:tcPr>
          <w:p>
            <w:r/>
            <w:r>
              <w:rPr>
                <w:sz w:val="14"/>
              </w:rPr>
              <w:t>2020-09-18 22:44:11</w:t>
            </w:r>
          </w:p>
        </w:tc>
        <w:tc>
          <w:tcPr>
            <w:tcW w:type="dxa" w:w="1474"/>
          </w:tcPr>
          <w:p>
            <w:r/>
            <w:r>
              <w:rPr>
                <w:sz w:val="14"/>
              </w:rPr>
              <w:t>Memory: MFT records in memory</w:t>
            </w:r>
          </w:p>
        </w:tc>
        <w:tc>
          <w:tcPr>
            <w:tcW w:type="dxa" w:w="3628"/>
          </w:tcPr>
          <w:p>
            <w:r/>
            <w:r>
              <w:rPr>
                <w:sz w:val="14"/>
              </w:rPr>
              <w:t>file created (memory, MFT record) ; file modified (memory, MFT record)</w:t>
              <w:br/>
              <w:t>ricksanchez</w:t>
              <w:br/>
              <w:t>Record Number=87848 | Attribute Type=FILE_NAME | MFT Type=DirInUse</w:t>
            </w:r>
          </w:p>
        </w:tc>
        <w:tc>
          <w:tcPr>
            <w:tcW w:type="dxa" w:w="1701"/>
          </w:tcPr>
          <w:p>
            <w:r/>
            <w:r>
              <w:rPr>
                <w:sz w:val="14"/>
              </w:rPr>
              <w:t>volatility/windows.mftscan.MFTScan.jsonl#10758</w:t>
            </w:r>
          </w:p>
        </w:tc>
        <w:tc>
          <w:tcPr>
            <w:tcW w:type="dxa" w:w="1701"/>
          </w:tcPr>
          <w:p>
            <w:r/>
            <w:r>
              <w:rPr>
                <w:sz w:val="14"/>
              </w:rPr>
              <w:t>C:\Sleuthline\cases\test02\memory\DESKTOP-SDN1RPT.mem</w:t>
            </w:r>
          </w:p>
        </w:tc>
      </w:tr>
      <w:tr>
        <w:tc>
          <w:tcPr>
            <w:tcW w:type="dxa" w:w="1474"/>
          </w:tcPr>
          <w:p>
            <w:r/>
            <w:r>
              <w:rPr>
                <w:sz w:val="14"/>
              </w:rPr>
              <w:t>2020-09-18 22:53:47</w:t>
            </w:r>
          </w:p>
        </w:tc>
        <w:tc>
          <w:tcPr>
            <w:tcW w:type="dxa" w:w="1474"/>
          </w:tcPr>
          <w:p>
            <w:r/>
            <w:r>
              <w:rPr>
                <w:sz w:val="14"/>
              </w:rPr>
              <w:t>Memory: MFT records in memory</w:t>
            </w:r>
          </w:p>
        </w:tc>
        <w:tc>
          <w:tcPr>
            <w:tcW w:type="dxa" w:w="3628"/>
          </w:tcPr>
          <w:p>
            <w:r/>
            <w:r>
              <w:rPr>
                <w:sz w:val="14"/>
              </w:rPr>
              <w:t>file created (memory, MFT record) ; file modified (memory, MFT record)</w:t>
              <w:br/>
              <w:t>S-1-5-21-2232410529-1445159330-2725690660-1106</w:t>
              <w:br/>
              <w:t>Record Number=92893 | Attribute Type=FILE_NAME | MFT Type=DirInUse</w:t>
            </w:r>
          </w:p>
        </w:tc>
        <w:tc>
          <w:tcPr>
            <w:tcW w:type="dxa" w:w="1701"/>
          </w:tcPr>
          <w:p>
            <w:r/>
            <w:r>
              <w:rPr>
                <w:sz w:val="14"/>
              </w:rPr>
              <w:t>volatility/windows.mftscan.MFTScan.jsonl#102070</w:t>
            </w:r>
          </w:p>
        </w:tc>
        <w:tc>
          <w:tcPr>
            <w:tcW w:type="dxa" w:w="1701"/>
          </w:tcPr>
          <w:p>
            <w:r/>
            <w:r>
              <w:rPr>
                <w:sz w:val="14"/>
              </w:rPr>
              <w:t>C:\Sleuthline\cases\test02\memory\DESKTOP-SDN1RPT.mem</w:t>
            </w:r>
          </w:p>
        </w:tc>
      </w:tr>
      <w:tr>
        <w:tc>
          <w:tcPr>
            <w:tcW w:type="dxa" w:w="1474"/>
          </w:tcPr>
          <w:p>
            <w:r/>
            <w:r>
              <w:rPr>
                <w:sz w:val="14"/>
              </w:rPr>
              <w:t>2020-09-19 05:08:15</w:t>
            </w:r>
          </w:p>
        </w:tc>
        <w:tc>
          <w:tcPr>
            <w:tcW w:type="dxa" w:w="1474"/>
          </w:tcPr>
          <w:p>
            <w:r/>
            <w:r>
              <w:rPr>
                <w:sz w:val="14"/>
              </w:rPr>
              <w:t>Memory: logon sessions</w:t>
            </w:r>
          </w:p>
        </w:tc>
        <w:tc>
          <w:tcPr>
            <w:tcW w:type="dxa" w:w="3628"/>
          </w:tcPr>
          <w:p>
            <w:r/>
            <w:r>
              <w:rPr>
                <w:sz w:val="14"/>
              </w:rPr>
              <w:t>process in session (memory)</w:t>
              <w:br/>
              <w:t>sihost.exe</w:t>
              <w:br/>
              <w:t>Session ID=2 | Process ID=3232 | User Name=C137/ricksanchez</w:t>
            </w:r>
          </w:p>
        </w:tc>
        <w:tc>
          <w:tcPr>
            <w:tcW w:type="dxa" w:w="1701"/>
          </w:tcPr>
          <w:p>
            <w:r/>
            <w:r>
              <w:rPr>
                <w:sz w:val="14"/>
              </w:rPr>
              <w:t>volatility/windows.sessions.Sessions.jsonl#53</w:t>
            </w:r>
          </w:p>
        </w:tc>
        <w:tc>
          <w:tcPr>
            <w:tcW w:type="dxa" w:w="1701"/>
          </w:tcPr>
          <w:p>
            <w:r/>
            <w:r>
              <w:rPr>
                <w:sz w:val="14"/>
              </w:rPr>
              <w:t>C:\Sleuthline\cases\test02\memory\DESKTOP-SDN1RPT.mem</w:t>
            </w:r>
          </w:p>
        </w:tc>
      </w:tr>
      <w:tr>
        <w:tc>
          <w:tcPr>
            <w:tcW w:type="dxa" w:w="1474"/>
          </w:tcPr>
          <w:p>
            <w:r/>
            <w:r>
              <w:rPr>
                <w:sz w:val="14"/>
              </w:rPr>
              <w:t>2020-09-19 05:08:16</w:t>
            </w:r>
          </w:p>
        </w:tc>
        <w:tc>
          <w:tcPr>
            <w:tcW w:type="dxa" w:w="1474"/>
          </w:tcPr>
          <w:p>
            <w:r/>
            <w:r>
              <w:rPr>
                <w:sz w:val="14"/>
              </w:rPr>
              <w:t>Memory: logon sessions</w:t>
            </w:r>
          </w:p>
        </w:tc>
        <w:tc>
          <w:tcPr>
            <w:tcW w:type="dxa" w:w="3628"/>
          </w:tcPr>
          <w:p>
            <w:r/>
            <w:r>
              <w:rPr>
                <w:sz w:val="14"/>
              </w:rPr>
              <w:t>process in session (memory)</w:t>
              <w:br/>
              <w:t>explorer.exe</w:t>
              <w:br/>
              <w:t>Session ID=2 | Session Type=Console | Process ID=5896 | User Name=C137/ricksanchez</w:t>
            </w:r>
          </w:p>
        </w:tc>
        <w:tc>
          <w:tcPr>
            <w:tcW w:type="dxa" w:w="1701"/>
          </w:tcPr>
          <w:p>
            <w:r/>
            <w:r>
              <w:rPr>
                <w:sz w:val="14"/>
              </w:rPr>
              <w:t>volatility/windows.sessions.Sessions.jsonl#57</w:t>
            </w:r>
          </w:p>
        </w:tc>
        <w:tc>
          <w:tcPr>
            <w:tcW w:type="dxa" w:w="1701"/>
          </w:tcPr>
          <w:p>
            <w:r/>
            <w:r>
              <w:rPr>
                <w:sz w:val="14"/>
              </w:rPr>
              <w:t>C:\Sleuthline\cases\test02\memory\DESKTOP-SDN1RPT.mem</w:t>
            </w:r>
          </w:p>
        </w:tc>
      </w:tr>
      <w:tr>
        <w:tc>
          <w:tcPr>
            <w:tcW w:type="dxa" w:w="1474"/>
          </w:tcPr>
          <w:p>
            <w:r/>
            <w:r>
              <w:rPr>
                <w:sz w:val="14"/>
              </w:rPr>
            </w:r>
          </w:p>
        </w:tc>
        <w:tc>
          <w:tcPr>
            <w:tcW w:type="dxa" w:w="1474"/>
          </w:tcPr>
          <w:p>
            <w:r/>
            <w:r>
              <w:rPr>
                <w:sz w:val="14"/>
              </w:rPr>
              <w:t>raw.vol_envars</w:t>
            </w:r>
          </w:p>
        </w:tc>
        <w:tc>
          <w:tcPr>
            <w:tcW w:type="dxa" w:w="3628"/>
          </w:tcPr>
          <w:p>
            <w:r/>
            <w:r>
              <w:rPr>
                <w:sz w:val="14"/>
              </w:rPr>
              <w:t>{"TreeDepth": "0", "Block": "0x1b9f82033f0", "PID": "1172", "Process": "svchost.exe", "Value": "\\\\CITADEL-DC01", "Variable": "LOGONSERVER"}</w:t>
            </w:r>
          </w:p>
        </w:tc>
        <w:tc>
          <w:tcPr>
            <w:tcW w:type="dxa" w:w="1701"/>
          </w:tcPr>
          <w:p>
            <w:r/>
            <w:r>
              <w:rPr>
                <w:sz w:val="14"/>
              </w:rPr>
              <w:t>volatility/windows.envars.Envars.jsonl#602</w:t>
            </w:r>
          </w:p>
        </w:tc>
        <w:tc>
          <w:tcPr>
            <w:tcW w:type="dxa" w:w="1701"/>
          </w:tcPr>
          <w:p>
            <w:r/>
            <w:r>
              <w:rPr>
                <w:sz w:val="14"/>
              </w:rPr>
            </w:r>
          </w:p>
        </w:tc>
      </w:tr>
      <w:tr>
        <w:tc>
          <w:tcPr>
            <w:tcW w:type="dxa" w:w="1474"/>
          </w:tcPr>
          <w:p>
            <w:r/>
            <w:r>
              <w:rPr>
                <w:sz w:val="14"/>
              </w:rPr>
              <w:t>2020-09-18 22:46:45</w:t>
            </w:r>
          </w:p>
        </w:tc>
        <w:tc>
          <w:tcPr>
            <w:tcW w:type="dxa" w:w="1474"/>
          </w:tcPr>
          <w:p>
            <w:r/>
            <w:r>
              <w:rPr>
                <w:sz w:val="14"/>
              </w:rPr>
              <w:t>Memory: MFT records in memory</w:t>
            </w:r>
          </w:p>
        </w:tc>
        <w:tc>
          <w:tcPr>
            <w:tcW w:type="dxa" w:w="3628"/>
          </w:tcPr>
          <w:p>
            <w:r/>
            <w:r>
              <w:rPr>
                <w:sz w:val="14"/>
              </w:rPr>
              <w:t>file created (memory, MFT record) ; file modified (memory, MFT record)</w:t>
              <w:br/>
              <w:t>S-1-5-21-2232410529-1445159330-2725690660-1108</w:t>
              <w:br/>
              <w:t>Record Number=90542 | Attribute Type=FILE_NAME | MFT Type=DirInUse</w:t>
            </w:r>
          </w:p>
        </w:tc>
        <w:tc>
          <w:tcPr>
            <w:tcW w:type="dxa" w:w="1701"/>
          </w:tcPr>
          <w:p>
            <w:r/>
            <w:r>
              <w:rPr>
                <w:sz w:val="14"/>
              </w:rPr>
              <w:t>volatility/windows.mftscan.MFTScan.jsonl#28040</w:t>
            </w:r>
          </w:p>
        </w:tc>
        <w:tc>
          <w:tcPr>
            <w:tcW w:type="dxa" w:w="1701"/>
          </w:tcPr>
          <w:p>
            <w:r/>
            <w:r>
              <w:rPr>
                <w:sz w:val="14"/>
              </w:rPr>
              <w:t>C:\Sleuthline\cases\test02\memory\DESKTOP-SDN1RPT.mem</w:t>
            </w:r>
          </w:p>
        </w:tc>
      </w:tr>
      <w:tr>
        <w:tc>
          <w:tcPr>
            <w:tcW w:type="dxa" w:w="1474"/>
          </w:tcPr>
          <w:p>
            <w:r/>
            <w:r>
              <w:rPr>
                <w:sz w:val="14"/>
              </w:rPr>
              <w:t>2020-09-18 22:46:45</w:t>
            </w:r>
          </w:p>
        </w:tc>
        <w:tc>
          <w:tcPr>
            <w:tcW w:type="dxa" w:w="1474"/>
          </w:tcPr>
          <w:p>
            <w:r/>
            <w:r>
              <w:rPr>
                <w:sz w:val="14"/>
              </w:rPr>
              <w:t>Memory: MFT records in memory</w:t>
            </w:r>
          </w:p>
        </w:tc>
        <w:tc>
          <w:tcPr>
            <w:tcW w:type="dxa" w:w="3628"/>
          </w:tcPr>
          <w:p>
            <w:r/>
            <w:r>
              <w:rPr>
                <w:sz w:val="14"/>
              </w:rPr>
              <w:t>file created (memory, MFT record) ; file modified (memory, MFT record)</w:t>
              <w:br/>
              <w:t>S-1-5-21-2232410529-1445159330-2725690660-1108.pckgdep</w:t>
              <w:br/>
              <w:t>Record Number=90533 | Attribute Type=FILE_NAME | MFT Type=File</w:t>
            </w:r>
          </w:p>
        </w:tc>
        <w:tc>
          <w:tcPr>
            <w:tcW w:type="dxa" w:w="1701"/>
          </w:tcPr>
          <w:p>
            <w:r/>
            <w:r>
              <w:rPr>
                <w:sz w:val="14"/>
              </w:rPr>
              <w:t>volatility/windows.mftscan.MFTScan.jsonl#100724</w:t>
            </w:r>
          </w:p>
        </w:tc>
        <w:tc>
          <w:tcPr>
            <w:tcW w:type="dxa" w:w="1701"/>
          </w:tcPr>
          <w:p>
            <w:r/>
            <w:r>
              <w:rPr>
                <w:sz w:val="14"/>
              </w:rPr>
              <w:t>C:\Sleuthline\cases\test02\memory\DESKTOP-SDN1RPT.mem</w:t>
            </w:r>
          </w:p>
        </w:tc>
      </w:tr>
      <w:tr>
        <w:tc>
          <w:tcPr>
            <w:tcW w:type="dxa" w:w="1474"/>
          </w:tcPr>
          <w:p>
            <w:r/>
            <w:r>
              <w:rPr>
                <w:sz w:val="14"/>
              </w:rPr>
              <w:t>2020-09-18 22:46:46</w:t>
            </w:r>
          </w:p>
        </w:tc>
        <w:tc>
          <w:tcPr>
            <w:tcW w:type="dxa" w:w="1474"/>
          </w:tcPr>
          <w:p>
            <w:r/>
            <w:r>
              <w:rPr>
                <w:sz w:val="14"/>
              </w:rPr>
              <w:t>Memory: MFT records in memory</w:t>
            </w:r>
          </w:p>
        </w:tc>
        <w:tc>
          <w:tcPr>
            <w:tcW w:type="dxa" w:w="3628"/>
          </w:tcPr>
          <w:p>
            <w:r/>
            <w:r>
              <w:rPr>
                <w:sz w:val="14"/>
              </w:rPr>
              <w:t>file created (memory, MFT record) ; file modified (memory, MFT record)</w:t>
              <w:br/>
              <w:t>L.mortysmith.cdp</w:t>
              <w:br/>
              <w:t>Record Number=90592 | Attribute Type=FILE_NAME | MFT Type=File</w:t>
            </w:r>
          </w:p>
        </w:tc>
        <w:tc>
          <w:tcPr>
            <w:tcW w:type="dxa" w:w="1701"/>
          </w:tcPr>
          <w:p>
            <w:r/>
            <w:r>
              <w:rPr>
                <w:sz w:val="14"/>
              </w:rPr>
              <w:t>volatility/windows.mftscan.MFTScan.jsonl#26401</w:t>
            </w:r>
          </w:p>
        </w:tc>
        <w:tc>
          <w:tcPr>
            <w:tcW w:type="dxa" w:w="1701"/>
          </w:tcPr>
          <w:p>
            <w:r/>
            <w:r>
              <w:rPr>
                <w:sz w:val="14"/>
              </w:rPr>
              <w:t>C:\Sleuthline\cases\test02\memory\DESKTOP-SDN1RPT.mem</w:t>
            </w:r>
          </w:p>
        </w:tc>
      </w:tr>
      <w:tr>
        <w:tc>
          <w:tcPr>
            <w:tcW w:type="dxa" w:w="1474"/>
          </w:tcPr>
          <w:p>
            <w:r/>
            <w:r>
              <w:rPr>
                <w:sz w:val="14"/>
              </w:rPr>
              <w:t>2020-09-18 22:47:34</w:t>
            </w:r>
          </w:p>
        </w:tc>
        <w:tc>
          <w:tcPr>
            <w:tcW w:type="dxa" w:w="1474"/>
          </w:tcPr>
          <w:p>
            <w:r/>
            <w:r>
              <w:rPr>
                <w:sz w:val="14"/>
              </w:rPr>
              <w:t>Memory: MFT records in memory</w:t>
            </w:r>
          </w:p>
        </w:tc>
        <w:tc>
          <w:tcPr>
            <w:tcW w:type="dxa" w:w="3628"/>
          </w:tcPr>
          <w:p>
            <w:r/>
            <w:r>
              <w:rPr>
                <w:sz w:val="14"/>
              </w:rPr>
              <w:t>file created (memory, MFT record) ; file modified (memory, MFT record)</w:t>
              <w:br/>
              <w:t>Thoughts.lnk</w:t>
              <w:br/>
              <w:t>Record Number=90986 | Attribute Type=FILE_NAME | MFT Type=File</w:t>
            </w:r>
          </w:p>
        </w:tc>
        <w:tc>
          <w:tcPr>
            <w:tcW w:type="dxa" w:w="1701"/>
          </w:tcPr>
          <w:p>
            <w:r/>
            <w:r>
              <w:rPr>
                <w:sz w:val="14"/>
              </w:rPr>
              <w:t>volatility/windows.mftscan.MFTScan.jsonl#79896</w:t>
            </w:r>
          </w:p>
        </w:tc>
        <w:tc>
          <w:tcPr>
            <w:tcW w:type="dxa" w:w="1701"/>
          </w:tcPr>
          <w:p>
            <w:r/>
            <w:r>
              <w:rPr>
                <w:sz w:val="14"/>
              </w:rPr>
              <w:t>C:\Sleuthline\cases\test02\memory\DESKTOP-SDN1RPT.mem</w:t>
            </w:r>
          </w:p>
        </w:tc>
      </w:tr>
      <w:tr>
        <w:tc>
          <w:tcPr>
            <w:tcW w:type="dxa" w:w="1474"/>
          </w:tcPr>
          <w:p>
            <w:r/>
            <w:r>
              <w:rPr>
                <w:sz w:val="14"/>
              </w:rPr>
            </w:r>
          </w:p>
        </w:tc>
        <w:tc>
          <w:tcPr>
            <w:tcW w:type="dxa" w:w="1474"/>
          </w:tcPr>
          <w:p>
            <w:r/>
            <w:r>
              <w:rPr>
                <w:sz w:val="14"/>
              </w:rPr>
              <w:t>raw.vol_filescan</w:t>
            </w:r>
          </w:p>
        </w:tc>
        <w:tc>
          <w:tcPr>
            <w:tcW w:type="dxa" w:w="3628"/>
          </w:tcPr>
          <w:p>
            <w:r/>
            <w:r>
              <w:rPr>
                <w:sz w:val="14"/>
              </w:rPr>
              <w:t>{"TreeDepth": "0", "Name": "\\Users\\mortysmith\\Desktop\\Thoughts.txt", "Offset": "209519130648096"}</w:t>
            </w:r>
          </w:p>
        </w:tc>
        <w:tc>
          <w:tcPr>
            <w:tcW w:type="dxa" w:w="1701"/>
          </w:tcPr>
          <w:p>
            <w:r/>
            <w:r>
              <w:rPr>
                <w:sz w:val="14"/>
              </w:rPr>
              <w:t>volatility/windows.filescan.FileScan.jsonl#5309</w:t>
            </w:r>
          </w:p>
        </w:tc>
        <w:tc>
          <w:tcPr>
            <w:tcW w:type="dxa" w:w="1701"/>
          </w:tcPr>
          <w:p>
            <w:r/>
            <w:r>
              <w:rPr>
                <w:sz w:val="14"/>
              </w:rPr>
            </w:r>
          </w:p>
        </w:tc>
      </w:tr>
      <w:tr>
        <w:tc>
          <w:tcPr>
            <w:tcW w:type="dxa" w:w="1474"/>
          </w:tcPr>
          <w:p>
            <w:r/>
            <w:r>
              <w:rPr>
                <w:sz w:val="14"/>
              </w:rPr>
              <w:t>2020-09-19 03:16:05</w:t>
            </w:r>
          </w:p>
        </w:tc>
        <w:tc>
          <w:tcPr>
            <w:tcW w:type="dxa" w:w="1474"/>
          </w:tcPr>
          <w:p>
            <w:r/>
            <w:r>
              <w:rPr>
                <w:sz w:val="14"/>
              </w:rPr>
              <w:t>Memory: process scan (psscan)</w:t>
            </w:r>
          </w:p>
        </w:tc>
        <w:tc>
          <w:tcPr>
            <w:tcW w:type="dxa" w:w="3628"/>
          </w:tcPr>
          <w:p>
            <w:r/>
            <w:r>
              <w:rPr>
                <w:sz w:val="14"/>
              </w:rPr>
              <w:t>process created (memory, psscan)</w:t>
              <w:br/>
              <w:t>MicrosoftEdge.</w:t>
              <w:br/>
              <w:t>PID=4592 | PPID=764 | ImageFileName=MicrosoftEdge. | SessionId=1</w:t>
            </w:r>
          </w:p>
        </w:tc>
        <w:tc>
          <w:tcPr>
            <w:tcW w:type="dxa" w:w="1701"/>
          </w:tcPr>
          <w:p>
            <w:r/>
            <w:r>
              <w:rPr>
                <w:sz w:val="14"/>
              </w:rPr>
              <w:t>volatility/windows.psscan.PsScan.jsonl#71</w:t>
            </w:r>
          </w:p>
        </w:tc>
        <w:tc>
          <w:tcPr>
            <w:tcW w:type="dxa" w:w="1701"/>
          </w:tcPr>
          <w:p>
            <w:r/>
            <w:r>
              <w:rPr>
                <w:sz w:val="14"/>
              </w:rPr>
              <w:t>C:\Sleuthline\cases\test02\memory\DESKTOP-SDN1RPT.mem</w:t>
            </w:r>
          </w:p>
        </w:tc>
      </w:tr>
      <w:tr>
        <w:tc>
          <w:tcPr>
            <w:tcW w:type="dxa" w:w="1474"/>
          </w:tcPr>
          <w:p>
            <w:r/>
            <w:r>
              <w:rPr>
                <w:sz w:val="14"/>
              </w:rPr>
              <w:t>2020-09-19 03:17:00</w:t>
            </w:r>
          </w:p>
        </w:tc>
        <w:tc>
          <w:tcPr>
            <w:tcW w:type="dxa" w:w="1474"/>
          </w:tcPr>
          <w:p>
            <w:r/>
            <w:r>
              <w:rPr>
                <w:sz w:val="14"/>
              </w:rPr>
              <w:t>Memory: process scan (psscan)</w:t>
            </w:r>
          </w:p>
        </w:tc>
        <w:tc>
          <w:tcPr>
            <w:tcW w:type="dxa" w:w="3628"/>
          </w:tcPr>
          <w:p>
            <w:r/>
            <w:r>
              <w:rPr>
                <w:sz w:val="14"/>
              </w:rPr>
              <w:t>process created (memory, psscan)</w:t>
              <w:br/>
              <w:t>winlogon.exe</w:t>
              <w:br/>
              <w:t>PID=6456 | PPID=4084 | ImageFileName=winlogon.exe | SessionId=2</w:t>
            </w:r>
          </w:p>
        </w:tc>
        <w:tc>
          <w:tcPr>
            <w:tcW w:type="dxa" w:w="1701"/>
          </w:tcPr>
          <w:p>
            <w:r/>
            <w:r>
              <w:rPr>
                <w:sz w:val="14"/>
              </w:rPr>
              <w:t>volatility/windows.psscan.PsScan.jsonl#132</w:t>
            </w:r>
          </w:p>
        </w:tc>
        <w:tc>
          <w:tcPr>
            <w:tcW w:type="dxa" w:w="1701"/>
          </w:tcPr>
          <w:p>
            <w:r/>
            <w:r>
              <w:rPr>
                <w:sz w:val="14"/>
              </w:rPr>
              <w:t>C:\Sleuthline\cases\test02\memory\DESKTOP-SDN1RPT.mem</w:t>
            </w:r>
          </w:p>
        </w:tc>
      </w:tr>
      <w:tr>
        <w:tc>
          <w:tcPr>
            <w:tcW w:type="dxa" w:w="1474"/>
          </w:tcPr>
          <w:p>
            <w:r/>
            <w:r>
              <w:rPr>
                <w:sz w:val="14"/>
              </w:rPr>
            </w:r>
          </w:p>
        </w:tc>
        <w:tc>
          <w:tcPr>
            <w:tcW w:type="dxa" w:w="1474"/>
          </w:tcPr>
          <w:p>
            <w:r/>
            <w:r>
              <w:rPr>
                <w:sz w:val="14"/>
              </w:rPr>
              <w:t>raw.vol_handles</w:t>
            </w:r>
          </w:p>
        </w:tc>
        <w:tc>
          <w:tcPr>
            <w:tcW w:type="dxa" w:w="3628"/>
          </w:tcPr>
          <w:p>
            <w:r/>
            <w:r>
              <w:rPr>
                <w:sz w:val="14"/>
              </w:rPr>
              <w:t>{"TreeDepth": "0", "GrantedAccess": "1048608", "HandleValue": "1912", "Name": "\\Device\\HarddiskVolume3\\Users\\mortysmith\\Desktop", "Offset": "209519093754240", "PID": "2188", "Process": "spoolsv.exe", "Type": "File"}</w:t>
            </w:r>
          </w:p>
        </w:tc>
        <w:tc>
          <w:tcPr>
            <w:tcW w:type="dxa" w:w="1701"/>
          </w:tcPr>
          <w:p>
            <w:r/>
            <w:r>
              <w:rPr>
                <w:sz w:val="14"/>
              </w:rPr>
              <w:t>volatility/windows.handles.Handles.jsonl#14195</w:t>
            </w:r>
          </w:p>
        </w:tc>
        <w:tc>
          <w:tcPr>
            <w:tcW w:type="dxa" w:w="1701"/>
          </w:tcPr>
          <w:p>
            <w:r/>
            <w:r>
              <w:rPr>
                <w:sz w:val="14"/>
              </w:rPr>
            </w:r>
          </w:p>
        </w:tc>
      </w:tr>
      <w:tr>
        <w:tc>
          <w:tcPr>
            <w:tcW w:type="dxa" w:w="1474"/>
          </w:tcPr>
          <w:p>
            <w:r/>
            <w:r>
              <w:rPr>
                <w:sz w:val="14"/>
              </w:rPr>
            </w:r>
          </w:p>
        </w:tc>
        <w:tc>
          <w:tcPr>
            <w:tcW w:type="dxa" w:w="1474"/>
          </w:tcPr>
          <w:p>
            <w:r/>
            <w:r>
              <w:rPr>
                <w:sz w:val="14"/>
              </w:rPr>
              <w:t>raw.vol_hivelist</w:t>
            </w:r>
          </w:p>
        </w:tc>
        <w:tc>
          <w:tcPr>
            <w:tcW w:type="dxa" w:w="3628"/>
          </w:tcPr>
          <w:p>
            <w:r/>
            <w:r>
              <w:rPr>
                <w:sz w:val="14"/>
              </w:rPr>
              <w:t>{"TreeDepth": "0", "File output": "Disabled", "FileFullPath": "\\SystemRoot\\System32\\Config\\SAM", "Offset": "227618137903104"}</w:t>
            </w:r>
          </w:p>
        </w:tc>
        <w:tc>
          <w:tcPr>
            <w:tcW w:type="dxa" w:w="1701"/>
          </w:tcPr>
          <w:p>
            <w:r/>
            <w:r>
              <w:rPr>
                <w:sz w:val="14"/>
              </w:rPr>
              <w:t>volatility/windows.registry.hivelist.HiveList.jsonl#8</w:t>
            </w:r>
          </w:p>
        </w:tc>
        <w:tc>
          <w:tcPr>
            <w:tcW w:type="dxa" w:w="1701"/>
          </w:tcPr>
          <w:p>
            <w:r/>
            <w:r>
              <w:rPr>
                <w:sz w:val="14"/>
              </w:rPr>
            </w:r>
          </w:p>
        </w:tc>
      </w:tr>
    </w:tbl>
    <w:p/>
    <w:p>
      <w:pPr>
        <w:pStyle w:val="Heading2"/>
      </w:pPr>
      <w:r>
        <w:t>4.7 Remote access and lateral movement</w:t>
      </w:r>
    </w:p>
    <w:p>
      <w:r>
        <w:rPr>
          <w:b w:val="0"/>
          <w:i/>
          <w:sz w:val="18"/>
        </w:rPr>
        <w:t>Remote access and lateral movement were assessed from the memory image only, using netscan, svcscan, psscan, getsids, handles, filescan, mftscan, dlllist and envars.</w:t>
        <w:br/>
      </w:r>
      <w:r>
        <w:rPr>
          <w:b w:val="0"/>
          <w:i/>
          <w:sz w:val="18"/>
        </w:rPr>
        <w:t>(1) F-016 (high/probable): there was an inbound RDP session at 03:36:23 UTC, the first ever on the host. This is shown by RDP device artefacts created on first use (rdpidd.PNF, termkbd.PNF, IddCx0102, RdpIdd, TerminalServices-PnPDevices Admin/Operational evtx at 03:36:23-24) and by S-1-5-14 in the session 3 tokens of C137\Administrator (Edge PID 860, coreupdater PID 8324). The 3389 listener is svchost PID 520 (TermService). No live 3389 connection remained at capture, and the source IP is not recoverable. Timeline T-015.</w:t>
        <w:br/>
      </w:r>
      <w:r>
        <w:rPr>
          <w:b w:val="0"/>
          <w:i/>
          <w:sz w:val="18"/>
        </w:rPr>
        <w:t>(2) F-017 (medium/possible): drive Z: was mapped to \\CITADEL-DC01\FileShare (LUID 0xb3ce1f, svchost PID 1096) with an ESTABLISHED SMB session to 10.42.85.10:445. ntlanman/davclnt were loaded in the ricksanchez explorer at 05:09:52. The share is a possible staging location (IOC I-009).</w:t>
        <w:br/>
      </w:r>
      <w:r>
        <w:rPr>
          <w:b w:val="0"/>
          <w:i/>
          <w:sz w:val="18"/>
        </w:rPr>
        <w:t>(3) Ruled out with the available artefacts: PsExec and equivalents, WinRM/remote PowerShell (WinRM stopped, no wsmprovhost), RMM tools (AnyDesk, TeamViewer, ScreenConnect, RustDesk, Splashtop, Atera), outbound RDP (no mstsc/mstscax/.rdp), and pivoting to other internal hosts (the only internal peer is the DC). The time zone was derived as UTC-7 (PDT) from the ETL file name.</w:t>
      </w:r>
    </w:p>
    <w:p>
      <w:pPr>
        <w:pStyle w:val="Heading3"/>
      </w:pPr>
      <w:r>
        <w:t>F-016: Inbound RDP session of C137\Administrator at 03:36:23 UTC: first-ever RDP device installation (rdpidd/termkbd PNF, RdpIdd, TerminalServices-PnPDevices logs) + RemoteInteractive tokens; source IP not recoverable</w:t>
      </w:r>
    </w:p>
    <w:tbl>
      <w:tblPr>
        <w:tblStyle w:val="TableGrid"/>
        <w:tblW w:type="auto" w:w="0"/>
        <w:tblLook w:firstColumn="1" w:firstRow="1" w:lastColumn="0" w:lastRow="0" w:noHBand="0" w:noVBand="1" w:val="04A0"/>
      </w:tblPr>
      <w:tblGrid>
        <w:gridCol w:w="4986"/>
        <w:gridCol w:w="4986"/>
      </w:tblGrid>
      <w:tr>
        <w:tc>
          <w:tcPr>
            <w:tcW w:type="dxa" w:w="2551"/>
            <w:shd w:val="clear" w:color="auto" w:fill="D9E2F3"/>
          </w:tcPr>
          <w:p>
            <w:r/>
            <w:r>
              <w:rPr>
                <w:b/>
                <w:sz w:val="18"/>
              </w:rPr>
              <w:t>Severity</w:t>
            </w:r>
          </w:p>
        </w:tc>
        <w:tc>
          <w:tcPr>
            <w:tcW w:type="dxa" w:w="7087"/>
            <w:shd w:val="clear" w:color="auto" w:fill="C00000"/>
          </w:tcPr>
          <w:p>
            <w:r/>
            <w:r>
              <w:rPr>
                <w:b/>
                <w:color w:val="FFFFFF"/>
                <w:sz w:val="18"/>
              </w:rPr>
              <w:t>High</w:t>
            </w:r>
          </w:p>
        </w:tc>
      </w:tr>
      <w:tr>
        <w:tc>
          <w:tcPr>
            <w:tcW w:type="dxa" w:w="2551"/>
            <w:shd w:val="clear" w:color="auto" w:fill="D9E2F3"/>
          </w:tcPr>
          <w:p>
            <w:r/>
            <w:r>
              <w:rPr>
                <w:b/>
                <w:sz w:val="18"/>
              </w:rPr>
              <w:t>Confidence</w:t>
            </w:r>
          </w:p>
        </w:tc>
        <w:tc>
          <w:tcPr>
            <w:tcW w:type="dxa" w:w="7087"/>
          </w:tcPr>
          <w:p>
            <w:r/>
            <w:r>
              <w:rPr>
                <w:sz w:val="18"/>
              </w:rPr>
              <w:t>probable</w:t>
            </w:r>
          </w:p>
        </w:tc>
      </w:tr>
      <w:tr>
        <w:tc>
          <w:tcPr>
            <w:tcW w:type="dxa" w:w="2551"/>
            <w:shd w:val="clear" w:color="auto" w:fill="D9E2F3"/>
          </w:tcPr>
          <w:p>
            <w:r/>
            <w:r>
              <w:rPr>
                <w:b/>
                <w:sz w:val="18"/>
              </w:rPr>
              <w:t>Independent sources</w:t>
            </w:r>
          </w:p>
        </w:tc>
        <w:tc>
          <w:tcPr>
            <w:tcW w:type="dxa" w:w="7087"/>
          </w:tcPr>
          <w:p>
            <w:r/>
            <w:r>
              <w:rPr>
                <w:sz w:val="18"/>
              </w:rPr>
              <w:t>memory</w:t>
            </w:r>
          </w:p>
        </w:tc>
      </w:tr>
      <w:tr>
        <w:tc>
          <w:tcPr>
            <w:tcW w:type="dxa" w:w="2551"/>
            <w:shd w:val="clear" w:color="auto" w:fill="D9E2F3"/>
          </w:tcPr>
          <w:p>
            <w:r/>
            <w:r>
              <w:rPr>
                <w:b/>
                <w:sz w:val="18"/>
              </w:rPr>
              <w:t>Category</w:t>
            </w:r>
          </w:p>
        </w:tc>
        <w:tc>
          <w:tcPr>
            <w:tcW w:type="dxa" w:w="7087"/>
          </w:tcPr>
          <w:p>
            <w:r/>
            <w:r>
              <w:rPr>
                <w:sz w:val="18"/>
              </w:rPr>
              <w:t>lateral movement</w:t>
            </w:r>
          </w:p>
        </w:tc>
      </w:tr>
      <w:tr>
        <w:tc>
          <w:tcPr>
            <w:tcW w:type="dxa" w:w="2551"/>
            <w:shd w:val="clear" w:color="auto" w:fill="D9E2F3"/>
          </w:tcPr>
          <w:p>
            <w:r/>
            <w:r>
              <w:rPr>
                <w:b/>
                <w:sz w:val="18"/>
              </w:rPr>
              <w:t>MITRE ATT&amp;CK</w:t>
            </w:r>
          </w:p>
        </w:tc>
        <w:tc>
          <w:tcPr>
            <w:tcW w:type="dxa" w:w="7087"/>
          </w:tcPr>
          <w:p>
            <w:r/>
            <w:r>
              <w:rPr>
                <w:sz w:val="18"/>
              </w:rPr>
              <w:t>T1021.001, T1078.002</w:t>
            </w:r>
          </w:p>
        </w:tc>
      </w:tr>
      <w:tr>
        <w:tc>
          <w:tcPr>
            <w:tcW w:type="dxa" w:w="2551"/>
            <w:shd w:val="clear" w:color="auto" w:fill="D9E2F3"/>
          </w:tcPr>
          <w:p>
            <w:r/>
            <w:r>
              <w:rPr>
                <w:b/>
                <w:sz w:val="18"/>
              </w:rPr>
              <w:t>Period (UTC)</w:t>
            </w:r>
          </w:p>
        </w:tc>
        <w:tc>
          <w:tcPr>
            <w:tcW w:type="dxa" w:w="7087"/>
          </w:tcPr>
          <w:p>
            <w:r/>
            <w:r>
              <w:rPr>
                <w:sz w:val="18"/>
              </w:rPr>
              <w:t>2020-09-19 01:24:09 → 2020-09-19 03:36:24</w:t>
            </w:r>
          </w:p>
        </w:tc>
      </w:tr>
    </w:tbl>
    <w:p/>
    <w:p>
      <w:r>
        <w:rPr>
          <w:b/>
        </w:rPr>
        <w:t>Observed facts</w:t>
      </w:r>
    </w:p>
    <w:p>
      <w:r>
        <w:rPr>
          <w:b w:val="0"/>
          <w:i w:val="0"/>
        </w:rPr>
        <w:t>MFT records resident in memory (windows.mftscan) show a burst of RDP-specific first-use artefacts at 2020-09-19 03:36:22-03:36:24 UTC, all with low, recycled MFT record numbers (252-263): C:\Windows\INF\termkbd.PNF (record 255, created 03:36:23 - RDP keyboard device), user-not-present-trace-2020-09-18-20-36-23.etl (record 256, 03:36:23), IddCx0102 (record 257), rdpidd.PNF (record 259, 03:36:23 - Remote Desktop Indirect Display driver), RdpIdd folder (record 260, 03:36:23), Microsoft-Windows-TerminalServices-PnPDevices%4Admin.evtx (record 262) and %4Operational.evtx (record 263), both created 03:36:24. These are the first-ever instances on a host installed on 2020-09-18 ~06:35, which means this was the first RDP session ever established to the machine. The same second matches the session 3 start (03:36:23) and the creation of the Administrator (RID 500) profile (03:36:26, F-014). Tokens of MicrosoftEdge.exe PID 860 (session 3, 03:36:40-03:44:52) and coreupdater.exe PID 8324 (03:40:49-03:43:10) carry S-1-5-14 "Remote Interactive Logon". The RDP listener is TCP 0.0.0.0:3389 / [::]:3389, owned by svchost.exe PID 520 (TermService). TermService is SERVICE_RUNNING with SERVICE_DEMAND_START, and UmRdpService and SessionEnv are running. At capture time (05:10:39) netscan shows no ESTABLISHED connection on 3389, so the session had ended (Edge exited 03:44:52). The session 3 csrss/winlogon are no longer in psscan. Handles in svchost PID 988 point to Microsoft-Windows-RemoteDesktopServices-RdpCoreTS%4Operational.evtx, which would hold the client IP (EID 131), but no EVTX was collected. The local timestamp embedded in the ETL name (2020-09-18 20:36:23 for 03:36:23 UTC) gives a machine time zone of UTC-7 (PDT).</w:t>
      </w:r>
    </w:p>
    <w:p>
      <w:r>
        <w:rPr>
          <w:b/>
        </w:rPr>
        <w:t>Analysis</w:t>
      </w:r>
    </w:p>
    <w:p>
      <w:r>
        <w:rPr>
          <w:b w:val="0"/>
          <w:i w:val="0"/>
        </w:rPr>
        <w:t>Fact: an RDP session opened at 03:36:23 UTC. RDP device artefacts and RemoteInteractive token SIDs show this. In that session the domain Administrator dropped and ran coreupdater.exe and created the coreupdater service. Interpretation: the host was taken over remotely over RDP with domain Administrator credentials (lateral movement INTO this host, T1021.001 with valid domain accounts T1078.002). The credentials were most likely stolen beforehand, which fits the lsass-reading code injected into spoolsv (F-003). The RDP source (an internal host or a pivot) cannot be determined from memory: there is no surviving TCP endpoint and no RdpCoreTS/TerminalServices-LocalSessionManager logs. Every reference comes from the single memory image, so this stays 'probable' until the Security 4624 LT10 / RdpCoreTS 131 / LSM 21-25 events are obtained from disk.</w:t>
      </w:r>
    </w:p>
    <w:p>
      <w:r>
        <w:rPr>
          <w:b/>
        </w:rPr>
        <w:t>Evidence (9)</w:t>
      </w:r>
    </w:p>
    <w:tbl>
      <w:tblPr>
        <w:tblStyle w:val="TableGrid"/>
        <w:tblW w:type="auto" w:w="0"/>
        <w:jc w:val="center"/>
        <w:tblLayout w:type="fixed"/>
        <w:tblLook w:firstColumn="1" w:firstRow="1" w:lastColumn="0" w:lastRow="0" w:noHBand="0" w:noVBand="1" w:val="04A0"/>
      </w:tblPr>
      <w:tblGrid>
        <w:gridCol w:w="1474"/>
        <w:gridCol w:w="1474"/>
        <w:gridCol w:w="3628"/>
        <w:gridCol w:w="1701"/>
        <w:gridCol w:w="1701"/>
      </w:tblGrid>
      <w:tr>
        <w:trPr>
          <w:tblHeader w:val="true"/>
        </w:trPr>
        <w:tc>
          <w:tcPr>
            <w:tcW w:type="dxa" w:w="1474"/>
            <w:shd w:val="clear" w:color="auto" w:fill="1F3864"/>
          </w:tcPr>
          <w:p>
            <w:r/>
            <w:r>
              <w:rPr>
                <w:b/>
                <w:color w:val="FFFFFF"/>
                <w:sz w:val="14"/>
              </w:rPr>
              <w:t>UTC</w:t>
            </w:r>
          </w:p>
        </w:tc>
        <w:tc>
          <w:tcPr>
            <w:tcW w:type="dxa" w:w="1474"/>
            <w:shd w:val="clear" w:color="auto" w:fill="1F3864"/>
          </w:tcPr>
          <w:p>
            <w:r/>
            <w:r>
              <w:rPr>
                <w:b/>
                <w:color w:val="FFFFFF"/>
                <w:sz w:val="14"/>
              </w:rPr>
              <w:t>Artifact</w:t>
            </w:r>
          </w:p>
        </w:tc>
        <w:tc>
          <w:tcPr>
            <w:tcW w:type="dxa" w:w="3628"/>
            <w:shd w:val="clear" w:color="auto" w:fill="1F3864"/>
          </w:tcPr>
          <w:p>
            <w:r/>
            <w:r>
              <w:rPr>
                <w:b/>
                <w:color w:val="FFFFFF"/>
                <w:sz w:val="14"/>
              </w:rPr>
              <w:t>Detail</w:t>
            </w:r>
          </w:p>
        </w:tc>
        <w:tc>
          <w:tcPr>
            <w:tcW w:type="dxa" w:w="1701"/>
            <w:shd w:val="clear" w:color="auto" w:fill="1F3864"/>
          </w:tcPr>
          <w:p>
            <w:r/>
            <w:r>
              <w:rPr>
                <w:b/>
                <w:color w:val="FFFFFF"/>
                <w:sz w:val="14"/>
              </w:rPr>
              <w:t>Reference</w:t>
            </w:r>
          </w:p>
        </w:tc>
        <w:tc>
          <w:tcPr>
            <w:tcW w:type="dxa" w:w="1701"/>
            <w:shd w:val="clear" w:color="auto" w:fill="1F3864"/>
          </w:tcPr>
          <w:p>
            <w:r/>
            <w:r>
              <w:rPr>
                <w:b/>
                <w:color w:val="FFFFFF"/>
                <w:sz w:val="14"/>
              </w:rPr>
              <w:t>Original source</w:t>
            </w:r>
          </w:p>
        </w:tc>
      </w:tr>
      <w:tr>
        <w:tc>
          <w:tcPr>
            <w:tcW w:type="dxa" w:w="1474"/>
          </w:tcPr>
          <w:p>
            <w:r/>
            <w:r>
              <w:rPr>
                <w:sz w:val="14"/>
              </w:rPr>
              <w:t>2020-09-19 03:36:23</w:t>
            </w:r>
          </w:p>
        </w:tc>
        <w:tc>
          <w:tcPr>
            <w:tcW w:type="dxa" w:w="1474"/>
          </w:tcPr>
          <w:p>
            <w:r/>
            <w:r>
              <w:rPr>
                <w:sz w:val="14"/>
              </w:rPr>
              <w:t>Memory: MFT records in memory</w:t>
            </w:r>
          </w:p>
        </w:tc>
        <w:tc>
          <w:tcPr>
            <w:tcW w:type="dxa" w:w="3628"/>
          </w:tcPr>
          <w:p>
            <w:r/>
            <w:r>
              <w:rPr>
                <w:sz w:val="14"/>
              </w:rPr>
              <w:t>file created (memory, MFT record) ; file modified (memory, MFT record)</w:t>
              <w:br/>
              <w:t>rdpidd.PNF</w:t>
              <w:br/>
              <w:t>Record Number=259 | Attribute Type=FILE_NAME | MFT Type=File</w:t>
            </w:r>
          </w:p>
        </w:tc>
        <w:tc>
          <w:tcPr>
            <w:tcW w:type="dxa" w:w="1701"/>
          </w:tcPr>
          <w:p>
            <w:r/>
            <w:r>
              <w:rPr>
                <w:sz w:val="14"/>
              </w:rPr>
              <w:t>volatility/windows.mftscan.MFTScan.jsonl#128240</w:t>
            </w:r>
          </w:p>
        </w:tc>
        <w:tc>
          <w:tcPr>
            <w:tcW w:type="dxa" w:w="1701"/>
          </w:tcPr>
          <w:p>
            <w:r/>
            <w:r>
              <w:rPr>
                <w:sz w:val="14"/>
              </w:rPr>
              <w:t>C:\Sleuthline\cases\test02\memory\DESKTOP-SDN1RPT.mem</w:t>
            </w:r>
          </w:p>
        </w:tc>
      </w:tr>
      <w:tr>
        <w:tc>
          <w:tcPr>
            <w:tcW w:type="dxa" w:w="1474"/>
          </w:tcPr>
          <w:p>
            <w:r/>
            <w:r>
              <w:rPr>
                <w:sz w:val="14"/>
              </w:rPr>
              <w:t>2020-09-19 03:36:23</w:t>
            </w:r>
          </w:p>
        </w:tc>
        <w:tc>
          <w:tcPr>
            <w:tcW w:type="dxa" w:w="1474"/>
          </w:tcPr>
          <w:p>
            <w:r/>
            <w:r>
              <w:rPr>
                <w:sz w:val="14"/>
              </w:rPr>
              <w:t>Memory: MFT records in memory</w:t>
            </w:r>
          </w:p>
        </w:tc>
        <w:tc>
          <w:tcPr>
            <w:tcW w:type="dxa" w:w="3628"/>
          </w:tcPr>
          <w:p>
            <w:r/>
            <w:r>
              <w:rPr>
                <w:sz w:val="14"/>
              </w:rPr>
              <w:t>file created (memory, MFT record) ; file modified (memory, MFT record)</w:t>
              <w:br/>
              <w:t>termkbd.PNF</w:t>
              <w:br/>
              <w:t>Record Number=255 | Attribute Type=FILE_NAME | MFT Type=File</w:t>
            </w:r>
          </w:p>
        </w:tc>
        <w:tc>
          <w:tcPr>
            <w:tcW w:type="dxa" w:w="1701"/>
          </w:tcPr>
          <w:p>
            <w:r/>
            <w:r>
              <w:rPr>
                <w:sz w:val="14"/>
              </w:rPr>
              <w:t>volatility/windows.mftscan.MFTScan.jsonl#69180</w:t>
            </w:r>
          </w:p>
        </w:tc>
        <w:tc>
          <w:tcPr>
            <w:tcW w:type="dxa" w:w="1701"/>
          </w:tcPr>
          <w:p>
            <w:r/>
            <w:r>
              <w:rPr>
                <w:sz w:val="14"/>
              </w:rPr>
              <w:t>C:\Sleuthline\cases\test02\memory\DESKTOP-SDN1RPT.mem</w:t>
            </w:r>
          </w:p>
        </w:tc>
      </w:tr>
      <w:tr>
        <w:tc>
          <w:tcPr>
            <w:tcW w:type="dxa" w:w="1474"/>
          </w:tcPr>
          <w:p>
            <w:r/>
            <w:r>
              <w:rPr>
                <w:sz w:val="14"/>
              </w:rPr>
              <w:t>2020-09-19 03:36:23</w:t>
            </w:r>
          </w:p>
        </w:tc>
        <w:tc>
          <w:tcPr>
            <w:tcW w:type="dxa" w:w="1474"/>
          </w:tcPr>
          <w:p>
            <w:r/>
            <w:r>
              <w:rPr>
                <w:sz w:val="14"/>
              </w:rPr>
              <w:t>Memory: MFT records in memory</w:t>
            </w:r>
          </w:p>
        </w:tc>
        <w:tc>
          <w:tcPr>
            <w:tcW w:type="dxa" w:w="3628"/>
          </w:tcPr>
          <w:p>
            <w:r/>
            <w:r>
              <w:rPr>
                <w:sz w:val="14"/>
              </w:rPr>
              <w:t>file created (memory, MFT record) ; file modified (memory, MFT record)</w:t>
              <w:br/>
              <w:t>RdpIdd</w:t>
              <w:br/>
              <w:t>Record Number=260 | Attribute Type=FILE_NAME | MFT Type=DirInUse</w:t>
            </w:r>
          </w:p>
        </w:tc>
        <w:tc>
          <w:tcPr>
            <w:tcW w:type="dxa" w:w="1701"/>
          </w:tcPr>
          <w:p>
            <w:r/>
            <w:r>
              <w:rPr>
                <w:sz w:val="14"/>
              </w:rPr>
              <w:t>volatility/windows.mftscan.MFTScan.jsonl#23934</w:t>
            </w:r>
          </w:p>
        </w:tc>
        <w:tc>
          <w:tcPr>
            <w:tcW w:type="dxa" w:w="1701"/>
          </w:tcPr>
          <w:p>
            <w:r/>
            <w:r>
              <w:rPr>
                <w:sz w:val="14"/>
              </w:rPr>
              <w:t>C:\Sleuthline\cases\test02\memory\DESKTOP-SDN1RPT.mem</w:t>
            </w:r>
          </w:p>
        </w:tc>
      </w:tr>
      <w:tr>
        <w:tc>
          <w:tcPr>
            <w:tcW w:type="dxa" w:w="1474"/>
          </w:tcPr>
          <w:p>
            <w:r/>
            <w:r>
              <w:rPr>
                <w:sz w:val="14"/>
              </w:rPr>
              <w:t>2020-09-19 03:36:24</w:t>
            </w:r>
          </w:p>
        </w:tc>
        <w:tc>
          <w:tcPr>
            <w:tcW w:type="dxa" w:w="1474"/>
          </w:tcPr>
          <w:p>
            <w:r/>
            <w:r>
              <w:rPr>
                <w:sz w:val="14"/>
              </w:rPr>
              <w:t>Memory: MFT records in memory</w:t>
            </w:r>
          </w:p>
        </w:tc>
        <w:tc>
          <w:tcPr>
            <w:tcW w:type="dxa" w:w="3628"/>
          </w:tcPr>
          <w:p>
            <w:r/>
            <w:r>
              <w:rPr>
                <w:sz w:val="14"/>
              </w:rPr>
              <w:t>file created (memory, MFT record) ; file modified (memory, MFT record)</w:t>
              <w:br/>
              <w:t>Microsoft-Windows-TerminalServices-PnPDevices%4Admin.evtx</w:t>
              <w:br/>
              <w:t>Record Number=262 | Attribute Type=FILE_NAME | MFT Type=File</w:t>
            </w:r>
          </w:p>
        </w:tc>
        <w:tc>
          <w:tcPr>
            <w:tcW w:type="dxa" w:w="1701"/>
          </w:tcPr>
          <w:p>
            <w:r/>
            <w:r>
              <w:rPr>
                <w:sz w:val="14"/>
              </w:rPr>
              <w:t>volatility/windows.mftscan.MFTScan.jsonl#23939</w:t>
            </w:r>
          </w:p>
        </w:tc>
        <w:tc>
          <w:tcPr>
            <w:tcW w:type="dxa" w:w="1701"/>
          </w:tcPr>
          <w:p>
            <w:r/>
            <w:r>
              <w:rPr>
                <w:sz w:val="14"/>
              </w:rPr>
              <w:t>C:\Sleuthline\cases\test02\memory\DESKTOP-SDN1RPT.mem</w:t>
            </w:r>
          </w:p>
        </w:tc>
      </w:tr>
      <w:tr>
        <w:tc>
          <w:tcPr>
            <w:tcW w:type="dxa" w:w="1474"/>
          </w:tcPr>
          <w:p>
            <w:r/>
            <w:r>
              <w:rPr>
                <w:sz w:val="14"/>
              </w:rPr>
              <w:t>2020-09-19 03:36:23</w:t>
            </w:r>
          </w:p>
        </w:tc>
        <w:tc>
          <w:tcPr>
            <w:tcW w:type="dxa" w:w="1474"/>
          </w:tcPr>
          <w:p>
            <w:r/>
            <w:r>
              <w:rPr>
                <w:sz w:val="14"/>
              </w:rPr>
              <w:t>Memory: MFT records in memory</w:t>
            </w:r>
          </w:p>
        </w:tc>
        <w:tc>
          <w:tcPr>
            <w:tcW w:type="dxa" w:w="3628"/>
          </w:tcPr>
          <w:p>
            <w:r/>
            <w:r>
              <w:rPr>
                <w:sz w:val="14"/>
              </w:rPr>
              <w:t>file created (memory, MFT record) ; file modified (memory, MFT record)</w:t>
              <w:br/>
              <w:t>user-not-present-trace-2020-09-18-20-36-23.etl</w:t>
              <w:br/>
              <w:t>Record Number=256 | Attribute Type=FILE_NAME | MFT Type=File</w:t>
            </w:r>
          </w:p>
        </w:tc>
        <w:tc>
          <w:tcPr>
            <w:tcW w:type="dxa" w:w="1701"/>
          </w:tcPr>
          <w:p>
            <w:r/>
            <w:r>
              <w:rPr>
                <w:sz w:val="14"/>
              </w:rPr>
              <w:t>volatility/windows.mftscan.MFTScan.jsonl#128233</w:t>
            </w:r>
          </w:p>
        </w:tc>
        <w:tc>
          <w:tcPr>
            <w:tcW w:type="dxa" w:w="1701"/>
          </w:tcPr>
          <w:p>
            <w:r/>
            <w:r>
              <w:rPr>
                <w:sz w:val="14"/>
              </w:rPr>
              <w:t>C:\Sleuthline\cases\test02\memory\DESKTOP-SDN1RPT.mem</w:t>
            </w:r>
          </w:p>
        </w:tc>
      </w:tr>
      <w:tr>
        <w:tc>
          <w:tcPr>
            <w:tcW w:type="dxa" w:w="1474"/>
          </w:tcPr>
          <w:p>
            <w:r/>
            <w:r>
              <w:rPr>
                <w:sz w:val="14"/>
              </w:rPr>
            </w:r>
          </w:p>
        </w:tc>
        <w:tc>
          <w:tcPr>
            <w:tcW w:type="dxa" w:w="1474"/>
          </w:tcPr>
          <w:p>
            <w:r/>
            <w:r>
              <w:rPr>
                <w:sz w:val="14"/>
              </w:rPr>
              <w:t>raw.vol_getsids</w:t>
            </w:r>
          </w:p>
        </w:tc>
        <w:tc>
          <w:tcPr>
            <w:tcW w:type="dxa" w:w="3628"/>
          </w:tcPr>
          <w:p>
            <w:r/>
            <w:r>
              <w:rPr>
                <w:sz w:val="14"/>
              </w:rPr>
              <w:t>{"TreeDepth": "0", "Name": "Remote Interactive Logon", "PID": "860", "Process": "MicrosoftEdge.", "SID": "S-1-5-14"}</w:t>
            </w:r>
          </w:p>
        </w:tc>
        <w:tc>
          <w:tcPr>
            <w:tcW w:type="dxa" w:w="1701"/>
          </w:tcPr>
          <w:p>
            <w:r/>
            <w:r>
              <w:rPr>
                <w:sz w:val="14"/>
              </w:rPr>
              <w:t>volatility/windows.getsids.GetSIDs.jsonl#606</w:t>
            </w:r>
          </w:p>
        </w:tc>
        <w:tc>
          <w:tcPr>
            <w:tcW w:type="dxa" w:w="1701"/>
          </w:tcPr>
          <w:p>
            <w:r/>
            <w:r>
              <w:rPr>
                <w:sz w:val="14"/>
              </w:rPr>
            </w:r>
          </w:p>
        </w:tc>
      </w:tr>
      <w:tr>
        <w:tc>
          <w:tcPr>
            <w:tcW w:type="dxa" w:w="1474"/>
          </w:tcPr>
          <w:p>
            <w:r/>
            <w:r>
              <w:rPr>
                <w:sz w:val="14"/>
              </w:rPr>
            </w:r>
          </w:p>
        </w:tc>
        <w:tc>
          <w:tcPr>
            <w:tcW w:type="dxa" w:w="1474"/>
          </w:tcPr>
          <w:p>
            <w:r/>
            <w:r>
              <w:rPr>
                <w:sz w:val="14"/>
              </w:rPr>
              <w:t>raw.vol_getsids</w:t>
            </w:r>
          </w:p>
        </w:tc>
        <w:tc>
          <w:tcPr>
            <w:tcW w:type="dxa" w:w="3628"/>
          </w:tcPr>
          <w:p>
            <w:r/>
            <w:r>
              <w:rPr>
                <w:sz w:val="14"/>
              </w:rPr>
              <w:t>{"TreeDepth": "0", "Name": "Remote Interactive Logon", "PID": "8324", "Process": "coreupdater.ex", "SID": "S-1-5-14"}</w:t>
            </w:r>
          </w:p>
        </w:tc>
        <w:tc>
          <w:tcPr>
            <w:tcW w:type="dxa" w:w="1701"/>
          </w:tcPr>
          <w:p>
            <w:r/>
            <w:r>
              <w:rPr>
                <w:sz w:val="14"/>
              </w:rPr>
              <w:t>volatility/windows.getsids.GetSIDs.jsonl#625</w:t>
            </w:r>
          </w:p>
        </w:tc>
        <w:tc>
          <w:tcPr>
            <w:tcW w:type="dxa" w:w="1701"/>
          </w:tcPr>
          <w:p>
            <w:r/>
            <w:r>
              <w:rPr>
                <w:sz w:val="14"/>
              </w:rPr>
            </w:r>
          </w:p>
        </w:tc>
      </w:tr>
      <w:tr>
        <w:tc>
          <w:tcPr>
            <w:tcW w:type="dxa" w:w="1474"/>
          </w:tcPr>
          <w:p>
            <w:r/>
            <w:r>
              <w:rPr>
                <w:sz w:val="14"/>
              </w:rPr>
              <w:t>2020-09-19 01:24:09</w:t>
            </w:r>
          </w:p>
        </w:tc>
        <w:tc>
          <w:tcPr>
            <w:tcW w:type="dxa" w:w="1474"/>
          </w:tcPr>
          <w:p>
            <w:r/>
            <w:r>
              <w:rPr>
                <w:sz w:val="14"/>
              </w:rPr>
              <w:t>Memory: network connections (netscan)</w:t>
            </w:r>
          </w:p>
        </w:tc>
        <w:tc>
          <w:tcPr>
            <w:tcW w:type="dxa" w:w="3628"/>
          </w:tcPr>
          <w:p>
            <w:r/>
            <w:r>
              <w:rPr>
                <w:sz w:val="14"/>
              </w:rPr>
              <w:t>network endpoint created (memory)</w:t>
              <w:br/>
              <w:t>svchost.exe</w:t>
              <w:br/>
              <w:t>Proto=TCPv4 | LocalAddr=0.0.0.0 | LocalPort=3389 | ForeignAddr=0.0.0.0 | ForeignPort=0 | State=LISTENING | PID=520</w:t>
            </w:r>
          </w:p>
        </w:tc>
        <w:tc>
          <w:tcPr>
            <w:tcW w:type="dxa" w:w="1701"/>
          </w:tcPr>
          <w:p>
            <w:r/>
            <w:r>
              <w:rPr>
                <w:sz w:val="14"/>
              </w:rPr>
              <w:t>volatility/windows.netscan.NetScan.jsonl#5</w:t>
            </w:r>
          </w:p>
        </w:tc>
        <w:tc>
          <w:tcPr>
            <w:tcW w:type="dxa" w:w="1701"/>
          </w:tcPr>
          <w:p>
            <w:r/>
            <w:r>
              <w:rPr>
                <w:sz w:val="14"/>
              </w:rPr>
              <w:t>C:\Sleuthline\cases\test02\memory\DESKTOP-SDN1RPT.mem</w:t>
            </w:r>
          </w:p>
        </w:tc>
      </w:tr>
      <w:tr>
        <w:tc>
          <w:tcPr>
            <w:tcW w:type="dxa" w:w="1474"/>
          </w:tcPr>
          <w:p>
            <w:r/>
            <w:r>
              <w:rPr>
                <w:sz w:val="14"/>
              </w:rPr>
            </w:r>
          </w:p>
        </w:tc>
        <w:tc>
          <w:tcPr>
            <w:tcW w:type="dxa" w:w="1474"/>
          </w:tcPr>
          <w:p>
            <w:r/>
            <w:r>
              <w:rPr>
                <w:sz w:val="14"/>
              </w:rPr>
              <w:t>raw.vol_svcscan</w:t>
            </w:r>
          </w:p>
        </w:tc>
        <w:tc>
          <w:tcPr>
            <w:tcW w:type="dxa" w:w="3628"/>
          </w:tcPr>
          <w:p>
            <w:r/>
            <w:r>
              <w:rPr>
                <w:sz w:val="14"/>
              </w:rPr>
              <w:t>{"TreeDepth": "0", "Display": "Remote Desktop Services", "Name": "TermService", "Offset": "1402925935040", "Order": "457", "PID": "200", "Start": "SERVICE_DEMAND_START", "State": "SERVICE_RUNNING", "Type": "SERVICE_WIN32_SHARE_PROCESS"}</w:t>
            </w:r>
          </w:p>
        </w:tc>
        <w:tc>
          <w:tcPr>
            <w:tcW w:type="dxa" w:w="1701"/>
          </w:tcPr>
          <w:p>
            <w:r/>
            <w:r>
              <w:rPr>
                <w:sz w:val="14"/>
              </w:rPr>
              <w:t>volatility/windows.svcscan.SvcScan.jsonl#187</w:t>
            </w:r>
          </w:p>
        </w:tc>
        <w:tc>
          <w:tcPr>
            <w:tcW w:type="dxa" w:w="1701"/>
          </w:tcPr>
          <w:p>
            <w:r/>
            <w:r>
              <w:rPr>
                <w:sz w:val="14"/>
              </w:rPr>
            </w:r>
          </w:p>
        </w:tc>
      </w:tr>
    </w:tbl>
    <w:p/>
    <w:p>
      <w:pPr>
        <w:pStyle w:val="Heading3"/>
      </w:pPr>
      <w:r>
        <w:t>F-017: Mapped network drive Z: -&gt; \\CITADEL-DC01\FileShare and ESTABLISHED SMB session to the DC (10.42.85.10:445) at capture</w:t>
      </w:r>
    </w:p>
    <w:tbl>
      <w:tblPr>
        <w:tblStyle w:val="TableGrid"/>
        <w:tblW w:type="auto" w:w="0"/>
        <w:tblLook w:firstColumn="1" w:firstRow="1" w:lastColumn="0" w:lastRow="0" w:noHBand="0" w:noVBand="1" w:val="04A0"/>
      </w:tblPr>
      <w:tblGrid>
        <w:gridCol w:w="4986"/>
        <w:gridCol w:w="4986"/>
      </w:tblGrid>
      <w:tr>
        <w:tc>
          <w:tcPr>
            <w:tcW w:type="dxa" w:w="2551"/>
            <w:shd w:val="clear" w:color="auto" w:fill="D9E2F3"/>
          </w:tcPr>
          <w:p>
            <w:r/>
            <w:r>
              <w:rPr>
                <w:b/>
                <w:sz w:val="18"/>
              </w:rPr>
              <w:t>Severity</w:t>
            </w:r>
          </w:p>
        </w:tc>
        <w:tc>
          <w:tcPr>
            <w:tcW w:type="dxa" w:w="7087"/>
            <w:shd w:val="clear" w:color="auto" w:fill="E36C09"/>
          </w:tcPr>
          <w:p>
            <w:r/>
            <w:r>
              <w:rPr>
                <w:b/>
                <w:color w:val="FFFFFF"/>
                <w:sz w:val="18"/>
              </w:rPr>
              <w:t>Medium</w:t>
            </w:r>
          </w:p>
        </w:tc>
      </w:tr>
      <w:tr>
        <w:tc>
          <w:tcPr>
            <w:tcW w:type="dxa" w:w="2551"/>
            <w:shd w:val="clear" w:color="auto" w:fill="D9E2F3"/>
          </w:tcPr>
          <w:p>
            <w:r/>
            <w:r>
              <w:rPr>
                <w:b/>
                <w:sz w:val="18"/>
              </w:rPr>
              <w:t>Confidence</w:t>
            </w:r>
          </w:p>
        </w:tc>
        <w:tc>
          <w:tcPr>
            <w:tcW w:type="dxa" w:w="7087"/>
          </w:tcPr>
          <w:p>
            <w:r/>
            <w:r>
              <w:rPr>
                <w:sz w:val="18"/>
              </w:rPr>
              <w:t>possible</w:t>
            </w:r>
          </w:p>
        </w:tc>
      </w:tr>
      <w:tr>
        <w:tc>
          <w:tcPr>
            <w:tcW w:type="dxa" w:w="2551"/>
            <w:shd w:val="clear" w:color="auto" w:fill="D9E2F3"/>
          </w:tcPr>
          <w:p>
            <w:r/>
            <w:r>
              <w:rPr>
                <w:b/>
                <w:sz w:val="18"/>
              </w:rPr>
              <w:t>Independent sources</w:t>
            </w:r>
          </w:p>
        </w:tc>
        <w:tc>
          <w:tcPr>
            <w:tcW w:type="dxa" w:w="7087"/>
          </w:tcPr>
          <w:p>
            <w:r/>
            <w:r>
              <w:rPr>
                <w:sz w:val="18"/>
              </w:rPr>
              <w:t>memory</w:t>
            </w:r>
          </w:p>
        </w:tc>
      </w:tr>
      <w:tr>
        <w:tc>
          <w:tcPr>
            <w:tcW w:type="dxa" w:w="2551"/>
            <w:shd w:val="clear" w:color="auto" w:fill="D9E2F3"/>
          </w:tcPr>
          <w:p>
            <w:r/>
            <w:r>
              <w:rPr>
                <w:b/>
                <w:sz w:val="18"/>
              </w:rPr>
              <w:t>Category</w:t>
            </w:r>
          </w:p>
        </w:tc>
        <w:tc>
          <w:tcPr>
            <w:tcW w:type="dxa" w:w="7087"/>
          </w:tcPr>
          <w:p>
            <w:r/>
            <w:r>
              <w:rPr>
                <w:sz w:val="18"/>
              </w:rPr>
              <w:t>lateral movement</w:t>
            </w:r>
          </w:p>
        </w:tc>
      </w:tr>
      <w:tr>
        <w:tc>
          <w:tcPr>
            <w:tcW w:type="dxa" w:w="2551"/>
            <w:shd w:val="clear" w:color="auto" w:fill="D9E2F3"/>
          </w:tcPr>
          <w:p>
            <w:r/>
            <w:r>
              <w:rPr>
                <w:b/>
                <w:sz w:val="18"/>
              </w:rPr>
              <w:t>MITRE ATT&amp;CK</w:t>
            </w:r>
          </w:p>
        </w:tc>
        <w:tc>
          <w:tcPr>
            <w:tcW w:type="dxa" w:w="7087"/>
          </w:tcPr>
          <w:p>
            <w:r/>
            <w:r>
              <w:rPr>
                <w:sz w:val="18"/>
              </w:rPr>
              <w:t>T1021.002, T1039</w:t>
            </w:r>
          </w:p>
        </w:tc>
      </w:tr>
      <w:tr>
        <w:tc>
          <w:tcPr>
            <w:tcW w:type="dxa" w:w="2551"/>
            <w:shd w:val="clear" w:color="auto" w:fill="D9E2F3"/>
          </w:tcPr>
          <w:p>
            <w:r/>
            <w:r>
              <w:rPr>
                <w:b/>
                <w:sz w:val="18"/>
              </w:rPr>
              <w:t>Period (UTC)</w:t>
            </w:r>
          </w:p>
        </w:tc>
        <w:tc>
          <w:tcPr>
            <w:tcW w:type="dxa" w:w="7087"/>
          </w:tcPr>
          <w:p>
            <w:r/>
            <w:r>
              <w:rPr>
                <w:sz w:val="18"/>
              </w:rPr>
              <w:t>2020-09-19 05:09:52 → 2020-09-19 05:09:52</w:t>
            </w:r>
          </w:p>
        </w:tc>
      </w:tr>
    </w:tbl>
    <w:p/>
    <w:p>
      <w:r>
        <w:rPr>
          <w:b/>
        </w:rPr>
        <w:t>Observed facts</w:t>
      </w:r>
    </w:p>
    <w:p>
      <w:r>
        <w:rPr>
          <w:b w:val="0"/>
          <w:i w:val="0"/>
        </w:rPr>
        <w:t>The Workstation service host svchost.exe PID 1096 holds handle 0x9b0 (offset 209519096092816) to \Device\Mup\;Z:0000000000b3ce1f\CITADEL-DC01\FileShare. filescan recovers the same FILE_OBJECT (\;Z:0000000000b3ce1f\CITADEL-DC01\FileShare). This is a drive letter Z: mapped in logon session LUID 0xb3ce1f to the share FileShare on the domain controller CITADEL-DC01. netscan shows TCP 10.42.85.115:50957 -&gt; 10.42.85.10:445 ESTABLISHED, with no owner or creation time (kernel SMB redirector). In the session of C137\ricksanchez (console, session 2), explorer.exe PID 5896 loaded ntlanman.dll and davclnt.dll at 05:09:52 UTC (MPR.dll at 05:09:09), which is network-provider activity 4 s before FTK Imager started (05:09:56). LOGONSERVER=\\CITADEL-DC01 in the ricksanchez environment. No other internal host appears in netscan/netstat. There is no outbound 3389, 5985/5986 or 445 connection to any host other than the DC.</w:t>
      </w:r>
    </w:p>
    <w:p>
      <w:r>
        <w:rPr>
          <w:b/>
        </w:rPr>
        <w:t>Analysis</w:t>
      </w:r>
    </w:p>
    <w:p>
      <w:r>
        <w:rPr>
          <w:b w:val="0"/>
          <w:i w:val="0"/>
        </w:rPr>
        <w:t>A drive mapped to a DC share is common in a domain (GPO/logon script). The LUID cannot be mapped to a user with the available plugins: there is no logon-session-to-LUID table. The explorer network-provider DLL loads tie the use of the share to ricksanchez around 05:09:52, so it may be responder or user activity just before acquisition. Given loot.lnk (03:46:18) and the Domain Admin compromise, the share is a possible collection/staging location (T1039) and should be reviewed on the DC (5140/5145 from 10.42.85.115, FileShare contents, loot files). There is no evidence that this host was used as a pivot towards other internal machines.</w:t>
      </w:r>
    </w:p>
    <w:p>
      <w:r>
        <w:rPr>
          <w:b/>
        </w:rPr>
        <w:t>Evidence (5)</w:t>
      </w:r>
    </w:p>
    <w:tbl>
      <w:tblPr>
        <w:tblStyle w:val="TableGrid"/>
        <w:tblW w:type="auto" w:w="0"/>
        <w:jc w:val="center"/>
        <w:tblLayout w:type="fixed"/>
        <w:tblLook w:firstColumn="1" w:firstRow="1" w:lastColumn="0" w:lastRow="0" w:noHBand="0" w:noVBand="1" w:val="04A0"/>
      </w:tblPr>
      <w:tblGrid>
        <w:gridCol w:w="1474"/>
        <w:gridCol w:w="1474"/>
        <w:gridCol w:w="3628"/>
        <w:gridCol w:w="1701"/>
        <w:gridCol w:w="1701"/>
      </w:tblGrid>
      <w:tr>
        <w:trPr>
          <w:tblHeader w:val="true"/>
        </w:trPr>
        <w:tc>
          <w:tcPr>
            <w:tcW w:type="dxa" w:w="1474"/>
            <w:shd w:val="clear" w:color="auto" w:fill="1F3864"/>
          </w:tcPr>
          <w:p>
            <w:r/>
            <w:r>
              <w:rPr>
                <w:b/>
                <w:color w:val="FFFFFF"/>
                <w:sz w:val="14"/>
              </w:rPr>
              <w:t>UTC</w:t>
            </w:r>
          </w:p>
        </w:tc>
        <w:tc>
          <w:tcPr>
            <w:tcW w:type="dxa" w:w="1474"/>
            <w:shd w:val="clear" w:color="auto" w:fill="1F3864"/>
          </w:tcPr>
          <w:p>
            <w:r/>
            <w:r>
              <w:rPr>
                <w:b/>
                <w:color w:val="FFFFFF"/>
                <w:sz w:val="14"/>
              </w:rPr>
              <w:t>Artifact</w:t>
            </w:r>
          </w:p>
        </w:tc>
        <w:tc>
          <w:tcPr>
            <w:tcW w:type="dxa" w:w="3628"/>
            <w:shd w:val="clear" w:color="auto" w:fill="1F3864"/>
          </w:tcPr>
          <w:p>
            <w:r/>
            <w:r>
              <w:rPr>
                <w:b/>
                <w:color w:val="FFFFFF"/>
                <w:sz w:val="14"/>
              </w:rPr>
              <w:t>Detail</w:t>
            </w:r>
          </w:p>
        </w:tc>
        <w:tc>
          <w:tcPr>
            <w:tcW w:type="dxa" w:w="1701"/>
            <w:shd w:val="clear" w:color="auto" w:fill="1F3864"/>
          </w:tcPr>
          <w:p>
            <w:r/>
            <w:r>
              <w:rPr>
                <w:b/>
                <w:color w:val="FFFFFF"/>
                <w:sz w:val="14"/>
              </w:rPr>
              <w:t>Reference</w:t>
            </w:r>
          </w:p>
        </w:tc>
        <w:tc>
          <w:tcPr>
            <w:tcW w:type="dxa" w:w="1701"/>
            <w:shd w:val="clear" w:color="auto" w:fill="1F3864"/>
          </w:tcPr>
          <w:p>
            <w:r/>
            <w:r>
              <w:rPr>
                <w:b/>
                <w:color w:val="FFFFFF"/>
                <w:sz w:val="14"/>
              </w:rPr>
              <w:t>Original source</w:t>
            </w:r>
          </w:p>
        </w:tc>
      </w:tr>
      <w:tr>
        <w:tc>
          <w:tcPr>
            <w:tcW w:type="dxa" w:w="1474"/>
          </w:tcPr>
          <w:p>
            <w:r/>
            <w:r>
              <w:rPr>
                <w:sz w:val="14"/>
              </w:rPr>
            </w:r>
          </w:p>
        </w:tc>
        <w:tc>
          <w:tcPr>
            <w:tcW w:type="dxa" w:w="1474"/>
          </w:tcPr>
          <w:p>
            <w:r/>
            <w:r>
              <w:rPr>
                <w:sz w:val="14"/>
              </w:rPr>
              <w:t>raw.vol_handles</w:t>
            </w:r>
          </w:p>
        </w:tc>
        <w:tc>
          <w:tcPr>
            <w:tcW w:type="dxa" w:w="3628"/>
          </w:tcPr>
          <w:p>
            <w:r/>
            <w:r>
              <w:rPr>
                <w:sz w:val="14"/>
              </w:rPr>
              <w:t>{"TreeDepth": "0", "GrantedAccess": "1048576", "HandleValue": "2480", "Name": "\\Device\\Mup\\;Z:0000000000b3ce1f\\CITADEL-DC01\\FileShare", "Offset": "209519096092816", "PID": "1096", "Process": "svchost.exe", "Type": "File"}</w:t>
            </w:r>
          </w:p>
        </w:tc>
        <w:tc>
          <w:tcPr>
            <w:tcW w:type="dxa" w:w="1701"/>
          </w:tcPr>
          <w:p>
            <w:r/>
            <w:r>
              <w:rPr>
                <w:sz w:val="14"/>
              </w:rPr>
              <w:t>volatility/windows.handles.Handles.jsonl#11901</w:t>
            </w:r>
          </w:p>
        </w:tc>
        <w:tc>
          <w:tcPr>
            <w:tcW w:type="dxa" w:w="1701"/>
          </w:tcPr>
          <w:p>
            <w:r/>
            <w:r>
              <w:rPr>
                <w:sz w:val="14"/>
              </w:rPr>
            </w:r>
          </w:p>
        </w:tc>
      </w:tr>
      <w:tr>
        <w:tc>
          <w:tcPr>
            <w:tcW w:type="dxa" w:w="1474"/>
          </w:tcPr>
          <w:p>
            <w:r/>
            <w:r>
              <w:rPr>
                <w:sz w:val="14"/>
              </w:rPr>
            </w:r>
          </w:p>
        </w:tc>
        <w:tc>
          <w:tcPr>
            <w:tcW w:type="dxa" w:w="1474"/>
          </w:tcPr>
          <w:p>
            <w:r/>
            <w:r>
              <w:rPr>
                <w:sz w:val="14"/>
              </w:rPr>
              <w:t>raw.vol_filescan</w:t>
            </w:r>
          </w:p>
        </w:tc>
        <w:tc>
          <w:tcPr>
            <w:tcW w:type="dxa" w:w="3628"/>
          </w:tcPr>
          <w:p>
            <w:r/>
            <w:r>
              <w:rPr>
                <w:sz w:val="14"/>
              </w:rPr>
              <w:t>{"TreeDepth": "0", "Name": "\\;Z:0000000000b3ce1f\\CITADEL-DC01\\FileShare", "Offset": "209519096092816"}</w:t>
            </w:r>
          </w:p>
        </w:tc>
        <w:tc>
          <w:tcPr>
            <w:tcW w:type="dxa" w:w="1701"/>
          </w:tcPr>
          <w:p>
            <w:r/>
            <w:r>
              <w:rPr>
                <w:sz w:val="14"/>
              </w:rPr>
              <w:t>volatility/windows.filescan.FileScan.jsonl#3433</w:t>
            </w:r>
          </w:p>
        </w:tc>
        <w:tc>
          <w:tcPr>
            <w:tcW w:type="dxa" w:w="1701"/>
          </w:tcPr>
          <w:p>
            <w:r/>
            <w:r>
              <w:rPr>
                <w:sz w:val="14"/>
              </w:rPr>
            </w:r>
          </w:p>
        </w:tc>
      </w:tr>
      <w:tr>
        <w:tc>
          <w:tcPr>
            <w:tcW w:type="dxa" w:w="1474"/>
          </w:tcPr>
          <w:p>
            <w:r/>
            <w:r>
              <w:rPr>
                <w:sz w:val="14"/>
              </w:rPr>
            </w:r>
          </w:p>
        </w:tc>
        <w:tc>
          <w:tcPr>
            <w:tcW w:type="dxa" w:w="1474"/>
          </w:tcPr>
          <w:p>
            <w:r/>
            <w:r>
              <w:rPr>
                <w:sz w:val="14"/>
              </w:rPr>
              <w:t>raw.vol_netscan</w:t>
            </w:r>
          </w:p>
        </w:tc>
        <w:tc>
          <w:tcPr>
            <w:tcW w:type="dxa" w:w="3628"/>
          </w:tcPr>
          <w:p>
            <w:r/>
            <w:r>
              <w:rPr>
                <w:sz w:val="14"/>
              </w:rPr>
              <w:t>{"TreeDepth": "0", "ForeignAddr": "10.42.85.10", "ForeignPort": "445", "LocalAddr": "10.42.85.115", "LocalPort": "50957", "Offset": "209519101090720", "Proto": "TCPv4", "State": "ESTABLISHED"}</w:t>
            </w:r>
          </w:p>
        </w:tc>
        <w:tc>
          <w:tcPr>
            <w:tcW w:type="dxa" w:w="1701"/>
          </w:tcPr>
          <w:p>
            <w:r/>
            <w:r>
              <w:rPr>
                <w:sz w:val="14"/>
              </w:rPr>
              <w:t>volatility/windows.netscan.NetScan.jsonl#88</w:t>
            </w:r>
          </w:p>
        </w:tc>
        <w:tc>
          <w:tcPr>
            <w:tcW w:type="dxa" w:w="1701"/>
          </w:tcPr>
          <w:p>
            <w:r/>
            <w:r>
              <w:rPr>
                <w:sz w:val="14"/>
              </w:rPr>
            </w:r>
          </w:p>
        </w:tc>
      </w:tr>
      <w:tr>
        <w:tc>
          <w:tcPr>
            <w:tcW w:type="dxa" w:w="1474"/>
          </w:tcPr>
          <w:p>
            <w:r/>
            <w:r>
              <w:rPr>
                <w:sz w:val="14"/>
              </w:rPr>
              <w:t>2020-09-19 05:09:52</w:t>
            </w:r>
          </w:p>
        </w:tc>
        <w:tc>
          <w:tcPr>
            <w:tcW w:type="dxa" w:w="1474"/>
          </w:tcPr>
          <w:p>
            <w:r/>
            <w:r>
              <w:rPr>
                <w:sz w:val="14"/>
              </w:rPr>
              <w:t>Memory: loaded DLLs</w:t>
            </w:r>
          </w:p>
        </w:tc>
        <w:tc>
          <w:tcPr>
            <w:tcW w:type="dxa" w:w="3628"/>
          </w:tcPr>
          <w:p>
            <w:r/>
            <w:r>
              <w:rPr>
                <w:sz w:val="14"/>
              </w:rPr>
              <w:t>DLL loaded (memory)</w:t>
              <w:br/>
              <w:t>C:\Windows\System32\ntlanman.dll</w:t>
              <w:br/>
              <w:t>PID=5896 | Process=explorer.exe</w:t>
            </w:r>
          </w:p>
        </w:tc>
        <w:tc>
          <w:tcPr>
            <w:tcW w:type="dxa" w:w="1701"/>
          </w:tcPr>
          <w:p>
            <w:r/>
            <w:r>
              <w:rPr>
                <w:sz w:val="14"/>
              </w:rPr>
              <w:t>volatility/windows.dlllist.DllList.jsonl#936</w:t>
            </w:r>
          </w:p>
        </w:tc>
        <w:tc>
          <w:tcPr>
            <w:tcW w:type="dxa" w:w="1701"/>
          </w:tcPr>
          <w:p>
            <w:r/>
            <w:r>
              <w:rPr>
                <w:sz w:val="14"/>
              </w:rPr>
              <w:t>C:\Sleuthline\cases\test02\memory\DESKTOP-SDN1RPT.mem</w:t>
            </w:r>
          </w:p>
        </w:tc>
      </w:tr>
      <w:tr>
        <w:tc>
          <w:tcPr>
            <w:tcW w:type="dxa" w:w="1474"/>
          </w:tcPr>
          <w:p>
            <w:r/>
            <w:r>
              <w:rPr>
                <w:sz w:val="14"/>
              </w:rPr>
            </w:r>
          </w:p>
        </w:tc>
        <w:tc>
          <w:tcPr>
            <w:tcW w:type="dxa" w:w="1474"/>
          </w:tcPr>
          <w:p>
            <w:r/>
            <w:r>
              <w:rPr>
                <w:sz w:val="14"/>
              </w:rPr>
              <w:t>raw.vol_envars</w:t>
            </w:r>
          </w:p>
        </w:tc>
        <w:tc>
          <w:tcPr>
            <w:tcW w:type="dxa" w:w="3628"/>
          </w:tcPr>
          <w:p>
            <w:r/>
            <w:r>
              <w:rPr>
                <w:sz w:val="14"/>
              </w:rPr>
              <w:t>{"TreeDepth": "0", "Block": "0x761c00", "PID": "5896", "Process": "explorer.exe", "Value": "\\\\CITADEL-DC01", "Variable": "LOGONSERVER"}</w:t>
            </w:r>
          </w:p>
        </w:tc>
        <w:tc>
          <w:tcPr>
            <w:tcW w:type="dxa" w:w="1701"/>
          </w:tcPr>
          <w:p>
            <w:r/>
            <w:r>
              <w:rPr>
                <w:sz w:val="14"/>
              </w:rPr>
              <w:t>volatility/windows.envars.Envars.jsonl#641</w:t>
            </w:r>
          </w:p>
        </w:tc>
        <w:tc>
          <w:tcPr>
            <w:tcW w:type="dxa" w:w="1701"/>
          </w:tcPr>
          <w:p>
            <w:r/>
            <w:r>
              <w:rPr>
                <w:sz w:val="14"/>
              </w:rPr>
            </w:r>
          </w:p>
        </w:tc>
      </w:tr>
    </w:tbl>
    <w:p/>
    <w:p>
      <w:pPr>
        <w:pStyle w:val="Heading2"/>
      </w:pPr>
      <w:r>
        <w:t>4.8 User activity on files and folders</w:t>
      </w:r>
    </w:p>
    <w:p>
      <w:r>
        <w:rPr>
          <w:b w:val="0"/>
          <w:i/>
          <w:sz w:val="18"/>
        </w:rPr>
        <w:t>I rebuilt user file and folder activity from memory only: windows.mftscan (FILE_NAME and STANDARD_INFORMATION per record, no parent path), mftscan.ADS (Zone.Identifier), filescan and handles.</w:t>
      </w:r>
    </w:p>
    <w:p>
      <w:r>
        <w:rPr>
          <w:b w:val="0"/>
          <w:i/>
          <w:sz w:val="18"/>
        </w:rPr>
        <w:t>New findings:</w:t>
        <w:br/>
      </w:r>
      <w:r>
        <w:rPr>
          <w:b w:val="0"/>
          <w:i/>
          <w:sz w:val="18"/>
        </w:rPr>
        <w:t>- **F-018 (high, probable, collection).** In the Administrator RDP session (session 3), I attributed the activity through the Administrator Recent directory (record 520, created 03:36:24, modified 03:47:39):</w:t>
        <w:br/>
      </w:r>
      <w:r>
        <w:rPr>
          <w:b w:val="0"/>
          <w:i/>
          <w:sz w:val="18"/>
        </w:rPr>
        <w:t xml:space="preserve">  - 03:45:02: shell folders and desktop.ini of all user profiles (ricksanchez, mortysmith, OOBE local) were accessed in the same second.</w:t>
        <w:br/>
      </w:r>
      <w:r>
        <w:rPr>
          <w:b w:val="0"/>
          <w:i/>
          <w:sz w:val="18"/>
        </w:rPr>
        <w:t xml:space="preserve">  - 03:45:53: Portal_gun.png was opened in Photos.</w:t>
        <w:br/>
      </w:r>
      <w:r>
        <w:rPr>
          <w:b w:val="0"/>
          <w:i/>
          <w:sz w:val="18"/>
        </w:rPr>
        <w:t xml:space="preserve">  - 03:46:18: loot.lnk was created (MFT 87445; the record was reused from the deleted pckgdep file of RID 1001).</w:t>
        <w:br/>
      </w:r>
      <w:r>
        <w:rPr>
          <w:b w:val="0"/>
          <w:i/>
          <w:sz w:val="18"/>
        </w:rPr>
        <w:t xml:space="preserve">  - 03:47:34: a mortysmith-profile desktop.ini was accessed.</w:t>
        <w:br/>
      </w:r>
      <w:r>
        <w:rPr>
          <w:b w:val="0"/>
          <w:i/>
          <w:sz w:val="18"/>
        </w:rPr>
        <w:t xml:space="preserve">  - 03:47:39: Desktop.lnk was created and the Explorer jump lists were updated.</w:t>
        <w:br/>
      </w:r>
      <w:r>
        <w:rPr>
          <w:b w:val="0"/>
          <w:i/>
          <w:sz w:val="18"/>
        </w:rPr>
        <w:t xml:space="preserve">  - This activity shows the session was still interactive until at least 03:47:39, after Edge exited (03:44:52) and coreupdater.exe exited (03:43:10).</w:t>
        <w:br/>
      </w:r>
      <w:r>
        <w:rPr>
          <w:b w:val="0"/>
          <w:i/>
          <w:sz w:val="18"/>
        </w:rPr>
        <w:t xml:space="preserve">  - The target of "loot" cannot be resolved in memory.</w:t>
        <w:br/>
      </w:r>
      <w:r>
        <w:rPr>
          <w:b w:val="0"/>
          <w:i/>
          <w:sz w:val="18"/>
        </w:rPr>
        <w:t>- **F-019 (medium, probable).** The PowerShell CustomDestinations jump list 590aee7bdd69b59b was committed at 05:08:37 (temp file JNKXKDDMCSDYIYL32PRB.temp renamed). This shows powershell.exe PID 508 ran with a visible window in the ricksanchez desktop, which adds to F-007 and F-013.</w:t>
        <w:br/>
      </w:r>
      <w:r>
        <w:rPr>
          <w:b w:val="0"/>
          <w:i/>
          <w:sz w:val="18"/>
        </w:rPr>
        <w:t>- **F-020 (info).** Baseline user activity on 2020-09-18 between 22:44 and 23:08:</w:t>
        <w:br/>
      </w:r>
      <w:r>
        <w:rPr>
          <w:b w:val="0"/>
          <w:i/>
          <w:sz w:val="18"/>
        </w:rPr>
        <w:t xml:space="preserve">  - Thoughts.lnk was created, pointing to mortysmith\Desktop\Thoughts.txt.</w:t>
        <w:br/>
      </w:r>
      <w:r>
        <w:rPr>
          <w:b w:val="0"/>
          <w:i/>
          <w:sz w:val="18"/>
        </w:rPr>
        <w:t xml:space="preserve">  - Plans.lnk was created.</w:t>
        <w:br/>
      </w:r>
      <w:r>
        <w:rPr>
          <w:b w:val="0"/>
          <w:i/>
          <w:sz w:val="18"/>
        </w:rPr>
        <w:t xml:space="preserve">  - Edge downloads Jessica.jpg and Portal_gun.png carry ZoneId=3.</w:t>
      </w:r>
    </w:p>
    <w:p>
      <w:r>
        <w:rPr>
          <w:b w:val="0"/>
          <w:i/>
          <w:sz w:val="18"/>
        </w:rPr>
        <w:t>I added timeline events T-016 to T-018 and IOC I-010 (Desktop.lnk). The responder artefacts (Incident_drive (E).lnk, sysinfo.txt, autorunsc MOTW) are recorded as noise in the note.</w:t>
      </w:r>
    </w:p>
    <w:p>
      <w:pPr>
        <w:pStyle w:val="Heading3"/>
      </w:pPr>
      <w:r>
        <w:t>F-018: Administrator RDP session file/folder activity 03:45-03:47: profile folders enumerated, Portal_gun.png opened, "loot" item opened (loot.lnk) and Desktop folder opened (Desktop.lnk)</w:t>
      </w:r>
    </w:p>
    <w:tbl>
      <w:tblPr>
        <w:tblStyle w:val="TableGrid"/>
        <w:tblW w:type="auto" w:w="0"/>
        <w:tblLook w:firstColumn="1" w:firstRow="1" w:lastColumn="0" w:lastRow="0" w:noHBand="0" w:noVBand="1" w:val="04A0"/>
      </w:tblPr>
      <w:tblGrid>
        <w:gridCol w:w="4986"/>
        <w:gridCol w:w="4986"/>
      </w:tblGrid>
      <w:tr>
        <w:tc>
          <w:tcPr>
            <w:tcW w:type="dxa" w:w="2551"/>
            <w:shd w:val="clear" w:color="auto" w:fill="D9E2F3"/>
          </w:tcPr>
          <w:p>
            <w:r/>
            <w:r>
              <w:rPr>
                <w:b/>
                <w:sz w:val="18"/>
              </w:rPr>
              <w:t>Severity</w:t>
            </w:r>
          </w:p>
        </w:tc>
        <w:tc>
          <w:tcPr>
            <w:tcW w:type="dxa" w:w="7087"/>
            <w:shd w:val="clear" w:color="auto" w:fill="C00000"/>
          </w:tcPr>
          <w:p>
            <w:r/>
            <w:r>
              <w:rPr>
                <w:b/>
                <w:color w:val="FFFFFF"/>
                <w:sz w:val="18"/>
              </w:rPr>
              <w:t>High</w:t>
            </w:r>
          </w:p>
        </w:tc>
      </w:tr>
      <w:tr>
        <w:tc>
          <w:tcPr>
            <w:tcW w:type="dxa" w:w="2551"/>
            <w:shd w:val="clear" w:color="auto" w:fill="D9E2F3"/>
          </w:tcPr>
          <w:p>
            <w:r/>
            <w:r>
              <w:rPr>
                <w:b/>
                <w:sz w:val="18"/>
              </w:rPr>
              <w:t>Confidence</w:t>
            </w:r>
          </w:p>
        </w:tc>
        <w:tc>
          <w:tcPr>
            <w:tcW w:type="dxa" w:w="7087"/>
          </w:tcPr>
          <w:p>
            <w:r/>
            <w:r>
              <w:rPr>
                <w:sz w:val="18"/>
              </w:rPr>
              <w:t>probable</w:t>
            </w:r>
          </w:p>
        </w:tc>
      </w:tr>
      <w:tr>
        <w:tc>
          <w:tcPr>
            <w:tcW w:type="dxa" w:w="2551"/>
            <w:shd w:val="clear" w:color="auto" w:fill="D9E2F3"/>
          </w:tcPr>
          <w:p>
            <w:r/>
            <w:r>
              <w:rPr>
                <w:b/>
                <w:sz w:val="18"/>
              </w:rPr>
              <w:t>Independent sources</w:t>
            </w:r>
          </w:p>
        </w:tc>
        <w:tc>
          <w:tcPr>
            <w:tcW w:type="dxa" w:w="7087"/>
          </w:tcPr>
          <w:p>
            <w:r/>
            <w:r>
              <w:rPr>
                <w:sz w:val="18"/>
              </w:rPr>
              <w:t>memory</w:t>
            </w:r>
          </w:p>
        </w:tc>
      </w:tr>
      <w:tr>
        <w:tc>
          <w:tcPr>
            <w:tcW w:type="dxa" w:w="2551"/>
            <w:shd w:val="clear" w:color="auto" w:fill="D9E2F3"/>
          </w:tcPr>
          <w:p>
            <w:r/>
            <w:r>
              <w:rPr>
                <w:b/>
                <w:sz w:val="18"/>
              </w:rPr>
              <w:t>Category</w:t>
            </w:r>
          </w:p>
        </w:tc>
        <w:tc>
          <w:tcPr>
            <w:tcW w:type="dxa" w:w="7087"/>
          </w:tcPr>
          <w:p>
            <w:r/>
            <w:r>
              <w:rPr>
                <w:sz w:val="18"/>
              </w:rPr>
              <w:t>collection</w:t>
            </w:r>
          </w:p>
        </w:tc>
      </w:tr>
      <w:tr>
        <w:tc>
          <w:tcPr>
            <w:tcW w:type="dxa" w:w="2551"/>
            <w:shd w:val="clear" w:color="auto" w:fill="D9E2F3"/>
          </w:tcPr>
          <w:p>
            <w:r/>
            <w:r>
              <w:rPr>
                <w:b/>
                <w:sz w:val="18"/>
              </w:rPr>
              <w:t>MITRE ATT&amp;CK</w:t>
            </w:r>
          </w:p>
        </w:tc>
        <w:tc>
          <w:tcPr>
            <w:tcW w:type="dxa" w:w="7087"/>
          </w:tcPr>
          <w:p>
            <w:r/>
            <w:r>
              <w:rPr>
                <w:sz w:val="18"/>
              </w:rPr>
              <w:t>T1005, T1074.001, T1083</w:t>
            </w:r>
          </w:p>
        </w:tc>
      </w:tr>
      <w:tr>
        <w:tc>
          <w:tcPr>
            <w:tcW w:type="dxa" w:w="2551"/>
            <w:shd w:val="clear" w:color="auto" w:fill="D9E2F3"/>
          </w:tcPr>
          <w:p>
            <w:r/>
            <w:r>
              <w:rPr>
                <w:b/>
                <w:sz w:val="18"/>
              </w:rPr>
              <w:t>Period (UTC)</w:t>
            </w:r>
          </w:p>
        </w:tc>
        <w:tc>
          <w:tcPr>
            <w:tcW w:type="dxa" w:w="7087"/>
          </w:tcPr>
          <w:p>
            <w:r/>
            <w:r>
              <w:rPr>
                <w:sz w:val="18"/>
              </w:rPr>
              <w:t>2019-12-07 09:14:52 → 2020-09-19 03:47:39</w:t>
            </w:r>
          </w:p>
        </w:tc>
      </w:tr>
    </w:tbl>
    <w:p/>
    <w:p>
      <w:r>
        <w:rPr>
          <w:b/>
        </w:rPr>
        <w:t>Observed facts</w:t>
      </w:r>
    </w:p>
    <w:p>
      <w:r>
        <w:rPr>
          <w:b w:val="0"/>
          <w:i w:val="0"/>
        </w:rPr>
        <w:t>This sequence was reconstructed from memory-resident MFT records (windows.mftscan). Its $SI and $FN times agree, so there is no sign of timestomping. All times are UTC.</w:t>
        <w:br/>
      </w:r>
      <w:r>
        <w:rPr>
          <w:b w:val="0"/>
          <w:i w:val="0"/>
        </w:rPr>
        <w:t>- 03:45:02: $SI Accessed is updated at the same second on desktop.ini files and the shell folders 3D Objects, Downloads, Music, Saved Games, Searches and Links. The records belong to three different profile generations: records 87861/87863/88092/88263/88316, created 22:44:11-16 (ricksanchez profile); records 89697-89727, created 22:46:44 (mortysmith profile, RID 1108); and records 84486/84487, created 2020-09-18 05:49:47 (OOBE-era local profile). Examples: rows 36769 (Downloads, rec 1527), 126444 (Music, rec 87863), 97439 (3D Objects, rec 89698), 76144 (desktop.ini, rec 84486).</w:t>
        <w:br/>
      </w:r>
      <w:r>
        <w:rPr>
          <w:b w:val="0"/>
          <w:i w:val="0"/>
        </w:rPr>
        <w:t>- 03:45:53: Portal_gun.png (MFT record 96326) gets $SI Accessed = 03:45:53. The file was created on 2020-09-18 at 23:07:44 and carries a Zone.Identifier ADS (ZoneId=3, LastWriterPackageFamilyName=Microsoft.MicrosoftEdge). In the same second and the next, mspaint.exe.mui and Blank_PhotosSplashWideTile.png are accessed (03:45:53), then PhtoMDL2.ttf (Photos app font, rec 102649, 03:46:02) and iconcache/AutomaticDestinations (03:45:54). This fits the image being opened in the Photos app.</w:t>
        <w:br/>
      </w:r>
      <w:r>
        <w:rPr>
          <w:b w:val="0"/>
          <w:i w:val="0"/>
        </w:rPr>
        <w:t>- 03:46:16: Windows Search catalog CiST0000.001 (rec 83350) accessed.</w:t>
        <w:br/>
      </w:r>
      <w:r>
        <w:rPr>
          <w:b w:val="0"/>
          <w:i w:val="0"/>
        </w:rPr>
        <w:t>- 03:46:18: loot.lnk is created (MFT record 87445, $SI=$FN=03:46:18, link count 1). The record was reused: it previously held S-1-5-21-41211245-796119838-3940169921-1001.pckgdep, the AppRepository package-dependency file of the OOBE local account RID 1001, which was therefore deleted before 03:46:18.</w:t>
        <w:br/>
      </w:r>
      <w:r>
        <w:rPr>
          <w:b w:val="0"/>
          <w:i w:val="0"/>
        </w:rPr>
        <w:t>- 03:47:34: desktop.ini rec 89652 accessed. It was created 2020-09-18 22:46:43, at the start of the mortysmith profile creation, and sits next to the AppData record 89655.</w:t>
        <w:br/>
      </w:r>
      <w:r>
        <w:rPr>
          <w:b w:val="0"/>
          <w:i w:val="0"/>
        </w:rPr>
        <w:t>- 03:47:39: Desktop.lnk is created (rec 87493). At the same second the Recent directory rec 520 has $SI M/A updated to 03:47:39. This directory was created at 03:36:24, during the Administrator first logon, so it is the Administrator profile's Recent folder. The Explorer jump lists 5f7b5f1e01b83767 and f01b4d95cf55d32a.automaticDestinations-ms (recs 23462/23433, created 03:36:33-43 in the Administrator profile) are also modified at 03:47:39.</w:t>
        <w:br/>
      </w:r>
      <w:r>
        <w:rPr>
          <w:b w:val="0"/>
          <w:i w:val="0"/>
        </w:rPr>
        <w:t>- The memory holds no MFT entry or filescan object named "loot" other than loot.lnk, so the LNK target (folder or file named "loot") cannot be resolved.</w:t>
      </w:r>
    </w:p>
    <w:p>
      <w:r>
        <w:rPr>
          <w:b/>
        </w:rPr>
        <w:t>Analysis</w:t>
      </w:r>
    </w:p>
    <w:p>
      <w:r>
        <w:rPr>
          <w:b w:val="0"/>
          <w:i w:val="0"/>
        </w:rPr>
        <w:t>Facts vs. interpretation:</w:t>
        <w:br/>
      </w:r>
      <w:r>
        <w:rPr>
          <w:b w:val="0"/>
          <w:i w:val="0"/>
        </w:rPr>
        <w:t>- Recent\*.lnk files are created by the shell when a user opens a file or folder. loot.lnk and Desktop.lnk were created at 03:46:18 and 03:47:39. The Recent directory that changed at 03:47:39 was created during the first logon of C137\Administrator, so both LNKs are attributed to the Administrator RDP session (session 3). Attribution is probable: mftscan does not give parent references.</w:t>
        <w:br/>
      </w:r>
      <w:r>
        <w:rPr>
          <w:b w:val="0"/>
          <w:i w:val="0"/>
        </w:rPr>
        <w:t>- Just before that, desktop.ini and shell folders of every local profile were accessed in the same second. This is consistent with the intruder browsing C:\Users or searching across profiles, including the mortysmith profile. The spoolsv injection (F-003) also has its CWD in mortysmith\Desktop, where Thoughts.txt resides. A downloaded image (Portal_gun.png) was then opened, an item called "loot" was opened, and a Desktop folder was opened. The "loot" name, which matches offensive-tooling naming, and the timing (3 minutes after coreupdater.exe exited at 03:43:10) suggest local data collection or staging (T1005/T1074.001). The content, location and possible exfiltration of "loot" are not established. Its target could be on the local disk or on the mapped share (Z: -&gt; \\CITADEL-DC01\FileShare).</w:t>
        <w:br/>
      </w:r>
      <w:r>
        <w:rPr>
          <w:b w:val="0"/>
          <w:i w:val="0"/>
        </w:rPr>
        <w:t>- The Edge process of the session (PID 860) exited at 03:44:52. Activity after that time is Explorer/Photos and shows the session was still interactive until at least 03:47:39, later than the 03:44 window estimated in step 1.</w:t>
        <w:br/>
      </w:r>
      <w:r>
        <w:rPr>
          <w:b w:val="0"/>
          <w:i w:val="0"/>
        </w:rPr>
        <w:t>- Limits: memory-only. There is no LNK body (target path, volume serial, MAC), no ShellBags, no RecentDocs and no $UsnJrnl to confirm the target or any deletions. Confidence is therefore probable.</w:t>
      </w:r>
    </w:p>
    <w:p>
      <w:r>
        <w:rPr>
          <w:b/>
        </w:rPr>
        <w:t>Evidence (15)</w:t>
      </w:r>
    </w:p>
    <w:tbl>
      <w:tblPr>
        <w:tblStyle w:val="TableGrid"/>
        <w:tblW w:type="auto" w:w="0"/>
        <w:jc w:val="center"/>
        <w:tblLayout w:type="fixed"/>
        <w:tblLook w:firstColumn="1" w:firstRow="1" w:lastColumn="0" w:lastRow="0" w:noHBand="0" w:noVBand="1" w:val="04A0"/>
      </w:tblPr>
      <w:tblGrid>
        <w:gridCol w:w="1474"/>
        <w:gridCol w:w="1474"/>
        <w:gridCol w:w="3628"/>
        <w:gridCol w:w="1701"/>
        <w:gridCol w:w="1701"/>
      </w:tblGrid>
      <w:tr>
        <w:trPr>
          <w:tblHeader w:val="true"/>
        </w:trPr>
        <w:tc>
          <w:tcPr>
            <w:tcW w:type="dxa" w:w="1474"/>
            <w:shd w:val="clear" w:color="auto" w:fill="1F3864"/>
          </w:tcPr>
          <w:p>
            <w:r/>
            <w:r>
              <w:rPr>
                <w:b/>
                <w:color w:val="FFFFFF"/>
                <w:sz w:val="14"/>
              </w:rPr>
              <w:t>UTC</w:t>
            </w:r>
          </w:p>
        </w:tc>
        <w:tc>
          <w:tcPr>
            <w:tcW w:type="dxa" w:w="1474"/>
            <w:shd w:val="clear" w:color="auto" w:fill="1F3864"/>
          </w:tcPr>
          <w:p>
            <w:r/>
            <w:r>
              <w:rPr>
                <w:b/>
                <w:color w:val="FFFFFF"/>
                <w:sz w:val="14"/>
              </w:rPr>
              <w:t>Artifact</w:t>
            </w:r>
          </w:p>
        </w:tc>
        <w:tc>
          <w:tcPr>
            <w:tcW w:type="dxa" w:w="3628"/>
            <w:shd w:val="clear" w:color="auto" w:fill="1F3864"/>
          </w:tcPr>
          <w:p>
            <w:r/>
            <w:r>
              <w:rPr>
                <w:b/>
                <w:color w:val="FFFFFF"/>
                <w:sz w:val="14"/>
              </w:rPr>
              <w:t>Detail</w:t>
            </w:r>
          </w:p>
        </w:tc>
        <w:tc>
          <w:tcPr>
            <w:tcW w:type="dxa" w:w="1701"/>
            <w:shd w:val="clear" w:color="auto" w:fill="1F3864"/>
          </w:tcPr>
          <w:p>
            <w:r/>
            <w:r>
              <w:rPr>
                <w:b/>
                <w:color w:val="FFFFFF"/>
                <w:sz w:val="14"/>
              </w:rPr>
              <w:t>Reference</w:t>
            </w:r>
          </w:p>
        </w:tc>
        <w:tc>
          <w:tcPr>
            <w:tcW w:type="dxa" w:w="1701"/>
            <w:shd w:val="clear" w:color="auto" w:fill="1F3864"/>
          </w:tcPr>
          <w:p>
            <w:r/>
            <w:r>
              <w:rPr>
                <w:b/>
                <w:color w:val="FFFFFF"/>
                <w:sz w:val="14"/>
              </w:rPr>
              <w:t>Original source</w:t>
            </w:r>
          </w:p>
        </w:tc>
      </w:tr>
      <w:tr>
        <w:tc>
          <w:tcPr>
            <w:tcW w:type="dxa" w:w="1474"/>
          </w:tcPr>
          <w:p>
            <w:r/>
            <w:r>
              <w:rPr>
                <w:sz w:val="14"/>
              </w:rPr>
              <w:t>2020-09-19 03:46:18</w:t>
            </w:r>
          </w:p>
        </w:tc>
        <w:tc>
          <w:tcPr>
            <w:tcW w:type="dxa" w:w="1474"/>
          </w:tcPr>
          <w:p>
            <w:r/>
            <w:r>
              <w:rPr>
                <w:sz w:val="14"/>
              </w:rPr>
              <w:t>Memory: MFT records in memory</w:t>
            </w:r>
          </w:p>
        </w:tc>
        <w:tc>
          <w:tcPr>
            <w:tcW w:type="dxa" w:w="3628"/>
          </w:tcPr>
          <w:p>
            <w:r/>
            <w:r>
              <w:rPr>
                <w:sz w:val="14"/>
              </w:rPr>
              <w:t>file created (memory, MFT record) ; file modified (memory, MFT record)</w:t>
              <w:br/>
              <w:t>Record Number=87445 | Attribute Type=STANDARD_INFORMATION | MFT Type=File</w:t>
            </w:r>
          </w:p>
        </w:tc>
        <w:tc>
          <w:tcPr>
            <w:tcW w:type="dxa" w:w="1701"/>
          </w:tcPr>
          <w:p>
            <w:r/>
            <w:r>
              <w:rPr>
                <w:sz w:val="14"/>
              </w:rPr>
              <w:t>volatility/windows.mftscan.MFTScan.jsonl#78567</w:t>
            </w:r>
          </w:p>
        </w:tc>
        <w:tc>
          <w:tcPr>
            <w:tcW w:type="dxa" w:w="1701"/>
          </w:tcPr>
          <w:p>
            <w:r/>
            <w:r>
              <w:rPr>
                <w:sz w:val="14"/>
              </w:rPr>
              <w:t>C:\Sleuthline\cases\test02\memory\DESKTOP-SDN1RPT.mem</w:t>
            </w:r>
          </w:p>
        </w:tc>
      </w:tr>
      <w:tr>
        <w:tc>
          <w:tcPr>
            <w:tcW w:type="dxa" w:w="1474"/>
          </w:tcPr>
          <w:p>
            <w:r/>
            <w:r>
              <w:rPr>
                <w:sz w:val="14"/>
              </w:rPr>
              <w:t>2020-09-19 03:46:18</w:t>
            </w:r>
          </w:p>
        </w:tc>
        <w:tc>
          <w:tcPr>
            <w:tcW w:type="dxa" w:w="1474"/>
          </w:tcPr>
          <w:p>
            <w:r/>
            <w:r>
              <w:rPr>
                <w:sz w:val="14"/>
              </w:rPr>
              <w:t>Memory: MFT records in memory</w:t>
            </w:r>
          </w:p>
        </w:tc>
        <w:tc>
          <w:tcPr>
            <w:tcW w:type="dxa" w:w="3628"/>
          </w:tcPr>
          <w:p>
            <w:r/>
            <w:r>
              <w:rPr>
                <w:sz w:val="14"/>
              </w:rPr>
              <w:t>file created (memory, MFT record) ; file modified (memory, MFT record)</w:t>
              <w:br/>
              <w:t>loot.lnk</w:t>
              <w:br/>
              <w:t>Record Number=87445 | Attribute Type=FILE_NAME | MFT Type=File</w:t>
            </w:r>
          </w:p>
        </w:tc>
        <w:tc>
          <w:tcPr>
            <w:tcW w:type="dxa" w:w="1701"/>
          </w:tcPr>
          <w:p>
            <w:r/>
            <w:r>
              <w:rPr>
                <w:sz w:val="14"/>
              </w:rPr>
              <w:t>volatility/windows.mftscan.MFTScan.jsonl#78568</w:t>
            </w:r>
          </w:p>
        </w:tc>
        <w:tc>
          <w:tcPr>
            <w:tcW w:type="dxa" w:w="1701"/>
          </w:tcPr>
          <w:p>
            <w:r/>
            <w:r>
              <w:rPr>
                <w:sz w:val="14"/>
              </w:rPr>
              <w:t>C:\Sleuthline\cases\test02\memory\DESKTOP-SDN1RPT.mem</w:t>
            </w:r>
          </w:p>
        </w:tc>
      </w:tr>
      <w:tr>
        <w:tc>
          <w:tcPr>
            <w:tcW w:type="dxa" w:w="1474"/>
          </w:tcPr>
          <w:p>
            <w:r/>
            <w:r>
              <w:rPr>
                <w:sz w:val="14"/>
              </w:rPr>
              <w:t>2020-09-18 21:41:48</w:t>
            </w:r>
          </w:p>
        </w:tc>
        <w:tc>
          <w:tcPr>
            <w:tcW w:type="dxa" w:w="1474"/>
          </w:tcPr>
          <w:p>
            <w:r/>
            <w:r>
              <w:rPr>
                <w:sz w:val="14"/>
              </w:rPr>
              <w:t>Memory: MFT records in memory</w:t>
            </w:r>
          </w:p>
        </w:tc>
        <w:tc>
          <w:tcPr>
            <w:tcW w:type="dxa" w:w="3628"/>
          </w:tcPr>
          <w:p>
            <w:r/>
            <w:r>
              <w:rPr>
                <w:sz w:val="14"/>
              </w:rPr>
              <w:t>file created (memory, MFT record) ; file modified (memory, MFT record)</w:t>
              <w:br/>
              <w:t>S-1-5-21-41211245-796119838-3940169921-1001.pckgdep</w:t>
              <w:br/>
              <w:t>Record Number=87445 | Attribute Type=FILE_NAME | MFT Type=File</w:t>
            </w:r>
          </w:p>
        </w:tc>
        <w:tc>
          <w:tcPr>
            <w:tcW w:type="dxa" w:w="1701"/>
          </w:tcPr>
          <w:p>
            <w:r/>
            <w:r>
              <w:rPr>
                <w:sz w:val="14"/>
              </w:rPr>
              <w:t>volatility/windows.mftscan.MFTScan.jsonl#15020</w:t>
            </w:r>
          </w:p>
        </w:tc>
        <w:tc>
          <w:tcPr>
            <w:tcW w:type="dxa" w:w="1701"/>
          </w:tcPr>
          <w:p>
            <w:r/>
            <w:r>
              <w:rPr>
                <w:sz w:val="14"/>
              </w:rPr>
              <w:t>C:\Sleuthline\cases\test02\memory\DESKTOP-SDN1RPT.mem</w:t>
            </w:r>
          </w:p>
        </w:tc>
      </w:tr>
      <w:tr>
        <w:tc>
          <w:tcPr>
            <w:tcW w:type="dxa" w:w="1474"/>
          </w:tcPr>
          <w:p>
            <w:r/>
            <w:r>
              <w:rPr>
                <w:sz w:val="14"/>
              </w:rPr>
              <w:t>2020-09-19 03:47:39</w:t>
            </w:r>
          </w:p>
        </w:tc>
        <w:tc>
          <w:tcPr>
            <w:tcW w:type="dxa" w:w="1474"/>
          </w:tcPr>
          <w:p>
            <w:r/>
            <w:r>
              <w:rPr>
                <w:sz w:val="14"/>
              </w:rPr>
              <w:t>Memory: MFT records in memory</w:t>
            </w:r>
          </w:p>
        </w:tc>
        <w:tc>
          <w:tcPr>
            <w:tcW w:type="dxa" w:w="3628"/>
          </w:tcPr>
          <w:p>
            <w:r/>
            <w:r>
              <w:rPr>
                <w:sz w:val="14"/>
              </w:rPr>
              <w:t>file created (memory, MFT record) ; file modified (memory, MFT record)</w:t>
              <w:br/>
              <w:t>Record Number=87493 | Attribute Type=STANDARD_INFORMATION | MFT Type=File</w:t>
            </w:r>
          </w:p>
        </w:tc>
        <w:tc>
          <w:tcPr>
            <w:tcW w:type="dxa" w:w="1701"/>
          </w:tcPr>
          <w:p>
            <w:r/>
            <w:r>
              <w:rPr>
                <w:sz w:val="14"/>
              </w:rPr>
              <w:t>volatility/windows.mftscan.MFTScan.jsonl#82924</w:t>
            </w:r>
          </w:p>
        </w:tc>
        <w:tc>
          <w:tcPr>
            <w:tcW w:type="dxa" w:w="1701"/>
          </w:tcPr>
          <w:p>
            <w:r/>
            <w:r>
              <w:rPr>
                <w:sz w:val="14"/>
              </w:rPr>
              <w:t>C:\Sleuthline\cases\test02\memory\DESKTOP-SDN1RPT.mem</w:t>
            </w:r>
          </w:p>
        </w:tc>
      </w:tr>
      <w:tr>
        <w:tc>
          <w:tcPr>
            <w:tcW w:type="dxa" w:w="1474"/>
          </w:tcPr>
          <w:p>
            <w:r/>
            <w:r>
              <w:rPr>
                <w:sz w:val="14"/>
              </w:rPr>
              <w:t>2020-09-19 03:47:39</w:t>
            </w:r>
          </w:p>
        </w:tc>
        <w:tc>
          <w:tcPr>
            <w:tcW w:type="dxa" w:w="1474"/>
          </w:tcPr>
          <w:p>
            <w:r/>
            <w:r>
              <w:rPr>
                <w:sz w:val="14"/>
              </w:rPr>
              <w:t>Memory: MFT records in memory</w:t>
            </w:r>
          </w:p>
        </w:tc>
        <w:tc>
          <w:tcPr>
            <w:tcW w:type="dxa" w:w="3628"/>
          </w:tcPr>
          <w:p>
            <w:r/>
            <w:r>
              <w:rPr>
                <w:sz w:val="14"/>
              </w:rPr>
              <w:t>file created (memory, MFT record) ; file modified (memory, MFT record)</w:t>
              <w:br/>
              <w:t>Desktop.lnk</w:t>
              <w:br/>
              <w:t>Record Number=87493 | Attribute Type=FILE_NAME | MFT Type=File</w:t>
            </w:r>
          </w:p>
        </w:tc>
        <w:tc>
          <w:tcPr>
            <w:tcW w:type="dxa" w:w="1701"/>
          </w:tcPr>
          <w:p>
            <w:r/>
            <w:r>
              <w:rPr>
                <w:sz w:val="14"/>
              </w:rPr>
              <w:t>volatility/windows.mftscan.MFTScan.jsonl#82925</w:t>
            </w:r>
          </w:p>
        </w:tc>
        <w:tc>
          <w:tcPr>
            <w:tcW w:type="dxa" w:w="1701"/>
          </w:tcPr>
          <w:p>
            <w:r/>
            <w:r>
              <w:rPr>
                <w:sz w:val="14"/>
              </w:rPr>
              <w:t>C:\Sleuthline\cases\test02\memory\DESKTOP-SDN1RPT.mem</w:t>
            </w:r>
          </w:p>
        </w:tc>
      </w:tr>
      <w:tr>
        <w:tc>
          <w:tcPr>
            <w:tcW w:type="dxa" w:w="1474"/>
          </w:tcPr>
          <w:p>
            <w:r/>
            <w:r>
              <w:rPr>
                <w:sz w:val="14"/>
              </w:rPr>
              <w:t>2020-09-19 03:36:24</w:t>
            </w:r>
          </w:p>
        </w:tc>
        <w:tc>
          <w:tcPr>
            <w:tcW w:type="dxa" w:w="1474"/>
          </w:tcPr>
          <w:p>
            <w:r/>
            <w:r>
              <w:rPr>
                <w:sz w:val="14"/>
              </w:rPr>
              <w:t>Memory: MFT records in memory</w:t>
            </w:r>
          </w:p>
        </w:tc>
        <w:tc>
          <w:tcPr>
            <w:tcW w:type="dxa" w:w="3628"/>
          </w:tcPr>
          <w:p>
            <w:r/>
            <w:r>
              <w:rPr>
                <w:sz w:val="14"/>
              </w:rPr>
              <w:t>file created (memory, MFT record)</w:t>
              <w:br/>
              <w:t>Record Number=520 | Attribute Type=STANDARD_INFORMATION | MFT Type=DirInUse</w:t>
            </w:r>
          </w:p>
        </w:tc>
        <w:tc>
          <w:tcPr>
            <w:tcW w:type="dxa" w:w="1701"/>
          </w:tcPr>
          <w:p>
            <w:r/>
            <w:r>
              <w:rPr>
                <w:sz w:val="14"/>
              </w:rPr>
              <w:t>volatility/windows.mftscan.MFTScan.jsonl#64444</w:t>
            </w:r>
          </w:p>
        </w:tc>
        <w:tc>
          <w:tcPr>
            <w:tcW w:type="dxa" w:w="1701"/>
          </w:tcPr>
          <w:p>
            <w:r/>
            <w:r>
              <w:rPr>
                <w:sz w:val="14"/>
              </w:rPr>
              <w:t>C:\Sleuthline\cases\test02\memory\DESKTOP-SDN1RPT.mem</w:t>
            </w:r>
          </w:p>
        </w:tc>
      </w:tr>
      <w:tr>
        <w:tc>
          <w:tcPr>
            <w:tcW w:type="dxa" w:w="1474"/>
          </w:tcPr>
          <w:p>
            <w:r/>
            <w:r>
              <w:rPr>
                <w:sz w:val="14"/>
              </w:rPr>
              <w:t>2020-09-19 03:36:24</w:t>
            </w:r>
          </w:p>
        </w:tc>
        <w:tc>
          <w:tcPr>
            <w:tcW w:type="dxa" w:w="1474"/>
          </w:tcPr>
          <w:p>
            <w:r/>
            <w:r>
              <w:rPr>
                <w:sz w:val="14"/>
              </w:rPr>
              <w:t>Memory: MFT records in memory</w:t>
            </w:r>
          </w:p>
        </w:tc>
        <w:tc>
          <w:tcPr>
            <w:tcW w:type="dxa" w:w="3628"/>
          </w:tcPr>
          <w:p>
            <w:r/>
            <w:r>
              <w:rPr>
                <w:sz w:val="14"/>
              </w:rPr>
              <w:t>file created (memory, MFT record) ; file modified (memory, MFT record)</w:t>
              <w:br/>
              <w:t>Recent</w:t>
              <w:br/>
              <w:t>Record Number=520 | Attribute Type=FILE_NAME | MFT Type=DirInUse</w:t>
            </w:r>
          </w:p>
        </w:tc>
        <w:tc>
          <w:tcPr>
            <w:tcW w:type="dxa" w:w="1701"/>
          </w:tcPr>
          <w:p>
            <w:r/>
            <w:r>
              <w:rPr>
                <w:sz w:val="14"/>
              </w:rPr>
              <w:t>volatility/windows.mftscan.MFTScan.jsonl#64445</w:t>
            </w:r>
          </w:p>
        </w:tc>
        <w:tc>
          <w:tcPr>
            <w:tcW w:type="dxa" w:w="1701"/>
          </w:tcPr>
          <w:p>
            <w:r/>
            <w:r>
              <w:rPr>
                <w:sz w:val="14"/>
              </w:rPr>
              <w:t>C:\Sleuthline\cases\test02\memory\DESKTOP-SDN1RPT.mem</w:t>
            </w:r>
          </w:p>
        </w:tc>
      </w:tr>
      <w:tr>
        <w:tc>
          <w:tcPr>
            <w:tcW w:type="dxa" w:w="1474"/>
          </w:tcPr>
          <w:p>
            <w:r/>
            <w:r>
              <w:rPr>
                <w:sz w:val="14"/>
              </w:rPr>
              <w:t>2020-09-18 23:07:44</w:t>
            </w:r>
          </w:p>
        </w:tc>
        <w:tc>
          <w:tcPr>
            <w:tcW w:type="dxa" w:w="1474"/>
          </w:tcPr>
          <w:p>
            <w:r/>
            <w:r>
              <w:rPr>
                <w:sz w:val="14"/>
              </w:rPr>
              <w:t>Memory: MFT records in memory</w:t>
            </w:r>
          </w:p>
        </w:tc>
        <w:tc>
          <w:tcPr>
            <w:tcW w:type="dxa" w:w="3628"/>
          </w:tcPr>
          <w:p>
            <w:r/>
            <w:r>
              <w:rPr>
                <w:sz w:val="14"/>
              </w:rPr>
              <w:t>file created (memory, MFT record) ; file modified (memory, MFT record)</w:t>
              <w:br/>
              <w:t>Record Number=96326 | Attribute Type=STANDARD_INFORMATION | MFT Type=File</w:t>
            </w:r>
          </w:p>
        </w:tc>
        <w:tc>
          <w:tcPr>
            <w:tcW w:type="dxa" w:w="1701"/>
          </w:tcPr>
          <w:p>
            <w:r/>
            <w:r>
              <w:rPr>
                <w:sz w:val="14"/>
              </w:rPr>
              <w:t>volatility/windows.mftscan.MFTScan.jsonl#49436</w:t>
            </w:r>
          </w:p>
        </w:tc>
        <w:tc>
          <w:tcPr>
            <w:tcW w:type="dxa" w:w="1701"/>
          </w:tcPr>
          <w:p>
            <w:r/>
            <w:r>
              <w:rPr>
                <w:sz w:val="14"/>
              </w:rPr>
              <w:t>C:\Sleuthline\cases\test02\memory\DESKTOP-SDN1RPT.mem</w:t>
            </w:r>
          </w:p>
        </w:tc>
      </w:tr>
      <w:tr>
        <w:tc>
          <w:tcPr>
            <w:tcW w:type="dxa" w:w="1474"/>
          </w:tcPr>
          <w:p>
            <w:r/>
            <w:r>
              <w:rPr>
                <w:sz w:val="14"/>
              </w:rPr>
              <w:t>2020-09-19 01:31:22</w:t>
            </w:r>
          </w:p>
        </w:tc>
        <w:tc>
          <w:tcPr>
            <w:tcW w:type="dxa" w:w="1474"/>
          </w:tcPr>
          <w:p>
            <w:r/>
            <w:r>
              <w:rPr>
                <w:sz w:val="14"/>
              </w:rPr>
              <w:t>Memory: MFT records in memory</w:t>
            </w:r>
          </w:p>
        </w:tc>
        <w:tc>
          <w:tcPr>
            <w:tcW w:type="dxa" w:w="3628"/>
          </w:tcPr>
          <w:p>
            <w:r/>
            <w:r>
              <w:rPr>
                <w:sz w:val="14"/>
              </w:rPr>
              <w:t>file created (memory, MFT record)</w:t>
              <w:br/>
              <w:t>Record Number=102649 | Attribute Type=STANDARD_INFORMATION | MFT Type=File</w:t>
            </w:r>
          </w:p>
        </w:tc>
        <w:tc>
          <w:tcPr>
            <w:tcW w:type="dxa" w:w="1701"/>
          </w:tcPr>
          <w:p>
            <w:r/>
            <w:r>
              <w:rPr>
                <w:sz w:val="14"/>
              </w:rPr>
              <w:t>volatility/windows.mftscan.MFTScan.jsonl#84896</w:t>
            </w:r>
          </w:p>
        </w:tc>
        <w:tc>
          <w:tcPr>
            <w:tcW w:type="dxa" w:w="1701"/>
          </w:tcPr>
          <w:p>
            <w:r/>
            <w:r>
              <w:rPr>
                <w:sz w:val="14"/>
              </w:rPr>
              <w:t>C:\Sleuthline\cases\test02\memory\DESKTOP-SDN1RPT.mem</w:t>
            </w:r>
          </w:p>
        </w:tc>
      </w:tr>
      <w:tr>
        <w:tc>
          <w:tcPr>
            <w:tcW w:type="dxa" w:w="1474"/>
          </w:tcPr>
          <w:p>
            <w:r/>
            <w:r>
              <w:rPr>
                <w:sz w:val="14"/>
              </w:rPr>
              <w:t>2019-12-07 09:14:52</w:t>
            </w:r>
          </w:p>
        </w:tc>
        <w:tc>
          <w:tcPr>
            <w:tcW w:type="dxa" w:w="1474"/>
          </w:tcPr>
          <w:p>
            <w:r/>
            <w:r>
              <w:rPr>
                <w:sz w:val="14"/>
              </w:rPr>
              <w:t>Memory: MFT records in memory</w:t>
            </w:r>
          </w:p>
        </w:tc>
        <w:tc>
          <w:tcPr>
            <w:tcW w:type="dxa" w:w="3628"/>
          </w:tcPr>
          <w:p>
            <w:r/>
            <w:r>
              <w:rPr>
                <w:sz w:val="14"/>
              </w:rPr>
              <w:t>file created (memory, MFT record)</w:t>
              <w:br/>
              <w:t>Record Number=1527 | Attribute Type=STANDARD_INFORMATION | MFT Type=DirInUse</w:t>
            </w:r>
          </w:p>
        </w:tc>
        <w:tc>
          <w:tcPr>
            <w:tcW w:type="dxa" w:w="1701"/>
          </w:tcPr>
          <w:p>
            <w:r/>
            <w:r>
              <w:rPr>
                <w:sz w:val="14"/>
              </w:rPr>
              <w:t>volatility/windows.mftscan.MFTScan.jsonl#36769</w:t>
            </w:r>
          </w:p>
        </w:tc>
        <w:tc>
          <w:tcPr>
            <w:tcW w:type="dxa" w:w="1701"/>
          </w:tcPr>
          <w:p>
            <w:r/>
            <w:r>
              <w:rPr>
                <w:sz w:val="14"/>
              </w:rPr>
              <w:t>C:\Sleuthline\cases\test02\memory\DESKTOP-SDN1RPT.mem</w:t>
            </w:r>
          </w:p>
        </w:tc>
      </w:tr>
      <w:tr>
        <w:tc>
          <w:tcPr>
            <w:tcW w:type="dxa" w:w="1474"/>
          </w:tcPr>
          <w:p>
            <w:r/>
            <w:r>
              <w:rPr>
                <w:sz w:val="14"/>
              </w:rPr>
              <w:t>2020-09-18 22:46:44</w:t>
            </w:r>
          </w:p>
        </w:tc>
        <w:tc>
          <w:tcPr>
            <w:tcW w:type="dxa" w:w="1474"/>
          </w:tcPr>
          <w:p>
            <w:r/>
            <w:r>
              <w:rPr>
                <w:sz w:val="14"/>
              </w:rPr>
              <w:t>Memory: MFT records in memory</w:t>
            </w:r>
          </w:p>
        </w:tc>
        <w:tc>
          <w:tcPr>
            <w:tcW w:type="dxa" w:w="3628"/>
          </w:tcPr>
          <w:p>
            <w:r/>
            <w:r>
              <w:rPr>
                <w:sz w:val="14"/>
              </w:rPr>
              <w:t>file created (memory, MFT record) ; file modified (memory, MFT record)</w:t>
              <w:br/>
              <w:t>Record Number=89698 | Attribute Type=STANDARD_INFORMATION | MFT Type=DirInUse</w:t>
            </w:r>
          </w:p>
        </w:tc>
        <w:tc>
          <w:tcPr>
            <w:tcW w:type="dxa" w:w="1701"/>
          </w:tcPr>
          <w:p>
            <w:r/>
            <w:r>
              <w:rPr>
                <w:sz w:val="14"/>
              </w:rPr>
              <w:t>volatility/windows.mftscan.MFTScan.jsonl#97439</w:t>
            </w:r>
          </w:p>
        </w:tc>
        <w:tc>
          <w:tcPr>
            <w:tcW w:type="dxa" w:w="1701"/>
          </w:tcPr>
          <w:p>
            <w:r/>
            <w:r>
              <w:rPr>
                <w:sz w:val="14"/>
              </w:rPr>
              <w:t>C:\Sleuthline\cases\test02\memory\DESKTOP-SDN1RPT.mem</w:t>
            </w:r>
          </w:p>
        </w:tc>
      </w:tr>
      <w:tr>
        <w:tc>
          <w:tcPr>
            <w:tcW w:type="dxa" w:w="1474"/>
          </w:tcPr>
          <w:p>
            <w:r/>
            <w:r>
              <w:rPr>
                <w:sz w:val="14"/>
              </w:rPr>
              <w:t>2020-09-18 22:44:11</w:t>
            </w:r>
          </w:p>
        </w:tc>
        <w:tc>
          <w:tcPr>
            <w:tcW w:type="dxa" w:w="1474"/>
          </w:tcPr>
          <w:p>
            <w:r/>
            <w:r>
              <w:rPr>
                <w:sz w:val="14"/>
              </w:rPr>
              <w:t>Memory: MFT records in memory</w:t>
            </w:r>
          </w:p>
        </w:tc>
        <w:tc>
          <w:tcPr>
            <w:tcW w:type="dxa" w:w="3628"/>
          </w:tcPr>
          <w:p>
            <w:r/>
            <w:r>
              <w:rPr>
                <w:sz w:val="14"/>
              </w:rPr>
              <w:t>file created (memory, MFT record)</w:t>
              <w:br/>
              <w:t>Record Number=87863 | Attribute Type=STANDARD_INFORMATION | MFT Type=DirInUse</w:t>
            </w:r>
          </w:p>
        </w:tc>
        <w:tc>
          <w:tcPr>
            <w:tcW w:type="dxa" w:w="1701"/>
          </w:tcPr>
          <w:p>
            <w:r/>
            <w:r>
              <w:rPr>
                <w:sz w:val="14"/>
              </w:rPr>
              <w:t>volatility/windows.mftscan.MFTScan.jsonl#126444</w:t>
            </w:r>
          </w:p>
        </w:tc>
        <w:tc>
          <w:tcPr>
            <w:tcW w:type="dxa" w:w="1701"/>
          </w:tcPr>
          <w:p>
            <w:r/>
            <w:r>
              <w:rPr>
                <w:sz w:val="14"/>
              </w:rPr>
              <w:t>C:\Sleuthline\cases\test02\memory\DESKTOP-SDN1RPT.mem</w:t>
            </w:r>
          </w:p>
        </w:tc>
      </w:tr>
      <w:tr>
        <w:tc>
          <w:tcPr>
            <w:tcW w:type="dxa" w:w="1474"/>
          </w:tcPr>
          <w:p>
            <w:r/>
            <w:r>
              <w:rPr>
                <w:sz w:val="14"/>
              </w:rPr>
              <w:t>2020-09-18 22:46:43</w:t>
            </w:r>
          </w:p>
        </w:tc>
        <w:tc>
          <w:tcPr>
            <w:tcW w:type="dxa" w:w="1474"/>
          </w:tcPr>
          <w:p>
            <w:r/>
            <w:r>
              <w:rPr>
                <w:sz w:val="14"/>
              </w:rPr>
              <w:t>Memory: MFT records in memory</w:t>
            </w:r>
          </w:p>
        </w:tc>
        <w:tc>
          <w:tcPr>
            <w:tcW w:type="dxa" w:w="3628"/>
          </w:tcPr>
          <w:p>
            <w:r/>
            <w:r>
              <w:rPr>
                <w:sz w:val="14"/>
              </w:rPr>
              <w:t>file created (memory, MFT record) ; file modified (memory, MFT record)</w:t>
              <w:br/>
              <w:t>Record Number=89652 | Attribute Type=STANDARD_INFORMATION | MFT Type=File</w:t>
            </w:r>
          </w:p>
        </w:tc>
        <w:tc>
          <w:tcPr>
            <w:tcW w:type="dxa" w:w="1701"/>
          </w:tcPr>
          <w:p>
            <w:r/>
            <w:r>
              <w:rPr>
                <w:sz w:val="14"/>
              </w:rPr>
              <w:t>volatility/windows.mftscan.MFTScan.jsonl#89564</w:t>
            </w:r>
          </w:p>
        </w:tc>
        <w:tc>
          <w:tcPr>
            <w:tcW w:type="dxa" w:w="1701"/>
          </w:tcPr>
          <w:p>
            <w:r/>
            <w:r>
              <w:rPr>
                <w:sz w:val="14"/>
              </w:rPr>
              <w:t>C:\Sleuthline\cases\test02\memory\DESKTOP-SDN1RPT.mem</w:t>
            </w:r>
          </w:p>
        </w:tc>
      </w:tr>
      <w:tr>
        <w:tc>
          <w:tcPr>
            <w:tcW w:type="dxa" w:w="1474"/>
          </w:tcPr>
          <w:p>
            <w:r/>
            <w:r>
              <w:rPr>
                <w:sz w:val="14"/>
              </w:rPr>
              <w:t>2020-09-19 03:36:43</w:t>
            </w:r>
          </w:p>
        </w:tc>
        <w:tc>
          <w:tcPr>
            <w:tcW w:type="dxa" w:w="1474"/>
          </w:tcPr>
          <w:p>
            <w:r/>
            <w:r>
              <w:rPr>
                <w:sz w:val="14"/>
              </w:rPr>
              <w:t>Memory: MFT records in memory</w:t>
            </w:r>
          </w:p>
        </w:tc>
        <w:tc>
          <w:tcPr>
            <w:tcW w:type="dxa" w:w="3628"/>
          </w:tcPr>
          <w:p>
            <w:r/>
            <w:r>
              <w:rPr>
                <w:sz w:val="14"/>
              </w:rPr>
              <w:t>file created (memory, MFT record)</w:t>
              <w:br/>
              <w:t>Record Number=23462 | Attribute Type=STANDARD_INFORMATION | MFT Type=File</w:t>
            </w:r>
          </w:p>
        </w:tc>
        <w:tc>
          <w:tcPr>
            <w:tcW w:type="dxa" w:w="1701"/>
          </w:tcPr>
          <w:p>
            <w:r/>
            <w:r>
              <w:rPr>
                <w:sz w:val="14"/>
              </w:rPr>
              <w:t>volatility/windows.mftscan.MFTScan.jsonl#117560</w:t>
            </w:r>
          </w:p>
        </w:tc>
        <w:tc>
          <w:tcPr>
            <w:tcW w:type="dxa" w:w="1701"/>
          </w:tcPr>
          <w:p>
            <w:r/>
            <w:r>
              <w:rPr>
                <w:sz w:val="14"/>
              </w:rPr>
              <w:t>C:\Sleuthline\cases\test02\memory\DESKTOP-SDN1RPT.mem</w:t>
            </w:r>
          </w:p>
        </w:tc>
      </w:tr>
      <w:tr>
        <w:tc>
          <w:tcPr>
            <w:tcW w:type="dxa" w:w="1474"/>
          </w:tcPr>
          <w:p>
            <w:r/>
            <w:r>
              <w:rPr>
                <w:sz w:val="14"/>
              </w:rPr>
            </w:r>
          </w:p>
        </w:tc>
        <w:tc>
          <w:tcPr>
            <w:tcW w:type="dxa" w:w="1474"/>
          </w:tcPr>
          <w:p>
            <w:r/>
            <w:r>
              <w:rPr>
                <w:sz w:val="14"/>
              </w:rPr>
              <w:t>raw.vol_ads</w:t>
            </w:r>
          </w:p>
        </w:tc>
        <w:tc>
          <w:tcPr>
            <w:tcW w:type="dxa" w:w="3628"/>
          </w:tcPr>
          <w:p>
            <w:r/>
            <w:r>
              <w:rPr>
                <w:sz w:val="14"/>
              </w:rPr>
              <w:t>{"TreeDepth": "0", "ADS Filename": "Zone.Identifier", "Filename": "Portal_gun.png", "Hexdump": "5b 5a 6f 6e 65 54 72 61 6e 73 66 65 72 5d 0d 0a 4c 61 73 74 57 72 69 74 65 72 50 61 63 6b 61 67 65 46 61 6d 69 6c 79 4e 61 6d 65 3d 4d 69 63 72 6f 73 6f 66 74 2e 4d 69 63 72 6f 73 6f 66 74 45 64 67 65 5f 38 77 65 6b 79 62 33 64 38 62 62 77 65 0d 0a 5a 6f</w:t>
            </w:r>
          </w:p>
        </w:tc>
        <w:tc>
          <w:tcPr>
            <w:tcW w:type="dxa" w:w="1701"/>
          </w:tcPr>
          <w:p>
            <w:r/>
            <w:r>
              <w:rPr>
                <w:sz w:val="14"/>
              </w:rPr>
              <w:t>volatility/windows.mftscan.ADS.jsonl#12</w:t>
            </w:r>
          </w:p>
        </w:tc>
        <w:tc>
          <w:tcPr>
            <w:tcW w:type="dxa" w:w="1701"/>
          </w:tcPr>
          <w:p>
            <w:r/>
            <w:r>
              <w:rPr>
                <w:sz w:val="14"/>
              </w:rPr>
            </w:r>
          </w:p>
        </w:tc>
      </w:tr>
    </w:tbl>
    <w:p/>
    <w:p>
      <w:pPr>
        <w:pStyle w:val="Heading3"/>
      </w:pPr>
      <w:r>
        <w:t>F-019: PowerShell custom jump list (590aee7bdd69b59b.customDestinations-ms) written at 05:08:37 - interactive PowerShell window at ricksanchez logon</w:t>
      </w:r>
    </w:p>
    <w:tbl>
      <w:tblPr>
        <w:tblStyle w:val="TableGrid"/>
        <w:tblW w:type="auto" w:w="0"/>
        <w:tblLook w:firstColumn="1" w:firstRow="1" w:lastColumn="0" w:lastRow="0" w:noHBand="0" w:noVBand="1" w:val="04A0"/>
      </w:tblPr>
      <w:tblGrid>
        <w:gridCol w:w="4986"/>
        <w:gridCol w:w="4986"/>
      </w:tblGrid>
      <w:tr>
        <w:tc>
          <w:tcPr>
            <w:tcW w:type="dxa" w:w="2551"/>
            <w:shd w:val="clear" w:color="auto" w:fill="D9E2F3"/>
          </w:tcPr>
          <w:p>
            <w:r/>
            <w:r>
              <w:rPr>
                <w:b/>
                <w:sz w:val="18"/>
              </w:rPr>
              <w:t>Severity</w:t>
            </w:r>
          </w:p>
        </w:tc>
        <w:tc>
          <w:tcPr>
            <w:tcW w:type="dxa" w:w="7087"/>
            <w:shd w:val="clear" w:color="auto" w:fill="E36C09"/>
          </w:tcPr>
          <w:p>
            <w:r/>
            <w:r>
              <w:rPr>
                <w:b/>
                <w:color w:val="FFFFFF"/>
                <w:sz w:val="18"/>
              </w:rPr>
              <w:t>Medium</w:t>
            </w:r>
          </w:p>
        </w:tc>
      </w:tr>
      <w:tr>
        <w:tc>
          <w:tcPr>
            <w:tcW w:type="dxa" w:w="2551"/>
            <w:shd w:val="clear" w:color="auto" w:fill="D9E2F3"/>
          </w:tcPr>
          <w:p>
            <w:r/>
            <w:r>
              <w:rPr>
                <w:b/>
                <w:sz w:val="18"/>
              </w:rPr>
              <w:t>Confidence</w:t>
            </w:r>
          </w:p>
        </w:tc>
        <w:tc>
          <w:tcPr>
            <w:tcW w:type="dxa" w:w="7087"/>
          </w:tcPr>
          <w:p>
            <w:r/>
            <w:r>
              <w:rPr>
                <w:sz w:val="18"/>
              </w:rPr>
              <w:t>probable</w:t>
            </w:r>
          </w:p>
        </w:tc>
      </w:tr>
      <w:tr>
        <w:tc>
          <w:tcPr>
            <w:tcW w:type="dxa" w:w="2551"/>
            <w:shd w:val="clear" w:color="auto" w:fill="D9E2F3"/>
          </w:tcPr>
          <w:p>
            <w:r/>
            <w:r>
              <w:rPr>
                <w:b/>
                <w:sz w:val="18"/>
              </w:rPr>
              <w:t>Independent sources</w:t>
            </w:r>
          </w:p>
        </w:tc>
        <w:tc>
          <w:tcPr>
            <w:tcW w:type="dxa" w:w="7087"/>
          </w:tcPr>
          <w:p>
            <w:r/>
            <w:r>
              <w:rPr>
                <w:sz w:val="18"/>
              </w:rPr>
              <w:t>memory</w:t>
            </w:r>
          </w:p>
        </w:tc>
      </w:tr>
      <w:tr>
        <w:tc>
          <w:tcPr>
            <w:tcW w:type="dxa" w:w="2551"/>
            <w:shd w:val="clear" w:color="auto" w:fill="D9E2F3"/>
          </w:tcPr>
          <w:p>
            <w:r/>
            <w:r>
              <w:rPr>
                <w:b/>
                <w:sz w:val="18"/>
              </w:rPr>
              <w:t>Category</w:t>
            </w:r>
          </w:p>
        </w:tc>
        <w:tc>
          <w:tcPr>
            <w:tcW w:type="dxa" w:w="7087"/>
          </w:tcPr>
          <w:p>
            <w:r/>
            <w:r>
              <w:rPr>
                <w:sz w:val="18"/>
              </w:rPr>
              <w:t>execution</w:t>
            </w:r>
          </w:p>
        </w:tc>
      </w:tr>
      <w:tr>
        <w:tc>
          <w:tcPr>
            <w:tcW w:type="dxa" w:w="2551"/>
            <w:shd w:val="clear" w:color="auto" w:fill="D9E2F3"/>
          </w:tcPr>
          <w:p>
            <w:r/>
            <w:r>
              <w:rPr>
                <w:b/>
                <w:sz w:val="18"/>
              </w:rPr>
              <w:t>MITRE ATT&amp;CK</w:t>
            </w:r>
          </w:p>
        </w:tc>
        <w:tc>
          <w:tcPr>
            <w:tcW w:type="dxa" w:w="7087"/>
          </w:tcPr>
          <w:p>
            <w:r/>
            <w:r>
              <w:rPr>
                <w:sz w:val="18"/>
              </w:rPr>
              <w:t>T1059.001</w:t>
            </w:r>
          </w:p>
        </w:tc>
      </w:tr>
      <w:tr>
        <w:tc>
          <w:tcPr>
            <w:tcW w:type="dxa" w:w="2551"/>
            <w:shd w:val="clear" w:color="auto" w:fill="D9E2F3"/>
          </w:tcPr>
          <w:p>
            <w:r/>
            <w:r>
              <w:rPr>
                <w:b/>
                <w:sz w:val="18"/>
              </w:rPr>
              <w:t>Period (UTC)</w:t>
            </w:r>
          </w:p>
        </w:tc>
        <w:tc>
          <w:tcPr>
            <w:tcW w:type="dxa" w:w="7087"/>
          </w:tcPr>
          <w:p>
            <w:r/>
            <w:r>
              <w:rPr>
                <w:sz w:val="18"/>
              </w:rPr>
              <w:t>2020-09-19 05:08:37 → 2020-09-19 05:08:37</w:t>
            </w:r>
          </w:p>
        </w:tc>
      </w:tr>
    </w:tbl>
    <w:p/>
    <w:p>
      <w:r>
        <w:rPr>
          <w:b/>
        </w:rPr>
        <w:t>Observed facts</w:t>
      </w:r>
    </w:p>
    <w:p>
      <w:r>
        <w:rPr>
          <w:b w:val="0"/>
          <w:i w:val="0"/>
        </w:rPr>
        <w:t>MFT record 91449 was created at 2020-09-19 05:08:37 UTC as JNKXKDDMCSDYIYL32PRB.temp (rows 74873-74875). It was then renamed 590aee7bdd69b59b.customDestinations-ms (rows 133783-133785). $SI: Created and Modified 05:08:37, MFT-changed 05:08:38, Accessed 05:09:51. $FN: 05:08:37. Writing a .temp file and renaming it is the normal pattern the shell uses to commit a CustomDestinations jump list. AppID 590aee7bdd69b59b is the Windows PowerShell AppID. The time matches the start of powershell.exe PID 508 (05:08:37, psscan) and its child PID 3316 (05:08:43). Both run in the console session of C137\ricksanchez, which logged on at 05:08:15.</w:t>
      </w:r>
    </w:p>
    <w:p>
      <w:r>
        <w:rPr>
          <w:b/>
        </w:rPr>
        <w:t>Analysis</w:t>
      </w:r>
    </w:p>
    <w:p>
      <w:r>
        <w:rPr>
          <w:b w:val="0"/>
          <w:i w:val="0"/>
        </w:rPr>
        <w:t>This adds detail to F-007 and F-013. The shell creates a PowerShell jump list only when powershell.exe registers with the taskbar, which means it ran with a visible window in an interactive desktop (ricksanchez session 2). This does not fit a fully hidden service or WMI launch. A visible window would be expected with a Run-key, Startup or logon-script launch, or a manual one, so the jump list alone does not separate a benign from a malicious launch. The injected PE in PID 3316 (F-004) is still the malicious indicator. The attribution of record 91449 to the ricksanchez profile is inferred from timing, since mftscan gives no parent directory. The jump list content (tasks) is not in memory.</w:t>
      </w:r>
    </w:p>
    <w:p>
      <w:r>
        <w:rPr>
          <w:b/>
        </w:rPr>
        <w:t>Evidence (4)</w:t>
      </w:r>
    </w:p>
    <w:tbl>
      <w:tblPr>
        <w:tblStyle w:val="TableGrid"/>
        <w:tblW w:type="auto" w:w="0"/>
        <w:jc w:val="center"/>
        <w:tblLayout w:type="fixed"/>
        <w:tblLook w:firstColumn="1" w:firstRow="1" w:lastColumn="0" w:lastRow="0" w:noHBand="0" w:noVBand="1" w:val="04A0"/>
      </w:tblPr>
      <w:tblGrid>
        <w:gridCol w:w="1474"/>
        <w:gridCol w:w="1474"/>
        <w:gridCol w:w="3628"/>
        <w:gridCol w:w="1701"/>
        <w:gridCol w:w="1701"/>
      </w:tblGrid>
      <w:tr>
        <w:trPr>
          <w:tblHeader w:val="true"/>
        </w:trPr>
        <w:tc>
          <w:tcPr>
            <w:tcW w:type="dxa" w:w="1474"/>
            <w:shd w:val="clear" w:color="auto" w:fill="1F3864"/>
          </w:tcPr>
          <w:p>
            <w:r/>
            <w:r>
              <w:rPr>
                <w:b/>
                <w:color w:val="FFFFFF"/>
                <w:sz w:val="14"/>
              </w:rPr>
              <w:t>UTC</w:t>
            </w:r>
          </w:p>
        </w:tc>
        <w:tc>
          <w:tcPr>
            <w:tcW w:type="dxa" w:w="1474"/>
            <w:shd w:val="clear" w:color="auto" w:fill="1F3864"/>
          </w:tcPr>
          <w:p>
            <w:r/>
            <w:r>
              <w:rPr>
                <w:b/>
                <w:color w:val="FFFFFF"/>
                <w:sz w:val="14"/>
              </w:rPr>
              <w:t>Artifact</w:t>
            </w:r>
          </w:p>
        </w:tc>
        <w:tc>
          <w:tcPr>
            <w:tcW w:type="dxa" w:w="3628"/>
            <w:shd w:val="clear" w:color="auto" w:fill="1F3864"/>
          </w:tcPr>
          <w:p>
            <w:r/>
            <w:r>
              <w:rPr>
                <w:b/>
                <w:color w:val="FFFFFF"/>
                <w:sz w:val="14"/>
              </w:rPr>
              <w:t>Detail</w:t>
            </w:r>
          </w:p>
        </w:tc>
        <w:tc>
          <w:tcPr>
            <w:tcW w:type="dxa" w:w="1701"/>
            <w:shd w:val="clear" w:color="auto" w:fill="1F3864"/>
          </w:tcPr>
          <w:p>
            <w:r/>
            <w:r>
              <w:rPr>
                <w:b/>
                <w:color w:val="FFFFFF"/>
                <w:sz w:val="14"/>
              </w:rPr>
              <w:t>Reference</w:t>
            </w:r>
          </w:p>
        </w:tc>
        <w:tc>
          <w:tcPr>
            <w:tcW w:type="dxa" w:w="1701"/>
            <w:shd w:val="clear" w:color="auto" w:fill="1F3864"/>
          </w:tcPr>
          <w:p>
            <w:r/>
            <w:r>
              <w:rPr>
                <w:b/>
                <w:color w:val="FFFFFF"/>
                <w:sz w:val="14"/>
              </w:rPr>
              <w:t>Original source</w:t>
            </w:r>
          </w:p>
        </w:tc>
      </w:tr>
      <w:tr>
        <w:tc>
          <w:tcPr>
            <w:tcW w:type="dxa" w:w="1474"/>
          </w:tcPr>
          <w:p>
            <w:r/>
            <w:r>
              <w:rPr>
                <w:sz w:val="14"/>
              </w:rPr>
              <w:t>2020-09-19 05:08:37</w:t>
            </w:r>
          </w:p>
        </w:tc>
        <w:tc>
          <w:tcPr>
            <w:tcW w:type="dxa" w:w="1474"/>
          </w:tcPr>
          <w:p>
            <w:r/>
            <w:r>
              <w:rPr>
                <w:sz w:val="14"/>
              </w:rPr>
              <w:t>Memory: MFT records in memory</w:t>
            </w:r>
          </w:p>
        </w:tc>
        <w:tc>
          <w:tcPr>
            <w:tcW w:type="dxa" w:w="3628"/>
          </w:tcPr>
          <w:p>
            <w:r/>
            <w:r>
              <w:rPr>
                <w:sz w:val="14"/>
              </w:rPr>
              <w:t>file created (memory, MFT record) ; file modified (memory, MFT record)</w:t>
              <w:br/>
              <w:t>JNKXKDDMCSDYIYL32PRB.temp</w:t>
              <w:br/>
              <w:t>Record Number=91449 | Attribute Type=FILE_NAME | MFT Type=File</w:t>
            </w:r>
          </w:p>
        </w:tc>
        <w:tc>
          <w:tcPr>
            <w:tcW w:type="dxa" w:w="1701"/>
          </w:tcPr>
          <w:p>
            <w:r/>
            <w:r>
              <w:rPr>
                <w:sz w:val="14"/>
              </w:rPr>
              <w:t>volatility/windows.mftscan.MFTScan.jsonl#74875</w:t>
            </w:r>
          </w:p>
        </w:tc>
        <w:tc>
          <w:tcPr>
            <w:tcW w:type="dxa" w:w="1701"/>
          </w:tcPr>
          <w:p>
            <w:r/>
            <w:r>
              <w:rPr>
                <w:sz w:val="14"/>
              </w:rPr>
              <w:t>C:\Sleuthline\cases\test02\memory\DESKTOP-SDN1RPT.mem</w:t>
            </w:r>
          </w:p>
        </w:tc>
      </w:tr>
      <w:tr>
        <w:tc>
          <w:tcPr>
            <w:tcW w:type="dxa" w:w="1474"/>
          </w:tcPr>
          <w:p>
            <w:r/>
            <w:r>
              <w:rPr>
                <w:sz w:val="14"/>
              </w:rPr>
              <w:t>2020-09-19 05:08:37</w:t>
            </w:r>
          </w:p>
        </w:tc>
        <w:tc>
          <w:tcPr>
            <w:tcW w:type="dxa" w:w="1474"/>
          </w:tcPr>
          <w:p>
            <w:r/>
            <w:r>
              <w:rPr>
                <w:sz w:val="14"/>
              </w:rPr>
              <w:t>Memory: MFT records in memory</w:t>
            </w:r>
          </w:p>
        </w:tc>
        <w:tc>
          <w:tcPr>
            <w:tcW w:type="dxa" w:w="3628"/>
          </w:tcPr>
          <w:p>
            <w:r/>
            <w:r>
              <w:rPr>
                <w:sz w:val="14"/>
              </w:rPr>
              <w:t>file created (memory, MFT record) ; file modified (memory, MFT record)</w:t>
              <w:br/>
              <w:t>Record Number=91449 | Attribute Type=STANDARD_INFORMATION | MFT Type=File</w:t>
            </w:r>
          </w:p>
        </w:tc>
        <w:tc>
          <w:tcPr>
            <w:tcW w:type="dxa" w:w="1701"/>
          </w:tcPr>
          <w:p>
            <w:r/>
            <w:r>
              <w:rPr>
                <w:sz w:val="14"/>
              </w:rPr>
              <w:t>volatility/windows.mftscan.MFTScan.jsonl#133783</w:t>
            </w:r>
          </w:p>
        </w:tc>
        <w:tc>
          <w:tcPr>
            <w:tcW w:type="dxa" w:w="1701"/>
          </w:tcPr>
          <w:p>
            <w:r/>
            <w:r>
              <w:rPr>
                <w:sz w:val="14"/>
              </w:rPr>
              <w:t>C:\Sleuthline\cases\test02\memory\DESKTOP-SDN1RPT.mem</w:t>
            </w:r>
          </w:p>
        </w:tc>
      </w:tr>
      <w:tr>
        <w:tc>
          <w:tcPr>
            <w:tcW w:type="dxa" w:w="1474"/>
          </w:tcPr>
          <w:p>
            <w:r/>
            <w:r>
              <w:rPr>
                <w:sz w:val="14"/>
              </w:rPr>
              <w:t>2020-09-19 05:08:37</w:t>
            </w:r>
          </w:p>
        </w:tc>
        <w:tc>
          <w:tcPr>
            <w:tcW w:type="dxa" w:w="1474"/>
          </w:tcPr>
          <w:p>
            <w:r/>
            <w:r>
              <w:rPr>
                <w:sz w:val="14"/>
              </w:rPr>
              <w:t>Memory: MFT records in memory</w:t>
            </w:r>
          </w:p>
        </w:tc>
        <w:tc>
          <w:tcPr>
            <w:tcW w:type="dxa" w:w="3628"/>
          </w:tcPr>
          <w:p>
            <w:r/>
            <w:r>
              <w:rPr>
                <w:sz w:val="14"/>
              </w:rPr>
              <w:t>file created (memory, MFT record) ; file modified (memory, MFT record)</w:t>
              <w:br/>
              <w:t>590aee7bdd69b59b.customDestinations-ms</w:t>
              <w:br/>
              <w:t>Record Number=91449 | Attribute Type=FILE_NAME | MFT Type=File</w:t>
            </w:r>
          </w:p>
        </w:tc>
        <w:tc>
          <w:tcPr>
            <w:tcW w:type="dxa" w:w="1701"/>
          </w:tcPr>
          <w:p>
            <w:r/>
            <w:r>
              <w:rPr>
                <w:sz w:val="14"/>
              </w:rPr>
              <w:t>volatility/windows.mftscan.MFTScan.jsonl#133785</w:t>
            </w:r>
          </w:p>
        </w:tc>
        <w:tc>
          <w:tcPr>
            <w:tcW w:type="dxa" w:w="1701"/>
          </w:tcPr>
          <w:p>
            <w:r/>
            <w:r>
              <w:rPr>
                <w:sz w:val="14"/>
              </w:rPr>
              <w:t>C:\Sleuthline\cases\test02\memory\DESKTOP-SDN1RPT.mem</w:t>
            </w:r>
          </w:p>
        </w:tc>
      </w:tr>
      <w:tr>
        <w:tc>
          <w:tcPr>
            <w:tcW w:type="dxa" w:w="1474"/>
          </w:tcPr>
          <w:p>
            <w:r/>
            <w:r>
              <w:rPr>
                <w:sz w:val="14"/>
              </w:rPr>
              <w:t>2020-09-19 05:08:37</w:t>
            </w:r>
          </w:p>
        </w:tc>
        <w:tc>
          <w:tcPr>
            <w:tcW w:type="dxa" w:w="1474"/>
          </w:tcPr>
          <w:p>
            <w:r/>
            <w:r>
              <w:rPr>
                <w:sz w:val="14"/>
              </w:rPr>
              <w:t>Memory: process scan (psscan)</w:t>
            </w:r>
          </w:p>
        </w:tc>
        <w:tc>
          <w:tcPr>
            <w:tcW w:type="dxa" w:w="3628"/>
          </w:tcPr>
          <w:p>
            <w:r/>
            <w:r>
              <w:rPr>
                <w:sz w:val="14"/>
              </w:rPr>
              <w:t>process created (memory, psscan)</w:t>
              <w:br/>
              <w:t>powershell.exe</w:t>
              <w:br/>
              <w:t>PID=508 | PPID=1380 | ImageFileName=powershell.exe | SessionId=2</w:t>
            </w:r>
          </w:p>
        </w:tc>
        <w:tc>
          <w:tcPr>
            <w:tcW w:type="dxa" w:w="1701"/>
          </w:tcPr>
          <w:p>
            <w:r/>
            <w:r>
              <w:rPr>
                <w:sz w:val="14"/>
              </w:rPr>
              <w:t>volatility/windows.psscan.PsScan.jsonl#101</w:t>
            </w:r>
          </w:p>
        </w:tc>
        <w:tc>
          <w:tcPr>
            <w:tcW w:type="dxa" w:w="1701"/>
          </w:tcPr>
          <w:p>
            <w:r/>
            <w:r>
              <w:rPr>
                <w:sz w:val="14"/>
              </w:rPr>
              <w:t>C:\Sleuthline\cases\test02\memory\DESKTOP-SDN1RPT.mem</w:t>
            </w:r>
          </w:p>
        </w:tc>
      </w:tr>
    </w:tbl>
    <w:p/>
    <w:p>
      <w:pPr>
        <w:pStyle w:val="Heading3"/>
      </w:pPr>
      <w:r>
        <w:t>F-020: Baseline user file activity 2020-09-18 22:44-23:08 (ricksanchez / mortysmith): Thoughts.txt, Plans, Edge image downloads (Jessica.jpg, Portal_gun.png)</w:t>
      </w:r>
    </w:p>
    <w:tbl>
      <w:tblPr>
        <w:tblStyle w:val="TableGrid"/>
        <w:tblW w:type="auto" w:w="0"/>
        <w:tblLook w:firstColumn="1" w:firstRow="1" w:lastColumn="0" w:lastRow="0" w:noHBand="0" w:noVBand="1" w:val="04A0"/>
      </w:tblPr>
      <w:tblGrid>
        <w:gridCol w:w="4986"/>
        <w:gridCol w:w="4986"/>
      </w:tblGrid>
      <w:tr>
        <w:tc>
          <w:tcPr>
            <w:tcW w:type="dxa" w:w="2551"/>
            <w:shd w:val="clear" w:color="auto" w:fill="D9E2F3"/>
          </w:tcPr>
          <w:p>
            <w:r/>
            <w:r>
              <w:rPr>
                <w:b/>
                <w:sz w:val="18"/>
              </w:rPr>
              <w:t>Severity</w:t>
            </w:r>
          </w:p>
        </w:tc>
        <w:tc>
          <w:tcPr>
            <w:tcW w:type="dxa" w:w="7087"/>
            <w:shd w:val="clear" w:color="auto" w:fill="7F7F7F"/>
          </w:tcPr>
          <w:p>
            <w:r/>
            <w:r>
              <w:rPr>
                <w:b/>
                <w:color w:val="FFFFFF"/>
                <w:sz w:val="18"/>
              </w:rPr>
              <w:t>Informational</w:t>
            </w:r>
          </w:p>
        </w:tc>
      </w:tr>
      <w:tr>
        <w:tc>
          <w:tcPr>
            <w:tcW w:type="dxa" w:w="2551"/>
            <w:shd w:val="clear" w:color="auto" w:fill="D9E2F3"/>
          </w:tcPr>
          <w:p>
            <w:r/>
            <w:r>
              <w:rPr>
                <w:b/>
                <w:sz w:val="18"/>
              </w:rPr>
              <w:t>Confidence</w:t>
            </w:r>
          </w:p>
        </w:tc>
        <w:tc>
          <w:tcPr>
            <w:tcW w:type="dxa" w:w="7087"/>
          </w:tcPr>
          <w:p>
            <w:r/>
            <w:r>
              <w:rPr>
                <w:sz w:val="18"/>
              </w:rPr>
              <w:t>probable</w:t>
            </w:r>
          </w:p>
        </w:tc>
      </w:tr>
      <w:tr>
        <w:tc>
          <w:tcPr>
            <w:tcW w:type="dxa" w:w="2551"/>
            <w:shd w:val="clear" w:color="auto" w:fill="D9E2F3"/>
          </w:tcPr>
          <w:p>
            <w:r/>
            <w:r>
              <w:rPr>
                <w:b/>
                <w:sz w:val="18"/>
              </w:rPr>
              <w:t>Independent sources</w:t>
            </w:r>
          </w:p>
        </w:tc>
        <w:tc>
          <w:tcPr>
            <w:tcW w:type="dxa" w:w="7087"/>
          </w:tcPr>
          <w:p>
            <w:r/>
            <w:r>
              <w:rPr>
                <w:sz w:val="18"/>
              </w:rPr>
              <w:t>memory</w:t>
            </w:r>
          </w:p>
        </w:tc>
      </w:tr>
      <w:tr>
        <w:tc>
          <w:tcPr>
            <w:tcW w:type="dxa" w:w="2551"/>
            <w:shd w:val="clear" w:color="auto" w:fill="D9E2F3"/>
          </w:tcPr>
          <w:p>
            <w:r/>
            <w:r>
              <w:rPr>
                <w:b/>
                <w:sz w:val="18"/>
              </w:rPr>
              <w:t>Category</w:t>
            </w:r>
          </w:p>
        </w:tc>
        <w:tc>
          <w:tcPr>
            <w:tcW w:type="dxa" w:w="7087"/>
          </w:tcPr>
          <w:p>
            <w:r/>
            <w:r>
              <w:rPr>
                <w:sz w:val="18"/>
              </w:rPr>
              <w:t>context</w:t>
            </w:r>
          </w:p>
        </w:tc>
      </w:tr>
      <w:tr>
        <w:tc>
          <w:tcPr>
            <w:tcW w:type="dxa" w:w="2551"/>
            <w:shd w:val="clear" w:color="auto" w:fill="D9E2F3"/>
          </w:tcPr>
          <w:p>
            <w:r/>
            <w:r>
              <w:rPr>
                <w:b/>
                <w:sz w:val="18"/>
              </w:rPr>
              <w:t>MITRE ATT&amp;CK</w:t>
            </w:r>
          </w:p>
        </w:tc>
        <w:tc>
          <w:tcPr>
            <w:tcW w:type="dxa" w:w="7087"/>
          </w:tcPr>
          <w:p>
            <w:r/>
            <w:r>
              <w:rPr>
                <w:sz w:val="18"/>
              </w:rPr>
              <w:t>n/a</w:t>
            </w:r>
          </w:p>
        </w:tc>
      </w:tr>
      <w:tr>
        <w:tc>
          <w:tcPr>
            <w:tcW w:type="dxa" w:w="2551"/>
            <w:shd w:val="clear" w:color="auto" w:fill="D9E2F3"/>
          </w:tcPr>
          <w:p>
            <w:r/>
            <w:r>
              <w:rPr>
                <w:b/>
                <w:sz w:val="18"/>
              </w:rPr>
              <w:t>Period (UTC)</w:t>
            </w:r>
          </w:p>
        </w:tc>
        <w:tc>
          <w:tcPr>
            <w:tcW w:type="dxa" w:w="7087"/>
          </w:tcPr>
          <w:p>
            <w:r/>
            <w:r>
              <w:rPr>
                <w:sz w:val="18"/>
              </w:rPr>
              <w:t>2020-09-18 22:47:34 → 2020-09-18 23:07:44</w:t>
            </w:r>
          </w:p>
        </w:tc>
      </w:tr>
    </w:tbl>
    <w:p/>
    <w:p>
      <w:r>
        <w:rPr>
          <w:b/>
        </w:rPr>
        <w:t>Observed facts</w:t>
      </w:r>
    </w:p>
    <w:p>
      <w:r>
        <w:rPr>
          <w:b w:val="0"/>
          <w:i w:val="0"/>
        </w:rPr>
        <w:t>The mftscan and filescan records for user activity before the intrusion show the following (UTC):</w:t>
        <w:br/>
      </w:r>
      <w:r>
        <w:rPr>
          <w:b w:val="0"/>
          <w:i w:val="0"/>
        </w:rPr>
        <w:t>- 22:47:02: Microsoft Edge.lnk is created in a new profile (rec 90987).</w:t>
        <w:br/>
      </w:r>
      <w:r>
        <w:rPr>
          <w:b w:val="0"/>
          <w:i w:val="0"/>
        </w:rPr>
        <w:t>- 22:47:34: Thoughts.lnk is created (rec 90986, Recent item). Its target is \Users\mortysmith\Desktop\Thoughts.txt, a FILE_OBJECT still present in filescan; the MFT record of Thoughts.txt is not memory-resident.</w:t>
        <w:br/>
      </w:r>
      <w:r>
        <w:rPr>
          <w:b w:val="0"/>
          <w:i w:val="0"/>
        </w:rPr>
        <w:t>- 22:48:06: Plans.lnk is created (rec 91266). Its target "Plans" is not found in memory.</w:t>
        <w:br/>
      </w:r>
      <w:r>
        <w:rPr>
          <w:b w:val="0"/>
          <w:i w:val="0"/>
        </w:rPr>
        <w:t>- 23:00:21-23:07:34: Edge/Bing image cache entries (th*.jpg, OIP*.jpg, Portal_gun*.png/jpg, Portal_Gun[1].htm 23:05:00).</w:t>
        <w:br/>
      </w:r>
      <w:r>
        <w:rPr>
          <w:b w:val="0"/>
          <w:i w:val="0"/>
        </w:rPr>
        <w:t>- 23:01:11: Jessica.jpg is saved (rec 94877, ADS Zone.Identifier ZoneId=3, LastWriterPackageFamilyName=Microsoft.MicrosoftEdge). It was opened at 23:01:11-46, and the AutomaticDestinations jump list cb05cc8c5a282971 was created at 23:01:11.</w:t>
        <w:br/>
      </w:r>
      <w:r>
        <w:rPr>
          <w:b w:val="0"/>
          <w:i w:val="0"/>
        </w:rPr>
        <w:t>- 23:07:44: Portal_gun.png is saved (rec 96326, Zone.Identifier ZoneId=3 from Edge) and Portal_gun.lnk is created (rec 96327). The Administrator session accessed it again at 03:45:53 (see F-018).</w:t>
      </w:r>
    </w:p>
    <w:p>
      <w:r>
        <w:rPr>
          <w:b/>
        </w:rPr>
        <w:t>Analysis</w:t>
      </w:r>
    </w:p>
    <w:p>
      <w:r>
        <w:rPr>
          <w:b w:val="0"/>
          <w:i w:val="0"/>
        </w:rPr>
        <w:t>This is normal user behaviour: browsing, saving pictures, and editing text notes on a user Desktop. It gives the baseline against which the 03:36-03:47 Administrator activity stands out. Thoughts.txt and Plans may hold content relevant to the case (memory only keeps their names), so they should be recovered from disk. The LNK files are attributed to mortysmith or ricksanchez from profile creation timing (ricksanchez profile 22:44:11, mortysmith 22:46:43-44). This attribution is probable, not certain.</w:t>
      </w:r>
    </w:p>
    <w:p>
      <w:r>
        <w:rPr>
          <w:b/>
        </w:rPr>
        <w:t>Evidence (7)</w:t>
      </w:r>
    </w:p>
    <w:tbl>
      <w:tblPr>
        <w:tblStyle w:val="TableGrid"/>
        <w:tblW w:type="auto" w:w="0"/>
        <w:jc w:val="center"/>
        <w:tblLayout w:type="fixed"/>
        <w:tblLook w:firstColumn="1" w:firstRow="1" w:lastColumn="0" w:lastRow="0" w:noHBand="0" w:noVBand="1" w:val="04A0"/>
      </w:tblPr>
      <w:tblGrid>
        <w:gridCol w:w="1474"/>
        <w:gridCol w:w="1474"/>
        <w:gridCol w:w="3628"/>
        <w:gridCol w:w="1701"/>
        <w:gridCol w:w="1701"/>
      </w:tblGrid>
      <w:tr>
        <w:trPr>
          <w:tblHeader w:val="true"/>
        </w:trPr>
        <w:tc>
          <w:tcPr>
            <w:tcW w:type="dxa" w:w="1474"/>
            <w:shd w:val="clear" w:color="auto" w:fill="1F3864"/>
          </w:tcPr>
          <w:p>
            <w:r/>
            <w:r>
              <w:rPr>
                <w:b/>
                <w:color w:val="FFFFFF"/>
                <w:sz w:val="14"/>
              </w:rPr>
              <w:t>UTC</w:t>
            </w:r>
          </w:p>
        </w:tc>
        <w:tc>
          <w:tcPr>
            <w:tcW w:type="dxa" w:w="1474"/>
            <w:shd w:val="clear" w:color="auto" w:fill="1F3864"/>
          </w:tcPr>
          <w:p>
            <w:r/>
            <w:r>
              <w:rPr>
                <w:b/>
                <w:color w:val="FFFFFF"/>
                <w:sz w:val="14"/>
              </w:rPr>
              <w:t>Artifact</w:t>
            </w:r>
          </w:p>
        </w:tc>
        <w:tc>
          <w:tcPr>
            <w:tcW w:type="dxa" w:w="3628"/>
            <w:shd w:val="clear" w:color="auto" w:fill="1F3864"/>
          </w:tcPr>
          <w:p>
            <w:r/>
            <w:r>
              <w:rPr>
                <w:b/>
                <w:color w:val="FFFFFF"/>
                <w:sz w:val="14"/>
              </w:rPr>
              <w:t>Detail</w:t>
            </w:r>
          </w:p>
        </w:tc>
        <w:tc>
          <w:tcPr>
            <w:tcW w:type="dxa" w:w="1701"/>
            <w:shd w:val="clear" w:color="auto" w:fill="1F3864"/>
          </w:tcPr>
          <w:p>
            <w:r/>
            <w:r>
              <w:rPr>
                <w:b/>
                <w:color w:val="FFFFFF"/>
                <w:sz w:val="14"/>
              </w:rPr>
              <w:t>Reference</w:t>
            </w:r>
          </w:p>
        </w:tc>
        <w:tc>
          <w:tcPr>
            <w:tcW w:type="dxa" w:w="1701"/>
            <w:shd w:val="clear" w:color="auto" w:fill="1F3864"/>
          </w:tcPr>
          <w:p>
            <w:r/>
            <w:r>
              <w:rPr>
                <w:b/>
                <w:color w:val="FFFFFF"/>
                <w:sz w:val="14"/>
              </w:rPr>
              <w:t>Original source</w:t>
            </w:r>
          </w:p>
        </w:tc>
      </w:tr>
      <w:tr>
        <w:tc>
          <w:tcPr>
            <w:tcW w:type="dxa" w:w="1474"/>
          </w:tcPr>
          <w:p>
            <w:r/>
            <w:r>
              <w:rPr>
                <w:sz w:val="14"/>
              </w:rPr>
              <w:t>2020-09-18 22:47:34</w:t>
            </w:r>
          </w:p>
        </w:tc>
        <w:tc>
          <w:tcPr>
            <w:tcW w:type="dxa" w:w="1474"/>
          </w:tcPr>
          <w:p>
            <w:r/>
            <w:r>
              <w:rPr>
                <w:sz w:val="14"/>
              </w:rPr>
              <w:t>Memory: MFT records in memory</w:t>
            </w:r>
          </w:p>
        </w:tc>
        <w:tc>
          <w:tcPr>
            <w:tcW w:type="dxa" w:w="3628"/>
          </w:tcPr>
          <w:p>
            <w:r/>
            <w:r>
              <w:rPr>
                <w:sz w:val="14"/>
              </w:rPr>
              <w:t>file created (memory, MFT record) ; file modified (memory, MFT record)</w:t>
              <w:br/>
              <w:t>Thoughts.lnk</w:t>
              <w:br/>
              <w:t>Record Number=90986 | Attribute Type=FILE_NAME | MFT Type=File</w:t>
            </w:r>
          </w:p>
        </w:tc>
        <w:tc>
          <w:tcPr>
            <w:tcW w:type="dxa" w:w="1701"/>
          </w:tcPr>
          <w:p>
            <w:r/>
            <w:r>
              <w:rPr>
                <w:sz w:val="14"/>
              </w:rPr>
              <w:t>volatility/windows.mftscan.MFTScan.jsonl#79896</w:t>
            </w:r>
          </w:p>
        </w:tc>
        <w:tc>
          <w:tcPr>
            <w:tcW w:type="dxa" w:w="1701"/>
          </w:tcPr>
          <w:p>
            <w:r/>
            <w:r>
              <w:rPr>
                <w:sz w:val="14"/>
              </w:rPr>
              <w:t>C:\Sleuthline\cases\test02\memory\DESKTOP-SDN1RPT.mem</w:t>
            </w:r>
          </w:p>
        </w:tc>
      </w:tr>
      <w:tr>
        <w:tc>
          <w:tcPr>
            <w:tcW w:type="dxa" w:w="1474"/>
          </w:tcPr>
          <w:p>
            <w:r/>
            <w:r>
              <w:rPr>
                <w:sz w:val="14"/>
              </w:rPr>
            </w:r>
          </w:p>
        </w:tc>
        <w:tc>
          <w:tcPr>
            <w:tcW w:type="dxa" w:w="1474"/>
          </w:tcPr>
          <w:p>
            <w:r/>
            <w:r>
              <w:rPr>
                <w:sz w:val="14"/>
              </w:rPr>
              <w:t>raw.vol_filescan</w:t>
            </w:r>
          </w:p>
        </w:tc>
        <w:tc>
          <w:tcPr>
            <w:tcW w:type="dxa" w:w="3628"/>
          </w:tcPr>
          <w:p>
            <w:r/>
            <w:r>
              <w:rPr>
                <w:sz w:val="14"/>
              </w:rPr>
              <w:t>{"TreeDepth": "0", "Name": "\\Users\\mortysmith\\Desktop\\Thoughts.txt", "Offset": "209519130648096"}</w:t>
            </w:r>
          </w:p>
        </w:tc>
        <w:tc>
          <w:tcPr>
            <w:tcW w:type="dxa" w:w="1701"/>
          </w:tcPr>
          <w:p>
            <w:r/>
            <w:r>
              <w:rPr>
                <w:sz w:val="14"/>
              </w:rPr>
              <w:t>volatility/windows.filescan.FileScan.jsonl#5309</w:t>
            </w:r>
          </w:p>
        </w:tc>
        <w:tc>
          <w:tcPr>
            <w:tcW w:type="dxa" w:w="1701"/>
          </w:tcPr>
          <w:p>
            <w:r/>
            <w:r>
              <w:rPr>
                <w:sz w:val="14"/>
              </w:rPr>
            </w:r>
          </w:p>
        </w:tc>
      </w:tr>
      <w:tr>
        <w:tc>
          <w:tcPr>
            <w:tcW w:type="dxa" w:w="1474"/>
          </w:tcPr>
          <w:p>
            <w:r/>
            <w:r>
              <w:rPr>
                <w:sz w:val="14"/>
              </w:rPr>
              <w:t>2020-09-18 22:48:06</w:t>
            </w:r>
          </w:p>
        </w:tc>
        <w:tc>
          <w:tcPr>
            <w:tcW w:type="dxa" w:w="1474"/>
          </w:tcPr>
          <w:p>
            <w:r/>
            <w:r>
              <w:rPr>
                <w:sz w:val="14"/>
              </w:rPr>
              <w:t>Memory: MFT records in memory</w:t>
            </w:r>
          </w:p>
        </w:tc>
        <w:tc>
          <w:tcPr>
            <w:tcW w:type="dxa" w:w="3628"/>
          </w:tcPr>
          <w:p>
            <w:r/>
            <w:r>
              <w:rPr>
                <w:sz w:val="14"/>
              </w:rPr>
              <w:t>file created (memory, MFT record) ; file modified (memory, MFT record)</w:t>
              <w:br/>
              <w:t>Plans.lnk</w:t>
              <w:br/>
              <w:t>Record Number=91266 | Attribute Type=FILE_NAME | MFT Type=File</w:t>
            </w:r>
          </w:p>
        </w:tc>
        <w:tc>
          <w:tcPr>
            <w:tcW w:type="dxa" w:w="1701"/>
          </w:tcPr>
          <w:p>
            <w:r/>
            <w:r>
              <w:rPr>
                <w:sz w:val="14"/>
              </w:rPr>
              <w:t>volatility/windows.mftscan.MFTScan.jsonl#42892</w:t>
            </w:r>
          </w:p>
        </w:tc>
        <w:tc>
          <w:tcPr>
            <w:tcW w:type="dxa" w:w="1701"/>
          </w:tcPr>
          <w:p>
            <w:r/>
            <w:r>
              <w:rPr>
                <w:sz w:val="14"/>
              </w:rPr>
              <w:t>C:\Sleuthline\cases\test02\memory\DESKTOP-SDN1RPT.mem</w:t>
            </w:r>
          </w:p>
        </w:tc>
      </w:tr>
      <w:tr>
        <w:tc>
          <w:tcPr>
            <w:tcW w:type="dxa" w:w="1474"/>
          </w:tcPr>
          <w:p>
            <w:r/>
            <w:r>
              <w:rPr>
                <w:sz w:val="14"/>
              </w:rPr>
              <w:t>2020-09-18 23:01:11</w:t>
            </w:r>
          </w:p>
        </w:tc>
        <w:tc>
          <w:tcPr>
            <w:tcW w:type="dxa" w:w="1474"/>
          </w:tcPr>
          <w:p>
            <w:r/>
            <w:r>
              <w:rPr>
                <w:sz w:val="14"/>
              </w:rPr>
              <w:t>Memory: MFT records in memory</w:t>
            </w:r>
          </w:p>
        </w:tc>
        <w:tc>
          <w:tcPr>
            <w:tcW w:type="dxa" w:w="3628"/>
          </w:tcPr>
          <w:p>
            <w:r/>
            <w:r>
              <w:rPr>
                <w:sz w:val="14"/>
              </w:rPr>
              <w:t>file created (memory, MFT record) ; file modified (memory, MFT record)</w:t>
              <w:br/>
              <w:t>Jessica.jpg</w:t>
              <w:br/>
              <w:t>Record Number=94877 | Attribute Type=FILE_NAME | MFT Type=File</w:t>
            </w:r>
          </w:p>
        </w:tc>
        <w:tc>
          <w:tcPr>
            <w:tcW w:type="dxa" w:w="1701"/>
          </w:tcPr>
          <w:p>
            <w:r/>
            <w:r>
              <w:rPr>
                <w:sz w:val="14"/>
              </w:rPr>
              <w:t>volatility/windows.mftscan.MFTScan.jsonl#541</w:t>
            </w:r>
          </w:p>
        </w:tc>
        <w:tc>
          <w:tcPr>
            <w:tcW w:type="dxa" w:w="1701"/>
          </w:tcPr>
          <w:p>
            <w:r/>
            <w:r>
              <w:rPr>
                <w:sz w:val="14"/>
              </w:rPr>
              <w:t>C:\Sleuthline\cases\test02\memory\DESKTOP-SDN1RPT.mem</w:t>
            </w:r>
          </w:p>
        </w:tc>
      </w:tr>
      <w:tr>
        <w:tc>
          <w:tcPr>
            <w:tcW w:type="dxa" w:w="1474"/>
          </w:tcPr>
          <w:p>
            <w:r/>
            <w:r>
              <w:rPr>
                <w:sz w:val="14"/>
              </w:rPr>
            </w:r>
          </w:p>
        </w:tc>
        <w:tc>
          <w:tcPr>
            <w:tcW w:type="dxa" w:w="1474"/>
          </w:tcPr>
          <w:p>
            <w:r/>
            <w:r>
              <w:rPr>
                <w:sz w:val="14"/>
              </w:rPr>
              <w:t>raw.vol_ads</w:t>
            </w:r>
          </w:p>
        </w:tc>
        <w:tc>
          <w:tcPr>
            <w:tcW w:type="dxa" w:w="3628"/>
          </w:tcPr>
          <w:p>
            <w:r/>
            <w:r>
              <w:rPr>
                <w:sz w:val="14"/>
              </w:rPr>
              <w:t>{"TreeDepth": "0", "ADS Filename": "Zone.Identifier", "Filename": "Jessica.jpg", "Hexdump": "5b 5a 6f 6e 65 54 72 61 6e 73 66 65 72 5d 0d 0a 4c 61 73 74 57 72 69 74 65 72 50 61 63 6b 61 67 65 46 61 6d 69 6c 79 4e 61 6d 65 3d 4d 69 63 72 6f 73 6f 66 74 2e 4d 69 63 72 6f 73 6f 66 74 45 64 67 65 5f 38 77 65 6b 79 62 33 64 38 62 62 77 65 0d 0a 5a 6f 6e</w:t>
            </w:r>
          </w:p>
        </w:tc>
        <w:tc>
          <w:tcPr>
            <w:tcW w:type="dxa" w:w="1701"/>
          </w:tcPr>
          <w:p>
            <w:r/>
            <w:r>
              <w:rPr>
                <w:sz w:val="14"/>
              </w:rPr>
              <w:t>volatility/windows.mftscan.ADS.jsonl#1</w:t>
            </w:r>
          </w:p>
        </w:tc>
        <w:tc>
          <w:tcPr>
            <w:tcW w:type="dxa" w:w="1701"/>
          </w:tcPr>
          <w:p>
            <w:r/>
            <w:r>
              <w:rPr>
                <w:sz w:val="14"/>
              </w:rPr>
            </w:r>
          </w:p>
        </w:tc>
      </w:tr>
      <w:tr>
        <w:tc>
          <w:tcPr>
            <w:tcW w:type="dxa" w:w="1474"/>
          </w:tcPr>
          <w:p>
            <w:r/>
            <w:r>
              <w:rPr>
                <w:sz w:val="14"/>
              </w:rPr>
              <w:t>2020-09-18 23:07:44</w:t>
            </w:r>
          </w:p>
        </w:tc>
        <w:tc>
          <w:tcPr>
            <w:tcW w:type="dxa" w:w="1474"/>
          </w:tcPr>
          <w:p>
            <w:r/>
            <w:r>
              <w:rPr>
                <w:sz w:val="14"/>
              </w:rPr>
              <w:t>Memory: MFT records in memory</w:t>
            </w:r>
          </w:p>
        </w:tc>
        <w:tc>
          <w:tcPr>
            <w:tcW w:type="dxa" w:w="3628"/>
          </w:tcPr>
          <w:p>
            <w:r/>
            <w:r>
              <w:rPr>
                <w:sz w:val="14"/>
              </w:rPr>
              <w:t>file created (memory, MFT record) ; file modified (memory, MFT record)</w:t>
              <w:br/>
              <w:t>Portal_gun.png</w:t>
              <w:br/>
              <w:t>Record Number=96326 | Attribute Type=FILE_NAME | MFT Type=File</w:t>
            </w:r>
          </w:p>
        </w:tc>
        <w:tc>
          <w:tcPr>
            <w:tcW w:type="dxa" w:w="1701"/>
          </w:tcPr>
          <w:p>
            <w:r/>
            <w:r>
              <w:rPr>
                <w:sz w:val="14"/>
              </w:rPr>
              <w:t>volatility/windows.mftscan.MFTScan.jsonl#49438</w:t>
            </w:r>
          </w:p>
        </w:tc>
        <w:tc>
          <w:tcPr>
            <w:tcW w:type="dxa" w:w="1701"/>
          </w:tcPr>
          <w:p>
            <w:r/>
            <w:r>
              <w:rPr>
                <w:sz w:val="14"/>
              </w:rPr>
              <w:t>C:\Sleuthline\cases\test02\memory\DESKTOP-SDN1RPT.mem</w:t>
            </w:r>
          </w:p>
        </w:tc>
      </w:tr>
      <w:tr>
        <w:tc>
          <w:tcPr>
            <w:tcW w:type="dxa" w:w="1474"/>
          </w:tcPr>
          <w:p>
            <w:r/>
            <w:r>
              <w:rPr>
                <w:sz w:val="14"/>
              </w:rPr>
              <w:t>2020-09-18 23:07:44</w:t>
            </w:r>
          </w:p>
        </w:tc>
        <w:tc>
          <w:tcPr>
            <w:tcW w:type="dxa" w:w="1474"/>
          </w:tcPr>
          <w:p>
            <w:r/>
            <w:r>
              <w:rPr>
                <w:sz w:val="14"/>
              </w:rPr>
              <w:t>Memory: MFT records in memory</w:t>
            </w:r>
          </w:p>
        </w:tc>
        <w:tc>
          <w:tcPr>
            <w:tcW w:type="dxa" w:w="3628"/>
          </w:tcPr>
          <w:p>
            <w:r/>
            <w:r>
              <w:rPr>
                <w:sz w:val="14"/>
              </w:rPr>
              <w:t>file created (memory, MFT record) ; file modified (memory, MFT record)</w:t>
              <w:br/>
              <w:t>Portal_gun.lnk</w:t>
              <w:br/>
              <w:t>Record Number=96327 | Attribute Type=FILE_NAME | MFT Type=File</w:t>
            </w:r>
          </w:p>
        </w:tc>
        <w:tc>
          <w:tcPr>
            <w:tcW w:type="dxa" w:w="1701"/>
          </w:tcPr>
          <w:p>
            <w:r/>
            <w:r>
              <w:rPr>
                <w:sz w:val="14"/>
              </w:rPr>
              <w:t>volatility/windows.mftscan.MFTScan.jsonl#49441</w:t>
            </w:r>
          </w:p>
        </w:tc>
        <w:tc>
          <w:tcPr>
            <w:tcW w:type="dxa" w:w="1701"/>
          </w:tcPr>
          <w:p>
            <w:r/>
            <w:r>
              <w:rPr>
                <w:sz w:val="14"/>
              </w:rPr>
              <w:t>C:\Sleuthline\cases\test02\memory\DESKTOP-SDN1RPT.mem</w:t>
            </w:r>
          </w:p>
        </w:tc>
      </w:tr>
    </w:tbl>
    <w:p/>
    <w:p>
      <w:pPr>
        <w:pStyle w:val="Heading2"/>
      </w:pPr>
      <w:r>
        <w:t>4.9 Web browsing, downloads and e-mail</w:t>
      </w:r>
    </w:p>
    <w:p>
      <w:r>
        <w:rPr>
          <w:b w:val="0"/>
          <w:i/>
          <w:sz w:val="18"/>
        </w:rPr>
        <w:t>Web browsing and download origin were reconstructed from memory only (mftscan DOMStore/INetCache names, the Edge DownloadHistory and Downloads directory $SI times, vol_ads Zone.Identifier, psscan, filescan, handles, netscan).</w:t>
      </w:r>
    </w:p>
    <w:p>
      <w:r>
        <w:rPr>
          <w:b w:val="0"/>
          <w:i/>
          <w:sz w:val="18"/>
        </w:rPr>
        <w:t>Key result, F-021 (high, probable): in the RDP session of C137\Administrator, Edge Legacy PID 860 (03:36:40-03:44:52) visited a host by raw IP 194.61.24.x at 03:39:26 (DOMStore 194.61.24[1].xml, MFT 25584). The Edge DownloadHistory directory (MFT 24179) was updated at 03:39:57. coreupdater.exe (MFT 26213) was created at 03:40:00 and finalised at 03:40:04 (FN changed). The Administrator Downloads directory (MFT 426) was modified at 03:40:42, and coreupdater.exe was executed at 03:40:49. Taken together this points to a browser download of the payload, done right after the Defender NIS driver was unloaded (F-009).</w:t>
      </w:r>
    </w:p>
    <w:p>
      <w:r>
        <w:rPr>
          <w:b w:val="0"/>
          <w:i/>
          <w:sz w:val="18"/>
        </w:rPr>
        <w:t>Recorded in this step: timeline events T-019 and T-020, and IOC I-011 (194.61.24.0/24). Baseline browsing on 2020-09-18 and the responder tools are listed in a note. There is no e-mail client, no other browser, and no download from another user's session.</w:t>
      </w:r>
    </w:p>
    <w:p>
      <w:pPr>
        <w:pStyle w:val="Heading3"/>
      </w:pPr>
      <w:r>
        <w:t>F-021: coreupdater.exe most probably downloaded with Microsoft Edge (Legacy) by C137\Administrator from a web host at 194.61.24.x (03:39:26-03:40:04 UTC)</w:t>
      </w:r>
    </w:p>
    <w:tbl>
      <w:tblPr>
        <w:tblStyle w:val="TableGrid"/>
        <w:tblW w:type="auto" w:w="0"/>
        <w:tblLook w:firstColumn="1" w:firstRow="1" w:lastColumn="0" w:lastRow="0" w:noHBand="0" w:noVBand="1" w:val="04A0"/>
      </w:tblPr>
      <w:tblGrid>
        <w:gridCol w:w="4986"/>
        <w:gridCol w:w="4986"/>
      </w:tblGrid>
      <w:tr>
        <w:tc>
          <w:tcPr>
            <w:tcW w:type="dxa" w:w="2551"/>
            <w:shd w:val="clear" w:color="auto" w:fill="D9E2F3"/>
          </w:tcPr>
          <w:p>
            <w:r/>
            <w:r>
              <w:rPr>
                <w:b/>
                <w:sz w:val="18"/>
              </w:rPr>
              <w:t>Severity</w:t>
            </w:r>
          </w:p>
        </w:tc>
        <w:tc>
          <w:tcPr>
            <w:tcW w:type="dxa" w:w="7087"/>
            <w:shd w:val="clear" w:color="auto" w:fill="C00000"/>
          </w:tcPr>
          <w:p>
            <w:r/>
            <w:r>
              <w:rPr>
                <w:b/>
                <w:color w:val="FFFFFF"/>
                <w:sz w:val="18"/>
              </w:rPr>
              <w:t>High</w:t>
            </w:r>
          </w:p>
        </w:tc>
      </w:tr>
      <w:tr>
        <w:tc>
          <w:tcPr>
            <w:tcW w:type="dxa" w:w="2551"/>
            <w:shd w:val="clear" w:color="auto" w:fill="D9E2F3"/>
          </w:tcPr>
          <w:p>
            <w:r/>
            <w:r>
              <w:rPr>
                <w:b/>
                <w:sz w:val="18"/>
              </w:rPr>
              <w:t>Confidence</w:t>
            </w:r>
          </w:p>
        </w:tc>
        <w:tc>
          <w:tcPr>
            <w:tcW w:type="dxa" w:w="7087"/>
          </w:tcPr>
          <w:p>
            <w:r/>
            <w:r>
              <w:rPr>
                <w:sz w:val="18"/>
              </w:rPr>
              <w:t>probable</w:t>
            </w:r>
          </w:p>
        </w:tc>
      </w:tr>
      <w:tr>
        <w:tc>
          <w:tcPr>
            <w:tcW w:type="dxa" w:w="2551"/>
            <w:shd w:val="clear" w:color="auto" w:fill="D9E2F3"/>
          </w:tcPr>
          <w:p>
            <w:r/>
            <w:r>
              <w:rPr>
                <w:b/>
                <w:sz w:val="18"/>
              </w:rPr>
              <w:t>Independent sources</w:t>
            </w:r>
          </w:p>
        </w:tc>
        <w:tc>
          <w:tcPr>
            <w:tcW w:type="dxa" w:w="7087"/>
          </w:tcPr>
          <w:p>
            <w:r/>
            <w:r>
              <w:rPr>
                <w:sz w:val="18"/>
              </w:rPr>
              <w:t>memory</w:t>
            </w:r>
          </w:p>
        </w:tc>
      </w:tr>
      <w:tr>
        <w:tc>
          <w:tcPr>
            <w:tcW w:type="dxa" w:w="2551"/>
            <w:shd w:val="clear" w:color="auto" w:fill="D9E2F3"/>
          </w:tcPr>
          <w:p>
            <w:r/>
            <w:r>
              <w:rPr>
                <w:b/>
                <w:sz w:val="18"/>
              </w:rPr>
              <w:t>Category</w:t>
            </w:r>
          </w:p>
        </w:tc>
        <w:tc>
          <w:tcPr>
            <w:tcW w:type="dxa" w:w="7087"/>
          </w:tcPr>
          <w:p>
            <w:r/>
            <w:r>
              <w:rPr>
                <w:sz w:val="18"/>
              </w:rPr>
              <w:t>initial access / ingress tool transfer</w:t>
            </w:r>
          </w:p>
        </w:tc>
      </w:tr>
      <w:tr>
        <w:tc>
          <w:tcPr>
            <w:tcW w:type="dxa" w:w="2551"/>
            <w:shd w:val="clear" w:color="auto" w:fill="D9E2F3"/>
          </w:tcPr>
          <w:p>
            <w:r/>
            <w:r>
              <w:rPr>
                <w:b/>
                <w:sz w:val="18"/>
              </w:rPr>
              <w:t>MITRE ATT&amp;CK</w:t>
            </w:r>
          </w:p>
        </w:tc>
        <w:tc>
          <w:tcPr>
            <w:tcW w:type="dxa" w:w="7087"/>
          </w:tcPr>
          <w:p>
            <w:r/>
            <w:r>
              <w:rPr>
                <w:sz w:val="18"/>
              </w:rPr>
              <w:t>T1105, T1204.002, T1078.002, T1021.001</w:t>
            </w:r>
          </w:p>
        </w:tc>
      </w:tr>
      <w:tr>
        <w:tc>
          <w:tcPr>
            <w:tcW w:type="dxa" w:w="2551"/>
            <w:shd w:val="clear" w:color="auto" w:fill="D9E2F3"/>
          </w:tcPr>
          <w:p>
            <w:r/>
            <w:r>
              <w:rPr>
                <w:b/>
                <w:sz w:val="18"/>
              </w:rPr>
              <w:t>Period (UTC)</w:t>
            </w:r>
          </w:p>
        </w:tc>
        <w:tc>
          <w:tcPr>
            <w:tcW w:type="dxa" w:w="7087"/>
          </w:tcPr>
          <w:p>
            <w:r/>
            <w:r>
              <w:rPr>
                <w:sz w:val="18"/>
              </w:rPr>
              <w:t>2020-09-19 03:36:24 → 2020-09-19 03:40:49</w:t>
            </w:r>
          </w:p>
        </w:tc>
      </w:tr>
    </w:tbl>
    <w:p/>
    <w:p>
      <w:r>
        <w:rPr>
          <w:b/>
        </w:rPr>
        <w:t>Observed facts</w:t>
      </w:r>
    </w:p>
    <w:p>
      <w:r>
        <w:rPr>
          <w:b w:val="0"/>
          <w:i w:val="0"/>
        </w:rPr>
        <w:t>There are no browser databases in this case (no chromium/firefox/WebCache tables). The browser activity was rebuilt from windows.mftscan, psscan, filescan and the Zone.Identifier ADS.</w:t>
        <w:br/>
      </w:r>
      <w:r>
        <w:rPr>
          <w:b w:val="0"/>
          <w:i w:val="0"/>
        </w:rPr>
        <w:t>Sequence in the Administrator RDP session (session 3), with Edge Legacy PID 860 (PPID 764, alive 03:36:40-03:44:52, psscan row 158):</w:t>
        <w:br/>
      </w:r>
      <w:r>
        <w:rPr>
          <w:b w:val="0"/>
          <w:i w:val="0"/>
        </w:rPr>
        <w:t>- 03:39:04: the Edge profile was initialised and the MSN start page was loaded. The DOMStore item www.msn[1].xml was created (MFT 24781).</w:t>
        <w:br/>
      </w:r>
      <w:r>
        <w:rPr>
          <w:b w:val="0"/>
          <w:i w:val="0"/>
        </w:rPr>
        <w:t>- 03:39:26: DOMStore item "194.61.24[1].xml" was created (MFT 25584, short name 194612~1.XML, mftscan rows 51833/112170/114790). In the same second, ntp[1].htm (MFT 25585) and container "3" (MFT 25586, 03:39:27) were created. Edge Legacy DOMStore names are the host name without its last label, so this matches a site on an IP address 194.61.24.&lt;x&gt;. The last octet is not recoverable.</w:t>
        <w:br/>
      </w:r>
      <w:r>
        <w:rPr>
          <w:b w:val="0"/>
          <w:i w:val="0"/>
        </w:rPr>
        <w:t>- 03:39:57: the $SI modified/changed/accessed times of the Edge DownloadHistory directory (MFT 24179, created 03:36:41, mftscan row 109281) moved to 03:39:57. Edge Legacy writes a download-history entry when a download starts.</w:t>
        <w:br/>
      </w:r>
      <w:r>
        <w:rPr>
          <w:b w:val="0"/>
          <w:i w:val="0"/>
        </w:rPr>
        <w:t>- 03:40:00: coreupdater.exe was created (MFT 26213, $FN Created/Modified 03:40:00, $FN Accessed 03:40:01, $FN Updated 03:40:04, row 56378). The 4 s gap between FN creation and the FN change is consistent with a download being written and then finalised or renamed.</w:t>
        <w:br/>
      </w:r>
      <w:r>
        <w:rPr>
          <w:b w:val="0"/>
          <w:i w:val="0"/>
        </w:rPr>
        <w:t>- 03:40:42: the $SI modified time of the Administrator Downloads directory moved (MFT 426, created 03:36:24 with the -500 profile, row 5594).</w:t>
        <w:br/>
      </w:r>
      <w:r>
        <w:rPr>
          <w:b w:val="0"/>
          <w:i w:val="0"/>
        </w:rPr>
        <w:t>- 03:40:49: coreupdater.exe ran (PID 8324, PPID 4008, psscan row 167), 7 s after the Downloads directory changed.</w:t>
        <w:br/>
      </w:r>
      <w:r>
        <w:rPr>
          <w:b w:val="0"/>
          <w:i w:val="0"/>
        </w:rPr>
        <w:t>These are the only DOMStore hosts on the host: www.bing, update10, settings-tipset, microsoftedgewelcome.microsoft, login.live, rickandmorty.fandom, discord, public.servenobid, imasdk.googleapis (2020-09-18 22:44-23:08, ricksanchez/mortysmith), www.msn and 194.61.24 (2020-09-19 03:39). 194.61.24.x is the only raw-IP host and the only non-default site visited in the Administrator session. vol_ads has no Zone.Identifier for coreupdater.exe; ADS content survives in memory only for resident or cached records, so HostUrl/ReferrerUrl cannot be read. 194.61.24.x is not in netscan/netstat (at capture the only external non-Microsoft peer was 203.78.103.109:443).</w:t>
      </w:r>
    </w:p>
    <w:p>
      <w:r>
        <w:rPr>
          <w:b/>
        </w:rPr>
        <w:t>Analysis</w:t>
      </w:r>
    </w:p>
    <w:p>
      <w:r>
        <w:rPr>
          <w:b w:val="0"/>
          <w:i w:val="0"/>
        </w:rPr>
        <w:t>Interpretation (probable): the domain Administrator, in the RDP session, opened Edge and browsed by IP to a host in 194.61.24.0/24. From there a download started (03:39:57), coreupdater.exe was written (03:40:00-03:40:04), most likely into C:\Users\Administrator\Downloads (directory modified 03:40:42), and it was executed 7 s later from Explorer/SmartScreen (03:40:49, ChxSmartScreen pf). Before this, at 03:39:36-03:39:45, Windows Security was opened and the Defender NIS driver was unloaded (F-009). This pattern (disable protection, download a payload from a raw IP over HTTP, run it elevated) is typical of hands-on-keyboard ingress tool transfer through a compromised privileged RDP account.</w:t>
        <w:br/>
      </w:r>
      <w:r>
        <w:rPr>
          <w:b w:val="0"/>
          <w:i w:val="0"/>
        </w:rPr>
        <w:t>Caveats: all the evidence comes from the memory image (one source). The parent folder of MFT 26213 is not given by mftscan, so its location in Downloads is inferred from timing. The full URL, the last octet and the scheme cannot be recovered without WebCacheV01.dat / spartan.edb of the Administrator profile (filescan row 4452 shows WebCacheV01.dat was open) or the Zone.Identifier on disk. An alternative is that the file was copied over the RDP clipboard or drive redirection while the web visit is a coincidence. The DownloadHistory change 3 s before file creation makes a browser download more likely.</w:t>
      </w:r>
    </w:p>
    <w:p>
      <w:r>
        <w:rPr>
          <w:b/>
        </w:rPr>
        <w:t>Evidence (10)</w:t>
      </w:r>
    </w:p>
    <w:tbl>
      <w:tblPr>
        <w:tblStyle w:val="TableGrid"/>
        <w:tblW w:type="auto" w:w="0"/>
        <w:jc w:val="center"/>
        <w:tblLayout w:type="fixed"/>
        <w:tblLook w:firstColumn="1" w:firstRow="1" w:lastColumn="0" w:lastRow="0" w:noHBand="0" w:noVBand="1" w:val="04A0"/>
      </w:tblPr>
      <w:tblGrid>
        <w:gridCol w:w="1474"/>
        <w:gridCol w:w="1474"/>
        <w:gridCol w:w="3628"/>
        <w:gridCol w:w="1701"/>
        <w:gridCol w:w="1701"/>
      </w:tblGrid>
      <w:tr>
        <w:trPr>
          <w:tblHeader w:val="true"/>
        </w:trPr>
        <w:tc>
          <w:tcPr>
            <w:tcW w:type="dxa" w:w="1474"/>
            <w:shd w:val="clear" w:color="auto" w:fill="1F3864"/>
          </w:tcPr>
          <w:p>
            <w:r/>
            <w:r>
              <w:rPr>
                <w:b/>
                <w:color w:val="FFFFFF"/>
                <w:sz w:val="14"/>
              </w:rPr>
              <w:t>UTC</w:t>
            </w:r>
          </w:p>
        </w:tc>
        <w:tc>
          <w:tcPr>
            <w:tcW w:type="dxa" w:w="1474"/>
            <w:shd w:val="clear" w:color="auto" w:fill="1F3864"/>
          </w:tcPr>
          <w:p>
            <w:r/>
            <w:r>
              <w:rPr>
                <w:b/>
                <w:color w:val="FFFFFF"/>
                <w:sz w:val="14"/>
              </w:rPr>
              <w:t>Artifact</w:t>
            </w:r>
          </w:p>
        </w:tc>
        <w:tc>
          <w:tcPr>
            <w:tcW w:type="dxa" w:w="3628"/>
            <w:shd w:val="clear" w:color="auto" w:fill="1F3864"/>
          </w:tcPr>
          <w:p>
            <w:r/>
            <w:r>
              <w:rPr>
                <w:b/>
                <w:color w:val="FFFFFF"/>
                <w:sz w:val="14"/>
              </w:rPr>
              <w:t>Detail</w:t>
            </w:r>
          </w:p>
        </w:tc>
        <w:tc>
          <w:tcPr>
            <w:tcW w:type="dxa" w:w="1701"/>
            <w:shd w:val="clear" w:color="auto" w:fill="1F3864"/>
          </w:tcPr>
          <w:p>
            <w:r/>
            <w:r>
              <w:rPr>
                <w:b/>
                <w:color w:val="FFFFFF"/>
                <w:sz w:val="14"/>
              </w:rPr>
              <w:t>Reference</w:t>
            </w:r>
          </w:p>
        </w:tc>
        <w:tc>
          <w:tcPr>
            <w:tcW w:type="dxa" w:w="1701"/>
            <w:shd w:val="clear" w:color="auto" w:fill="1F3864"/>
          </w:tcPr>
          <w:p>
            <w:r/>
            <w:r>
              <w:rPr>
                <w:b/>
                <w:color w:val="FFFFFF"/>
                <w:sz w:val="14"/>
              </w:rPr>
              <w:t>Original source</w:t>
            </w:r>
          </w:p>
        </w:tc>
      </w:tr>
      <w:tr>
        <w:tc>
          <w:tcPr>
            <w:tcW w:type="dxa" w:w="1474"/>
          </w:tcPr>
          <w:p>
            <w:r/>
            <w:r>
              <w:rPr>
                <w:sz w:val="14"/>
              </w:rPr>
              <w:t>2020-09-19 03:39:26</w:t>
            </w:r>
          </w:p>
        </w:tc>
        <w:tc>
          <w:tcPr>
            <w:tcW w:type="dxa" w:w="1474"/>
          </w:tcPr>
          <w:p>
            <w:r/>
            <w:r>
              <w:rPr>
                <w:sz w:val="14"/>
              </w:rPr>
              <w:t>Memory: MFT records in memory</w:t>
            </w:r>
          </w:p>
        </w:tc>
        <w:tc>
          <w:tcPr>
            <w:tcW w:type="dxa" w:w="3628"/>
          </w:tcPr>
          <w:p>
            <w:r/>
            <w:r>
              <w:rPr>
                <w:sz w:val="14"/>
              </w:rPr>
              <w:t>file created (memory, MFT record) ; file modified (memory, MFT record)</w:t>
              <w:br/>
              <w:t>194.61.24[1].xml</w:t>
              <w:br/>
              <w:t>Record Number=25584 | Attribute Type=FILE_NAME | MFT Type=File</w:t>
            </w:r>
          </w:p>
        </w:tc>
        <w:tc>
          <w:tcPr>
            <w:tcW w:type="dxa" w:w="1701"/>
          </w:tcPr>
          <w:p>
            <w:r/>
            <w:r>
              <w:rPr>
                <w:sz w:val="14"/>
              </w:rPr>
              <w:t>volatility/windows.mftscan.MFTScan.jsonl#51833</w:t>
            </w:r>
          </w:p>
        </w:tc>
        <w:tc>
          <w:tcPr>
            <w:tcW w:type="dxa" w:w="1701"/>
          </w:tcPr>
          <w:p>
            <w:r/>
            <w:r>
              <w:rPr>
                <w:sz w:val="14"/>
              </w:rPr>
              <w:t>C:\Sleuthline\cases\test02\memory\DESKTOP-SDN1RPT.mem</w:t>
            </w:r>
          </w:p>
        </w:tc>
      </w:tr>
      <w:tr>
        <w:tc>
          <w:tcPr>
            <w:tcW w:type="dxa" w:w="1474"/>
          </w:tcPr>
          <w:p>
            <w:r/>
            <w:r>
              <w:rPr>
                <w:sz w:val="14"/>
              </w:rPr>
              <w:t>2020-09-19 03:39:26</w:t>
            </w:r>
          </w:p>
        </w:tc>
        <w:tc>
          <w:tcPr>
            <w:tcW w:type="dxa" w:w="1474"/>
          </w:tcPr>
          <w:p>
            <w:r/>
            <w:r>
              <w:rPr>
                <w:sz w:val="14"/>
              </w:rPr>
              <w:t>Memory: MFT records in memory</w:t>
            </w:r>
          </w:p>
        </w:tc>
        <w:tc>
          <w:tcPr>
            <w:tcW w:type="dxa" w:w="3628"/>
          </w:tcPr>
          <w:p>
            <w:r/>
            <w:r>
              <w:rPr>
                <w:sz w:val="14"/>
              </w:rPr>
              <w:t>file created (memory, MFT record) ; file modified (memory, MFT record)</w:t>
              <w:br/>
              <w:t>194612~1.XML</w:t>
              <w:br/>
              <w:t>Record Number=25584 | Attribute Type=FILE_NAME | MFT Type=File</w:t>
            </w:r>
          </w:p>
        </w:tc>
        <w:tc>
          <w:tcPr>
            <w:tcW w:type="dxa" w:w="1701"/>
          </w:tcPr>
          <w:p>
            <w:r/>
            <w:r>
              <w:rPr>
                <w:sz w:val="14"/>
              </w:rPr>
              <w:t>volatility/windows.mftscan.MFTScan.jsonl#112169</w:t>
            </w:r>
          </w:p>
        </w:tc>
        <w:tc>
          <w:tcPr>
            <w:tcW w:type="dxa" w:w="1701"/>
          </w:tcPr>
          <w:p>
            <w:r/>
            <w:r>
              <w:rPr>
                <w:sz w:val="14"/>
              </w:rPr>
              <w:t>C:\Sleuthline\cases\test02\memory\DESKTOP-SDN1RPT.mem</w:t>
            </w:r>
          </w:p>
        </w:tc>
      </w:tr>
      <w:tr>
        <w:tc>
          <w:tcPr>
            <w:tcW w:type="dxa" w:w="1474"/>
          </w:tcPr>
          <w:p>
            <w:r/>
            <w:r>
              <w:rPr>
                <w:sz w:val="14"/>
              </w:rPr>
              <w:t>2020-09-19 03:39:26</w:t>
            </w:r>
          </w:p>
        </w:tc>
        <w:tc>
          <w:tcPr>
            <w:tcW w:type="dxa" w:w="1474"/>
          </w:tcPr>
          <w:p>
            <w:r/>
            <w:r>
              <w:rPr>
                <w:sz w:val="14"/>
              </w:rPr>
              <w:t>Memory: MFT records in memory</w:t>
            </w:r>
          </w:p>
        </w:tc>
        <w:tc>
          <w:tcPr>
            <w:tcW w:type="dxa" w:w="3628"/>
          </w:tcPr>
          <w:p>
            <w:r/>
            <w:r>
              <w:rPr>
                <w:sz w:val="14"/>
              </w:rPr>
              <w:t>file created (memory, MFT record) ; file modified (memory, MFT record)</w:t>
              <w:br/>
              <w:t>ntp[1].htm</w:t>
              <w:br/>
              <w:t>Record Number=25585 | Attribute Type=FILE_NAME | MFT Type=File</w:t>
            </w:r>
          </w:p>
        </w:tc>
        <w:tc>
          <w:tcPr>
            <w:tcW w:type="dxa" w:w="1701"/>
          </w:tcPr>
          <w:p>
            <w:r/>
            <w:r>
              <w:rPr>
                <w:sz w:val="14"/>
              </w:rPr>
              <w:t>volatility/windows.mftscan.MFTScan.jsonl#51835</w:t>
            </w:r>
          </w:p>
        </w:tc>
        <w:tc>
          <w:tcPr>
            <w:tcW w:type="dxa" w:w="1701"/>
          </w:tcPr>
          <w:p>
            <w:r/>
            <w:r>
              <w:rPr>
                <w:sz w:val="14"/>
              </w:rPr>
              <w:t>C:\Sleuthline\cases\test02\memory\DESKTOP-SDN1RPT.mem</w:t>
            </w:r>
          </w:p>
        </w:tc>
      </w:tr>
      <w:tr>
        <w:tc>
          <w:tcPr>
            <w:tcW w:type="dxa" w:w="1474"/>
          </w:tcPr>
          <w:p>
            <w:r/>
            <w:r>
              <w:rPr>
                <w:sz w:val="14"/>
              </w:rPr>
              <w:t>2020-09-19 03:36:41</w:t>
            </w:r>
          </w:p>
        </w:tc>
        <w:tc>
          <w:tcPr>
            <w:tcW w:type="dxa" w:w="1474"/>
          </w:tcPr>
          <w:p>
            <w:r/>
            <w:r>
              <w:rPr>
                <w:sz w:val="14"/>
              </w:rPr>
              <w:t>Memory: MFT records in memory</w:t>
            </w:r>
          </w:p>
        </w:tc>
        <w:tc>
          <w:tcPr>
            <w:tcW w:type="dxa" w:w="3628"/>
          </w:tcPr>
          <w:p>
            <w:r/>
            <w:r>
              <w:rPr>
                <w:sz w:val="14"/>
              </w:rPr>
              <w:t>file created (memory, MFT record)</w:t>
              <w:br/>
              <w:t>Record Number=24179 | Attribute Type=STANDARD_INFORMATION | MFT Type=DirInUse</w:t>
            </w:r>
          </w:p>
        </w:tc>
        <w:tc>
          <w:tcPr>
            <w:tcW w:type="dxa" w:w="1701"/>
          </w:tcPr>
          <w:p>
            <w:r/>
            <w:r>
              <w:rPr>
                <w:sz w:val="14"/>
              </w:rPr>
              <w:t>volatility/windows.mftscan.MFTScan.jsonl#109281</w:t>
            </w:r>
          </w:p>
        </w:tc>
        <w:tc>
          <w:tcPr>
            <w:tcW w:type="dxa" w:w="1701"/>
          </w:tcPr>
          <w:p>
            <w:r/>
            <w:r>
              <w:rPr>
                <w:sz w:val="14"/>
              </w:rPr>
              <w:t>C:\Sleuthline\cases\test02\memory\DESKTOP-SDN1RPT.mem</w:t>
            </w:r>
          </w:p>
        </w:tc>
      </w:tr>
      <w:tr>
        <w:tc>
          <w:tcPr>
            <w:tcW w:type="dxa" w:w="1474"/>
          </w:tcPr>
          <w:p>
            <w:r/>
            <w:r>
              <w:rPr>
                <w:sz w:val="14"/>
              </w:rPr>
              <w:t>2020-09-19 03:40:00</w:t>
            </w:r>
          </w:p>
        </w:tc>
        <w:tc>
          <w:tcPr>
            <w:tcW w:type="dxa" w:w="1474"/>
          </w:tcPr>
          <w:p>
            <w:r/>
            <w:r>
              <w:rPr>
                <w:sz w:val="14"/>
              </w:rPr>
              <w:t>Memory: MFT records in memory</w:t>
            </w:r>
          </w:p>
        </w:tc>
        <w:tc>
          <w:tcPr>
            <w:tcW w:type="dxa" w:w="3628"/>
          </w:tcPr>
          <w:p>
            <w:r/>
            <w:r>
              <w:rPr>
                <w:sz w:val="14"/>
              </w:rPr>
              <w:t>file created (memory, MFT record) ; file modified (memory, MFT record)</w:t>
              <w:br/>
              <w:t>coreupdater.exe</w:t>
              <w:br/>
              <w:t>Record Number=26213 | Attribute Type=FILE_NAME | MFT Type=File</w:t>
            </w:r>
          </w:p>
        </w:tc>
        <w:tc>
          <w:tcPr>
            <w:tcW w:type="dxa" w:w="1701"/>
          </w:tcPr>
          <w:p>
            <w:r/>
            <w:r>
              <w:rPr>
                <w:sz w:val="14"/>
              </w:rPr>
              <w:t>volatility/windows.mftscan.MFTScan.jsonl#56378</w:t>
            </w:r>
          </w:p>
        </w:tc>
        <w:tc>
          <w:tcPr>
            <w:tcW w:type="dxa" w:w="1701"/>
          </w:tcPr>
          <w:p>
            <w:r/>
            <w:r>
              <w:rPr>
                <w:sz w:val="14"/>
              </w:rPr>
              <w:t>C:\Sleuthline\cases\test02\memory\DESKTOP-SDN1RPT.mem</w:t>
            </w:r>
          </w:p>
        </w:tc>
      </w:tr>
      <w:tr>
        <w:tc>
          <w:tcPr>
            <w:tcW w:type="dxa" w:w="1474"/>
          </w:tcPr>
          <w:p>
            <w:r/>
            <w:r>
              <w:rPr>
                <w:sz w:val="14"/>
              </w:rPr>
              <w:t>2020-09-19 03:36:24</w:t>
            </w:r>
          </w:p>
        </w:tc>
        <w:tc>
          <w:tcPr>
            <w:tcW w:type="dxa" w:w="1474"/>
          </w:tcPr>
          <w:p>
            <w:r/>
            <w:r>
              <w:rPr>
                <w:sz w:val="14"/>
              </w:rPr>
              <w:t>Memory: MFT records in memory</w:t>
            </w:r>
          </w:p>
        </w:tc>
        <w:tc>
          <w:tcPr>
            <w:tcW w:type="dxa" w:w="3628"/>
          </w:tcPr>
          <w:p>
            <w:r/>
            <w:r>
              <w:rPr>
                <w:sz w:val="14"/>
              </w:rPr>
              <w:t>file created (memory, MFT record)</w:t>
              <w:br/>
              <w:t>Record Number=426 | Attribute Type=STANDARD_INFORMATION | MFT Type=DirInUse</w:t>
            </w:r>
          </w:p>
        </w:tc>
        <w:tc>
          <w:tcPr>
            <w:tcW w:type="dxa" w:w="1701"/>
          </w:tcPr>
          <w:p>
            <w:r/>
            <w:r>
              <w:rPr>
                <w:sz w:val="14"/>
              </w:rPr>
              <w:t>volatility/windows.mftscan.MFTScan.jsonl#5594</w:t>
            </w:r>
          </w:p>
        </w:tc>
        <w:tc>
          <w:tcPr>
            <w:tcW w:type="dxa" w:w="1701"/>
          </w:tcPr>
          <w:p>
            <w:r/>
            <w:r>
              <w:rPr>
                <w:sz w:val="14"/>
              </w:rPr>
              <w:t>C:\Sleuthline\cases\test02\memory\DESKTOP-SDN1RPT.mem</w:t>
            </w:r>
          </w:p>
        </w:tc>
      </w:tr>
      <w:tr>
        <w:tc>
          <w:tcPr>
            <w:tcW w:type="dxa" w:w="1474"/>
          </w:tcPr>
          <w:p>
            <w:r/>
            <w:r>
              <w:rPr>
                <w:sz w:val="14"/>
              </w:rPr>
              <w:t>2020-09-19 03:36:40</w:t>
            </w:r>
          </w:p>
        </w:tc>
        <w:tc>
          <w:tcPr>
            <w:tcW w:type="dxa" w:w="1474"/>
          </w:tcPr>
          <w:p>
            <w:r/>
            <w:r>
              <w:rPr>
                <w:sz w:val="14"/>
              </w:rPr>
              <w:t>Memory: process scan (psscan)</w:t>
            </w:r>
          </w:p>
        </w:tc>
        <w:tc>
          <w:tcPr>
            <w:tcW w:type="dxa" w:w="3628"/>
          </w:tcPr>
          <w:p>
            <w:r/>
            <w:r>
              <w:rPr>
                <w:sz w:val="14"/>
              </w:rPr>
              <w:t>process created (memory, psscan)</w:t>
              <w:br/>
              <w:t>MicrosoftEdge.</w:t>
              <w:br/>
              <w:t>PID=860 | PPID=764 | ImageFileName=MicrosoftEdge. | SessionId=3</w:t>
            </w:r>
          </w:p>
        </w:tc>
        <w:tc>
          <w:tcPr>
            <w:tcW w:type="dxa" w:w="1701"/>
          </w:tcPr>
          <w:p>
            <w:r/>
            <w:r>
              <w:rPr>
                <w:sz w:val="14"/>
              </w:rPr>
              <w:t>volatility/windows.psscan.PsScan.jsonl#158</w:t>
            </w:r>
          </w:p>
        </w:tc>
        <w:tc>
          <w:tcPr>
            <w:tcW w:type="dxa" w:w="1701"/>
          </w:tcPr>
          <w:p>
            <w:r/>
            <w:r>
              <w:rPr>
                <w:sz w:val="14"/>
              </w:rPr>
              <w:t>C:\Sleuthline\cases\test02\memory\DESKTOP-SDN1RPT.mem</w:t>
            </w:r>
          </w:p>
        </w:tc>
      </w:tr>
      <w:tr>
        <w:tc>
          <w:tcPr>
            <w:tcW w:type="dxa" w:w="1474"/>
          </w:tcPr>
          <w:p>
            <w:r/>
            <w:r>
              <w:rPr>
                <w:sz w:val="14"/>
              </w:rPr>
              <w:t>2020-09-19 03:40:49</w:t>
            </w:r>
          </w:p>
        </w:tc>
        <w:tc>
          <w:tcPr>
            <w:tcW w:type="dxa" w:w="1474"/>
          </w:tcPr>
          <w:p>
            <w:r/>
            <w:r>
              <w:rPr>
                <w:sz w:val="14"/>
              </w:rPr>
              <w:t>Memory: process scan (psscan)</w:t>
            </w:r>
          </w:p>
        </w:tc>
        <w:tc>
          <w:tcPr>
            <w:tcW w:type="dxa" w:w="3628"/>
          </w:tcPr>
          <w:p>
            <w:r/>
            <w:r>
              <w:rPr>
                <w:sz w:val="14"/>
              </w:rPr>
              <w:t>process created (memory, psscan)</w:t>
              <w:br/>
              <w:t>coreupdater.ex</w:t>
              <w:br/>
              <w:t>PID=8324 | PPID=4008 | ImageFileName=coreupdater.ex | SessionId=3</w:t>
            </w:r>
          </w:p>
        </w:tc>
        <w:tc>
          <w:tcPr>
            <w:tcW w:type="dxa" w:w="1701"/>
          </w:tcPr>
          <w:p>
            <w:r/>
            <w:r>
              <w:rPr>
                <w:sz w:val="14"/>
              </w:rPr>
              <w:t>volatility/windows.psscan.PsScan.jsonl#167</w:t>
            </w:r>
          </w:p>
        </w:tc>
        <w:tc>
          <w:tcPr>
            <w:tcW w:type="dxa" w:w="1701"/>
          </w:tcPr>
          <w:p>
            <w:r/>
            <w:r>
              <w:rPr>
                <w:sz w:val="14"/>
              </w:rPr>
              <w:t>C:\Sleuthline\cases\test02\memory\DESKTOP-SDN1RPT.mem</w:t>
            </w:r>
          </w:p>
        </w:tc>
      </w:tr>
      <w:tr>
        <w:tc>
          <w:tcPr>
            <w:tcW w:type="dxa" w:w="1474"/>
          </w:tcPr>
          <w:p>
            <w:r/>
            <w:r>
              <w:rPr>
                <w:sz w:val="14"/>
              </w:rPr>
            </w:r>
          </w:p>
        </w:tc>
        <w:tc>
          <w:tcPr>
            <w:tcW w:type="dxa" w:w="1474"/>
          </w:tcPr>
          <w:p>
            <w:r/>
            <w:r>
              <w:rPr>
                <w:sz w:val="14"/>
              </w:rPr>
              <w:t>raw.vol_filescan</w:t>
            </w:r>
          </w:p>
        </w:tc>
        <w:tc>
          <w:tcPr>
            <w:tcW w:type="dxa" w:w="3628"/>
          </w:tcPr>
          <w:p>
            <w:r/>
            <w:r>
              <w:rPr>
                <w:sz w:val="14"/>
              </w:rPr>
              <w:t>{"TreeDepth": "0", "Name": "\\Users\\Administrator\\AppData\\Local\\Microsoft\\Windows\\WebCache\\WebCacheV01.dat", "Offset": "209519123245328"}</w:t>
            </w:r>
          </w:p>
        </w:tc>
        <w:tc>
          <w:tcPr>
            <w:tcW w:type="dxa" w:w="1701"/>
          </w:tcPr>
          <w:p>
            <w:r/>
            <w:r>
              <w:rPr>
                <w:sz w:val="14"/>
              </w:rPr>
              <w:t>volatility/windows.filescan.FileScan.jsonl#4452</w:t>
            </w:r>
          </w:p>
        </w:tc>
        <w:tc>
          <w:tcPr>
            <w:tcW w:type="dxa" w:w="1701"/>
          </w:tcPr>
          <w:p>
            <w:r/>
            <w:r>
              <w:rPr>
                <w:sz w:val="14"/>
              </w:rPr>
            </w:r>
          </w:p>
        </w:tc>
      </w:tr>
      <w:tr>
        <w:tc>
          <w:tcPr>
            <w:tcW w:type="dxa" w:w="1474"/>
          </w:tcPr>
          <w:p>
            <w:r/>
            <w:r>
              <w:rPr>
                <w:sz w:val="14"/>
              </w:rPr>
              <w:t>2020-09-19 03:39:04</w:t>
            </w:r>
          </w:p>
        </w:tc>
        <w:tc>
          <w:tcPr>
            <w:tcW w:type="dxa" w:w="1474"/>
          </w:tcPr>
          <w:p>
            <w:r/>
            <w:r>
              <w:rPr>
                <w:sz w:val="14"/>
              </w:rPr>
              <w:t>Memory: MFT records in memory</w:t>
            </w:r>
          </w:p>
        </w:tc>
        <w:tc>
          <w:tcPr>
            <w:tcW w:type="dxa" w:w="3628"/>
          </w:tcPr>
          <w:p>
            <w:r/>
            <w:r>
              <w:rPr>
                <w:sz w:val="14"/>
              </w:rPr>
              <w:t>file created (memory, MFT record) ; file modified (memory, MFT record)</w:t>
              <w:br/>
              <w:t>www.msn[1].xml</w:t>
              <w:br/>
              <w:t>Record Number=24781 | Attribute Type=FILE_NAME | MFT Type=File</w:t>
            </w:r>
          </w:p>
        </w:tc>
        <w:tc>
          <w:tcPr>
            <w:tcW w:type="dxa" w:w="1701"/>
          </w:tcPr>
          <w:p>
            <w:r/>
            <w:r>
              <w:rPr>
                <w:sz w:val="14"/>
              </w:rPr>
              <w:t>volatility/windows.mftscan.MFTScan.jsonl#29019</w:t>
            </w:r>
          </w:p>
        </w:tc>
        <w:tc>
          <w:tcPr>
            <w:tcW w:type="dxa" w:w="1701"/>
          </w:tcPr>
          <w:p>
            <w:r/>
            <w:r>
              <w:rPr>
                <w:sz w:val="14"/>
              </w:rPr>
              <w:t>C:\Sleuthline\cases\test02\memory\DESKTOP-SDN1RPT.mem</w:t>
            </w:r>
          </w:p>
        </w:tc>
      </w:tr>
    </w:tbl>
    <w:p/>
    <w:p>
      <w:pPr>
        <w:pStyle w:val="Heading2"/>
      </w:pPr>
      <w:r>
        <w:t>4.10 Defense evasion and anti-forensics</w:t>
      </w:r>
    </w:p>
    <w:p>
      <w:r>
        <w:rPr>
          <w:b w:val="0"/>
          <w:i/>
          <w:sz w:val="18"/>
        </w:rPr>
        <w:t>I reviewed defense evasion and anti-forensics using the memory image only (Volatility 3).</w:t>
        <w:br/>
      </w:r>
      <w:r>
        <w:rPr>
          <w:b w:val="0"/>
          <w:i/>
          <w:sz w:val="18"/>
        </w:rPr>
        <w:t>New findings:</w:t>
        <w:br/>
      </w:r>
      <w:r>
        <w:rPr>
          <w:b w:val="0"/>
          <w:i/>
          <w:sz w:val="18"/>
        </w:rPr>
        <w:t>- F-022 (info/probable): no sign of log clearing or logging being disabled. The EventLog service (svchost PID 988) was running with handles open on Security, System, Windows PowerShell and the RDP/SMB channels. The cached evtx $SI M times run up to 03:52, 04:01 and 05:09-05:10. The PowerShell Operational evtx was first created at 05:08:40, so PowerShell logging was active during the 05:08 PowerShell chain and the disk EVTX is a priority. No wiping or LOLBin anti-forensic tool was found (sdelete, cipher /w, wevtutil, vssadmin, CCleaner, BleachBit, MpCmdRun). The Recycle Bin holds only desktop.ini.</w:t>
        <w:br/>
      </w:r>
      <w:r>
        <w:rPr>
          <w:b w:val="0"/>
          <w:i/>
          <w:sz w:val="18"/>
        </w:rPr>
        <w:t>- F-023 (medium/probable): Defender state at capture. WinDefend (MsMpEng PID 2404) and WdFilter were running, as were SecurityHealthService, wscsvc and mpssvc. WdNisSvc and WdNisDrv were stopped (complements F-009). Sense (MDE) was stopped, so there is no EDR telemetry.</w:t>
        <w:br/>
      </w:r>
      <w:r>
        <w:rPr>
          <w:b w:val="0"/>
          <w:i/>
          <w:sz w:val="18"/>
        </w:rPr>
        <w:t>- F-024 (info/probable): no timestomping. coreupdater.exe MFT 26213 has $SI equal to $FN. Every SI&lt;FN case is explained by package files copied with their original timestamps or by MFT record reuse. Records 227-262 on the responder volume are noise. The SSDT is clean (all ntoskrnl), unhooked_system_calls shows no divergence, the direct-syscall hits are false positives (signed DLL ranges), and no DKOM-hidden process was found. The memory evasion remains the reflective injection already reported in F-003 and F-004.</w:t>
        <w:br/>
      </w:r>
      <w:r>
        <w:rPr>
          <w:b w:val="0"/>
          <w:i/>
          <w:sz w:val="18"/>
        </w:rPr>
        <w:t>- Note: possible missing coreupdater prefetch and a possible RDP end around 03:52, both unconfirmed.</w:t>
      </w:r>
    </w:p>
    <w:p>
      <w:pPr>
        <w:pStyle w:val="Heading3"/>
      </w:pPr>
      <w:r>
        <w:t>F-023: Microsoft Defender state at capture: WinDefend/WdFilter running, only Network Inspection (WdNisSvc/WdNisDrv) stopped; no MDE (Sense stopped)</w:t>
      </w:r>
    </w:p>
    <w:tbl>
      <w:tblPr>
        <w:tblStyle w:val="TableGrid"/>
        <w:tblW w:type="auto" w:w="0"/>
        <w:tblLook w:firstColumn="1" w:firstRow="1" w:lastColumn="0" w:lastRow="0" w:noHBand="0" w:noVBand="1" w:val="04A0"/>
      </w:tblPr>
      <w:tblGrid>
        <w:gridCol w:w="4986"/>
        <w:gridCol w:w="4986"/>
      </w:tblGrid>
      <w:tr>
        <w:tc>
          <w:tcPr>
            <w:tcW w:type="dxa" w:w="2551"/>
            <w:shd w:val="clear" w:color="auto" w:fill="D9E2F3"/>
          </w:tcPr>
          <w:p>
            <w:r/>
            <w:r>
              <w:rPr>
                <w:b/>
                <w:sz w:val="18"/>
              </w:rPr>
              <w:t>Severity</w:t>
            </w:r>
          </w:p>
        </w:tc>
        <w:tc>
          <w:tcPr>
            <w:tcW w:type="dxa" w:w="7087"/>
            <w:shd w:val="clear" w:color="auto" w:fill="E36C09"/>
          </w:tcPr>
          <w:p>
            <w:r/>
            <w:r>
              <w:rPr>
                <w:b/>
                <w:color w:val="FFFFFF"/>
                <w:sz w:val="18"/>
              </w:rPr>
              <w:t>Medium</w:t>
            </w:r>
          </w:p>
        </w:tc>
      </w:tr>
      <w:tr>
        <w:tc>
          <w:tcPr>
            <w:tcW w:type="dxa" w:w="2551"/>
            <w:shd w:val="clear" w:color="auto" w:fill="D9E2F3"/>
          </w:tcPr>
          <w:p>
            <w:r/>
            <w:r>
              <w:rPr>
                <w:b/>
                <w:sz w:val="18"/>
              </w:rPr>
              <w:t>Confidence</w:t>
            </w:r>
          </w:p>
        </w:tc>
        <w:tc>
          <w:tcPr>
            <w:tcW w:type="dxa" w:w="7087"/>
          </w:tcPr>
          <w:p>
            <w:r/>
            <w:r>
              <w:rPr>
                <w:sz w:val="18"/>
              </w:rPr>
              <w:t>probable</w:t>
            </w:r>
          </w:p>
        </w:tc>
      </w:tr>
      <w:tr>
        <w:tc>
          <w:tcPr>
            <w:tcW w:type="dxa" w:w="2551"/>
            <w:shd w:val="clear" w:color="auto" w:fill="D9E2F3"/>
          </w:tcPr>
          <w:p>
            <w:r/>
            <w:r>
              <w:rPr>
                <w:b/>
                <w:sz w:val="18"/>
              </w:rPr>
              <w:t>Independent sources</w:t>
            </w:r>
          </w:p>
        </w:tc>
        <w:tc>
          <w:tcPr>
            <w:tcW w:type="dxa" w:w="7087"/>
          </w:tcPr>
          <w:p>
            <w:r/>
            <w:r>
              <w:rPr>
                <w:sz w:val="18"/>
              </w:rPr>
              <w:t>memory</w:t>
            </w:r>
          </w:p>
        </w:tc>
      </w:tr>
      <w:tr>
        <w:tc>
          <w:tcPr>
            <w:tcW w:type="dxa" w:w="2551"/>
            <w:shd w:val="clear" w:color="auto" w:fill="D9E2F3"/>
          </w:tcPr>
          <w:p>
            <w:r/>
            <w:r>
              <w:rPr>
                <w:b/>
                <w:sz w:val="18"/>
              </w:rPr>
              <w:t>Category</w:t>
            </w:r>
          </w:p>
        </w:tc>
        <w:tc>
          <w:tcPr>
            <w:tcW w:type="dxa" w:w="7087"/>
          </w:tcPr>
          <w:p>
            <w:r/>
            <w:r>
              <w:rPr>
                <w:sz w:val="18"/>
              </w:rPr>
              <w:t>defense evasion</w:t>
            </w:r>
          </w:p>
        </w:tc>
      </w:tr>
      <w:tr>
        <w:tc>
          <w:tcPr>
            <w:tcW w:type="dxa" w:w="2551"/>
            <w:shd w:val="clear" w:color="auto" w:fill="D9E2F3"/>
          </w:tcPr>
          <w:p>
            <w:r/>
            <w:r>
              <w:rPr>
                <w:b/>
                <w:sz w:val="18"/>
              </w:rPr>
              <w:t>MITRE ATT&amp;CK</w:t>
            </w:r>
          </w:p>
        </w:tc>
        <w:tc>
          <w:tcPr>
            <w:tcW w:type="dxa" w:w="7087"/>
          </w:tcPr>
          <w:p>
            <w:r/>
            <w:r>
              <w:rPr>
                <w:sz w:val="18"/>
              </w:rPr>
              <w:t>T1562.001</w:t>
            </w:r>
          </w:p>
        </w:tc>
      </w:tr>
      <w:tr>
        <w:tc>
          <w:tcPr>
            <w:tcW w:type="dxa" w:w="2551"/>
            <w:shd w:val="clear" w:color="auto" w:fill="D9E2F3"/>
          </w:tcPr>
          <w:p>
            <w:r/>
            <w:r>
              <w:rPr>
                <w:b/>
                <w:sz w:val="18"/>
              </w:rPr>
              <w:t>Period (UTC)</w:t>
            </w:r>
          </w:p>
        </w:tc>
        <w:tc>
          <w:tcPr>
            <w:tcW w:type="dxa" w:w="7087"/>
          </w:tcPr>
          <w:p>
            <w:r/>
            <w:r>
              <w:rPr>
                <w:sz w:val="18"/>
              </w:rPr>
              <w:t>2020-09-19 01:24:09 → 2020-09-19 03:39:45</w:t>
            </w:r>
          </w:p>
        </w:tc>
      </w:tr>
    </w:tbl>
    <w:p/>
    <w:p>
      <w:r>
        <w:rPr>
          <w:b/>
        </w:rPr>
        <w:t>Observed facts</w:t>
      </w:r>
    </w:p>
    <w:p>
      <w:r>
        <w:rPr>
          <w:b w:val="0"/>
          <w:i w:val="0"/>
        </w:rPr>
        <w:t>svcscan state of the security services at capture time:</w:t>
        <w:br/>
      </w:r>
      <w:r>
        <w:rPr>
          <w:b w:val="0"/>
          <w:i w:val="0"/>
        </w:rPr>
        <w:t>- WinDefend: SERVICE_RUNNING, AUTO_START, PID 2404, binary "C:\ProgramData\Microsoft\Windows Defender\platform\4.18.2009.2-0\MsMpEng.exe" (row 59).</w:t>
        <w:br/>
      </w:r>
      <w:r>
        <w:rPr>
          <w:b w:val="0"/>
          <w:i w:val="0"/>
        </w:rPr>
        <w:t>- WdFilter: RUNNING, BOOT_START (row 75). WdBoot: STOPPED (row 77; normal once boot completes).</w:t>
        <w:br/>
      </w:r>
      <w:r>
        <w:rPr>
          <w:b w:val="0"/>
          <w:i w:val="0"/>
        </w:rPr>
        <w:t>- WdNisSvc: STOPPED, DEMAND_START (row 69). WdNisDrv: STOPPED (row 70). WdNisDrv.sys was unloaded at 03:39:45 (F-009).</w:t>
        <w:br/>
      </w:r>
      <w:r>
        <w:rPr>
          <w:b w:val="0"/>
          <w:i w:val="0"/>
        </w:rPr>
        <w:t>- Sense (Defender for Endpoint): STOPPED, DEMAND_START (row 247).</w:t>
        <w:br/>
      </w:r>
      <w:r>
        <w:rPr>
          <w:b w:val="0"/>
          <w:i w:val="0"/>
        </w:rPr>
        <w:t>- SecurityHealthService: RUNNING, PID 5664 (row 250). wscsvc: RUNNING. mpssvc: RUNNING, PID 1408 (row 390). SgrmBroker: RUNNING.</w:t>
        <w:br/>
      </w:r>
      <w:r>
        <w:rPr>
          <w:b w:val="0"/>
          <w:i w:val="0"/>
        </w:rPr>
        <w:t>MsMpEng.exe PID 2404 (created 01:24:09, 9 threads) is in pslist. WdFilter still had 25 kernel callbacks and a timer registered (callbacks row 1). No Defender exclusion or policy registry data is available, because no hives were parsed.</w:t>
      </w:r>
    </w:p>
    <w:p>
      <w:r>
        <w:rPr>
          <w:b/>
        </w:rPr>
        <w:t>Analysis</w:t>
      </w:r>
    </w:p>
    <w:p>
      <w:r>
        <w:rPr>
          <w:b w:val="0"/>
          <w:i w:val="0"/>
        </w:rPr>
        <w:t>Real-time protection (MsMpEng plus the WdFilter minifilter) was still in place at capture. The defense impairment is limited to the network inspection component, which was stopped while the Administrator had Windows Security open, right before the download of coreupdater.exe (F-009). This fits a manual change in the Windows Security UI over the RDP session, for example toggling real-time or cloud protection, which also stops NIS. A full Defender disable that was later re-enabled, or path exclusions added for coreupdater.exe, cannot be excluded: the registry keys (HKLM\SOFTWARE\Microsoft\Windows Defender\Exclusions, Real-Time Protection) and the Defender Operational log (5001/5007/5004) are needed. Sense being stopped means there is no EDR telemetry to fall back on.</w:t>
      </w:r>
    </w:p>
    <w:p>
      <w:r>
        <w:rPr>
          <w:b/>
        </w:rPr>
        <w:t>Evidence (8)</w:t>
      </w:r>
    </w:p>
    <w:tbl>
      <w:tblPr>
        <w:tblStyle w:val="TableGrid"/>
        <w:tblW w:type="auto" w:w="0"/>
        <w:jc w:val="center"/>
        <w:tblLayout w:type="fixed"/>
        <w:tblLook w:firstColumn="1" w:firstRow="1" w:lastColumn="0" w:lastRow="0" w:noHBand="0" w:noVBand="1" w:val="04A0"/>
      </w:tblPr>
      <w:tblGrid>
        <w:gridCol w:w="1474"/>
        <w:gridCol w:w="1474"/>
        <w:gridCol w:w="3628"/>
        <w:gridCol w:w="1701"/>
        <w:gridCol w:w="1701"/>
      </w:tblGrid>
      <w:tr>
        <w:trPr>
          <w:tblHeader w:val="true"/>
        </w:trPr>
        <w:tc>
          <w:tcPr>
            <w:tcW w:type="dxa" w:w="1474"/>
            <w:shd w:val="clear" w:color="auto" w:fill="1F3864"/>
          </w:tcPr>
          <w:p>
            <w:r/>
            <w:r>
              <w:rPr>
                <w:b/>
                <w:color w:val="FFFFFF"/>
                <w:sz w:val="14"/>
              </w:rPr>
              <w:t>UTC</w:t>
            </w:r>
          </w:p>
        </w:tc>
        <w:tc>
          <w:tcPr>
            <w:tcW w:type="dxa" w:w="1474"/>
            <w:shd w:val="clear" w:color="auto" w:fill="1F3864"/>
          </w:tcPr>
          <w:p>
            <w:r/>
            <w:r>
              <w:rPr>
                <w:b/>
                <w:color w:val="FFFFFF"/>
                <w:sz w:val="14"/>
              </w:rPr>
              <w:t>Artifact</w:t>
            </w:r>
          </w:p>
        </w:tc>
        <w:tc>
          <w:tcPr>
            <w:tcW w:type="dxa" w:w="3628"/>
            <w:shd w:val="clear" w:color="auto" w:fill="1F3864"/>
          </w:tcPr>
          <w:p>
            <w:r/>
            <w:r>
              <w:rPr>
                <w:b/>
                <w:color w:val="FFFFFF"/>
                <w:sz w:val="14"/>
              </w:rPr>
              <w:t>Detail</w:t>
            </w:r>
          </w:p>
        </w:tc>
        <w:tc>
          <w:tcPr>
            <w:tcW w:type="dxa" w:w="1701"/>
            <w:shd w:val="clear" w:color="auto" w:fill="1F3864"/>
          </w:tcPr>
          <w:p>
            <w:r/>
            <w:r>
              <w:rPr>
                <w:b/>
                <w:color w:val="FFFFFF"/>
                <w:sz w:val="14"/>
              </w:rPr>
              <w:t>Reference</w:t>
            </w:r>
          </w:p>
        </w:tc>
        <w:tc>
          <w:tcPr>
            <w:tcW w:type="dxa" w:w="1701"/>
            <w:shd w:val="clear" w:color="auto" w:fill="1F3864"/>
          </w:tcPr>
          <w:p>
            <w:r/>
            <w:r>
              <w:rPr>
                <w:b/>
                <w:color w:val="FFFFFF"/>
                <w:sz w:val="14"/>
              </w:rPr>
              <w:t>Original source</w:t>
            </w:r>
          </w:p>
        </w:tc>
      </w:tr>
      <w:tr>
        <w:tc>
          <w:tcPr>
            <w:tcW w:type="dxa" w:w="1474"/>
          </w:tcPr>
          <w:p>
            <w:r/>
            <w:r>
              <w:rPr>
                <w:sz w:val="14"/>
              </w:rPr>
            </w:r>
          </w:p>
        </w:tc>
        <w:tc>
          <w:tcPr>
            <w:tcW w:type="dxa" w:w="1474"/>
          </w:tcPr>
          <w:p>
            <w:r/>
            <w:r>
              <w:rPr>
                <w:sz w:val="14"/>
              </w:rPr>
              <w:t>raw.vol_svcscan</w:t>
            </w:r>
          </w:p>
        </w:tc>
        <w:tc>
          <w:tcPr>
            <w:tcW w:type="dxa" w:w="3628"/>
          </w:tcPr>
          <w:p>
            <w:r/>
            <w:r>
              <w:rPr>
                <w:sz w:val="14"/>
              </w:rPr>
              <w:t>{"TreeDepth": "0", "Binary": "\"C:\\ProgramData\\Microsoft\\Windows Defender\\platform\\4.18.2009.2-0\\MsMpEng.exe\"", "Display": "Microsoft Defender Antivirus Service", "Name": "WinDefend", "Offset": "1402926031872", "Order": "585", "PID": "2404", "Start": "SERVICE_AUTO_START", "State": "SERVICE_RUNNING", "Type": "SERVICE_WIN32_OWN_PROCESS"}</w:t>
            </w:r>
          </w:p>
        </w:tc>
        <w:tc>
          <w:tcPr>
            <w:tcW w:type="dxa" w:w="1701"/>
          </w:tcPr>
          <w:p>
            <w:r/>
            <w:r>
              <w:rPr>
                <w:sz w:val="14"/>
              </w:rPr>
              <w:t>volatility/windows.svcscan.SvcScan.jsonl#59</w:t>
            </w:r>
          </w:p>
        </w:tc>
        <w:tc>
          <w:tcPr>
            <w:tcW w:type="dxa" w:w="1701"/>
          </w:tcPr>
          <w:p>
            <w:r/>
            <w:r>
              <w:rPr>
                <w:sz w:val="14"/>
              </w:rPr>
            </w:r>
          </w:p>
        </w:tc>
      </w:tr>
      <w:tr>
        <w:tc>
          <w:tcPr>
            <w:tcW w:type="dxa" w:w="1474"/>
          </w:tcPr>
          <w:p>
            <w:r/>
            <w:r>
              <w:rPr>
                <w:sz w:val="14"/>
              </w:rPr>
            </w:r>
          </w:p>
        </w:tc>
        <w:tc>
          <w:tcPr>
            <w:tcW w:type="dxa" w:w="1474"/>
          </w:tcPr>
          <w:p>
            <w:r/>
            <w:r>
              <w:rPr>
                <w:sz w:val="14"/>
              </w:rPr>
              <w:t>raw.vol_svcscan</w:t>
            </w:r>
          </w:p>
        </w:tc>
        <w:tc>
          <w:tcPr>
            <w:tcW w:type="dxa" w:w="3628"/>
          </w:tcPr>
          <w:p>
            <w:r/>
            <w:r>
              <w:rPr>
                <w:sz w:val="14"/>
              </w:rPr>
              <w:t>{"TreeDepth": "0", "Binary": "\\FileSystem\\WdFilter", "Name": "WdFilter", "Offset": "1402926014720", "Order": "569", "Start": "SERVICE_BOOT_START", "State": "SERVICE_RUNNING", "Type": "SERVICE_FILE_SYSTEM_DRIVER"}</w:t>
            </w:r>
          </w:p>
        </w:tc>
        <w:tc>
          <w:tcPr>
            <w:tcW w:type="dxa" w:w="1701"/>
          </w:tcPr>
          <w:p>
            <w:r/>
            <w:r>
              <w:rPr>
                <w:sz w:val="14"/>
              </w:rPr>
              <w:t>volatility/windows.svcscan.SvcScan.jsonl#75</w:t>
            </w:r>
          </w:p>
        </w:tc>
        <w:tc>
          <w:tcPr>
            <w:tcW w:type="dxa" w:w="1701"/>
          </w:tcPr>
          <w:p>
            <w:r/>
            <w:r>
              <w:rPr>
                <w:sz w:val="14"/>
              </w:rPr>
            </w:r>
          </w:p>
        </w:tc>
      </w:tr>
      <w:tr>
        <w:tc>
          <w:tcPr>
            <w:tcW w:type="dxa" w:w="1474"/>
          </w:tcPr>
          <w:p>
            <w:r/>
            <w:r>
              <w:rPr>
                <w:sz w:val="14"/>
              </w:rPr>
            </w:r>
          </w:p>
        </w:tc>
        <w:tc>
          <w:tcPr>
            <w:tcW w:type="dxa" w:w="1474"/>
          </w:tcPr>
          <w:p>
            <w:r/>
            <w:r>
              <w:rPr>
                <w:sz w:val="14"/>
              </w:rPr>
              <w:t>raw.vol_svcscan</w:t>
            </w:r>
          </w:p>
        </w:tc>
        <w:tc>
          <w:tcPr>
            <w:tcW w:type="dxa" w:w="3628"/>
          </w:tcPr>
          <w:p>
            <w:r/>
            <w:r>
              <w:rPr>
                <w:sz w:val="14"/>
              </w:rPr>
              <w:t>{"TreeDepth": "0", "Display": "獀摴䁀獀摴䁀䕑䅁偀䅅㽖戤獡捩獟牴慥扭晵䝀㽕挤慨彲牴楡獴䝀獀摴䁀ㅀ彀䁎Z㼿㼰戤獡捩潟瑳敲浡䝀㽕挤慨彲牴楡獴䝀獀摴䁀獀摴䁀䕑䅁址弴湕湩瑩慩楬敺䁤䀱也婀㼀〿␿慢楳彣獯牴慥䁭坟㽕挤慨彲牴楡獴彀䁗瑳䁤䁀瑳䁤䥀䅅䁁␤䕑噁㄰䁀Z㼿㼰戤獡捩潟瑳敲浡彀啗␿档牡瑟慲瑩䁳坟獀摴䁀獀摴䁀䕑䅁偀䅅㽖戤獡捩獟牴慥扭晵彀啗␿档牡瑟慲瑩䁳坟獀摴䁀ㅀ彀䁎Z㼿㼰戤獡捩潟瑳敲浡彀啗␿档牡瑟慲瑩䁳坟獀摴䁀獀摴䁀䕑䅁址弴湕湩瑩慩楬敺䁤䀱也婀㼀〿␿慢楳彣瑳敲浡畢䁦啄␿档牡瑟慲瑩䁳䁄瑳䁤䁀瑳䁤䥀䅅䁁䕁噂㄰䁀Z㼿㼰戤獡捩獟牴慥扭晵䑀㽕挤慨彲牴楡獴䑀獀摴䁀", "Name": "WdNisSvc", "Offset": "1402926015184", "Order": "575</w:t>
            </w:r>
          </w:p>
        </w:tc>
        <w:tc>
          <w:tcPr>
            <w:tcW w:type="dxa" w:w="1701"/>
          </w:tcPr>
          <w:p>
            <w:r/>
            <w:r>
              <w:rPr>
                <w:sz w:val="14"/>
              </w:rPr>
              <w:t>volatility/windows.svcscan.SvcScan.jsonl#69</w:t>
            </w:r>
          </w:p>
        </w:tc>
        <w:tc>
          <w:tcPr>
            <w:tcW w:type="dxa" w:w="1701"/>
          </w:tcPr>
          <w:p>
            <w:r/>
            <w:r>
              <w:rPr>
                <w:sz w:val="14"/>
              </w:rPr>
            </w:r>
          </w:p>
        </w:tc>
      </w:tr>
      <w:tr>
        <w:tc>
          <w:tcPr>
            <w:tcW w:type="dxa" w:w="1474"/>
          </w:tcPr>
          <w:p>
            <w:r/>
            <w:r>
              <w:rPr>
                <w:sz w:val="14"/>
              </w:rPr>
            </w:r>
          </w:p>
        </w:tc>
        <w:tc>
          <w:tcPr>
            <w:tcW w:type="dxa" w:w="1474"/>
          </w:tcPr>
          <w:p>
            <w:r/>
            <w:r>
              <w:rPr>
                <w:sz w:val="14"/>
              </w:rPr>
              <w:t>raw.vol_svcscan</w:t>
            </w:r>
          </w:p>
        </w:tc>
        <w:tc>
          <w:tcPr>
            <w:tcW w:type="dxa" w:w="3628"/>
          </w:tcPr>
          <w:p>
            <w:r/>
            <w:r>
              <w:rPr>
                <w:sz w:val="14"/>
              </w:rPr>
              <w:t>{"TreeDepth": "0", "Display": "Microsoft Defender Antivirus Network Inspection System Driver", "Name": "WdNisDrv", "Offset": "1402926010544", "Order": "574", "Start": "SERVICE_DEMAND_START", "State": "SERVICE_STOPPED", "Type": "SERVICE_KERNEL_DRIVER"}</w:t>
            </w:r>
          </w:p>
        </w:tc>
        <w:tc>
          <w:tcPr>
            <w:tcW w:type="dxa" w:w="1701"/>
          </w:tcPr>
          <w:p>
            <w:r/>
            <w:r>
              <w:rPr>
                <w:sz w:val="14"/>
              </w:rPr>
              <w:t>volatility/windows.svcscan.SvcScan.jsonl#70</w:t>
            </w:r>
          </w:p>
        </w:tc>
        <w:tc>
          <w:tcPr>
            <w:tcW w:type="dxa" w:w="1701"/>
          </w:tcPr>
          <w:p>
            <w:r/>
            <w:r>
              <w:rPr>
                <w:sz w:val="14"/>
              </w:rPr>
            </w:r>
          </w:p>
        </w:tc>
      </w:tr>
      <w:tr>
        <w:tc>
          <w:tcPr>
            <w:tcW w:type="dxa" w:w="1474"/>
          </w:tcPr>
          <w:p>
            <w:r/>
            <w:r>
              <w:rPr>
                <w:sz w:val="14"/>
              </w:rPr>
            </w:r>
          </w:p>
        </w:tc>
        <w:tc>
          <w:tcPr>
            <w:tcW w:type="dxa" w:w="1474"/>
          </w:tcPr>
          <w:p>
            <w:r/>
            <w:r>
              <w:rPr>
                <w:sz w:val="14"/>
              </w:rPr>
              <w:t>raw.vol_svcscan</w:t>
            </w:r>
          </w:p>
        </w:tc>
        <w:tc>
          <w:tcPr>
            <w:tcW w:type="dxa" w:w="3628"/>
          </w:tcPr>
          <w:p>
            <w:r/>
            <w:r>
              <w:rPr>
                <w:sz w:val="14"/>
              </w:rPr>
              <w:t xml:space="preserve">{"TreeDepth": "0", "Display": "瑶䝀啄䵟獢慴整䁴䁀瑳䁤兀䅅䁁䕁噂䱟捯湩潦ㅀ彀䁋Z㼿㼰挤摯捥瑶䝀啄䵟獢慴整䁴䁀瑳䁤兀䅅䁁䭟婀㼀〿␿潣敤癣䁴卟啄䵟獢慴整䁴䁀瑳䁤兀䅅䁁䕁噂䱟捯湩潦ㅀ䭀㑗䍟摯捥瑶浟摯䁥䀱䭟婀㼀〿␿潣敤癣䁴卟啄䵟獢慴整䁴䁀瑳䁤兀䅅䁁䕁噂䱟捯湩潦ㅀ彀䁋Z㼿㼰挤摯捥瑶彀䑓录才瑳瑡瑥䁀獀摴䁀䕑䅁彀䁋Z㼿㼰挤摯捥瑶彀䑕录才瑳瑡瑥䁀獀摴䁀䕑䅁䅀䉅彖潌楣普䁯䀱坋弴潃敤癣彴潭敤ㅀ彀䁋Z㼿㼰挤摯捥瑶彀䑕录才瑳瑡瑥䁀獀摴䁀䕑䅁䅀䉅彖潌楣普䁯䀱䭟婀㼀〿␿潣敤癣䁴啟啄䵟獢慴整䁴䁀瑳䁤兀䅅䁁䭟婀㼀〿␿潣敤癣䁴坟啄䵟獢慴整䁴䁀瑳䁤兀䅅䁁䕁噂䱟捯湩潦ㅀ彀䁋Z", "Name": "Sense", "Offset": "1402925916784", "Order": "397", </w:t>
            </w:r>
          </w:p>
        </w:tc>
        <w:tc>
          <w:tcPr>
            <w:tcW w:type="dxa" w:w="1701"/>
          </w:tcPr>
          <w:p>
            <w:r/>
            <w:r>
              <w:rPr>
                <w:sz w:val="14"/>
              </w:rPr>
              <w:t>volatility/windows.svcscan.SvcScan.jsonl#247</w:t>
            </w:r>
          </w:p>
        </w:tc>
        <w:tc>
          <w:tcPr>
            <w:tcW w:type="dxa" w:w="1701"/>
          </w:tcPr>
          <w:p>
            <w:r/>
            <w:r>
              <w:rPr>
                <w:sz w:val="14"/>
              </w:rPr>
            </w:r>
          </w:p>
        </w:tc>
      </w:tr>
      <w:tr>
        <w:tc>
          <w:tcPr>
            <w:tcW w:type="dxa" w:w="1474"/>
          </w:tcPr>
          <w:p>
            <w:r/>
            <w:r>
              <w:rPr>
                <w:sz w:val="14"/>
              </w:rPr>
              <w:t>2020-09-19 01:24:09</w:t>
            </w:r>
          </w:p>
        </w:tc>
        <w:tc>
          <w:tcPr>
            <w:tcW w:type="dxa" w:w="1474"/>
          </w:tcPr>
          <w:p>
            <w:r/>
            <w:r>
              <w:rPr>
                <w:sz w:val="14"/>
              </w:rPr>
              <w:t>Memory: process list (pslist)</w:t>
            </w:r>
          </w:p>
        </w:tc>
        <w:tc>
          <w:tcPr>
            <w:tcW w:type="dxa" w:w="3628"/>
          </w:tcPr>
          <w:p>
            <w:r/>
            <w:r>
              <w:rPr>
                <w:sz w:val="14"/>
              </w:rPr>
              <w:t>process created (memory, pslist)</w:t>
              <w:br/>
              <w:t>MsMpEng.exe</w:t>
              <w:br/>
              <w:t>PID=2404 | PPID=616 | ImageFileName=MsMpEng.exe | SessionId=0 | Threads=9</w:t>
            </w:r>
          </w:p>
        </w:tc>
        <w:tc>
          <w:tcPr>
            <w:tcW w:type="dxa" w:w="1701"/>
          </w:tcPr>
          <w:p>
            <w:r/>
            <w:r>
              <w:rPr>
                <w:sz w:val="14"/>
              </w:rPr>
              <w:t>volatility/windows.pslist.PsList.jsonl#32</w:t>
            </w:r>
          </w:p>
        </w:tc>
        <w:tc>
          <w:tcPr>
            <w:tcW w:type="dxa" w:w="1701"/>
          </w:tcPr>
          <w:p>
            <w:r/>
            <w:r>
              <w:rPr>
                <w:sz w:val="14"/>
              </w:rPr>
              <w:t>C:\Sleuthline\cases\test02\memory\DESKTOP-SDN1RPT.mem</w:t>
            </w:r>
          </w:p>
        </w:tc>
      </w:tr>
      <w:tr>
        <w:tc>
          <w:tcPr>
            <w:tcW w:type="dxa" w:w="1474"/>
          </w:tcPr>
          <w:p>
            <w:r/>
            <w:r>
              <w:rPr>
                <w:sz w:val="14"/>
              </w:rPr>
            </w:r>
          </w:p>
        </w:tc>
        <w:tc>
          <w:tcPr>
            <w:tcW w:type="dxa" w:w="1474"/>
          </w:tcPr>
          <w:p>
            <w:r/>
            <w:r>
              <w:rPr>
                <w:sz w:val="14"/>
              </w:rPr>
              <w:t>raw.vol_callbacks</w:t>
            </w:r>
          </w:p>
        </w:tc>
        <w:tc>
          <w:tcPr>
            <w:tcW w:type="dxa" w:w="3628"/>
          </w:tcPr>
          <w:p>
            <w:r/>
            <w:r>
              <w:rPr>
                <w:sz w:val="14"/>
              </w:rPr>
              <w:t>{"TreeDepth": "0", "Callback": "272684865443760", "Module": "WdFilter", "Type": "PspLoadImageNotifyRoutine"}</w:t>
            </w:r>
          </w:p>
        </w:tc>
        <w:tc>
          <w:tcPr>
            <w:tcW w:type="dxa" w:w="1701"/>
          </w:tcPr>
          <w:p>
            <w:r/>
            <w:r>
              <w:rPr>
                <w:sz w:val="14"/>
              </w:rPr>
              <w:t>volatility/windows.callbacks.Callbacks.jsonl#1</w:t>
            </w:r>
          </w:p>
        </w:tc>
        <w:tc>
          <w:tcPr>
            <w:tcW w:type="dxa" w:w="1701"/>
          </w:tcPr>
          <w:p>
            <w:r/>
            <w:r>
              <w:rPr>
                <w:sz w:val="14"/>
              </w:rPr>
            </w:r>
          </w:p>
        </w:tc>
      </w:tr>
      <w:tr>
        <w:tc>
          <w:tcPr>
            <w:tcW w:type="dxa" w:w="1474"/>
          </w:tcPr>
          <w:p>
            <w:r/>
            <w:r>
              <w:rPr>
                <w:sz w:val="14"/>
              </w:rPr>
              <w:t>2020-09-19 03:39:45</w:t>
            </w:r>
          </w:p>
        </w:tc>
        <w:tc>
          <w:tcPr>
            <w:tcW w:type="dxa" w:w="1474"/>
          </w:tcPr>
          <w:p>
            <w:r/>
            <w:r>
              <w:rPr>
                <w:sz w:val="14"/>
              </w:rPr>
              <w:t>Memory: unloaded kernel modules</w:t>
            </w:r>
          </w:p>
        </w:tc>
        <w:tc>
          <w:tcPr>
            <w:tcW w:type="dxa" w:w="3628"/>
          </w:tcPr>
          <w:p>
            <w:r/>
            <w:r>
              <w:rPr>
                <w:sz w:val="14"/>
              </w:rPr>
              <w:t>kernel module unloaded (memory)</w:t>
              <w:br/>
              <w:t>WdNisDrv.sys</w:t>
              <w:br/>
              <w:t>272684914507776</w:t>
            </w:r>
          </w:p>
        </w:tc>
        <w:tc>
          <w:tcPr>
            <w:tcW w:type="dxa" w:w="1701"/>
          </w:tcPr>
          <w:p>
            <w:r/>
            <w:r>
              <w:rPr>
                <w:sz w:val="14"/>
              </w:rPr>
              <w:t>volatility/windows.unloadedmodules.UnloadedModules.jsonl#7</w:t>
            </w:r>
          </w:p>
        </w:tc>
        <w:tc>
          <w:tcPr>
            <w:tcW w:type="dxa" w:w="1701"/>
          </w:tcPr>
          <w:p>
            <w:r/>
            <w:r>
              <w:rPr>
                <w:sz w:val="14"/>
              </w:rPr>
              <w:t>C:\Sleuthline\cases\test02\memory\DESKTOP-SDN1RPT.mem</w:t>
            </w:r>
          </w:p>
        </w:tc>
      </w:tr>
    </w:tbl>
    <w:p/>
    <w:p>
      <w:pPr>
        <w:pStyle w:val="Heading3"/>
      </w:pPr>
      <w:r>
        <w:t>F-024: Timestomping and kernel/user hooking review: no timestomp on coreupdater.exe or attacker files; SSDT and ntdll stubs clean</w:t>
      </w:r>
    </w:p>
    <w:tbl>
      <w:tblPr>
        <w:tblStyle w:val="TableGrid"/>
        <w:tblW w:type="auto" w:w="0"/>
        <w:tblLook w:firstColumn="1" w:firstRow="1" w:lastColumn="0" w:lastRow="0" w:noHBand="0" w:noVBand="1" w:val="04A0"/>
      </w:tblPr>
      <w:tblGrid>
        <w:gridCol w:w="4986"/>
        <w:gridCol w:w="4986"/>
      </w:tblGrid>
      <w:tr>
        <w:tc>
          <w:tcPr>
            <w:tcW w:type="dxa" w:w="2551"/>
            <w:shd w:val="clear" w:color="auto" w:fill="D9E2F3"/>
          </w:tcPr>
          <w:p>
            <w:r/>
            <w:r>
              <w:rPr>
                <w:b/>
                <w:sz w:val="18"/>
              </w:rPr>
              <w:t>Severity</w:t>
            </w:r>
          </w:p>
        </w:tc>
        <w:tc>
          <w:tcPr>
            <w:tcW w:type="dxa" w:w="7087"/>
            <w:shd w:val="clear" w:color="auto" w:fill="7F7F7F"/>
          </w:tcPr>
          <w:p>
            <w:r/>
            <w:r>
              <w:rPr>
                <w:b/>
                <w:color w:val="FFFFFF"/>
                <w:sz w:val="18"/>
              </w:rPr>
              <w:t>Informational</w:t>
            </w:r>
          </w:p>
        </w:tc>
      </w:tr>
      <w:tr>
        <w:tc>
          <w:tcPr>
            <w:tcW w:type="dxa" w:w="2551"/>
            <w:shd w:val="clear" w:color="auto" w:fill="D9E2F3"/>
          </w:tcPr>
          <w:p>
            <w:r/>
            <w:r>
              <w:rPr>
                <w:b/>
                <w:sz w:val="18"/>
              </w:rPr>
              <w:t>Confidence</w:t>
            </w:r>
          </w:p>
        </w:tc>
        <w:tc>
          <w:tcPr>
            <w:tcW w:type="dxa" w:w="7087"/>
          </w:tcPr>
          <w:p>
            <w:r/>
            <w:r>
              <w:rPr>
                <w:sz w:val="18"/>
              </w:rPr>
              <w:t>probable</w:t>
            </w:r>
          </w:p>
        </w:tc>
      </w:tr>
      <w:tr>
        <w:tc>
          <w:tcPr>
            <w:tcW w:type="dxa" w:w="2551"/>
            <w:shd w:val="clear" w:color="auto" w:fill="D9E2F3"/>
          </w:tcPr>
          <w:p>
            <w:r/>
            <w:r>
              <w:rPr>
                <w:b/>
                <w:sz w:val="18"/>
              </w:rPr>
              <w:t>Independent sources</w:t>
            </w:r>
          </w:p>
        </w:tc>
        <w:tc>
          <w:tcPr>
            <w:tcW w:type="dxa" w:w="7087"/>
          </w:tcPr>
          <w:p>
            <w:r/>
            <w:r>
              <w:rPr>
                <w:sz w:val="18"/>
              </w:rPr>
              <w:t>memory</w:t>
            </w:r>
          </w:p>
        </w:tc>
      </w:tr>
      <w:tr>
        <w:tc>
          <w:tcPr>
            <w:tcW w:type="dxa" w:w="2551"/>
            <w:shd w:val="clear" w:color="auto" w:fill="D9E2F3"/>
          </w:tcPr>
          <w:p>
            <w:r/>
            <w:r>
              <w:rPr>
                <w:b/>
                <w:sz w:val="18"/>
              </w:rPr>
              <w:t>Category</w:t>
            </w:r>
          </w:p>
        </w:tc>
        <w:tc>
          <w:tcPr>
            <w:tcW w:type="dxa" w:w="7087"/>
          </w:tcPr>
          <w:p>
            <w:r/>
            <w:r>
              <w:rPr>
                <w:sz w:val="18"/>
              </w:rPr>
              <w:t>anti-forensics</w:t>
            </w:r>
          </w:p>
        </w:tc>
      </w:tr>
      <w:tr>
        <w:tc>
          <w:tcPr>
            <w:tcW w:type="dxa" w:w="2551"/>
            <w:shd w:val="clear" w:color="auto" w:fill="D9E2F3"/>
          </w:tcPr>
          <w:p>
            <w:r/>
            <w:r>
              <w:rPr>
                <w:b/>
                <w:sz w:val="18"/>
              </w:rPr>
              <w:t>MITRE ATT&amp;CK</w:t>
            </w:r>
          </w:p>
        </w:tc>
        <w:tc>
          <w:tcPr>
            <w:tcW w:type="dxa" w:w="7087"/>
          </w:tcPr>
          <w:p>
            <w:r/>
            <w:r>
              <w:rPr>
                <w:sz w:val="18"/>
              </w:rPr>
              <w:t>T1070.006, T1014</w:t>
            </w:r>
          </w:p>
        </w:tc>
      </w:tr>
      <w:tr>
        <w:tc>
          <w:tcPr>
            <w:tcW w:type="dxa" w:w="2551"/>
            <w:shd w:val="clear" w:color="auto" w:fill="D9E2F3"/>
          </w:tcPr>
          <w:p>
            <w:r/>
            <w:r>
              <w:rPr>
                <w:b/>
                <w:sz w:val="18"/>
              </w:rPr>
              <w:t>Period (UTC)</w:t>
            </w:r>
          </w:p>
        </w:tc>
        <w:tc>
          <w:tcPr>
            <w:tcW w:type="dxa" w:w="7087"/>
          </w:tcPr>
          <w:p>
            <w:r/>
            <w:r>
              <w:rPr>
                <w:sz w:val="18"/>
              </w:rPr>
              <w:t>2019-07-16 17:11:36 → 2020-09-19 05:09:26</w:t>
            </w:r>
          </w:p>
        </w:tc>
      </w:tr>
    </w:tbl>
    <w:p/>
    <w:p>
      <w:r>
        <w:rPr>
          <w:b/>
        </w:rPr>
        <w:t>Observed facts</w:t>
      </w:r>
    </w:p>
    <w:p>
      <w:r>
        <w:rPr>
          <w:b w:val="0"/>
          <w:i w:val="0"/>
        </w:rPr>
        <w:t>Timestomping. I compared $SI and $FN for every cached MFT record with $FN created on or after 2020-09-18 22:00.</w:t>
        <w:br/>
      </w:r>
      <w:r>
        <w:rPr>
          <w:b w:val="0"/>
          <w:i w:val="0"/>
        </w:rPr>
        <w:t>- coreupdater.exe (MFT 26213): $SI C/M = 03:40:00 (SI Updated/Accessed 03:40:49) and $FN C/M = 03:40:00 (FN Updated 03:40:04). They are consistent, so SI is not earlier than FN.</w:t>
        <w:br/>
      </w:r>
      <w:r>
        <w:rPr>
          <w:b w:val="0"/>
          <w:i w:val="0"/>
        </w:rPr>
        <w:t>- All SI&lt;FN cases are benign:</w:t>
        <w:br/>
      </w:r>
      <w:r>
        <w:rPr>
          <w:b w:val="0"/>
          <w:i w:val="0"/>
        </w:rPr>
        <w:t xml:space="preserve">  - Cortana/Search package data files (apps.csg, settings.csg, *synonyms.txt, *globals.txt, *conversions.txt; $SI dated 2019-07/10, $FN 22:44:30, 22:46:53 and 03:36:41). These are copied at each first user logon with their source timestamps preserved.</w:t>
        <w:br/>
      </w:r>
      <w:r>
        <w:rPr>
          <w:b w:val="0"/>
          <w:i w:val="0"/>
        </w:rPr>
        <w:t xml:space="preserve">  - Records whose SI rows were cached from an earlier use of the record: loot.lnk MFT 87445 reused from the S-1-5-~1.PCK file of 21:41:48, python3.exe MFT 104672/88750, adtz_globals.dll.</w:t>
        <w:br/>
      </w:r>
      <w:r>
        <w:rPr>
          <w:b w:val="0"/>
          <w:i w:val="0"/>
        </w:rPr>
        <w:t>- Records 227/260/261/262 hold sysinfo.txt (05:03:02), DC01 (04:38:49), Protected (05:04:24) and "New folder", renamed DESKTOP-SDN1RPT (05:09:26). They share record numbers with C: RDP artefacts (rdpidd.PNF 259, RdpIdd 260, Data 261, PnPDevices evtx 262) from 03:36:23-24. This is a different volume, consistent with the responder's evidence drive E:.</w:t>
        <w:br/>
      </w:r>
      <w:r>
        <w:rPr>
          <w:b w:val="0"/>
          <w:i w:val="0"/>
        </w:rPr>
        <w:t>Hooks and hiding:</w:t>
        <w:br/>
      </w:r>
      <w:r>
        <w:rPr>
          <w:b w:val="0"/>
          <w:i w:val="0"/>
        </w:rPr>
        <w:t>- vol_ssdt: all 781 entries resolve to ntoskrnl.</w:t>
        <w:br/>
      </w:r>
      <w:r>
        <w:rPr>
          <w:b w:val="0"/>
          <w:i w:val="0"/>
        </w:rPr>
        <w:t>- vol_unhooked_system_calls: 45 functions, none with more than one distinct implementation.</w:t>
        <w:br/>
      </w:r>
      <w:r>
        <w:rPr>
          <w:b w:val="0"/>
          <w:i w:val="0"/>
        </w:rPr>
        <w:t>- vol_direct_system_calls hits are in SearchIndexer PID 3708 (254), svchost PID 4312 (128), svchost PID 520 (2), svchost 904, ctfmon and WmiPrvSE. They are attributed to signed DLL ranges (iertutil.dll, FirewallAPI.dll, clbcatq.dll) and contain standard ntdll stubs.</w:t>
        <w:br/>
      </w:r>
      <w:r>
        <w:rPr>
          <w:b w:val="0"/>
          <w:i w:val="0"/>
        </w:rPr>
        <w:t>- 56 callbacks with no module show null or implausible addresses.</w:t>
        <w:br/>
      </w:r>
      <w:r>
        <w:rPr>
          <w:b w:val="0"/>
          <w:i w:val="0"/>
        </w:rPr>
        <w:t>- psxview: no live process is missing from pslist.</w:t>
      </w:r>
    </w:p>
    <w:p>
      <w:r>
        <w:rPr>
          <w:b/>
        </w:rPr>
        <w:t>Analysis</w:t>
      </w:r>
    </w:p>
    <w:p>
      <w:r>
        <w:rPr>
          <w:b w:val="0"/>
          <w:i w:val="0"/>
        </w:rPr>
        <w:t>The attacker did not alter the timestamps of the dropped payload, so the 03:40:00-03:40:49 MFT chronology can be trusted. The direct-syscall hits are attributed to legitimate system DLL ranges and are textbook ntdll stubs, most likely page-sharing or VAD attribution artefacts (false positives). The module-less callbacks look like parsing smear. No rootkit-level evasion (SSDT or inline ntdll hooks, DKOM-hidden processes) was found. The only memory evasion is the user-mode reflective injection already reported (spoolsv.exe PID 2188 F-003, powershell.exe PID 3316 F-004). The conclusion depends on the partial MFT cache: files whose records were not resident in memory could not be checked.</w:t>
      </w:r>
    </w:p>
    <w:p>
      <w:r>
        <w:rPr>
          <w:b/>
        </w:rPr>
        <w:t>Evidence (10)</w:t>
      </w:r>
    </w:p>
    <w:tbl>
      <w:tblPr>
        <w:tblStyle w:val="TableGrid"/>
        <w:tblW w:type="auto" w:w="0"/>
        <w:jc w:val="center"/>
        <w:tblLayout w:type="fixed"/>
        <w:tblLook w:firstColumn="1" w:firstRow="1" w:lastColumn="0" w:lastRow="0" w:noHBand="0" w:noVBand="1" w:val="04A0"/>
      </w:tblPr>
      <w:tblGrid>
        <w:gridCol w:w="1474"/>
        <w:gridCol w:w="1474"/>
        <w:gridCol w:w="3628"/>
        <w:gridCol w:w="1701"/>
        <w:gridCol w:w="1701"/>
      </w:tblGrid>
      <w:tr>
        <w:trPr>
          <w:tblHeader w:val="true"/>
        </w:trPr>
        <w:tc>
          <w:tcPr>
            <w:tcW w:type="dxa" w:w="1474"/>
            <w:shd w:val="clear" w:color="auto" w:fill="1F3864"/>
          </w:tcPr>
          <w:p>
            <w:r/>
            <w:r>
              <w:rPr>
                <w:b/>
                <w:color w:val="FFFFFF"/>
                <w:sz w:val="14"/>
              </w:rPr>
              <w:t>UTC</w:t>
            </w:r>
          </w:p>
        </w:tc>
        <w:tc>
          <w:tcPr>
            <w:tcW w:type="dxa" w:w="1474"/>
            <w:shd w:val="clear" w:color="auto" w:fill="1F3864"/>
          </w:tcPr>
          <w:p>
            <w:r/>
            <w:r>
              <w:rPr>
                <w:b/>
                <w:color w:val="FFFFFF"/>
                <w:sz w:val="14"/>
              </w:rPr>
              <w:t>Artifact</w:t>
            </w:r>
          </w:p>
        </w:tc>
        <w:tc>
          <w:tcPr>
            <w:tcW w:type="dxa" w:w="3628"/>
            <w:shd w:val="clear" w:color="auto" w:fill="1F3864"/>
          </w:tcPr>
          <w:p>
            <w:r/>
            <w:r>
              <w:rPr>
                <w:b/>
                <w:color w:val="FFFFFF"/>
                <w:sz w:val="14"/>
              </w:rPr>
              <w:t>Detail</w:t>
            </w:r>
          </w:p>
        </w:tc>
        <w:tc>
          <w:tcPr>
            <w:tcW w:type="dxa" w:w="1701"/>
            <w:shd w:val="clear" w:color="auto" w:fill="1F3864"/>
          </w:tcPr>
          <w:p>
            <w:r/>
            <w:r>
              <w:rPr>
                <w:b/>
                <w:color w:val="FFFFFF"/>
                <w:sz w:val="14"/>
              </w:rPr>
              <w:t>Reference</w:t>
            </w:r>
          </w:p>
        </w:tc>
        <w:tc>
          <w:tcPr>
            <w:tcW w:type="dxa" w:w="1701"/>
            <w:shd w:val="clear" w:color="auto" w:fill="1F3864"/>
          </w:tcPr>
          <w:p>
            <w:r/>
            <w:r>
              <w:rPr>
                <w:b/>
                <w:color w:val="FFFFFF"/>
                <w:sz w:val="14"/>
              </w:rPr>
              <w:t>Original source</w:t>
            </w:r>
          </w:p>
        </w:tc>
      </w:tr>
      <w:tr>
        <w:tc>
          <w:tcPr>
            <w:tcW w:type="dxa" w:w="1474"/>
          </w:tcPr>
          <w:p>
            <w:r/>
            <w:r>
              <w:rPr>
                <w:sz w:val="14"/>
              </w:rPr>
              <w:t>2020-09-19 03:40:00</w:t>
            </w:r>
          </w:p>
        </w:tc>
        <w:tc>
          <w:tcPr>
            <w:tcW w:type="dxa" w:w="1474"/>
          </w:tcPr>
          <w:p>
            <w:r/>
            <w:r>
              <w:rPr>
                <w:sz w:val="14"/>
              </w:rPr>
              <w:t>Memory: MFT records in memory</w:t>
            </w:r>
          </w:p>
        </w:tc>
        <w:tc>
          <w:tcPr>
            <w:tcW w:type="dxa" w:w="3628"/>
          </w:tcPr>
          <w:p>
            <w:r/>
            <w:r>
              <w:rPr>
                <w:sz w:val="14"/>
              </w:rPr>
              <w:t>file created (memory, MFT record) ; file modified (memory, MFT record)</w:t>
              <w:br/>
              <w:t>Record Number=26213 | Attribute Type=STANDARD_INFORMATION | MFT Type=File</w:t>
            </w:r>
          </w:p>
        </w:tc>
        <w:tc>
          <w:tcPr>
            <w:tcW w:type="dxa" w:w="1701"/>
          </w:tcPr>
          <w:p>
            <w:r/>
            <w:r>
              <w:rPr>
                <w:sz w:val="14"/>
              </w:rPr>
              <w:t>volatility/windows.mftscan.MFTScan.jsonl#56376</w:t>
            </w:r>
          </w:p>
        </w:tc>
        <w:tc>
          <w:tcPr>
            <w:tcW w:type="dxa" w:w="1701"/>
          </w:tcPr>
          <w:p>
            <w:r/>
            <w:r>
              <w:rPr>
                <w:sz w:val="14"/>
              </w:rPr>
              <w:t>C:\Sleuthline\cases\test02\memory\DESKTOP-SDN1RPT.mem</w:t>
            </w:r>
          </w:p>
        </w:tc>
      </w:tr>
      <w:tr>
        <w:tc>
          <w:tcPr>
            <w:tcW w:type="dxa" w:w="1474"/>
          </w:tcPr>
          <w:p>
            <w:r/>
            <w:r>
              <w:rPr>
                <w:sz w:val="14"/>
              </w:rPr>
              <w:t>2020-09-19 03:40:00</w:t>
            </w:r>
          </w:p>
        </w:tc>
        <w:tc>
          <w:tcPr>
            <w:tcW w:type="dxa" w:w="1474"/>
          </w:tcPr>
          <w:p>
            <w:r/>
            <w:r>
              <w:rPr>
                <w:sz w:val="14"/>
              </w:rPr>
              <w:t>Memory: MFT records in memory</w:t>
            </w:r>
          </w:p>
        </w:tc>
        <w:tc>
          <w:tcPr>
            <w:tcW w:type="dxa" w:w="3628"/>
          </w:tcPr>
          <w:p>
            <w:r/>
            <w:r>
              <w:rPr>
                <w:sz w:val="14"/>
              </w:rPr>
              <w:t>file created (memory, MFT record) ; file modified (memory, MFT record)</w:t>
              <w:br/>
              <w:t>coreupdater.exe</w:t>
              <w:br/>
              <w:t>Record Number=26213 | Attribute Type=FILE_NAME | MFT Type=File</w:t>
            </w:r>
          </w:p>
        </w:tc>
        <w:tc>
          <w:tcPr>
            <w:tcW w:type="dxa" w:w="1701"/>
          </w:tcPr>
          <w:p>
            <w:r/>
            <w:r>
              <w:rPr>
                <w:sz w:val="14"/>
              </w:rPr>
              <w:t>volatility/windows.mftscan.MFTScan.jsonl#56378</w:t>
            </w:r>
          </w:p>
        </w:tc>
        <w:tc>
          <w:tcPr>
            <w:tcW w:type="dxa" w:w="1701"/>
          </w:tcPr>
          <w:p>
            <w:r/>
            <w:r>
              <w:rPr>
                <w:sz w:val="14"/>
              </w:rPr>
              <w:t>C:\Sleuthline\cases\test02\memory\DESKTOP-SDN1RPT.mem</w:t>
            </w:r>
          </w:p>
        </w:tc>
      </w:tr>
      <w:tr>
        <w:tc>
          <w:tcPr>
            <w:tcW w:type="dxa" w:w="1474"/>
          </w:tcPr>
          <w:p>
            <w:r/>
            <w:r>
              <w:rPr>
                <w:sz w:val="14"/>
              </w:rPr>
              <w:t>2019-07-16 17:11:36</w:t>
            </w:r>
          </w:p>
        </w:tc>
        <w:tc>
          <w:tcPr>
            <w:tcW w:type="dxa" w:w="1474"/>
          </w:tcPr>
          <w:p>
            <w:r/>
            <w:r>
              <w:rPr>
                <w:sz w:val="14"/>
              </w:rPr>
              <w:t>Memory: MFT records in memory</w:t>
            </w:r>
          </w:p>
        </w:tc>
        <w:tc>
          <w:tcPr>
            <w:tcW w:type="dxa" w:w="3628"/>
          </w:tcPr>
          <w:p>
            <w:r/>
            <w:r>
              <w:rPr>
                <w:sz w:val="14"/>
              </w:rPr>
              <w:t>file created (memory, MFT record) ; file modified (memory, MFT record)</w:t>
              <w:br/>
              <w:t>Record Number=24160 | Attribute Type=STANDARD_INFORMATION | MFT Type=File</w:t>
            </w:r>
          </w:p>
        </w:tc>
        <w:tc>
          <w:tcPr>
            <w:tcW w:type="dxa" w:w="1701"/>
          </w:tcPr>
          <w:p>
            <w:r/>
            <w:r>
              <w:rPr>
                <w:sz w:val="14"/>
              </w:rPr>
              <w:t>volatility/windows.mftscan.MFTScan.jsonl#31242</w:t>
            </w:r>
          </w:p>
        </w:tc>
        <w:tc>
          <w:tcPr>
            <w:tcW w:type="dxa" w:w="1701"/>
          </w:tcPr>
          <w:p>
            <w:r/>
            <w:r>
              <w:rPr>
                <w:sz w:val="14"/>
              </w:rPr>
              <w:t>C:\Sleuthline\cases\test02\memory\DESKTOP-SDN1RPT.mem</w:t>
            </w:r>
          </w:p>
        </w:tc>
      </w:tr>
      <w:tr>
        <w:tc>
          <w:tcPr>
            <w:tcW w:type="dxa" w:w="1474"/>
          </w:tcPr>
          <w:p>
            <w:r/>
            <w:r>
              <w:rPr>
                <w:sz w:val="14"/>
              </w:rPr>
              <w:t>2020-09-18 21:41:48</w:t>
            </w:r>
          </w:p>
        </w:tc>
        <w:tc>
          <w:tcPr>
            <w:tcW w:type="dxa" w:w="1474"/>
          </w:tcPr>
          <w:p>
            <w:r/>
            <w:r>
              <w:rPr>
                <w:sz w:val="14"/>
              </w:rPr>
              <w:t>Memory: MFT records in memory</w:t>
            </w:r>
          </w:p>
        </w:tc>
        <w:tc>
          <w:tcPr>
            <w:tcW w:type="dxa" w:w="3628"/>
          </w:tcPr>
          <w:p>
            <w:r/>
            <w:r>
              <w:rPr>
                <w:sz w:val="14"/>
              </w:rPr>
              <w:t>file created (memory, MFT record) ; file modified (memory, MFT record)</w:t>
              <w:br/>
              <w:t>S-1-5-~1.PCK</w:t>
              <w:br/>
              <w:t>Record Number=87445 | Attribute Type=FILE_NAME | MFT Type=File</w:t>
            </w:r>
          </w:p>
        </w:tc>
        <w:tc>
          <w:tcPr>
            <w:tcW w:type="dxa" w:w="1701"/>
          </w:tcPr>
          <w:p>
            <w:r/>
            <w:r>
              <w:rPr>
                <w:sz w:val="14"/>
              </w:rPr>
              <w:t>volatility/windows.mftscan.MFTScan.jsonl#15019</w:t>
            </w:r>
          </w:p>
        </w:tc>
        <w:tc>
          <w:tcPr>
            <w:tcW w:type="dxa" w:w="1701"/>
          </w:tcPr>
          <w:p>
            <w:r/>
            <w:r>
              <w:rPr>
                <w:sz w:val="14"/>
              </w:rPr>
              <w:t>C:\Sleuthline\cases\test02\memory\DESKTOP-SDN1RPT.mem</w:t>
            </w:r>
          </w:p>
        </w:tc>
      </w:tr>
      <w:tr>
        <w:tc>
          <w:tcPr>
            <w:tcW w:type="dxa" w:w="1474"/>
          </w:tcPr>
          <w:p>
            <w:r/>
            <w:r>
              <w:rPr>
                <w:sz w:val="14"/>
              </w:rPr>
              <w:t>2020-09-19 05:03:02</w:t>
            </w:r>
          </w:p>
        </w:tc>
        <w:tc>
          <w:tcPr>
            <w:tcW w:type="dxa" w:w="1474"/>
          </w:tcPr>
          <w:p>
            <w:r/>
            <w:r>
              <w:rPr>
                <w:sz w:val="14"/>
              </w:rPr>
              <w:t>Memory: MFT records in memory</w:t>
            </w:r>
          </w:p>
        </w:tc>
        <w:tc>
          <w:tcPr>
            <w:tcW w:type="dxa" w:w="3628"/>
          </w:tcPr>
          <w:p>
            <w:r/>
            <w:r>
              <w:rPr>
                <w:sz w:val="14"/>
              </w:rPr>
              <w:t>file created (memory, MFT record) ; file modified (memory, MFT record)</w:t>
              <w:br/>
              <w:t>sysinfo.txt</w:t>
              <w:br/>
              <w:t>Record Number=260 | Attribute Type=FILE_NAME | MFT Type=File</w:t>
            </w:r>
          </w:p>
        </w:tc>
        <w:tc>
          <w:tcPr>
            <w:tcW w:type="dxa" w:w="1701"/>
          </w:tcPr>
          <w:p>
            <w:r/>
            <w:r>
              <w:rPr>
                <w:sz w:val="14"/>
              </w:rPr>
              <w:t>volatility/windows.mftscan.MFTScan.jsonl#114358</w:t>
            </w:r>
          </w:p>
        </w:tc>
        <w:tc>
          <w:tcPr>
            <w:tcW w:type="dxa" w:w="1701"/>
          </w:tcPr>
          <w:p>
            <w:r/>
            <w:r>
              <w:rPr>
                <w:sz w:val="14"/>
              </w:rPr>
              <w:t>C:\Sleuthline\cases\test02\memory\DESKTOP-SDN1RPT.mem</w:t>
            </w:r>
          </w:p>
        </w:tc>
      </w:tr>
      <w:tr>
        <w:tc>
          <w:tcPr>
            <w:tcW w:type="dxa" w:w="1474"/>
          </w:tcPr>
          <w:p>
            <w:r/>
            <w:r>
              <w:rPr>
                <w:sz w:val="14"/>
              </w:rPr>
              <w:t>2020-09-19 03:36:23</w:t>
            </w:r>
          </w:p>
        </w:tc>
        <w:tc>
          <w:tcPr>
            <w:tcW w:type="dxa" w:w="1474"/>
          </w:tcPr>
          <w:p>
            <w:r/>
            <w:r>
              <w:rPr>
                <w:sz w:val="14"/>
              </w:rPr>
              <w:t>Memory: MFT records in memory</w:t>
            </w:r>
          </w:p>
        </w:tc>
        <w:tc>
          <w:tcPr>
            <w:tcW w:type="dxa" w:w="3628"/>
          </w:tcPr>
          <w:p>
            <w:r/>
            <w:r>
              <w:rPr>
                <w:sz w:val="14"/>
              </w:rPr>
              <w:t>file created (memory, MFT record) ; file modified (memory, MFT record)</w:t>
              <w:br/>
              <w:t>RdpIdd</w:t>
              <w:br/>
              <w:t>Record Number=260 | Attribute Type=FILE_NAME | MFT Type=DirInUse</w:t>
            </w:r>
          </w:p>
        </w:tc>
        <w:tc>
          <w:tcPr>
            <w:tcW w:type="dxa" w:w="1701"/>
          </w:tcPr>
          <w:p>
            <w:r/>
            <w:r>
              <w:rPr>
                <w:sz w:val="14"/>
              </w:rPr>
              <w:t>volatility/windows.mftscan.MFTScan.jsonl#23934</w:t>
            </w:r>
          </w:p>
        </w:tc>
        <w:tc>
          <w:tcPr>
            <w:tcW w:type="dxa" w:w="1701"/>
          </w:tcPr>
          <w:p>
            <w:r/>
            <w:r>
              <w:rPr>
                <w:sz w:val="14"/>
              </w:rPr>
              <w:t>C:\Sleuthline\cases\test02\memory\DESKTOP-SDN1RPT.mem</w:t>
            </w:r>
          </w:p>
        </w:tc>
      </w:tr>
      <w:tr>
        <w:tc>
          <w:tcPr>
            <w:tcW w:type="dxa" w:w="1474"/>
          </w:tcPr>
          <w:p>
            <w:r/>
            <w:r>
              <w:rPr>
                <w:sz w:val="14"/>
              </w:rPr>
              <w:t>2020-09-19 05:09:26</w:t>
            </w:r>
          </w:p>
        </w:tc>
        <w:tc>
          <w:tcPr>
            <w:tcW w:type="dxa" w:w="1474"/>
          </w:tcPr>
          <w:p>
            <w:r/>
            <w:r>
              <w:rPr>
                <w:sz w:val="14"/>
              </w:rPr>
              <w:t>Memory: MFT records in memory</w:t>
            </w:r>
          </w:p>
        </w:tc>
        <w:tc>
          <w:tcPr>
            <w:tcW w:type="dxa" w:w="3628"/>
          </w:tcPr>
          <w:p>
            <w:r/>
            <w:r>
              <w:rPr>
                <w:sz w:val="14"/>
              </w:rPr>
              <w:t>file created (memory, MFT record) ; file modified (memory, MFT record)</w:t>
              <w:br/>
              <w:t>DESKTOP-SDN1RPT</w:t>
              <w:br/>
              <w:t>Record Number=262 | Attribute Type=FILE_NAME | MFT Type=DirInUse</w:t>
            </w:r>
          </w:p>
        </w:tc>
        <w:tc>
          <w:tcPr>
            <w:tcW w:type="dxa" w:w="1701"/>
          </w:tcPr>
          <w:p>
            <w:r/>
            <w:r>
              <w:rPr>
                <w:sz w:val="14"/>
              </w:rPr>
              <w:t>volatility/windows.mftscan.MFTScan.jsonl#114362</w:t>
            </w:r>
          </w:p>
        </w:tc>
        <w:tc>
          <w:tcPr>
            <w:tcW w:type="dxa" w:w="1701"/>
          </w:tcPr>
          <w:p>
            <w:r/>
            <w:r>
              <w:rPr>
                <w:sz w:val="14"/>
              </w:rPr>
              <w:t>C:\Sleuthline\cases\test02\memory\DESKTOP-SDN1RPT.mem</w:t>
            </w:r>
          </w:p>
        </w:tc>
      </w:tr>
      <w:tr>
        <w:tc>
          <w:tcPr>
            <w:tcW w:type="dxa" w:w="1474"/>
          </w:tcPr>
          <w:p>
            <w:r/>
            <w:r>
              <w:rPr>
                <w:sz w:val="14"/>
              </w:rPr>
            </w:r>
          </w:p>
        </w:tc>
        <w:tc>
          <w:tcPr>
            <w:tcW w:type="dxa" w:w="1474"/>
          </w:tcPr>
          <w:p>
            <w:r/>
            <w:r>
              <w:rPr>
                <w:sz w:val="14"/>
              </w:rPr>
              <w:t>raw.vol_ssdt</w:t>
            </w:r>
          </w:p>
        </w:tc>
        <w:tc>
          <w:tcPr>
            <w:tcW w:type="dxa" w:w="3628"/>
          </w:tcPr>
          <w:p>
            <w:r/>
            <w:r>
              <w:rPr>
                <w:sz w:val="14"/>
              </w:rPr>
              <w:t>{"TreeDepth": "0", "Address": "272684835679072", "Index": "0", "Module": "ntoskrnl", "Symbol": "NtAccessCheck"}</w:t>
            </w:r>
          </w:p>
        </w:tc>
        <w:tc>
          <w:tcPr>
            <w:tcW w:type="dxa" w:w="1701"/>
          </w:tcPr>
          <w:p>
            <w:r/>
            <w:r>
              <w:rPr>
                <w:sz w:val="14"/>
              </w:rPr>
              <w:t>volatility/windows.ssdt.SSDT.jsonl#1</w:t>
            </w:r>
          </w:p>
        </w:tc>
        <w:tc>
          <w:tcPr>
            <w:tcW w:type="dxa" w:w="1701"/>
          </w:tcPr>
          <w:p>
            <w:r/>
            <w:r>
              <w:rPr>
                <w:sz w:val="14"/>
              </w:rPr>
            </w:r>
          </w:p>
        </w:tc>
      </w:tr>
      <w:tr>
        <w:tc>
          <w:tcPr>
            <w:tcW w:type="dxa" w:w="1474"/>
          </w:tcPr>
          <w:p>
            <w:r/>
            <w:r>
              <w:rPr>
                <w:sz w:val="14"/>
              </w:rPr>
            </w:r>
          </w:p>
        </w:tc>
        <w:tc>
          <w:tcPr>
            <w:tcW w:type="dxa" w:w="1474"/>
          </w:tcPr>
          <w:p>
            <w:r/>
            <w:r>
              <w:rPr>
                <w:sz w:val="14"/>
              </w:rPr>
              <w:t>raw.vol_direct_system_calls</w:t>
            </w:r>
          </w:p>
        </w:tc>
        <w:tc>
          <w:tcPr>
            <w:tcW w:type="dxa" w:w="3628"/>
          </w:tcPr>
          <w:p>
            <w:r/>
            <w:r>
              <w:rPr>
                <w:sz w:val="14"/>
              </w:rPr>
              <w:t>{"TreeDepth": "0", "Address": "140726349991939", "Disasm": "0x7ffd681a1003: add eax, 0xc32ecdc3; 0x7ffd681a1008: nop dword ptr [rax + rax]; 0x7ffd681a1010: mov r10, rcx; 0x7ffd681a1013: mov eax, 0x13ff; 0x7ffd681a1018: test byte ptr [0x7ffe0308], 1; 0x7ffd681a1020: jne 0x7ffd681a1025; 0x7ffd681a1022: syscall ; 0x7ffd681a1024: ret ; ", "PID": "3708"</w:t>
            </w:r>
          </w:p>
        </w:tc>
        <w:tc>
          <w:tcPr>
            <w:tcW w:type="dxa" w:w="1701"/>
          </w:tcPr>
          <w:p>
            <w:r/>
            <w:r>
              <w:rPr>
                <w:sz w:val="14"/>
              </w:rPr>
              <w:t>volatility/windows.malware.direct_system_calls.DirectSystemCalls.jsonl#4</w:t>
            </w:r>
          </w:p>
        </w:tc>
        <w:tc>
          <w:tcPr>
            <w:tcW w:type="dxa" w:w="1701"/>
          </w:tcPr>
          <w:p>
            <w:r/>
            <w:r>
              <w:rPr>
                <w:sz w:val="14"/>
              </w:rPr>
            </w:r>
          </w:p>
        </w:tc>
      </w:tr>
      <w:tr>
        <w:tc>
          <w:tcPr>
            <w:tcW w:type="dxa" w:w="1474"/>
          </w:tcPr>
          <w:p>
            <w:r/>
            <w:r>
              <w:rPr>
                <w:sz w:val="14"/>
              </w:rPr>
            </w:r>
          </w:p>
        </w:tc>
        <w:tc>
          <w:tcPr>
            <w:tcW w:type="dxa" w:w="1474"/>
          </w:tcPr>
          <w:p>
            <w:r/>
            <w:r>
              <w:rPr>
                <w:sz w:val="14"/>
              </w:rPr>
              <w:t>raw.vol_direct_system_calls</w:t>
            </w:r>
          </w:p>
        </w:tc>
        <w:tc>
          <w:tcPr>
            <w:tcW w:type="dxa" w:w="3628"/>
          </w:tcPr>
          <w:p>
            <w:r/>
            <w:r>
              <w:rPr>
                <w:sz w:val="14"/>
              </w:rPr>
              <w:t>{"TreeDepth": "0", "Address": "140726497199904", "Disasm": "0x7ffd70e04720: mov r10, rcx; 0x7ffd70e04723: mov eax, 0; 0x7ffd70e04728: test byte ptr [0x7ffe0308], 1; 0x7ffd70e04730: jne 0x7ffd70e04735; 0x7ffd70e04732: syscall ; 0x7ffd70e04734: ret ; ", "PID": "4312", "Process": "svchost.exe", "Range": "\\Windows\\System32\\FirewallAPI.dll"}</w:t>
            </w:r>
          </w:p>
        </w:tc>
        <w:tc>
          <w:tcPr>
            <w:tcW w:type="dxa" w:w="1701"/>
          </w:tcPr>
          <w:p>
            <w:r/>
            <w:r>
              <w:rPr>
                <w:sz w:val="14"/>
              </w:rPr>
              <w:t>volatility/windows.malware.direct_system_calls.DirectSystemCalls.jsonl#258</w:t>
            </w:r>
          </w:p>
        </w:tc>
        <w:tc>
          <w:tcPr>
            <w:tcW w:type="dxa" w:w="1701"/>
          </w:tcPr>
          <w:p>
            <w:r/>
            <w:r>
              <w:rPr>
                <w:sz w:val="14"/>
              </w:rPr>
            </w:r>
          </w:p>
        </w:tc>
      </w:tr>
    </w:tbl>
    <w:p/>
    <w:p>
      <w:pPr>
        <w:pStyle w:val="Heading3"/>
      </w:pPr>
      <w:r>
        <w:t>F-022: Anti-forensics review: no evidence of event log clearing/disabling, logging channels still open by EventLog service at capture</w:t>
      </w:r>
    </w:p>
    <w:tbl>
      <w:tblPr>
        <w:tblStyle w:val="TableGrid"/>
        <w:tblW w:type="auto" w:w="0"/>
        <w:tblLook w:firstColumn="1" w:firstRow="1" w:lastColumn="0" w:lastRow="0" w:noHBand="0" w:noVBand="1" w:val="04A0"/>
      </w:tblPr>
      <w:tblGrid>
        <w:gridCol w:w="4986"/>
        <w:gridCol w:w="4986"/>
      </w:tblGrid>
      <w:tr>
        <w:tc>
          <w:tcPr>
            <w:tcW w:type="dxa" w:w="2551"/>
            <w:shd w:val="clear" w:color="auto" w:fill="D9E2F3"/>
          </w:tcPr>
          <w:p>
            <w:r/>
            <w:r>
              <w:rPr>
                <w:b/>
                <w:sz w:val="18"/>
              </w:rPr>
              <w:t>Severity</w:t>
            </w:r>
          </w:p>
        </w:tc>
        <w:tc>
          <w:tcPr>
            <w:tcW w:type="dxa" w:w="7087"/>
            <w:shd w:val="clear" w:color="auto" w:fill="7F7F7F"/>
          </w:tcPr>
          <w:p>
            <w:r/>
            <w:r>
              <w:rPr>
                <w:b/>
                <w:color w:val="FFFFFF"/>
                <w:sz w:val="18"/>
              </w:rPr>
              <w:t>Informational</w:t>
            </w:r>
          </w:p>
        </w:tc>
      </w:tr>
      <w:tr>
        <w:tc>
          <w:tcPr>
            <w:tcW w:type="dxa" w:w="2551"/>
            <w:shd w:val="clear" w:color="auto" w:fill="D9E2F3"/>
          </w:tcPr>
          <w:p>
            <w:r/>
            <w:r>
              <w:rPr>
                <w:b/>
                <w:sz w:val="18"/>
              </w:rPr>
              <w:t>Confidence</w:t>
            </w:r>
          </w:p>
        </w:tc>
        <w:tc>
          <w:tcPr>
            <w:tcW w:type="dxa" w:w="7087"/>
          </w:tcPr>
          <w:p>
            <w:r/>
            <w:r>
              <w:rPr>
                <w:sz w:val="18"/>
              </w:rPr>
              <w:t>probable</w:t>
            </w:r>
          </w:p>
        </w:tc>
      </w:tr>
      <w:tr>
        <w:tc>
          <w:tcPr>
            <w:tcW w:type="dxa" w:w="2551"/>
            <w:shd w:val="clear" w:color="auto" w:fill="D9E2F3"/>
          </w:tcPr>
          <w:p>
            <w:r/>
            <w:r>
              <w:rPr>
                <w:b/>
                <w:sz w:val="18"/>
              </w:rPr>
              <w:t>Independent sources</w:t>
            </w:r>
          </w:p>
        </w:tc>
        <w:tc>
          <w:tcPr>
            <w:tcW w:type="dxa" w:w="7087"/>
          </w:tcPr>
          <w:p>
            <w:r/>
            <w:r>
              <w:rPr>
                <w:sz w:val="18"/>
              </w:rPr>
              <w:t>memory</w:t>
            </w:r>
          </w:p>
        </w:tc>
      </w:tr>
      <w:tr>
        <w:tc>
          <w:tcPr>
            <w:tcW w:type="dxa" w:w="2551"/>
            <w:shd w:val="clear" w:color="auto" w:fill="D9E2F3"/>
          </w:tcPr>
          <w:p>
            <w:r/>
            <w:r>
              <w:rPr>
                <w:b/>
                <w:sz w:val="18"/>
              </w:rPr>
              <w:t>Category</w:t>
            </w:r>
          </w:p>
        </w:tc>
        <w:tc>
          <w:tcPr>
            <w:tcW w:type="dxa" w:w="7087"/>
          </w:tcPr>
          <w:p>
            <w:r/>
            <w:r>
              <w:rPr>
                <w:sz w:val="18"/>
              </w:rPr>
              <w:t>anti-forensics</w:t>
            </w:r>
          </w:p>
        </w:tc>
      </w:tr>
      <w:tr>
        <w:tc>
          <w:tcPr>
            <w:tcW w:type="dxa" w:w="2551"/>
            <w:shd w:val="clear" w:color="auto" w:fill="D9E2F3"/>
          </w:tcPr>
          <w:p>
            <w:r/>
            <w:r>
              <w:rPr>
                <w:b/>
                <w:sz w:val="18"/>
              </w:rPr>
              <w:t>MITRE ATT&amp;CK</w:t>
            </w:r>
          </w:p>
        </w:tc>
        <w:tc>
          <w:tcPr>
            <w:tcW w:type="dxa" w:w="7087"/>
          </w:tcPr>
          <w:p>
            <w:r/>
            <w:r>
              <w:rPr>
                <w:sz w:val="18"/>
              </w:rPr>
              <w:t>T1070.001, T1562.002, T1562.003</w:t>
            </w:r>
          </w:p>
        </w:tc>
      </w:tr>
      <w:tr>
        <w:tc>
          <w:tcPr>
            <w:tcW w:type="dxa" w:w="2551"/>
            <w:shd w:val="clear" w:color="auto" w:fill="D9E2F3"/>
          </w:tcPr>
          <w:p>
            <w:r/>
            <w:r>
              <w:rPr>
                <w:b/>
                <w:sz w:val="18"/>
              </w:rPr>
              <w:t>Period (UTC)</w:t>
            </w:r>
          </w:p>
        </w:tc>
        <w:tc>
          <w:tcPr>
            <w:tcW w:type="dxa" w:w="7087"/>
          </w:tcPr>
          <w:p>
            <w:r/>
            <w:r>
              <w:rPr>
                <w:sz w:val="18"/>
              </w:rPr>
              <w:t>2020-09-18 05:41:34 → 2020-09-19 05:08:40</w:t>
            </w:r>
          </w:p>
        </w:tc>
      </w:tr>
    </w:tbl>
    <w:p/>
    <w:p>
      <w:r>
        <w:rPr>
          <w:b/>
        </w:rPr>
        <w:t>Observed facts</w:t>
      </w:r>
    </w:p>
    <w:p>
      <w:r>
        <w:rPr>
          <w:b w:val="0"/>
          <w:i w:val="0"/>
        </w:rPr>
        <w:t>There are no EVTX contents in this memory-only case, so 1102, 104, 4616 and Defender 5001/5007 cannot be queried. What memory shows:</w:t>
        <w:br/>
      </w:r>
      <w:r>
        <w:rPr>
          <w:b w:val="0"/>
          <w:i w:val="0"/>
        </w:rPr>
        <w:t>(1) The EventLog service (svchost.exe PID 988, created 01:24:08, 18 threads) was SERVICE_RUNNING (svcscan row 508). It held open File handles on \Windows\System32\winevt\Logs\System.evtx (handle 0x524, handles row 10924), Security.evtx (0x530, row 10927), Windows PowerShell.evtx (0x544, row 10932), TerminalServices-LocalSessionManager Operational/Admin, RemoteConnectionManager Operational, SmbClient/SMBServer Security and TerminalServices-PnPDevices Admin/Operational (rows 11034-11265). Security.evtx and System.evtx are also in filescan (rows 1143, 1117).</w:t>
        <w:br/>
      </w:r>
      <w:r>
        <w:rPr>
          <w:b w:val="0"/>
          <w:i w:val="0"/>
        </w:rPr>
        <w:t>(2) Cached $SI modification times show channels kept being written through the incident window:</w:t>
        <w:br/>
      </w:r>
      <w:r>
        <w:rPr>
          <w:b w:val="0"/>
          <w:i w:val="0"/>
        </w:rPr>
        <w:t>- RdpCoreTS Operational: 03:52:14 (MFT 89157)</w:t>
        <w:br/>
      </w:r>
      <w:r>
        <w:rPr>
          <w:b w:val="0"/>
          <w:i w:val="0"/>
        </w:rPr>
        <w:t>- System.evtx: 04:01:28 (MFT 27975)</w:t>
        <w:br/>
      </w:r>
      <w:r>
        <w:rPr>
          <w:b w:val="0"/>
          <w:i w:val="0"/>
        </w:rPr>
        <w:t>- Windows PowerShell.evtx: 05:09:40</w:t>
        <w:br/>
      </w:r>
      <w:r>
        <w:rPr>
          <w:b w:val="0"/>
          <w:i w:val="0"/>
        </w:rPr>
        <w:t>- TerminalServices-PnPDevices Operational: 05:10:38</w:t>
        <w:br/>
      </w:r>
      <w:r>
        <w:rPr>
          <w:b w:val="0"/>
          <w:i w:val="0"/>
        </w:rPr>
        <w:t>Microsoft-Windows-PowerShell%4Operational.evtx (MFT 93203) was created at 05:08:40, 3 s after powershell.exe PID 508 started. This means PowerShell operational logging was active (not disabled) at the time of the 05:08 PowerShell chain.</w:t>
        <w:br/>
      </w:r>
      <w:r>
        <w:rPr>
          <w:b w:val="0"/>
          <w:i w:val="0"/>
        </w:rPr>
        <w:t>(3) No wiping or anti-forensic tool appears in psscan, mftscan or filescan: no sdelete, cipher /w, CCleaner, BleachBit, wevtutil, vssadmin, fsutil, auditpol or MpCmdRun processes. The cipher.exe hits are OS component files from 2020-09-18 06:35-06:37. The only $Recycle.Bin content seen is S-1-5-21-...-1106\desktop.ini (filescan row 5448). No $I/$R files are present.</w:t>
        <w:br/>
      </w:r>
      <w:r>
        <w:rPr>
          <w:b w:val="0"/>
          <w:i w:val="0"/>
        </w:rPr>
        <w:t>(4) Defender Operational evtx (MFT 81794): the cached $SI M time is 01:25:11 and nothing is newer. It was not among the files handled by PID 988.</w:t>
      </w:r>
    </w:p>
    <w:p>
      <w:r>
        <w:rPr>
          <w:b/>
        </w:rPr>
        <w:t>Analysis</w:t>
      </w:r>
    </w:p>
    <w:p>
      <w:r>
        <w:rPr>
          <w:b w:val="0"/>
          <w:i w:val="0"/>
        </w:rPr>
        <w:t>At capture time, event logging (Security, System, PowerShell, RDP channels) was working, and nothing in memory points to a log clear or audit-policy tampering. The PowerShell Operational log was created at 05:08:40 by the 05:08 activity, which strongly suggests the disk copy holds 4103/4104/40961 events for PIDs 508/3316. That makes the disk EVTX a priority acquisition.</w:t>
        <w:br/>
      </w:r>
      <w:r>
        <w:rPr>
          <w:b w:val="0"/>
          <w:i w:val="0"/>
        </w:rPr>
        <w:t>A log clear followed by continued logging (1102/104) cannot be excluded without the EVTX files. The cached MFT records are partial snapshots, and $SI M times of open evtx files update lazily. So the 01:25:11 date on Defender Operational is not proof that no Defender events (for example 5001/5010 or WdNis stop events around 03:39:45) were written. Absence of evidence here reflects limited artifacts, not a confirmed absence.</w:t>
      </w:r>
    </w:p>
    <w:p>
      <w:r>
        <w:rPr>
          <w:b/>
        </w:rPr>
        <w:t>Evidence (10)</w:t>
      </w:r>
    </w:p>
    <w:tbl>
      <w:tblPr>
        <w:tblStyle w:val="TableGrid"/>
        <w:tblW w:type="auto" w:w="0"/>
        <w:jc w:val="center"/>
        <w:tblLayout w:type="fixed"/>
        <w:tblLook w:firstColumn="1" w:firstRow="1" w:lastColumn="0" w:lastRow="0" w:noHBand="0" w:noVBand="1" w:val="04A0"/>
      </w:tblPr>
      <w:tblGrid>
        <w:gridCol w:w="1474"/>
        <w:gridCol w:w="1474"/>
        <w:gridCol w:w="3628"/>
        <w:gridCol w:w="1701"/>
        <w:gridCol w:w="1701"/>
      </w:tblGrid>
      <w:tr>
        <w:trPr>
          <w:tblHeader w:val="true"/>
        </w:trPr>
        <w:tc>
          <w:tcPr>
            <w:tcW w:type="dxa" w:w="1474"/>
            <w:shd w:val="clear" w:color="auto" w:fill="1F3864"/>
          </w:tcPr>
          <w:p>
            <w:r/>
            <w:r>
              <w:rPr>
                <w:b/>
                <w:color w:val="FFFFFF"/>
                <w:sz w:val="14"/>
              </w:rPr>
              <w:t>UTC</w:t>
            </w:r>
          </w:p>
        </w:tc>
        <w:tc>
          <w:tcPr>
            <w:tcW w:type="dxa" w:w="1474"/>
            <w:shd w:val="clear" w:color="auto" w:fill="1F3864"/>
          </w:tcPr>
          <w:p>
            <w:r/>
            <w:r>
              <w:rPr>
                <w:b/>
                <w:color w:val="FFFFFF"/>
                <w:sz w:val="14"/>
              </w:rPr>
              <w:t>Artifact</w:t>
            </w:r>
          </w:p>
        </w:tc>
        <w:tc>
          <w:tcPr>
            <w:tcW w:type="dxa" w:w="3628"/>
            <w:shd w:val="clear" w:color="auto" w:fill="1F3864"/>
          </w:tcPr>
          <w:p>
            <w:r/>
            <w:r>
              <w:rPr>
                <w:b/>
                <w:color w:val="FFFFFF"/>
                <w:sz w:val="14"/>
              </w:rPr>
              <w:t>Detail</w:t>
            </w:r>
          </w:p>
        </w:tc>
        <w:tc>
          <w:tcPr>
            <w:tcW w:type="dxa" w:w="1701"/>
            <w:shd w:val="clear" w:color="auto" w:fill="1F3864"/>
          </w:tcPr>
          <w:p>
            <w:r/>
            <w:r>
              <w:rPr>
                <w:b/>
                <w:color w:val="FFFFFF"/>
                <w:sz w:val="14"/>
              </w:rPr>
              <w:t>Reference</w:t>
            </w:r>
          </w:p>
        </w:tc>
        <w:tc>
          <w:tcPr>
            <w:tcW w:type="dxa" w:w="1701"/>
            <w:shd w:val="clear" w:color="auto" w:fill="1F3864"/>
          </w:tcPr>
          <w:p>
            <w:r/>
            <w:r>
              <w:rPr>
                <w:b/>
                <w:color w:val="FFFFFF"/>
                <w:sz w:val="14"/>
              </w:rPr>
              <w:t>Original source</w:t>
            </w:r>
          </w:p>
        </w:tc>
      </w:tr>
      <w:tr>
        <w:tc>
          <w:tcPr>
            <w:tcW w:type="dxa" w:w="1474"/>
          </w:tcPr>
          <w:p>
            <w:r/>
            <w:r>
              <w:rPr>
                <w:sz w:val="14"/>
              </w:rPr>
            </w:r>
          </w:p>
        </w:tc>
        <w:tc>
          <w:tcPr>
            <w:tcW w:type="dxa" w:w="1474"/>
          </w:tcPr>
          <w:p>
            <w:r/>
            <w:r>
              <w:rPr>
                <w:sz w:val="14"/>
              </w:rPr>
              <w:t>raw.vol_handles</w:t>
            </w:r>
          </w:p>
        </w:tc>
        <w:tc>
          <w:tcPr>
            <w:tcW w:type="dxa" w:w="3628"/>
          </w:tcPr>
          <w:p>
            <w:r/>
            <w:r>
              <w:rPr>
                <w:sz w:val="14"/>
              </w:rPr>
              <w:t>{"TreeDepth": "0", "GrantedAccess": "1180063", "HandleValue": "1328", "Name": "\\Device\\HarddiskVolume3\\Windows\\System32\\winevt\\Logs\\Security.evtx", "Offset": "209519066688144", "PID": "988", "Process": "svchost.exe", "Type": "File"}</w:t>
            </w:r>
          </w:p>
        </w:tc>
        <w:tc>
          <w:tcPr>
            <w:tcW w:type="dxa" w:w="1701"/>
          </w:tcPr>
          <w:p>
            <w:r/>
            <w:r>
              <w:rPr>
                <w:sz w:val="14"/>
              </w:rPr>
              <w:t>volatility/windows.handles.Handles.jsonl#10927</w:t>
            </w:r>
          </w:p>
        </w:tc>
        <w:tc>
          <w:tcPr>
            <w:tcW w:type="dxa" w:w="1701"/>
          </w:tcPr>
          <w:p>
            <w:r/>
            <w:r>
              <w:rPr>
                <w:sz w:val="14"/>
              </w:rPr>
            </w:r>
          </w:p>
        </w:tc>
      </w:tr>
      <w:tr>
        <w:tc>
          <w:tcPr>
            <w:tcW w:type="dxa" w:w="1474"/>
          </w:tcPr>
          <w:p>
            <w:r/>
            <w:r>
              <w:rPr>
                <w:sz w:val="14"/>
              </w:rPr>
            </w:r>
          </w:p>
        </w:tc>
        <w:tc>
          <w:tcPr>
            <w:tcW w:type="dxa" w:w="1474"/>
          </w:tcPr>
          <w:p>
            <w:r/>
            <w:r>
              <w:rPr>
                <w:sz w:val="14"/>
              </w:rPr>
              <w:t>raw.vol_handles</w:t>
            </w:r>
          </w:p>
        </w:tc>
        <w:tc>
          <w:tcPr>
            <w:tcW w:type="dxa" w:w="3628"/>
          </w:tcPr>
          <w:p>
            <w:r/>
            <w:r>
              <w:rPr>
                <w:sz w:val="14"/>
              </w:rPr>
              <w:t>{"TreeDepth": "0", "GrantedAccess": "1180063", "HandleValue": "1316", "Name": "\\Device\\HarddiskVolume3\\Windows\\System32\\winevt\\Logs\\System.evtx", "Offset": "209519066674944", "PID": "988", "Process": "svchost.exe", "Type": "File"}</w:t>
            </w:r>
          </w:p>
        </w:tc>
        <w:tc>
          <w:tcPr>
            <w:tcW w:type="dxa" w:w="1701"/>
          </w:tcPr>
          <w:p>
            <w:r/>
            <w:r>
              <w:rPr>
                <w:sz w:val="14"/>
              </w:rPr>
              <w:t>volatility/windows.handles.Handles.jsonl#10924</w:t>
            </w:r>
          </w:p>
        </w:tc>
        <w:tc>
          <w:tcPr>
            <w:tcW w:type="dxa" w:w="1701"/>
          </w:tcPr>
          <w:p>
            <w:r/>
            <w:r>
              <w:rPr>
                <w:sz w:val="14"/>
              </w:rPr>
            </w:r>
          </w:p>
        </w:tc>
      </w:tr>
      <w:tr>
        <w:tc>
          <w:tcPr>
            <w:tcW w:type="dxa" w:w="1474"/>
          </w:tcPr>
          <w:p>
            <w:r/>
            <w:r>
              <w:rPr>
                <w:sz w:val="14"/>
              </w:rPr>
            </w:r>
          </w:p>
        </w:tc>
        <w:tc>
          <w:tcPr>
            <w:tcW w:type="dxa" w:w="1474"/>
          </w:tcPr>
          <w:p>
            <w:r/>
            <w:r>
              <w:rPr>
                <w:sz w:val="14"/>
              </w:rPr>
              <w:t>raw.vol_handles</w:t>
            </w:r>
          </w:p>
        </w:tc>
        <w:tc>
          <w:tcPr>
            <w:tcW w:type="dxa" w:w="3628"/>
          </w:tcPr>
          <w:p>
            <w:r/>
            <w:r>
              <w:rPr>
                <w:sz w:val="14"/>
              </w:rPr>
              <w:t>{"TreeDepth": "0", "GrantedAccess": "1180063", "HandleValue": "1348", "Name": "\\Device\\HarddiskVolume3\\Windows\\System32\\winevt\\Logs\\Windows PowerShell.evtx", "Offset": "209519066691744", "PID": "988", "Process": "svchost.exe", "Type": "File"}</w:t>
            </w:r>
          </w:p>
        </w:tc>
        <w:tc>
          <w:tcPr>
            <w:tcW w:type="dxa" w:w="1701"/>
          </w:tcPr>
          <w:p>
            <w:r/>
            <w:r>
              <w:rPr>
                <w:sz w:val="14"/>
              </w:rPr>
              <w:t>volatility/windows.handles.Handles.jsonl#10932</w:t>
            </w:r>
          </w:p>
        </w:tc>
        <w:tc>
          <w:tcPr>
            <w:tcW w:type="dxa" w:w="1701"/>
          </w:tcPr>
          <w:p>
            <w:r/>
            <w:r>
              <w:rPr>
                <w:sz w:val="14"/>
              </w:rPr>
            </w:r>
          </w:p>
        </w:tc>
      </w:tr>
      <w:tr>
        <w:tc>
          <w:tcPr>
            <w:tcW w:type="dxa" w:w="1474"/>
          </w:tcPr>
          <w:p>
            <w:r/>
            <w:r>
              <w:rPr>
                <w:sz w:val="14"/>
              </w:rPr>
            </w:r>
          </w:p>
        </w:tc>
        <w:tc>
          <w:tcPr>
            <w:tcW w:type="dxa" w:w="1474"/>
          </w:tcPr>
          <w:p>
            <w:r/>
            <w:r>
              <w:rPr>
                <w:sz w:val="14"/>
              </w:rPr>
              <w:t>raw.vol_svcscan</w:t>
            </w:r>
          </w:p>
        </w:tc>
        <w:tc>
          <w:tcPr>
            <w:tcW w:type="dxa" w:w="3628"/>
          </w:tcPr>
          <w:p>
            <w:r/>
            <w:r>
              <w:rPr>
                <w:sz w:val="14"/>
              </w:rPr>
              <w:t>{"TreeDepth": "0", "Display": "Windows Event Log", "Name": "EventLog", "Offset": "1402925743360", "Order": "136", "PID": "988", "Start": "SERVICE_AUTO_START", "State": "SERVICE_RUNNING", "Type": "SERVICE_WIN32_SHARE_PROCESS"}</w:t>
            </w:r>
          </w:p>
        </w:tc>
        <w:tc>
          <w:tcPr>
            <w:tcW w:type="dxa" w:w="1701"/>
          </w:tcPr>
          <w:p>
            <w:r/>
            <w:r>
              <w:rPr>
                <w:sz w:val="14"/>
              </w:rPr>
              <w:t>volatility/windows.svcscan.SvcScan.jsonl#508</w:t>
            </w:r>
          </w:p>
        </w:tc>
        <w:tc>
          <w:tcPr>
            <w:tcW w:type="dxa" w:w="1701"/>
          </w:tcPr>
          <w:p>
            <w:r/>
            <w:r>
              <w:rPr>
                <w:sz w:val="14"/>
              </w:rPr>
            </w:r>
          </w:p>
        </w:tc>
      </w:tr>
      <w:tr>
        <w:tc>
          <w:tcPr>
            <w:tcW w:type="dxa" w:w="1474"/>
          </w:tcPr>
          <w:p>
            <w:r/>
            <w:r>
              <w:rPr>
                <w:sz w:val="14"/>
              </w:rPr>
              <w:t>2020-09-19 05:08:40</w:t>
            </w:r>
          </w:p>
        </w:tc>
        <w:tc>
          <w:tcPr>
            <w:tcW w:type="dxa" w:w="1474"/>
          </w:tcPr>
          <w:p>
            <w:r/>
            <w:r>
              <w:rPr>
                <w:sz w:val="14"/>
              </w:rPr>
              <w:t>Memory: MFT records in memory</w:t>
            </w:r>
          </w:p>
        </w:tc>
        <w:tc>
          <w:tcPr>
            <w:tcW w:type="dxa" w:w="3628"/>
          </w:tcPr>
          <w:p>
            <w:r/>
            <w:r>
              <w:rPr>
                <w:sz w:val="14"/>
              </w:rPr>
              <w:t>file created (memory, MFT record) ; file modified (memory, MFT record)</w:t>
              <w:br/>
              <w:t>Microsoft-Windows-PowerShell%4Operational.evtx</w:t>
              <w:br/>
              <w:t>Record Number=93203 | Attribute Type=FILE_NAME | MFT Type=File</w:t>
            </w:r>
          </w:p>
        </w:tc>
        <w:tc>
          <w:tcPr>
            <w:tcW w:type="dxa" w:w="1701"/>
          </w:tcPr>
          <w:p>
            <w:r/>
            <w:r>
              <w:rPr>
                <w:sz w:val="14"/>
              </w:rPr>
              <w:t>volatility/windows.mftscan.MFTScan.jsonl#131149</w:t>
            </w:r>
          </w:p>
        </w:tc>
        <w:tc>
          <w:tcPr>
            <w:tcW w:type="dxa" w:w="1701"/>
          </w:tcPr>
          <w:p>
            <w:r/>
            <w:r>
              <w:rPr>
                <w:sz w:val="14"/>
              </w:rPr>
              <w:t>C:\Sleuthline\cases\test02\memory\DESKTOP-SDN1RPT.mem</w:t>
            </w:r>
          </w:p>
        </w:tc>
      </w:tr>
      <w:tr>
        <w:tc>
          <w:tcPr>
            <w:tcW w:type="dxa" w:w="1474"/>
          </w:tcPr>
          <w:p>
            <w:r/>
            <w:r>
              <w:rPr>
                <w:sz w:val="14"/>
              </w:rPr>
              <w:t>2020-09-18 05:41:34</w:t>
            </w:r>
          </w:p>
        </w:tc>
        <w:tc>
          <w:tcPr>
            <w:tcW w:type="dxa" w:w="1474"/>
          </w:tcPr>
          <w:p>
            <w:r/>
            <w:r>
              <w:rPr>
                <w:sz w:val="14"/>
              </w:rPr>
              <w:t>Memory: MFT records in memory</w:t>
            </w:r>
          </w:p>
        </w:tc>
        <w:tc>
          <w:tcPr>
            <w:tcW w:type="dxa" w:w="3628"/>
          </w:tcPr>
          <w:p>
            <w:r/>
            <w:r>
              <w:rPr>
                <w:sz w:val="14"/>
              </w:rPr>
              <w:t>file created (memory, MFT record)</w:t>
              <w:br/>
              <w:t>Record Number=27975 | Attribute Type=STANDARD_INFORMATION | MFT Type=File</w:t>
            </w:r>
          </w:p>
        </w:tc>
        <w:tc>
          <w:tcPr>
            <w:tcW w:type="dxa" w:w="1701"/>
          </w:tcPr>
          <w:p>
            <w:r/>
            <w:r>
              <w:rPr>
                <w:sz w:val="14"/>
              </w:rPr>
              <w:t>volatility/windows.mftscan.MFTScan.jsonl#143841</w:t>
            </w:r>
          </w:p>
        </w:tc>
        <w:tc>
          <w:tcPr>
            <w:tcW w:type="dxa" w:w="1701"/>
          </w:tcPr>
          <w:p>
            <w:r/>
            <w:r>
              <w:rPr>
                <w:sz w:val="14"/>
              </w:rPr>
              <w:t>C:\Sleuthline\cases\test02\memory\DESKTOP-SDN1RPT.mem</w:t>
            </w:r>
          </w:p>
        </w:tc>
      </w:tr>
      <w:tr>
        <w:tc>
          <w:tcPr>
            <w:tcW w:type="dxa" w:w="1474"/>
          </w:tcPr>
          <w:p>
            <w:r/>
            <w:r>
              <w:rPr>
                <w:sz w:val="14"/>
              </w:rPr>
              <w:t>2020-09-18 22:53:08</w:t>
            </w:r>
          </w:p>
        </w:tc>
        <w:tc>
          <w:tcPr>
            <w:tcW w:type="dxa" w:w="1474"/>
          </w:tcPr>
          <w:p>
            <w:r/>
            <w:r>
              <w:rPr>
                <w:sz w:val="14"/>
              </w:rPr>
              <w:t>Memory: MFT records in memory</w:t>
            </w:r>
          </w:p>
        </w:tc>
        <w:tc>
          <w:tcPr>
            <w:tcW w:type="dxa" w:w="3628"/>
          </w:tcPr>
          <w:p>
            <w:r/>
            <w:r>
              <w:rPr>
                <w:sz w:val="14"/>
              </w:rPr>
              <w:t>file created (memory, MFT record)</w:t>
              <w:br/>
              <w:t>Record Number=89157 | Attribute Type=STANDARD_INFORMATION | MFT Type=File</w:t>
            </w:r>
          </w:p>
        </w:tc>
        <w:tc>
          <w:tcPr>
            <w:tcW w:type="dxa" w:w="1701"/>
          </w:tcPr>
          <w:p>
            <w:r/>
            <w:r>
              <w:rPr>
                <w:sz w:val="14"/>
              </w:rPr>
              <w:t>volatility/windows.mftscan.MFTScan.jsonl#141846</w:t>
            </w:r>
          </w:p>
        </w:tc>
        <w:tc>
          <w:tcPr>
            <w:tcW w:type="dxa" w:w="1701"/>
          </w:tcPr>
          <w:p>
            <w:r/>
            <w:r>
              <w:rPr>
                <w:sz w:val="14"/>
              </w:rPr>
              <w:t>C:\Sleuthline\cases\test02\memory\DESKTOP-SDN1RPT.mem</w:t>
            </w:r>
          </w:p>
        </w:tc>
      </w:tr>
      <w:tr>
        <w:tc>
          <w:tcPr>
            <w:tcW w:type="dxa" w:w="1474"/>
          </w:tcPr>
          <w:p>
            <w:r/>
            <w:r>
              <w:rPr>
                <w:sz w:val="14"/>
              </w:rPr>
              <w:t>2020-09-18 05:41:39</w:t>
            </w:r>
          </w:p>
        </w:tc>
        <w:tc>
          <w:tcPr>
            <w:tcW w:type="dxa" w:w="1474"/>
          </w:tcPr>
          <w:p>
            <w:r/>
            <w:r>
              <w:rPr>
                <w:sz w:val="14"/>
              </w:rPr>
              <w:t>Memory: MFT records in memory</w:t>
            </w:r>
          </w:p>
        </w:tc>
        <w:tc>
          <w:tcPr>
            <w:tcW w:type="dxa" w:w="3628"/>
          </w:tcPr>
          <w:p>
            <w:r/>
            <w:r>
              <w:rPr>
                <w:sz w:val="14"/>
              </w:rPr>
              <w:t>file created (memory, MFT record)</w:t>
              <w:br/>
              <w:t>Record Number=81794 | Attribute Type=STANDARD_INFORMATION | MFT Type=File</w:t>
            </w:r>
          </w:p>
        </w:tc>
        <w:tc>
          <w:tcPr>
            <w:tcW w:type="dxa" w:w="1701"/>
          </w:tcPr>
          <w:p>
            <w:r/>
            <w:r>
              <w:rPr>
                <w:sz w:val="14"/>
              </w:rPr>
              <w:t>volatility/windows.mftscan.MFTScan.jsonl#136684</w:t>
            </w:r>
          </w:p>
        </w:tc>
        <w:tc>
          <w:tcPr>
            <w:tcW w:type="dxa" w:w="1701"/>
          </w:tcPr>
          <w:p>
            <w:r/>
            <w:r>
              <w:rPr>
                <w:sz w:val="14"/>
              </w:rPr>
              <w:t>C:\Sleuthline\cases\test02\memory\DESKTOP-SDN1RPT.mem</w:t>
            </w:r>
          </w:p>
        </w:tc>
      </w:tr>
      <w:tr>
        <w:tc>
          <w:tcPr>
            <w:tcW w:type="dxa" w:w="1474"/>
          </w:tcPr>
          <w:p>
            <w:r/>
            <w:r>
              <w:rPr>
                <w:sz w:val="14"/>
              </w:rPr>
            </w:r>
          </w:p>
        </w:tc>
        <w:tc>
          <w:tcPr>
            <w:tcW w:type="dxa" w:w="1474"/>
          </w:tcPr>
          <w:p>
            <w:r/>
            <w:r>
              <w:rPr>
                <w:sz w:val="14"/>
              </w:rPr>
              <w:t>raw.vol_filescan</w:t>
            </w:r>
          </w:p>
        </w:tc>
        <w:tc>
          <w:tcPr>
            <w:tcW w:type="dxa" w:w="3628"/>
          </w:tcPr>
          <w:p>
            <w:r/>
            <w:r>
              <w:rPr>
                <w:sz w:val="14"/>
              </w:rPr>
              <w:t>{"TreeDepth": "0", "Name": "\\Windows\\System32\\winevt\\Logs\\Security.evtx", "Offset": "209519066688144"}</w:t>
            </w:r>
          </w:p>
        </w:tc>
        <w:tc>
          <w:tcPr>
            <w:tcW w:type="dxa" w:w="1701"/>
          </w:tcPr>
          <w:p>
            <w:r/>
            <w:r>
              <w:rPr>
                <w:sz w:val="14"/>
              </w:rPr>
              <w:t>volatility/windows.filescan.FileScan.jsonl#1143</w:t>
            </w:r>
          </w:p>
        </w:tc>
        <w:tc>
          <w:tcPr>
            <w:tcW w:type="dxa" w:w="1701"/>
          </w:tcPr>
          <w:p>
            <w:r/>
            <w:r>
              <w:rPr>
                <w:sz w:val="14"/>
              </w:rPr>
            </w:r>
          </w:p>
        </w:tc>
      </w:tr>
      <w:tr>
        <w:tc>
          <w:tcPr>
            <w:tcW w:type="dxa" w:w="1474"/>
          </w:tcPr>
          <w:p>
            <w:r/>
            <w:r>
              <w:rPr>
                <w:sz w:val="14"/>
              </w:rPr>
            </w:r>
          </w:p>
        </w:tc>
        <w:tc>
          <w:tcPr>
            <w:tcW w:type="dxa" w:w="1474"/>
          </w:tcPr>
          <w:p>
            <w:r/>
            <w:r>
              <w:rPr>
                <w:sz w:val="14"/>
              </w:rPr>
              <w:t>raw.vol_filescan</w:t>
            </w:r>
          </w:p>
        </w:tc>
        <w:tc>
          <w:tcPr>
            <w:tcW w:type="dxa" w:w="3628"/>
          </w:tcPr>
          <w:p>
            <w:r/>
            <w:r>
              <w:rPr>
                <w:sz w:val="14"/>
              </w:rPr>
              <w:t>{"TreeDepth": "0", "Name": "\\$Recycle.Bin\\S-1-5-21-2232410529-1445159330-2725690660-1106\\desktop.ini", "Offset": "209519130828096"}</w:t>
            </w:r>
          </w:p>
        </w:tc>
        <w:tc>
          <w:tcPr>
            <w:tcW w:type="dxa" w:w="1701"/>
          </w:tcPr>
          <w:p>
            <w:r/>
            <w:r>
              <w:rPr>
                <w:sz w:val="14"/>
              </w:rPr>
              <w:t>volatility/windows.filescan.FileScan.jsonl#5448</w:t>
            </w:r>
          </w:p>
        </w:tc>
        <w:tc>
          <w:tcPr>
            <w:tcW w:type="dxa" w:w="1701"/>
          </w:tcPr>
          <w:p>
            <w:r/>
            <w:r>
              <w:rPr>
                <w:sz w:val="14"/>
              </w:rPr>
            </w:r>
          </w:p>
        </w:tc>
      </w:tr>
    </w:tbl>
    <w:p/>
    <w:p>
      <w:pPr>
        <w:pStyle w:val="Heading2"/>
      </w:pPr>
      <w:r>
        <w:t>4.11 Collection, exfiltration and communications</w:t>
      </w:r>
    </w:p>
    <w:p>
      <w:r>
        <w:rPr>
          <w:b w:val="0"/>
          <w:i/>
          <w:sz w:val="18"/>
        </w:rPr>
        <w:t>I assessed collection, exfiltration and communications using the memory image only. I searched mftscan and filescan for archives and found none: the only hit was loot.lnk (F-018), plus benign driver .cab files. No compression or transfer tool was found in psscan or in the prefetch names (7z, rar, rclone, curl, bitsadmin, certutil, robocopy, ftp, WinSCP). OneDrive setup ran at 03:37 for the Administrator, and OneDrive.exe ran for ricksanchez from 05:08, with no sign of transfer use. No BITS job artefacts were found. netscan and netstat give no owner for any connection. External non-Microsoft peers are limited to 203.78.103.109:443, on local ports 50875 and 50972. From the sequential port ordering and the AFD endpoint handles in the injected processes, port 50972 is probably the powershell.exe PID 3316 channel (05:08:43) and port 50875 is possibly the injected spoolsv PID 2188. I recorded this as F-025 (medium/possible): a probable C2 / possible exfil channel, with no evidence of staging or bulk transfer.</w:t>
      </w:r>
    </w:p>
    <w:p>
      <w:pPr>
        <w:pStyle w:val="Heading3"/>
      </w:pPr>
      <w:r>
        <w:t>F-025: Collection/exfiltration review: no archive, compression or transfer tool found; 203.78.103.109:443 sessions are the only candidate C2/exfil channel (ephemeral port ordering points to the 05:08 PowerShell chain and spoolsv injection)</w:t>
      </w:r>
    </w:p>
    <w:tbl>
      <w:tblPr>
        <w:tblStyle w:val="TableGrid"/>
        <w:tblW w:type="auto" w:w="0"/>
        <w:tblLook w:firstColumn="1" w:firstRow="1" w:lastColumn="0" w:lastRow="0" w:noHBand="0" w:noVBand="1" w:val="04A0"/>
      </w:tblPr>
      <w:tblGrid>
        <w:gridCol w:w="4986"/>
        <w:gridCol w:w="4986"/>
      </w:tblGrid>
      <w:tr>
        <w:tc>
          <w:tcPr>
            <w:tcW w:type="dxa" w:w="2551"/>
            <w:shd w:val="clear" w:color="auto" w:fill="D9E2F3"/>
          </w:tcPr>
          <w:p>
            <w:r/>
            <w:r>
              <w:rPr>
                <w:b/>
                <w:sz w:val="18"/>
              </w:rPr>
              <w:t>Severity</w:t>
            </w:r>
          </w:p>
        </w:tc>
        <w:tc>
          <w:tcPr>
            <w:tcW w:type="dxa" w:w="7087"/>
            <w:shd w:val="clear" w:color="auto" w:fill="E36C09"/>
          </w:tcPr>
          <w:p>
            <w:r/>
            <w:r>
              <w:rPr>
                <w:b/>
                <w:color w:val="FFFFFF"/>
                <w:sz w:val="18"/>
              </w:rPr>
              <w:t>Medium</w:t>
            </w:r>
          </w:p>
        </w:tc>
      </w:tr>
      <w:tr>
        <w:tc>
          <w:tcPr>
            <w:tcW w:type="dxa" w:w="2551"/>
            <w:shd w:val="clear" w:color="auto" w:fill="D9E2F3"/>
          </w:tcPr>
          <w:p>
            <w:r/>
            <w:r>
              <w:rPr>
                <w:b/>
                <w:sz w:val="18"/>
              </w:rPr>
              <w:t>Confidence</w:t>
            </w:r>
          </w:p>
        </w:tc>
        <w:tc>
          <w:tcPr>
            <w:tcW w:type="dxa" w:w="7087"/>
          </w:tcPr>
          <w:p>
            <w:r/>
            <w:r>
              <w:rPr>
                <w:sz w:val="18"/>
              </w:rPr>
              <w:t>possible</w:t>
            </w:r>
          </w:p>
        </w:tc>
      </w:tr>
      <w:tr>
        <w:tc>
          <w:tcPr>
            <w:tcW w:type="dxa" w:w="2551"/>
            <w:shd w:val="clear" w:color="auto" w:fill="D9E2F3"/>
          </w:tcPr>
          <w:p>
            <w:r/>
            <w:r>
              <w:rPr>
                <w:b/>
                <w:sz w:val="18"/>
              </w:rPr>
              <w:t>Independent sources</w:t>
            </w:r>
          </w:p>
        </w:tc>
        <w:tc>
          <w:tcPr>
            <w:tcW w:type="dxa" w:w="7087"/>
          </w:tcPr>
          <w:p>
            <w:r/>
            <w:r>
              <w:rPr>
                <w:sz w:val="18"/>
              </w:rPr>
              <w:t>memory</w:t>
            </w:r>
          </w:p>
        </w:tc>
      </w:tr>
      <w:tr>
        <w:tc>
          <w:tcPr>
            <w:tcW w:type="dxa" w:w="2551"/>
            <w:shd w:val="clear" w:color="auto" w:fill="D9E2F3"/>
          </w:tcPr>
          <w:p>
            <w:r/>
            <w:r>
              <w:rPr>
                <w:b/>
                <w:sz w:val="18"/>
              </w:rPr>
              <w:t>Category</w:t>
            </w:r>
          </w:p>
        </w:tc>
        <w:tc>
          <w:tcPr>
            <w:tcW w:type="dxa" w:w="7087"/>
          </w:tcPr>
          <w:p>
            <w:r/>
            <w:r>
              <w:rPr>
                <w:sz w:val="18"/>
              </w:rPr>
              <w:t>collection / exfiltration / command and control</w:t>
            </w:r>
          </w:p>
        </w:tc>
      </w:tr>
      <w:tr>
        <w:tc>
          <w:tcPr>
            <w:tcW w:type="dxa" w:w="2551"/>
            <w:shd w:val="clear" w:color="auto" w:fill="D9E2F3"/>
          </w:tcPr>
          <w:p>
            <w:r/>
            <w:r>
              <w:rPr>
                <w:b/>
                <w:sz w:val="18"/>
              </w:rPr>
              <w:t>MITRE ATT&amp;CK</w:t>
            </w:r>
          </w:p>
        </w:tc>
        <w:tc>
          <w:tcPr>
            <w:tcW w:type="dxa" w:w="7087"/>
          </w:tcPr>
          <w:p>
            <w:r/>
            <w:r>
              <w:rPr>
                <w:sz w:val="18"/>
              </w:rPr>
              <w:t>T1071.001, T1041, T1573, T1560, T1005, T1039</w:t>
            </w:r>
          </w:p>
        </w:tc>
      </w:tr>
      <w:tr>
        <w:tc>
          <w:tcPr>
            <w:tcW w:type="dxa" w:w="2551"/>
            <w:shd w:val="clear" w:color="auto" w:fill="D9E2F3"/>
          </w:tcPr>
          <w:p>
            <w:r/>
            <w:r>
              <w:rPr>
                <w:b/>
                <w:sz w:val="18"/>
              </w:rPr>
              <w:t>Period (UTC)</w:t>
            </w:r>
          </w:p>
        </w:tc>
        <w:tc>
          <w:tcPr>
            <w:tcW w:type="dxa" w:w="7087"/>
          </w:tcPr>
          <w:p>
            <w:r/>
            <w:r>
              <w:rPr>
                <w:sz w:val="18"/>
              </w:rPr>
              <w:t>2020-09-19 03:46:18 → 2020-09-19 03:46:18</w:t>
            </w:r>
          </w:p>
        </w:tc>
      </w:tr>
    </w:tbl>
    <w:p/>
    <w:p>
      <w:r>
        <w:rPr>
          <w:b/>
        </w:rPr>
        <w:t>Observed facts</w:t>
      </w:r>
    </w:p>
    <w:p>
      <w:r>
        <w:rPr>
          <w:b w:val="0"/>
          <w:i w:val="0"/>
        </w:rPr>
        <w:t>Facts (memory image only, Volatility 3):</w:t>
        <w:br/>
      </w:r>
      <w:r>
        <w:rPr>
          <w:b w:val="0"/>
          <w:i w:val="0"/>
        </w:rPr>
        <w:t>- Archives: windows.mftscan, searched for .zip/.7z/.rar/.tar/.tgz/.vhd/.dmp/.kirbi/ntds/rclone/7z/winrar/megasync names created after 2020-09-18 20:00 UTC, returned only loot.lnk (MFT 87445, FILE_NAME C/M/E/A 2020-09-19 03:46:18, row 78568), which is already covered by F-018. The only .cab files are printer-driver package cabs from 2020-09-18 21:41:50 (prnms011, MFT 87491). windows.filescan contains no archive or "loot" file object.</w:t>
        <w:br/>
      </w:r>
      <w:r>
        <w:rPr>
          <w:b w:val="0"/>
          <w:i w:val="0"/>
        </w:rPr>
        <w:t>- Tools: Prefetch names in mftscan created from 03:30 onwards are WUDFHOST, ONEDRIVESETUP (03:37:29), FILESYNCCONFIG (03:37:34), SECURITYHEALTHHOST (03:39:47), CHXSMARTSCREEN (03:40:49), RUNTIMEBROKER, POWERSHELL (05:08:44), MSINFO32, DLLHOST, FTK IMAGER and BACKGROUNDTRANSFERHOST (05:10:43). There is no 7z/WinRAR/rar/rclone/curl/bitsadmin/certutil/robocopy/ftp/makecab/tar/WinSCP prefetch, and none of these images appears in psscan. BITS: only qmgr.dll is mapped. No BITS job artefact is recoverable.</w:t>
        <w:br/>
      </w:r>
      <w:r>
        <w:rPr>
          <w:b w:val="0"/>
          <w:i w:val="0"/>
        </w:rPr>
        <w:t>- OneDrive: OneDrive.exe was running for ricksanchez from the 05:08 logon. The files SyncEngine-2020-09-19.0508.8904.1.aodl and Downloader_2020-09-19_050839 log exist (filescan rows 5010, 5092). OneDriveSetup/FileSyncConfig prefetch at 03:37:29-34 corresponds to OneDrive per-user setup during the Administrator's first logon. Nothing shows OneDrive sync used for data transfer.</w:t>
        <w:br/>
      </w:r>
      <w:r>
        <w:rPr>
          <w:b w:val="0"/>
          <w:i w:val="0"/>
        </w:rPr>
        <w:t>- Network (netscan/netstat): every connection has an empty PID/Owner. External peers are 203.78.103.109:443 from local ports 50875 and 50972 (both ESTABLISHED; netscan rows 110/114, netstat rows 12/15), plus Microsoft/Akamai/Edgecast peers (13.107.x, 204.79.197.x, 131.253.33.254, 52.x, 23.x, 72.21.91.29:80, 104.92.247.90:80). Internal: 10.42.85.10:445 from local port 50957 (SMB to DC, Z: = \\CITADEL-DC01\FileShare, F-017).</w:t>
        <w:br/>
      </w:r>
      <w:r>
        <w:rPr>
          <w:b w:val="0"/>
          <w:i w:val="0"/>
        </w:rPr>
        <w:t>- Socket handles: spoolsv.exe PID 2188 (F-003, reflectively injected) holds \Device\Afd and four \Device\Afd\Endpoint handles (handles rows 13880, 13887, 13892, 13893, 14292). powershell.exe PID 3316 (F-004, injected) holds one \Device\Afd\Endpoint (row 28137). coreupdater.exe exited at 03:43:10 and no socket survives for it.</w:t>
        <w:br/>
      </w:r>
      <w:r>
        <w:rPr>
          <w:b w:val="0"/>
          <w:i w:val="0"/>
        </w:rPr>
        <w:t>- Ephemeral port ordering (Windows assigns these sequentially): 50875 &lt; 50957 (SMB at the 05:08 logon) &lt; 50965/50966 (logon-time Microsoft connections) &lt; 50972 &lt; 50976-50991 (Edge/OneDrive/Store at 05:08-05:10).</w:t>
      </w:r>
    </w:p>
    <w:p>
      <w:r>
        <w:rPr>
          <w:b/>
        </w:rPr>
        <w:t>Analysis</w:t>
      </w:r>
    </w:p>
    <w:p>
      <w:r>
        <w:rPr>
          <w:b w:val="0"/>
          <w:i w:val="0"/>
        </w:rPr>
        <w:t>I found no evidence of staging (no archive), of compression tools or of bulk transfer tools in memory. Absence is not proof, because only files whose MFT records were cached in RAM are visible, and SRUM, EVTX (5156, Sysmon 3/22, BITS 3/59/60), $UsnJrnl and the browser upload history are not in the scope of this case. The "loot" item opened at 03:46:18 by the domain Administrator (F-018) is the strongest collection indicator; its target and contents are unknown. Data could also have been moved over the RDP clipboard/drive redirection or to \\CITADEL-DC01\FileShare, and neither path is visible in memory.</w:t>
        <w:br/>
      </w:r>
      <w:r>
        <w:rPr>
          <w:b w:val="0"/>
          <w:i w:val="0"/>
        </w:rPr>
        <w:t>Port 50972 to 203.78.103.109 was allocated right after the 05:08:3x logon-time connections, which matches the 05:08:43 start of injected powershell.exe PID 3316. That process holds exactly one AFD endpoint, so 50972 is probably its C2 channel. Port 50875 is older (before the 05:08 logon). Its most plausible owner is the injected spoolsv.exe PID 2188, which holds several AFD endpoints. spoolsv normally holds few or no outbound sockets, but the attribution is inferred, not observed (owner fields are null). Overall assessment: 203.78.103.109 is very likely an active command-and-control and possible exfiltration endpoint (HTTPS 443) at capture time. Its volume is unknown.</w:t>
      </w:r>
    </w:p>
    <w:p>
      <w:r>
        <w:rPr>
          <w:b/>
        </w:rPr>
        <w:t>Evidence (10)</w:t>
      </w:r>
    </w:p>
    <w:tbl>
      <w:tblPr>
        <w:tblStyle w:val="TableGrid"/>
        <w:tblW w:type="auto" w:w="0"/>
        <w:jc w:val="center"/>
        <w:tblLayout w:type="fixed"/>
        <w:tblLook w:firstColumn="1" w:firstRow="1" w:lastColumn="0" w:lastRow="0" w:noHBand="0" w:noVBand="1" w:val="04A0"/>
      </w:tblPr>
      <w:tblGrid>
        <w:gridCol w:w="1474"/>
        <w:gridCol w:w="1474"/>
        <w:gridCol w:w="3628"/>
        <w:gridCol w:w="1701"/>
        <w:gridCol w:w="1701"/>
      </w:tblGrid>
      <w:tr>
        <w:trPr>
          <w:tblHeader w:val="true"/>
        </w:trPr>
        <w:tc>
          <w:tcPr>
            <w:tcW w:type="dxa" w:w="1474"/>
            <w:shd w:val="clear" w:color="auto" w:fill="1F3864"/>
          </w:tcPr>
          <w:p>
            <w:r/>
            <w:r>
              <w:rPr>
                <w:b/>
                <w:color w:val="FFFFFF"/>
                <w:sz w:val="14"/>
              </w:rPr>
              <w:t>UTC</w:t>
            </w:r>
          </w:p>
        </w:tc>
        <w:tc>
          <w:tcPr>
            <w:tcW w:type="dxa" w:w="1474"/>
            <w:shd w:val="clear" w:color="auto" w:fill="1F3864"/>
          </w:tcPr>
          <w:p>
            <w:r/>
            <w:r>
              <w:rPr>
                <w:b/>
                <w:color w:val="FFFFFF"/>
                <w:sz w:val="14"/>
              </w:rPr>
              <w:t>Artifact</w:t>
            </w:r>
          </w:p>
        </w:tc>
        <w:tc>
          <w:tcPr>
            <w:tcW w:type="dxa" w:w="3628"/>
            <w:shd w:val="clear" w:color="auto" w:fill="1F3864"/>
          </w:tcPr>
          <w:p>
            <w:r/>
            <w:r>
              <w:rPr>
                <w:b/>
                <w:color w:val="FFFFFF"/>
                <w:sz w:val="14"/>
              </w:rPr>
              <w:t>Detail</w:t>
            </w:r>
          </w:p>
        </w:tc>
        <w:tc>
          <w:tcPr>
            <w:tcW w:type="dxa" w:w="1701"/>
            <w:shd w:val="clear" w:color="auto" w:fill="1F3864"/>
          </w:tcPr>
          <w:p>
            <w:r/>
            <w:r>
              <w:rPr>
                <w:b/>
                <w:color w:val="FFFFFF"/>
                <w:sz w:val="14"/>
              </w:rPr>
              <w:t>Reference</w:t>
            </w:r>
          </w:p>
        </w:tc>
        <w:tc>
          <w:tcPr>
            <w:tcW w:type="dxa" w:w="1701"/>
            <w:shd w:val="clear" w:color="auto" w:fill="1F3864"/>
          </w:tcPr>
          <w:p>
            <w:r/>
            <w:r>
              <w:rPr>
                <w:b/>
                <w:color w:val="FFFFFF"/>
                <w:sz w:val="14"/>
              </w:rPr>
              <w:t>Original source</w:t>
            </w:r>
          </w:p>
        </w:tc>
      </w:tr>
      <w:tr>
        <w:tc>
          <w:tcPr>
            <w:tcW w:type="dxa" w:w="1474"/>
          </w:tcPr>
          <w:p>
            <w:r/>
            <w:r>
              <w:rPr>
                <w:sz w:val="14"/>
              </w:rPr>
            </w:r>
          </w:p>
        </w:tc>
        <w:tc>
          <w:tcPr>
            <w:tcW w:type="dxa" w:w="1474"/>
          </w:tcPr>
          <w:p>
            <w:r/>
            <w:r>
              <w:rPr>
                <w:sz w:val="14"/>
              </w:rPr>
              <w:t>raw.vol_netscan</w:t>
            </w:r>
          </w:p>
        </w:tc>
        <w:tc>
          <w:tcPr>
            <w:tcW w:type="dxa" w:w="3628"/>
          </w:tcPr>
          <w:p>
            <w:r/>
            <w:r>
              <w:rPr>
                <w:sz w:val="14"/>
              </w:rPr>
              <w:t>{"TreeDepth": "0", "ForeignAddr": "203.78.103.109", "ForeignPort": "443", "LocalAddr": "10.42.85.115", "LocalPort": "50875", "Offset": "209519128050464", "Proto": "TCPv4", "State": "ESTABLISHED"}</w:t>
            </w:r>
          </w:p>
        </w:tc>
        <w:tc>
          <w:tcPr>
            <w:tcW w:type="dxa" w:w="1701"/>
          </w:tcPr>
          <w:p>
            <w:r/>
            <w:r>
              <w:rPr>
                <w:sz w:val="14"/>
              </w:rPr>
              <w:t>volatility/windows.netscan.NetScan.jsonl#110</w:t>
            </w:r>
          </w:p>
        </w:tc>
        <w:tc>
          <w:tcPr>
            <w:tcW w:type="dxa" w:w="1701"/>
          </w:tcPr>
          <w:p>
            <w:r/>
            <w:r>
              <w:rPr>
                <w:sz w:val="14"/>
              </w:rPr>
            </w:r>
          </w:p>
        </w:tc>
      </w:tr>
      <w:tr>
        <w:tc>
          <w:tcPr>
            <w:tcW w:type="dxa" w:w="1474"/>
          </w:tcPr>
          <w:p>
            <w:r/>
            <w:r>
              <w:rPr>
                <w:sz w:val="14"/>
              </w:rPr>
            </w:r>
          </w:p>
        </w:tc>
        <w:tc>
          <w:tcPr>
            <w:tcW w:type="dxa" w:w="1474"/>
          </w:tcPr>
          <w:p>
            <w:r/>
            <w:r>
              <w:rPr>
                <w:sz w:val="14"/>
              </w:rPr>
              <w:t>raw.vol_netscan</w:t>
            </w:r>
          </w:p>
        </w:tc>
        <w:tc>
          <w:tcPr>
            <w:tcW w:type="dxa" w:w="3628"/>
          </w:tcPr>
          <w:p>
            <w:r/>
            <w:r>
              <w:rPr>
                <w:sz w:val="14"/>
              </w:rPr>
              <w:t>{"TreeDepth": "0", "ForeignAddr": "203.78.103.109", "ForeignPort": "443", "LocalAddr": "10.42.85.115", "LocalPort": "50972", "Offset": "209519140929552", "Proto": "TCPv4", "State": "ESTABLISHED"}</w:t>
            </w:r>
          </w:p>
        </w:tc>
        <w:tc>
          <w:tcPr>
            <w:tcW w:type="dxa" w:w="1701"/>
          </w:tcPr>
          <w:p>
            <w:r/>
            <w:r>
              <w:rPr>
                <w:sz w:val="14"/>
              </w:rPr>
              <w:t>volatility/windows.netscan.NetScan.jsonl#114</w:t>
            </w:r>
          </w:p>
        </w:tc>
        <w:tc>
          <w:tcPr>
            <w:tcW w:type="dxa" w:w="1701"/>
          </w:tcPr>
          <w:p>
            <w:r/>
            <w:r>
              <w:rPr>
                <w:sz w:val="14"/>
              </w:rPr>
            </w:r>
          </w:p>
        </w:tc>
      </w:tr>
      <w:tr>
        <w:tc>
          <w:tcPr>
            <w:tcW w:type="dxa" w:w="1474"/>
          </w:tcPr>
          <w:p>
            <w:r/>
            <w:r>
              <w:rPr>
                <w:sz w:val="14"/>
              </w:rPr>
            </w:r>
          </w:p>
        </w:tc>
        <w:tc>
          <w:tcPr>
            <w:tcW w:type="dxa" w:w="1474"/>
          </w:tcPr>
          <w:p>
            <w:r/>
            <w:r>
              <w:rPr>
                <w:sz w:val="14"/>
              </w:rPr>
              <w:t>raw.vol_netstat</w:t>
            </w:r>
          </w:p>
        </w:tc>
        <w:tc>
          <w:tcPr>
            <w:tcW w:type="dxa" w:w="3628"/>
          </w:tcPr>
          <w:p>
            <w:r/>
            <w:r>
              <w:rPr>
                <w:sz w:val="14"/>
              </w:rPr>
              <w:t>{"TreeDepth": "0", "ForeignAddr": "203.78.103.109", "ForeignPort": "443", "LocalAddr": "10.42.85.115", "LocalPort": "50875", "Offset": "209519128050464", "Proto": "TCPv4", "State": "ESTABLISHED"}</w:t>
            </w:r>
          </w:p>
        </w:tc>
        <w:tc>
          <w:tcPr>
            <w:tcW w:type="dxa" w:w="1701"/>
          </w:tcPr>
          <w:p>
            <w:r/>
            <w:r>
              <w:rPr>
                <w:sz w:val="14"/>
              </w:rPr>
              <w:t>volatility/windows.netstat.NetStat.jsonl#12</w:t>
            </w:r>
          </w:p>
        </w:tc>
        <w:tc>
          <w:tcPr>
            <w:tcW w:type="dxa" w:w="1701"/>
          </w:tcPr>
          <w:p>
            <w:r/>
            <w:r>
              <w:rPr>
                <w:sz w:val="14"/>
              </w:rPr>
            </w:r>
          </w:p>
        </w:tc>
      </w:tr>
      <w:tr>
        <w:tc>
          <w:tcPr>
            <w:tcW w:type="dxa" w:w="1474"/>
          </w:tcPr>
          <w:p>
            <w:r/>
            <w:r>
              <w:rPr>
                <w:sz w:val="14"/>
              </w:rPr>
            </w:r>
          </w:p>
        </w:tc>
        <w:tc>
          <w:tcPr>
            <w:tcW w:type="dxa" w:w="1474"/>
          </w:tcPr>
          <w:p>
            <w:r/>
            <w:r>
              <w:rPr>
                <w:sz w:val="14"/>
              </w:rPr>
              <w:t>raw.vol_netstat</w:t>
            </w:r>
          </w:p>
        </w:tc>
        <w:tc>
          <w:tcPr>
            <w:tcW w:type="dxa" w:w="3628"/>
          </w:tcPr>
          <w:p>
            <w:r/>
            <w:r>
              <w:rPr>
                <w:sz w:val="14"/>
              </w:rPr>
              <w:t>{"TreeDepth": "0", "ForeignAddr": "203.78.103.109", "ForeignPort": "443", "LocalAddr": "10.42.85.115", "LocalPort": "50972", "Offset": "209519140929552", "Proto": "TCPv4", "State": "ESTABLISHED"}</w:t>
            </w:r>
          </w:p>
        </w:tc>
        <w:tc>
          <w:tcPr>
            <w:tcW w:type="dxa" w:w="1701"/>
          </w:tcPr>
          <w:p>
            <w:r/>
            <w:r>
              <w:rPr>
                <w:sz w:val="14"/>
              </w:rPr>
              <w:t>volatility/windows.netstat.NetStat.jsonl#15</w:t>
            </w:r>
          </w:p>
        </w:tc>
        <w:tc>
          <w:tcPr>
            <w:tcW w:type="dxa" w:w="1701"/>
          </w:tcPr>
          <w:p>
            <w:r/>
            <w:r>
              <w:rPr>
                <w:sz w:val="14"/>
              </w:rPr>
            </w:r>
          </w:p>
        </w:tc>
      </w:tr>
      <w:tr>
        <w:tc>
          <w:tcPr>
            <w:tcW w:type="dxa" w:w="1474"/>
          </w:tcPr>
          <w:p>
            <w:r/>
            <w:r>
              <w:rPr>
                <w:sz w:val="14"/>
              </w:rPr>
            </w:r>
          </w:p>
        </w:tc>
        <w:tc>
          <w:tcPr>
            <w:tcW w:type="dxa" w:w="1474"/>
          </w:tcPr>
          <w:p>
            <w:r/>
            <w:r>
              <w:rPr>
                <w:sz w:val="14"/>
              </w:rPr>
              <w:t>raw.vol_handles</w:t>
            </w:r>
          </w:p>
        </w:tc>
        <w:tc>
          <w:tcPr>
            <w:tcW w:type="dxa" w:w="3628"/>
          </w:tcPr>
          <w:p>
            <w:r/>
            <w:r>
              <w:rPr>
                <w:sz w:val="14"/>
              </w:rPr>
              <w:t>{"TreeDepth": "0", "GrantedAccess": "1442207", "HandleValue": "572", "Name": "\\Device\\Afd", "Offset": "209519069517776", "PID": "2188", "Process": "spoolsv.exe", "Type": "File"}</w:t>
            </w:r>
          </w:p>
        </w:tc>
        <w:tc>
          <w:tcPr>
            <w:tcW w:type="dxa" w:w="1701"/>
          </w:tcPr>
          <w:p>
            <w:r/>
            <w:r>
              <w:rPr>
                <w:sz w:val="14"/>
              </w:rPr>
              <w:t>volatility/windows.handles.Handles.jsonl#13880</w:t>
            </w:r>
          </w:p>
        </w:tc>
        <w:tc>
          <w:tcPr>
            <w:tcW w:type="dxa" w:w="1701"/>
          </w:tcPr>
          <w:p>
            <w:r/>
            <w:r>
              <w:rPr>
                <w:sz w:val="14"/>
              </w:rPr>
            </w:r>
          </w:p>
        </w:tc>
      </w:tr>
      <w:tr>
        <w:tc>
          <w:tcPr>
            <w:tcW w:type="dxa" w:w="1474"/>
          </w:tcPr>
          <w:p>
            <w:r/>
            <w:r>
              <w:rPr>
                <w:sz w:val="14"/>
              </w:rPr>
            </w:r>
          </w:p>
        </w:tc>
        <w:tc>
          <w:tcPr>
            <w:tcW w:type="dxa" w:w="1474"/>
          </w:tcPr>
          <w:p>
            <w:r/>
            <w:r>
              <w:rPr>
                <w:sz w:val="14"/>
              </w:rPr>
              <w:t>raw.vol_handles</w:t>
            </w:r>
          </w:p>
        </w:tc>
        <w:tc>
          <w:tcPr>
            <w:tcW w:type="dxa" w:w="3628"/>
          </w:tcPr>
          <w:p>
            <w:r/>
            <w:r>
              <w:rPr>
                <w:sz w:val="14"/>
              </w:rPr>
              <w:t>{"TreeDepth": "0", "GrantedAccess": "1442207", "HandleValue": "600", "Name": "\\Device\\Afd\\Endpoint", "Offset": "209519069533376", "PID": "2188", "Process": "spoolsv.exe", "Type": "File"}</w:t>
            </w:r>
          </w:p>
        </w:tc>
        <w:tc>
          <w:tcPr>
            <w:tcW w:type="dxa" w:w="1701"/>
          </w:tcPr>
          <w:p>
            <w:r/>
            <w:r>
              <w:rPr>
                <w:sz w:val="14"/>
              </w:rPr>
              <w:t>volatility/windows.handles.Handles.jsonl#13887</w:t>
            </w:r>
          </w:p>
        </w:tc>
        <w:tc>
          <w:tcPr>
            <w:tcW w:type="dxa" w:w="1701"/>
          </w:tcPr>
          <w:p>
            <w:r/>
            <w:r>
              <w:rPr>
                <w:sz w:val="14"/>
              </w:rPr>
            </w:r>
          </w:p>
        </w:tc>
      </w:tr>
      <w:tr>
        <w:tc>
          <w:tcPr>
            <w:tcW w:type="dxa" w:w="1474"/>
          </w:tcPr>
          <w:p>
            <w:r/>
            <w:r>
              <w:rPr>
                <w:sz w:val="14"/>
              </w:rPr>
            </w:r>
          </w:p>
        </w:tc>
        <w:tc>
          <w:tcPr>
            <w:tcW w:type="dxa" w:w="1474"/>
          </w:tcPr>
          <w:p>
            <w:r/>
            <w:r>
              <w:rPr>
                <w:sz w:val="14"/>
              </w:rPr>
              <w:t>raw.vol_handles</w:t>
            </w:r>
          </w:p>
        </w:tc>
        <w:tc>
          <w:tcPr>
            <w:tcW w:type="dxa" w:w="3628"/>
          </w:tcPr>
          <w:p>
            <w:r/>
            <w:r>
              <w:rPr>
                <w:sz w:val="14"/>
              </w:rPr>
              <w:t>{"TreeDepth": "0", "GrantedAccess": "1442207", "HandleValue": "2368", "Name": "\\Device\\Afd\\Endpoint", "Offset": "209519091203248", "PID": "3316", "Process": "powershell.exe", "Type": "File"}</w:t>
            </w:r>
          </w:p>
        </w:tc>
        <w:tc>
          <w:tcPr>
            <w:tcW w:type="dxa" w:w="1701"/>
          </w:tcPr>
          <w:p>
            <w:r/>
            <w:r>
              <w:rPr>
                <w:sz w:val="14"/>
              </w:rPr>
              <w:t>volatility/windows.handles.Handles.jsonl#28137</w:t>
            </w:r>
          </w:p>
        </w:tc>
        <w:tc>
          <w:tcPr>
            <w:tcW w:type="dxa" w:w="1701"/>
          </w:tcPr>
          <w:p>
            <w:r/>
            <w:r>
              <w:rPr>
                <w:sz w:val="14"/>
              </w:rPr>
            </w:r>
          </w:p>
        </w:tc>
      </w:tr>
      <w:tr>
        <w:tc>
          <w:tcPr>
            <w:tcW w:type="dxa" w:w="1474"/>
          </w:tcPr>
          <w:p>
            <w:r/>
            <w:r>
              <w:rPr>
                <w:sz w:val="14"/>
              </w:rPr>
              <w:t>2020-09-19 03:46:18</w:t>
            </w:r>
          </w:p>
        </w:tc>
        <w:tc>
          <w:tcPr>
            <w:tcW w:type="dxa" w:w="1474"/>
          </w:tcPr>
          <w:p>
            <w:r/>
            <w:r>
              <w:rPr>
                <w:sz w:val="14"/>
              </w:rPr>
              <w:t>Memory: MFT records in memory</w:t>
            </w:r>
          </w:p>
        </w:tc>
        <w:tc>
          <w:tcPr>
            <w:tcW w:type="dxa" w:w="3628"/>
          </w:tcPr>
          <w:p>
            <w:r/>
            <w:r>
              <w:rPr>
                <w:sz w:val="14"/>
              </w:rPr>
              <w:t>file created (memory, MFT record) ; file modified (memory, MFT record)</w:t>
              <w:br/>
              <w:t>loot.lnk</w:t>
              <w:br/>
              <w:t>Record Number=87445 | Attribute Type=FILE_NAME | MFT Type=File</w:t>
            </w:r>
          </w:p>
        </w:tc>
        <w:tc>
          <w:tcPr>
            <w:tcW w:type="dxa" w:w="1701"/>
          </w:tcPr>
          <w:p>
            <w:r/>
            <w:r>
              <w:rPr>
                <w:sz w:val="14"/>
              </w:rPr>
              <w:t>volatility/windows.mftscan.MFTScan.jsonl#78568</w:t>
            </w:r>
          </w:p>
        </w:tc>
        <w:tc>
          <w:tcPr>
            <w:tcW w:type="dxa" w:w="1701"/>
          </w:tcPr>
          <w:p>
            <w:r/>
            <w:r>
              <w:rPr>
                <w:sz w:val="14"/>
              </w:rPr>
              <w:t>C:\Sleuthline\cases\test02\memory\DESKTOP-SDN1RPT.mem</w:t>
            </w:r>
          </w:p>
        </w:tc>
      </w:tr>
      <w:tr>
        <w:tc>
          <w:tcPr>
            <w:tcW w:type="dxa" w:w="1474"/>
          </w:tcPr>
          <w:p>
            <w:r/>
            <w:r>
              <w:rPr>
                <w:sz w:val="14"/>
              </w:rPr>
            </w:r>
          </w:p>
        </w:tc>
        <w:tc>
          <w:tcPr>
            <w:tcW w:type="dxa" w:w="1474"/>
          </w:tcPr>
          <w:p>
            <w:r/>
            <w:r>
              <w:rPr>
                <w:sz w:val="14"/>
              </w:rPr>
              <w:t>raw.vol_filescan</w:t>
            </w:r>
          </w:p>
        </w:tc>
        <w:tc>
          <w:tcPr>
            <w:tcW w:type="dxa" w:w="3628"/>
          </w:tcPr>
          <w:p>
            <w:r/>
            <w:r>
              <w:rPr>
                <w:sz w:val="14"/>
              </w:rPr>
              <w:t>{"TreeDepth": "0", "Name": "\\Users\\ricksanchez\\AppData\\Local\\Microsoft\\OneDrive\\logs\\Personal\\SyncEngine-2020-09-19.0508.8904.1.aodl", "Offset": "209519128394784"}</w:t>
            </w:r>
          </w:p>
        </w:tc>
        <w:tc>
          <w:tcPr>
            <w:tcW w:type="dxa" w:w="1701"/>
          </w:tcPr>
          <w:p>
            <w:r/>
            <w:r>
              <w:rPr>
                <w:sz w:val="14"/>
              </w:rPr>
              <w:t>volatility/windows.filescan.FileScan.jsonl#5010</w:t>
            </w:r>
          </w:p>
        </w:tc>
        <w:tc>
          <w:tcPr>
            <w:tcW w:type="dxa" w:w="1701"/>
          </w:tcPr>
          <w:p>
            <w:r/>
            <w:r>
              <w:rPr>
                <w:sz w:val="14"/>
              </w:rPr>
            </w:r>
          </w:p>
        </w:tc>
      </w:tr>
      <w:tr>
        <w:tc>
          <w:tcPr>
            <w:tcW w:type="dxa" w:w="1474"/>
          </w:tcPr>
          <w:p>
            <w:r/>
            <w:r>
              <w:rPr>
                <w:sz w:val="14"/>
              </w:rPr>
            </w:r>
          </w:p>
        </w:tc>
        <w:tc>
          <w:tcPr>
            <w:tcW w:type="dxa" w:w="1474"/>
          </w:tcPr>
          <w:p>
            <w:r/>
            <w:r>
              <w:rPr>
                <w:sz w:val="14"/>
              </w:rPr>
              <w:t>raw.vol_netscan</w:t>
            </w:r>
          </w:p>
        </w:tc>
        <w:tc>
          <w:tcPr>
            <w:tcW w:type="dxa" w:w="3628"/>
          </w:tcPr>
          <w:p>
            <w:r/>
            <w:r>
              <w:rPr>
                <w:sz w:val="14"/>
              </w:rPr>
              <w:t>{"TreeDepth": "0", "ForeignAddr": "10.42.85.10", "ForeignPort": "445", "LocalAddr": "10.42.85.115", "LocalPort": "50957", "Offset": "209519101090720", "Proto": "TCPv4", "State": "ESTABLISHED"}</w:t>
            </w:r>
          </w:p>
        </w:tc>
        <w:tc>
          <w:tcPr>
            <w:tcW w:type="dxa" w:w="1701"/>
          </w:tcPr>
          <w:p>
            <w:r/>
            <w:r>
              <w:rPr>
                <w:sz w:val="14"/>
              </w:rPr>
              <w:t>volatility/windows.netscan.NetScan.jsonl#88</w:t>
            </w:r>
          </w:p>
        </w:tc>
        <w:tc>
          <w:tcPr>
            <w:tcW w:type="dxa" w:w="1701"/>
          </w:tcPr>
          <w:p>
            <w:r/>
            <w:r>
              <w:rPr>
                <w:sz w:val="14"/>
              </w:rPr>
            </w:r>
          </w:p>
        </w:tc>
      </w:tr>
    </w:tbl>
    <w:p/>
    <w:p>
      <w:pPr>
        <w:pStyle w:val="Heading2"/>
      </w:pPr>
      <w:r>
        <w:t>4.12 Incident timeline and correlation</w:t>
      </w:r>
    </w:p>
    <w:p>
      <w:r>
        <w:rPr>
          <w:b w:val="0"/>
          <w:i/>
          <w:sz w:val="18"/>
        </w:rPr>
        <w:t xml:space="preserve">I assembled the incident timeline from memory artefacts only (24 events, T-001 to T-024). Four events were added in this step: T-021 (session 1 Edge PID 4592, 03:16:05-03:17:00, user undetermined), T-022 (coreupdater.exe PID 8324 exits at 03:43:10 after running from 03:40:49, with SeDebugPrivilege), T-023 (Administrator Edge PID 860 exits at 03:44:52) and T-024 (state at capture, 05:10:39: injected PE at 0x1840000 in spoolsv PID 2188 with a handle on lsass, plus 2 ESTABLISHED sessions to 203.78.103.109:443). </w:t>
      </w:r>
    </w:p>
    <w:p>
      <w:r>
        <w:rPr>
          <w:b w:val="0"/>
          <w:i/>
          <w:sz w:val="18"/>
        </w:rPr>
        <w:t xml:space="preserve">Chain of events (UTC): the domain Administrator logged on over inbound RDP at 03:36:23. Edge visited 194.61.24.x at 03:39:26. WdNisDrv was unloaded at 03:39:45. coreupdater.exe was dropped at 03:40:00 and executed at 03:40:49; the AUTO_START service "coreupdater" was most probably installed while it ran. Profiles were enumerated and loot.lnk was created between 03:45 and 03:47:39. At ricksanchez's logon, the injected PowerShell chain 508 -&gt; 3316 started at 05:08:37 and 05:08:43. Live C2 sessions to 203.78.103.109 were open at capture. </w:t>
      </w:r>
    </w:p>
    <w:p>
      <w:r>
        <w:rPr>
          <w:b w:val="0"/>
          <w:i/>
          <w:sz w:val="18"/>
        </w:rPr>
        <w:t xml:space="preserve">Time consistency (F-026): EPROCESS times, $SI/$FN times, unloaded-module times, the jump list and prefetch all agree to the second. coreupdater.exe has $SI = $FN, so there is no timestomping. The time zone is derived as UTC-7, and meta gives no time bias. </w:t>
      </w:r>
    </w:p>
    <w:p>
      <w:r>
        <w:rPr>
          <w:b w:val="0"/>
          <w:i/>
          <w:sz w:val="18"/>
        </w:rPr>
        <w:t>New IOCs I-012 to I-017: the spoolsv injected region, the PowerShell injected region and thread, the DOMStore 194.61.24[1].xml file, C137\Administrator, C137\ricksanchez, and the coreupdater.exe MFT 26213 timestamps.</w:t>
      </w:r>
    </w:p>
    <w:p>
      <w:pPr>
        <w:pStyle w:val="Heading3"/>
      </w:pPr>
      <w:r>
        <w:t>F-026: Incident chronology and cross-source time consistency (memory-only)</w:t>
      </w:r>
    </w:p>
    <w:tbl>
      <w:tblPr>
        <w:tblStyle w:val="TableGrid"/>
        <w:tblW w:type="auto" w:w="0"/>
        <w:tblLook w:firstColumn="1" w:firstRow="1" w:lastColumn="0" w:lastRow="0" w:noHBand="0" w:noVBand="1" w:val="04A0"/>
      </w:tblPr>
      <w:tblGrid>
        <w:gridCol w:w="4986"/>
        <w:gridCol w:w="4986"/>
      </w:tblGrid>
      <w:tr>
        <w:tc>
          <w:tcPr>
            <w:tcW w:type="dxa" w:w="2551"/>
            <w:shd w:val="clear" w:color="auto" w:fill="D9E2F3"/>
          </w:tcPr>
          <w:p>
            <w:r/>
            <w:r>
              <w:rPr>
                <w:b/>
                <w:sz w:val="18"/>
              </w:rPr>
              <w:t>Severity</w:t>
            </w:r>
          </w:p>
        </w:tc>
        <w:tc>
          <w:tcPr>
            <w:tcW w:type="dxa" w:w="7087"/>
            <w:shd w:val="clear" w:color="auto" w:fill="7F7F7F"/>
          </w:tcPr>
          <w:p>
            <w:r/>
            <w:r>
              <w:rPr>
                <w:b/>
                <w:color w:val="FFFFFF"/>
                <w:sz w:val="18"/>
              </w:rPr>
              <w:t>Informational</w:t>
            </w:r>
          </w:p>
        </w:tc>
      </w:tr>
      <w:tr>
        <w:tc>
          <w:tcPr>
            <w:tcW w:type="dxa" w:w="2551"/>
            <w:shd w:val="clear" w:color="auto" w:fill="D9E2F3"/>
          </w:tcPr>
          <w:p>
            <w:r/>
            <w:r>
              <w:rPr>
                <w:b/>
                <w:sz w:val="18"/>
              </w:rPr>
              <w:t>Confidence</w:t>
            </w:r>
          </w:p>
        </w:tc>
        <w:tc>
          <w:tcPr>
            <w:tcW w:type="dxa" w:w="7087"/>
          </w:tcPr>
          <w:p>
            <w:r/>
            <w:r>
              <w:rPr>
                <w:sz w:val="18"/>
              </w:rPr>
              <w:t>probable</w:t>
            </w:r>
          </w:p>
        </w:tc>
      </w:tr>
      <w:tr>
        <w:tc>
          <w:tcPr>
            <w:tcW w:type="dxa" w:w="2551"/>
            <w:shd w:val="clear" w:color="auto" w:fill="D9E2F3"/>
          </w:tcPr>
          <w:p>
            <w:r/>
            <w:r>
              <w:rPr>
                <w:b/>
                <w:sz w:val="18"/>
              </w:rPr>
              <w:t>Independent sources</w:t>
            </w:r>
          </w:p>
        </w:tc>
        <w:tc>
          <w:tcPr>
            <w:tcW w:type="dxa" w:w="7087"/>
          </w:tcPr>
          <w:p>
            <w:r/>
            <w:r>
              <w:rPr>
                <w:sz w:val="18"/>
              </w:rPr>
              <w:t>memory</w:t>
            </w:r>
          </w:p>
        </w:tc>
      </w:tr>
      <w:tr>
        <w:tc>
          <w:tcPr>
            <w:tcW w:type="dxa" w:w="2551"/>
            <w:shd w:val="clear" w:color="auto" w:fill="D9E2F3"/>
          </w:tcPr>
          <w:p>
            <w:r/>
            <w:r>
              <w:rPr>
                <w:b/>
                <w:sz w:val="18"/>
              </w:rPr>
              <w:t>Category</w:t>
            </w:r>
          </w:p>
        </w:tc>
        <w:tc>
          <w:tcPr>
            <w:tcW w:type="dxa" w:w="7087"/>
          </w:tcPr>
          <w:p>
            <w:r/>
            <w:r>
              <w:rPr>
                <w:sz w:val="18"/>
              </w:rPr>
              <w:t>context</w:t>
            </w:r>
          </w:p>
        </w:tc>
      </w:tr>
      <w:tr>
        <w:tc>
          <w:tcPr>
            <w:tcW w:type="dxa" w:w="2551"/>
            <w:shd w:val="clear" w:color="auto" w:fill="D9E2F3"/>
          </w:tcPr>
          <w:p>
            <w:r/>
            <w:r>
              <w:rPr>
                <w:b/>
                <w:sz w:val="18"/>
              </w:rPr>
              <w:t>MITRE ATT&amp;CK</w:t>
            </w:r>
          </w:p>
        </w:tc>
        <w:tc>
          <w:tcPr>
            <w:tcW w:type="dxa" w:w="7087"/>
          </w:tcPr>
          <w:p>
            <w:r/>
            <w:r>
              <w:rPr>
                <w:sz w:val="18"/>
              </w:rPr>
              <w:t>T1021.001, T1105, T1204.002, T1543.003, T1562.001, T1055.001, T1059.001</w:t>
            </w:r>
          </w:p>
        </w:tc>
      </w:tr>
      <w:tr>
        <w:tc>
          <w:tcPr>
            <w:tcW w:type="dxa" w:w="2551"/>
            <w:shd w:val="clear" w:color="auto" w:fill="D9E2F3"/>
          </w:tcPr>
          <w:p>
            <w:r/>
            <w:r>
              <w:rPr>
                <w:b/>
                <w:sz w:val="18"/>
              </w:rPr>
              <w:t>Period (UTC)</w:t>
            </w:r>
          </w:p>
        </w:tc>
        <w:tc>
          <w:tcPr>
            <w:tcW w:type="dxa" w:w="7087"/>
          </w:tcPr>
          <w:p>
            <w:r/>
            <w:r>
              <w:rPr>
                <w:sz w:val="18"/>
              </w:rPr>
              <w:t>2020-09-19 03:36:40 → 2020-09-19 05:08:37</w:t>
            </w:r>
          </w:p>
        </w:tc>
      </w:tr>
    </w:tbl>
    <w:p/>
    <w:p>
      <w:r>
        <w:rPr>
          <w:b/>
        </w:rPr>
        <w:t>Observed facts</w:t>
      </w:r>
    </w:p>
    <w:p>
      <w:r>
        <w:rPr>
          <w:b w:val="0"/>
          <w:i w:val="0"/>
        </w:rPr>
        <w:t>Consolidated sequence (UTC): 01:24:07 boot; 01:24:09 spoolsv.exe PID 2188 start (injected later, time unknown); 03:16:05-03:17:00 session 1 Edge PID 4592 (user undetermined); 03:36:23 inbound RDP, C137\Administrator RID 500 session 3 (first logon, profile 03:36:26); 03:36:40 Edge PID 860; 03:39:26 visit to 194.61.24.x (DOMStore); 03:39:36 Windows Security opened; 03:39:45 WdNisDrv.sys unloaded; 03:39:57 DownloadHistory updated; 03:40:00 coreupdater.exe written (MFT 26213, FN finalised 03:40:04); 03:40:49 coreupdater.exe PID 8324 run (High IL, SeDebugPrivilege enabled), service "coreupdater" AUTO_START registered (SCM order 662) in this window; 03:43:10 coreupdater exit; 03:44:52 Edge exit; 03:45:02-03:47:39 profile enumeration, Portal_gun.png, loot.lnk (03:46:18), Desktop.lnk (last activity of session 3); 05:08:15 ricksanchez console logon; 05:08:37 powershell PID 508 -&gt; 05:08:43 PID 3316 with injected PE; 05:08:44 first PowerShell prefetch; 05:09:56 FTK Imager; 05:10:39 capture with 2 ESTABLISHED sessions to 203.78.103.109:443. Time consistency: process create/exit times (EPROCESS), $SI/$FN times (mftscan) and unloaded-module times are mutually coherent to the second (e.g. DOMStore 03:39:26 &lt; WdNisDrv unload 03:39:45 &lt; file creation 03:40:00 &lt; process start 03:40:49; jump list commit 05:08:37 = powershell PID 508 start; prefetch 05:08:44 one second after PID 508 exit). coreupdater.exe $SI = $FN (no timestomp). Local time zone derived as UTC-7 (PDT); meta machine_active_time_bias_min is None.</w:t>
      </w:r>
    </w:p>
    <w:p>
      <w:r>
        <w:rPr>
          <w:b/>
        </w:rPr>
        <w:t>Analysis</w:t>
      </w:r>
    </w:p>
    <w:p>
      <w:r>
        <w:rPr>
          <w:b w:val="0"/>
          <w:i w:val="0"/>
        </w:rPr>
        <w:t>No clock skew or time-zone inconsistency is observable between memory sources; all of them derive from the same kernel clock, so this is not an independent validation against an external clock (no EVTX/disk). Two gaps remain: (1) initial access vector to the Administrator credentials and the RDP source IP are not recoverable; (2) the injection time into spoolsv PID 2188 and the link between the 03:40 coreupdater activity and the 05:08 PowerShell chain are inferred (persistence via service/logon autostart is the most probable bridge) but not proven. The 03:16 session 1 may be a precursor but its user is unknown.</w:t>
      </w:r>
    </w:p>
    <w:p>
      <w:r>
        <w:rPr>
          <w:b/>
        </w:rPr>
        <w:t>Evidence (8)</w:t>
      </w:r>
    </w:p>
    <w:tbl>
      <w:tblPr>
        <w:tblStyle w:val="TableGrid"/>
        <w:tblW w:type="auto" w:w="0"/>
        <w:jc w:val="center"/>
        <w:tblLayout w:type="fixed"/>
        <w:tblLook w:firstColumn="1" w:firstRow="1" w:lastColumn="0" w:lastRow="0" w:noHBand="0" w:noVBand="1" w:val="04A0"/>
      </w:tblPr>
      <w:tblGrid>
        <w:gridCol w:w="1474"/>
        <w:gridCol w:w="1474"/>
        <w:gridCol w:w="3628"/>
        <w:gridCol w:w="1701"/>
        <w:gridCol w:w="1701"/>
      </w:tblGrid>
      <w:tr>
        <w:trPr>
          <w:tblHeader w:val="true"/>
        </w:trPr>
        <w:tc>
          <w:tcPr>
            <w:tcW w:type="dxa" w:w="1474"/>
            <w:shd w:val="clear" w:color="auto" w:fill="1F3864"/>
          </w:tcPr>
          <w:p>
            <w:r/>
            <w:r>
              <w:rPr>
                <w:b/>
                <w:color w:val="FFFFFF"/>
                <w:sz w:val="14"/>
              </w:rPr>
              <w:t>UTC</w:t>
            </w:r>
          </w:p>
        </w:tc>
        <w:tc>
          <w:tcPr>
            <w:tcW w:type="dxa" w:w="1474"/>
            <w:shd w:val="clear" w:color="auto" w:fill="1F3864"/>
          </w:tcPr>
          <w:p>
            <w:r/>
            <w:r>
              <w:rPr>
                <w:b/>
                <w:color w:val="FFFFFF"/>
                <w:sz w:val="14"/>
              </w:rPr>
              <w:t>Artifact</w:t>
            </w:r>
          </w:p>
        </w:tc>
        <w:tc>
          <w:tcPr>
            <w:tcW w:type="dxa" w:w="3628"/>
            <w:shd w:val="clear" w:color="auto" w:fill="1F3864"/>
          </w:tcPr>
          <w:p>
            <w:r/>
            <w:r>
              <w:rPr>
                <w:b/>
                <w:color w:val="FFFFFF"/>
                <w:sz w:val="14"/>
              </w:rPr>
              <w:t>Detail</w:t>
            </w:r>
          </w:p>
        </w:tc>
        <w:tc>
          <w:tcPr>
            <w:tcW w:type="dxa" w:w="1701"/>
            <w:shd w:val="clear" w:color="auto" w:fill="1F3864"/>
          </w:tcPr>
          <w:p>
            <w:r/>
            <w:r>
              <w:rPr>
                <w:b/>
                <w:color w:val="FFFFFF"/>
                <w:sz w:val="14"/>
              </w:rPr>
              <w:t>Reference</w:t>
            </w:r>
          </w:p>
        </w:tc>
        <w:tc>
          <w:tcPr>
            <w:tcW w:type="dxa" w:w="1701"/>
            <w:shd w:val="clear" w:color="auto" w:fill="1F3864"/>
          </w:tcPr>
          <w:p>
            <w:r/>
            <w:r>
              <w:rPr>
                <w:b/>
                <w:color w:val="FFFFFF"/>
                <w:sz w:val="14"/>
              </w:rPr>
              <w:t>Original source</w:t>
            </w:r>
          </w:p>
        </w:tc>
      </w:tr>
      <w:tr>
        <w:tc>
          <w:tcPr>
            <w:tcW w:type="dxa" w:w="1474"/>
          </w:tcPr>
          <w:p>
            <w:r/>
            <w:r>
              <w:rPr>
                <w:sz w:val="14"/>
              </w:rPr>
              <w:t>2020-09-19 03:40:49</w:t>
            </w:r>
          </w:p>
        </w:tc>
        <w:tc>
          <w:tcPr>
            <w:tcW w:type="dxa" w:w="1474"/>
          </w:tcPr>
          <w:p>
            <w:r/>
            <w:r>
              <w:rPr>
                <w:sz w:val="14"/>
              </w:rPr>
              <w:t>Memory: process scan (psscan)</w:t>
            </w:r>
          </w:p>
        </w:tc>
        <w:tc>
          <w:tcPr>
            <w:tcW w:type="dxa" w:w="3628"/>
          </w:tcPr>
          <w:p>
            <w:r/>
            <w:r>
              <w:rPr>
                <w:sz w:val="14"/>
              </w:rPr>
              <w:t>process created (memory, psscan)</w:t>
              <w:br/>
              <w:t>coreupdater.ex</w:t>
              <w:br/>
              <w:t>PID=8324 | PPID=4008 | ImageFileName=coreupdater.ex | SessionId=3</w:t>
            </w:r>
          </w:p>
        </w:tc>
        <w:tc>
          <w:tcPr>
            <w:tcW w:type="dxa" w:w="1701"/>
          </w:tcPr>
          <w:p>
            <w:r/>
            <w:r>
              <w:rPr>
                <w:sz w:val="14"/>
              </w:rPr>
              <w:t>volatility/windows.psscan.PsScan.jsonl#167</w:t>
            </w:r>
          </w:p>
        </w:tc>
        <w:tc>
          <w:tcPr>
            <w:tcW w:type="dxa" w:w="1701"/>
          </w:tcPr>
          <w:p>
            <w:r/>
            <w:r>
              <w:rPr>
                <w:sz w:val="14"/>
              </w:rPr>
              <w:t>C:\Sleuthline\cases\test02\memory\DESKTOP-SDN1RPT.mem</w:t>
            </w:r>
          </w:p>
        </w:tc>
      </w:tr>
      <w:tr>
        <w:tc>
          <w:tcPr>
            <w:tcW w:type="dxa" w:w="1474"/>
          </w:tcPr>
          <w:p>
            <w:r/>
            <w:r>
              <w:rPr>
                <w:sz w:val="14"/>
              </w:rPr>
              <w:t>2020-09-19 03:36:40</w:t>
            </w:r>
          </w:p>
        </w:tc>
        <w:tc>
          <w:tcPr>
            <w:tcW w:type="dxa" w:w="1474"/>
          </w:tcPr>
          <w:p>
            <w:r/>
            <w:r>
              <w:rPr>
                <w:sz w:val="14"/>
              </w:rPr>
              <w:t>Memory: process scan (psscan)</w:t>
            </w:r>
          </w:p>
        </w:tc>
        <w:tc>
          <w:tcPr>
            <w:tcW w:type="dxa" w:w="3628"/>
          </w:tcPr>
          <w:p>
            <w:r/>
            <w:r>
              <w:rPr>
                <w:sz w:val="14"/>
              </w:rPr>
              <w:t>process created (memory, psscan)</w:t>
              <w:br/>
              <w:t>MicrosoftEdge.</w:t>
              <w:br/>
              <w:t>PID=860 | PPID=764 | ImageFileName=MicrosoftEdge. | SessionId=3</w:t>
            </w:r>
          </w:p>
        </w:tc>
        <w:tc>
          <w:tcPr>
            <w:tcW w:type="dxa" w:w="1701"/>
          </w:tcPr>
          <w:p>
            <w:r/>
            <w:r>
              <w:rPr>
                <w:sz w:val="14"/>
              </w:rPr>
              <w:t>volatility/windows.psscan.PsScan.jsonl#158</w:t>
            </w:r>
          </w:p>
        </w:tc>
        <w:tc>
          <w:tcPr>
            <w:tcW w:type="dxa" w:w="1701"/>
          </w:tcPr>
          <w:p>
            <w:r/>
            <w:r>
              <w:rPr>
                <w:sz w:val="14"/>
              </w:rPr>
              <w:t>C:\Sleuthline\cases\test02\memory\DESKTOP-SDN1RPT.mem</w:t>
            </w:r>
          </w:p>
        </w:tc>
      </w:tr>
      <w:tr>
        <w:tc>
          <w:tcPr>
            <w:tcW w:type="dxa" w:w="1474"/>
          </w:tcPr>
          <w:p>
            <w:r/>
            <w:r>
              <w:rPr>
                <w:sz w:val="14"/>
              </w:rPr>
              <w:t>2020-09-19 03:40:00</w:t>
            </w:r>
          </w:p>
        </w:tc>
        <w:tc>
          <w:tcPr>
            <w:tcW w:type="dxa" w:w="1474"/>
          </w:tcPr>
          <w:p>
            <w:r/>
            <w:r>
              <w:rPr>
                <w:sz w:val="14"/>
              </w:rPr>
              <w:t>Memory: MFT records in memory</w:t>
            </w:r>
          </w:p>
        </w:tc>
        <w:tc>
          <w:tcPr>
            <w:tcW w:type="dxa" w:w="3628"/>
          </w:tcPr>
          <w:p>
            <w:r/>
            <w:r>
              <w:rPr>
                <w:sz w:val="14"/>
              </w:rPr>
              <w:t>file created (memory, MFT record) ; file modified (memory, MFT record)</w:t>
              <w:br/>
              <w:t>coreupdater.exe</w:t>
              <w:br/>
              <w:t>Record Number=26213 | Attribute Type=FILE_NAME | MFT Type=File</w:t>
            </w:r>
          </w:p>
        </w:tc>
        <w:tc>
          <w:tcPr>
            <w:tcW w:type="dxa" w:w="1701"/>
          </w:tcPr>
          <w:p>
            <w:r/>
            <w:r>
              <w:rPr>
                <w:sz w:val="14"/>
              </w:rPr>
              <w:t>volatility/windows.mftscan.MFTScan.jsonl#56378</w:t>
            </w:r>
          </w:p>
        </w:tc>
        <w:tc>
          <w:tcPr>
            <w:tcW w:type="dxa" w:w="1701"/>
          </w:tcPr>
          <w:p>
            <w:r/>
            <w:r>
              <w:rPr>
                <w:sz w:val="14"/>
              </w:rPr>
              <w:t>C:\Sleuthline\cases\test02\memory\DESKTOP-SDN1RPT.mem</w:t>
            </w:r>
          </w:p>
        </w:tc>
      </w:tr>
      <w:tr>
        <w:tc>
          <w:tcPr>
            <w:tcW w:type="dxa" w:w="1474"/>
          </w:tcPr>
          <w:p>
            <w:r/>
            <w:r>
              <w:rPr>
                <w:sz w:val="14"/>
              </w:rPr>
              <w:t>2020-09-19 03:39:45</w:t>
            </w:r>
          </w:p>
        </w:tc>
        <w:tc>
          <w:tcPr>
            <w:tcW w:type="dxa" w:w="1474"/>
          </w:tcPr>
          <w:p>
            <w:r/>
            <w:r>
              <w:rPr>
                <w:sz w:val="14"/>
              </w:rPr>
              <w:t>Memory: unloaded kernel modules</w:t>
            </w:r>
          </w:p>
        </w:tc>
        <w:tc>
          <w:tcPr>
            <w:tcW w:type="dxa" w:w="3628"/>
          </w:tcPr>
          <w:p>
            <w:r/>
            <w:r>
              <w:rPr>
                <w:sz w:val="14"/>
              </w:rPr>
              <w:t>kernel module unloaded (memory)</w:t>
              <w:br/>
              <w:t>WdNisDrv.sys</w:t>
              <w:br/>
              <w:t>272684914507776</w:t>
            </w:r>
          </w:p>
        </w:tc>
        <w:tc>
          <w:tcPr>
            <w:tcW w:type="dxa" w:w="1701"/>
          </w:tcPr>
          <w:p>
            <w:r/>
            <w:r>
              <w:rPr>
                <w:sz w:val="14"/>
              </w:rPr>
              <w:t>volatility/windows.unloadedmodules.UnloadedModules.jsonl#7</w:t>
            </w:r>
          </w:p>
        </w:tc>
        <w:tc>
          <w:tcPr>
            <w:tcW w:type="dxa" w:w="1701"/>
          </w:tcPr>
          <w:p>
            <w:r/>
            <w:r>
              <w:rPr>
                <w:sz w:val="14"/>
              </w:rPr>
              <w:t>C:\Sleuthline\cases\test02\memory\DESKTOP-SDN1RPT.mem</w:t>
            </w:r>
          </w:p>
        </w:tc>
      </w:tr>
      <w:tr>
        <w:tc>
          <w:tcPr>
            <w:tcW w:type="dxa" w:w="1474"/>
          </w:tcPr>
          <w:p>
            <w:r/>
            <w:r>
              <w:rPr>
                <w:sz w:val="14"/>
              </w:rPr>
              <w:t>2020-09-19 03:39:26</w:t>
            </w:r>
          </w:p>
        </w:tc>
        <w:tc>
          <w:tcPr>
            <w:tcW w:type="dxa" w:w="1474"/>
          </w:tcPr>
          <w:p>
            <w:r/>
            <w:r>
              <w:rPr>
                <w:sz w:val="14"/>
              </w:rPr>
              <w:t>Memory: MFT records in memory</w:t>
            </w:r>
          </w:p>
        </w:tc>
        <w:tc>
          <w:tcPr>
            <w:tcW w:type="dxa" w:w="3628"/>
          </w:tcPr>
          <w:p>
            <w:r/>
            <w:r>
              <w:rPr>
                <w:sz w:val="14"/>
              </w:rPr>
              <w:t>file created (memory, MFT record) ; file modified (memory, MFT record)</w:t>
              <w:br/>
              <w:t>194.61.24[1].xml</w:t>
              <w:br/>
              <w:t>Record Number=25584 | Attribute Type=FILE_NAME | MFT Type=File</w:t>
            </w:r>
          </w:p>
        </w:tc>
        <w:tc>
          <w:tcPr>
            <w:tcW w:type="dxa" w:w="1701"/>
          </w:tcPr>
          <w:p>
            <w:r/>
            <w:r>
              <w:rPr>
                <w:sz w:val="14"/>
              </w:rPr>
              <w:t>volatility/windows.mftscan.MFTScan.jsonl#51833</w:t>
            </w:r>
          </w:p>
        </w:tc>
        <w:tc>
          <w:tcPr>
            <w:tcW w:type="dxa" w:w="1701"/>
          </w:tcPr>
          <w:p>
            <w:r/>
            <w:r>
              <w:rPr>
                <w:sz w:val="14"/>
              </w:rPr>
              <w:t>C:\Sleuthline\cases\test02\memory\DESKTOP-SDN1RPT.mem</w:t>
            </w:r>
          </w:p>
        </w:tc>
      </w:tr>
      <w:tr>
        <w:tc>
          <w:tcPr>
            <w:tcW w:type="dxa" w:w="1474"/>
          </w:tcPr>
          <w:p>
            <w:r/>
            <w:r>
              <w:rPr>
                <w:sz w:val="14"/>
              </w:rPr>
              <w:t>2020-09-19 05:08:37</w:t>
            </w:r>
          </w:p>
        </w:tc>
        <w:tc>
          <w:tcPr>
            <w:tcW w:type="dxa" w:w="1474"/>
          </w:tcPr>
          <w:p>
            <w:r/>
            <w:r>
              <w:rPr>
                <w:sz w:val="14"/>
              </w:rPr>
              <w:t>Memory: process scan (psscan)</w:t>
            </w:r>
          </w:p>
        </w:tc>
        <w:tc>
          <w:tcPr>
            <w:tcW w:type="dxa" w:w="3628"/>
          </w:tcPr>
          <w:p>
            <w:r/>
            <w:r>
              <w:rPr>
                <w:sz w:val="14"/>
              </w:rPr>
              <w:t>process created (memory, psscan)</w:t>
              <w:br/>
              <w:t>powershell.exe</w:t>
              <w:br/>
              <w:t>PID=508 | PPID=1380 | ImageFileName=powershell.exe | SessionId=2</w:t>
            </w:r>
          </w:p>
        </w:tc>
        <w:tc>
          <w:tcPr>
            <w:tcW w:type="dxa" w:w="1701"/>
          </w:tcPr>
          <w:p>
            <w:r/>
            <w:r>
              <w:rPr>
                <w:sz w:val="14"/>
              </w:rPr>
              <w:t>volatility/windows.psscan.PsScan.jsonl#101</w:t>
            </w:r>
          </w:p>
        </w:tc>
        <w:tc>
          <w:tcPr>
            <w:tcW w:type="dxa" w:w="1701"/>
          </w:tcPr>
          <w:p>
            <w:r/>
            <w:r>
              <w:rPr>
                <w:sz w:val="14"/>
              </w:rPr>
              <w:t>C:\Sleuthline\cases\test02\memory\DESKTOP-SDN1RPT.mem</w:t>
            </w:r>
          </w:p>
        </w:tc>
      </w:tr>
      <w:tr>
        <w:tc>
          <w:tcPr>
            <w:tcW w:type="dxa" w:w="1474"/>
          </w:tcPr>
          <w:p>
            <w:r/>
            <w:r>
              <w:rPr>
                <w:sz w:val="14"/>
              </w:rPr>
              <w:t>2020-09-19 05:08:37</w:t>
            </w:r>
          </w:p>
        </w:tc>
        <w:tc>
          <w:tcPr>
            <w:tcW w:type="dxa" w:w="1474"/>
          </w:tcPr>
          <w:p>
            <w:r/>
            <w:r>
              <w:rPr>
                <w:sz w:val="14"/>
              </w:rPr>
              <w:t>Memory: MFT records in memory</w:t>
            </w:r>
          </w:p>
        </w:tc>
        <w:tc>
          <w:tcPr>
            <w:tcW w:type="dxa" w:w="3628"/>
          </w:tcPr>
          <w:p>
            <w:r/>
            <w:r>
              <w:rPr>
                <w:sz w:val="14"/>
              </w:rPr>
              <w:t>file created (memory, MFT record) ; file modified (memory, MFT record)</w:t>
              <w:br/>
              <w:t>JNKXKDDMCSDYIYL32PRB.temp</w:t>
              <w:br/>
              <w:t>Record Number=91449 | Attribute Type=FILE_NAME | MFT Type=File</w:t>
            </w:r>
          </w:p>
        </w:tc>
        <w:tc>
          <w:tcPr>
            <w:tcW w:type="dxa" w:w="1701"/>
          </w:tcPr>
          <w:p>
            <w:r/>
            <w:r>
              <w:rPr>
                <w:sz w:val="14"/>
              </w:rPr>
              <w:t>volatility/windows.mftscan.MFTScan.jsonl#74875</w:t>
            </w:r>
          </w:p>
        </w:tc>
        <w:tc>
          <w:tcPr>
            <w:tcW w:type="dxa" w:w="1701"/>
          </w:tcPr>
          <w:p>
            <w:r/>
            <w:r>
              <w:rPr>
                <w:sz w:val="14"/>
              </w:rPr>
              <w:t>C:\Sleuthline\cases\test02\memory\DESKTOP-SDN1RPT.mem</w:t>
            </w:r>
          </w:p>
        </w:tc>
      </w:tr>
      <w:tr>
        <w:tc>
          <w:tcPr>
            <w:tcW w:type="dxa" w:w="1474"/>
          </w:tcPr>
          <w:p>
            <w:r/>
            <w:r>
              <w:rPr>
                <w:sz w:val="14"/>
              </w:rPr>
            </w:r>
          </w:p>
        </w:tc>
        <w:tc>
          <w:tcPr>
            <w:tcW w:type="dxa" w:w="1474"/>
          </w:tcPr>
          <w:p>
            <w:r/>
            <w:r>
              <w:rPr>
                <w:sz w:val="14"/>
              </w:rPr>
              <w:t>raw.vol_info</w:t>
            </w:r>
          </w:p>
        </w:tc>
        <w:tc>
          <w:tcPr>
            <w:tcW w:type="dxa" w:w="3628"/>
          </w:tcPr>
          <w:p>
            <w:r/>
            <w:r>
              <w:rPr>
                <w:sz w:val="14"/>
              </w:rPr>
              <w:t>{"TreeDepth": "0", "Value": "15.19041", "Variable": "Major/Minor"}</w:t>
            </w:r>
          </w:p>
        </w:tc>
        <w:tc>
          <w:tcPr>
            <w:tcW w:type="dxa" w:w="1701"/>
          </w:tcPr>
          <w:p>
            <w:r/>
            <w:r>
              <w:rPr>
                <w:sz w:val="14"/>
              </w:rPr>
              <w:t>volatility/windows.info.Info.jsonl#9</w:t>
            </w:r>
          </w:p>
        </w:tc>
        <w:tc>
          <w:tcPr>
            <w:tcW w:type="dxa" w:w="1701"/>
          </w:tcPr>
          <w:p>
            <w:r/>
            <w:r>
              <w:rPr>
                <w:sz w:val="14"/>
              </w:rPr>
            </w:r>
          </w:p>
        </w:tc>
      </w:tr>
    </w:tbl>
    <w:p/>
    <w:p>
      <w:pPr>
        <w:pStyle w:val="Heading1"/>
      </w:pPr>
      <w:r>
        <w:t>5. Indicators of compromise</w:t>
      </w:r>
    </w:p>
    <w:tbl>
      <w:tblPr>
        <w:tblStyle w:val="TableGrid"/>
        <w:tblW w:type="auto" w:w="0"/>
        <w:jc w:val="center"/>
        <w:tblLayout w:type="fixed"/>
        <w:tblLook w:firstColumn="1" w:firstRow="1" w:lastColumn="0" w:lastRow="0" w:noHBand="0" w:noVBand="1" w:val="04A0"/>
      </w:tblPr>
      <w:tblGrid>
        <w:gridCol w:w="680"/>
        <w:gridCol w:w="907"/>
        <w:gridCol w:w="2381"/>
        <w:gridCol w:w="2381"/>
        <w:gridCol w:w="1247"/>
        <w:gridCol w:w="1247"/>
        <w:gridCol w:w="1701"/>
      </w:tblGrid>
      <w:tr>
        <w:trPr>
          <w:tblHeader w:val="true"/>
        </w:trPr>
        <w:tc>
          <w:tcPr>
            <w:tcW w:type="dxa" w:w="680"/>
            <w:shd w:val="clear" w:color="auto" w:fill="1F3864"/>
          </w:tcPr>
          <w:p>
            <w:r/>
            <w:r>
              <w:rPr>
                <w:b/>
                <w:color w:val="FFFFFF"/>
                <w:sz w:val="14"/>
              </w:rPr>
              <w:t>ID</w:t>
            </w:r>
          </w:p>
        </w:tc>
        <w:tc>
          <w:tcPr>
            <w:tcW w:type="dxa" w:w="907"/>
            <w:shd w:val="clear" w:color="auto" w:fill="1F3864"/>
          </w:tcPr>
          <w:p>
            <w:r/>
            <w:r>
              <w:rPr>
                <w:b/>
                <w:color w:val="FFFFFF"/>
                <w:sz w:val="14"/>
              </w:rPr>
              <w:t>Type</w:t>
            </w:r>
          </w:p>
        </w:tc>
        <w:tc>
          <w:tcPr>
            <w:tcW w:type="dxa" w:w="2381"/>
            <w:shd w:val="clear" w:color="auto" w:fill="1F3864"/>
          </w:tcPr>
          <w:p>
            <w:r/>
            <w:r>
              <w:rPr>
                <w:b/>
                <w:color w:val="FFFFFF"/>
                <w:sz w:val="14"/>
              </w:rPr>
              <w:t>Value</w:t>
            </w:r>
          </w:p>
        </w:tc>
        <w:tc>
          <w:tcPr>
            <w:tcW w:type="dxa" w:w="2381"/>
            <w:shd w:val="clear" w:color="auto" w:fill="1F3864"/>
          </w:tcPr>
          <w:p>
            <w:r/>
            <w:r>
              <w:rPr>
                <w:b/>
                <w:color w:val="FFFFFF"/>
                <w:sz w:val="14"/>
              </w:rPr>
              <w:t>Context</w:t>
            </w:r>
          </w:p>
        </w:tc>
        <w:tc>
          <w:tcPr>
            <w:tcW w:type="dxa" w:w="1247"/>
            <w:shd w:val="clear" w:color="auto" w:fill="1F3864"/>
          </w:tcPr>
          <w:p>
            <w:r/>
            <w:r>
              <w:rPr>
                <w:b/>
                <w:color w:val="FFFFFF"/>
                <w:sz w:val="14"/>
              </w:rPr>
              <w:t>First seen (UTC)</w:t>
            </w:r>
          </w:p>
        </w:tc>
        <w:tc>
          <w:tcPr>
            <w:tcW w:type="dxa" w:w="1247"/>
            <w:shd w:val="clear" w:color="auto" w:fill="1F3864"/>
          </w:tcPr>
          <w:p>
            <w:r/>
            <w:r>
              <w:rPr>
                <w:b/>
                <w:color w:val="FFFFFF"/>
                <w:sz w:val="14"/>
              </w:rPr>
              <w:t>Last seen (UTC)</w:t>
            </w:r>
          </w:p>
        </w:tc>
        <w:tc>
          <w:tcPr>
            <w:tcW w:type="dxa" w:w="1701"/>
            <w:shd w:val="clear" w:color="auto" w:fill="1F3864"/>
          </w:tcPr>
          <w:p>
            <w:r/>
            <w:r>
              <w:rPr>
                <w:b/>
                <w:color w:val="FFFFFF"/>
                <w:sz w:val="14"/>
              </w:rPr>
              <w:t>References</w:t>
            </w:r>
          </w:p>
        </w:tc>
      </w:tr>
      <w:tr>
        <w:tc>
          <w:tcPr>
            <w:tcW w:type="dxa" w:w="680"/>
          </w:tcPr>
          <w:p>
            <w:r/>
            <w:r>
              <w:rPr>
                <w:sz w:val="14"/>
              </w:rPr>
              <w:t>I-001</w:t>
            </w:r>
          </w:p>
        </w:tc>
        <w:tc>
          <w:tcPr>
            <w:tcW w:type="dxa" w:w="907"/>
          </w:tcPr>
          <w:p>
            <w:r/>
            <w:r>
              <w:rPr>
                <w:sz w:val="14"/>
              </w:rPr>
              <w:t>service</w:t>
            </w:r>
          </w:p>
        </w:tc>
        <w:tc>
          <w:tcPr>
            <w:tcW w:type="dxa" w:w="2381"/>
          </w:tcPr>
          <w:p>
            <w:r/>
            <w:r>
              <w:rPr>
                <w:sz w:val="14"/>
              </w:rPr>
              <w:t>coreupdater</w:t>
            </w:r>
          </w:p>
        </w:tc>
        <w:tc>
          <w:tcPr>
            <w:tcW w:type="dxa" w:w="2381"/>
          </w:tcPr>
          <w:p>
            <w:r/>
            <w:r>
              <w:rPr>
                <w:sz w:val="14"/>
              </w:rPr>
              <w:t>Auto-start own-process service; matching coreupdater.exe run as domain Administrator PID 8324 at 03:40:49 UTC</w:t>
            </w:r>
          </w:p>
        </w:tc>
        <w:tc>
          <w:tcPr>
            <w:tcW w:type="dxa" w:w="1247"/>
          </w:tcPr>
          <w:p>
            <w:r/>
            <w:r>
              <w:rPr>
                <w:sz w:val="14"/>
              </w:rPr>
              <w:t>2020-09-19 03:40:49</w:t>
            </w:r>
          </w:p>
        </w:tc>
        <w:tc>
          <w:tcPr>
            <w:tcW w:type="dxa" w:w="1247"/>
          </w:tcPr>
          <w:p>
            <w:r/>
            <w:r>
              <w:rPr>
                <w:sz w:val="14"/>
              </w:rPr>
              <w:t>2020-09-19 03:40:49</w:t>
            </w:r>
          </w:p>
        </w:tc>
        <w:tc>
          <w:tcPr>
            <w:tcW w:type="dxa" w:w="1701"/>
          </w:tcPr>
          <w:p>
            <w:r/>
            <w:r>
              <w:rPr>
                <w:sz w:val="14"/>
              </w:rPr>
              <w:t>volatility/windows.svcscan.SvcScan.jsonl#20</w:t>
              <w:br/>
              <w:t>volatility/windows.pslist.PsList.jsonl#50</w:t>
            </w:r>
          </w:p>
        </w:tc>
      </w:tr>
      <w:tr>
        <w:tc>
          <w:tcPr>
            <w:tcW w:type="dxa" w:w="680"/>
          </w:tcPr>
          <w:p>
            <w:r/>
            <w:r>
              <w:rPr>
                <w:sz w:val="14"/>
              </w:rPr>
              <w:t>I-002</w:t>
            </w:r>
          </w:p>
        </w:tc>
        <w:tc>
          <w:tcPr>
            <w:tcW w:type="dxa" w:w="907"/>
          </w:tcPr>
          <w:p>
            <w:r/>
            <w:r>
              <w:rPr>
                <w:sz w:val="14"/>
              </w:rPr>
              <w:t>file</w:t>
            </w:r>
          </w:p>
        </w:tc>
        <w:tc>
          <w:tcPr>
            <w:tcW w:type="dxa" w:w="2381"/>
          </w:tcPr>
          <w:p>
            <w:r/>
            <w:r>
              <w:rPr>
                <w:sz w:val="14"/>
              </w:rPr>
              <w:t>coreupdater.exe</w:t>
            </w:r>
          </w:p>
        </w:tc>
        <w:tc>
          <w:tcPr>
            <w:tcW w:type="dxa" w:w="2381"/>
          </w:tcPr>
          <w:p>
            <w:r/>
            <w:r>
              <w:rPr>
                <w:sz w:val="14"/>
              </w:rPr>
              <w:t>Suspicious binary, MFT record 26213, created 2020-09-19 03:40:00 UTC</w:t>
            </w:r>
          </w:p>
        </w:tc>
        <w:tc>
          <w:tcPr>
            <w:tcW w:type="dxa" w:w="1247"/>
          </w:tcPr>
          <w:p>
            <w:r/>
            <w:r>
              <w:rPr>
                <w:sz w:val="14"/>
              </w:rPr>
              <w:t>2020-09-19 03:40:00</w:t>
            </w:r>
          </w:p>
        </w:tc>
        <w:tc>
          <w:tcPr>
            <w:tcW w:type="dxa" w:w="1247"/>
          </w:tcPr>
          <w:p>
            <w:r/>
            <w:r>
              <w:rPr>
                <w:sz w:val="14"/>
              </w:rPr>
              <w:t>2020-09-19 03:40:00</w:t>
            </w:r>
          </w:p>
        </w:tc>
        <w:tc>
          <w:tcPr>
            <w:tcW w:type="dxa" w:w="1701"/>
          </w:tcPr>
          <w:p>
            <w:r/>
            <w:r>
              <w:rPr>
                <w:sz w:val="14"/>
              </w:rPr>
              <w:t>volatility/windows.mftscan.MFTScan.jsonl#56378</w:t>
            </w:r>
          </w:p>
        </w:tc>
      </w:tr>
      <w:tr>
        <w:tc>
          <w:tcPr>
            <w:tcW w:type="dxa" w:w="680"/>
          </w:tcPr>
          <w:p>
            <w:r/>
            <w:r>
              <w:rPr>
                <w:sz w:val="14"/>
              </w:rPr>
              <w:t>I-003</w:t>
            </w:r>
          </w:p>
        </w:tc>
        <w:tc>
          <w:tcPr>
            <w:tcW w:type="dxa" w:w="907"/>
          </w:tcPr>
          <w:p>
            <w:r/>
            <w:r>
              <w:rPr>
                <w:sz w:val="14"/>
              </w:rPr>
              <w:t>ip</w:t>
            </w:r>
          </w:p>
        </w:tc>
        <w:tc>
          <w:tcPr>
            <w:tcW w:type="dxa" w:w="2381"/>
          </w:tcPr>
          <w:p>
            <w:r/>
            <w:r>
              <w:rPr>
                <w:sz w:val="14"/>
              </w:rPr>
              <w:t>203.78.103.109</w:t>
            </w:r>
          </w:p>
        </w:tc>
        <w:tc>
          <w:tcPr>
            <w:tcW w:type="dxa" w:w="2381"/>
          </w:tcPr>
          <w:p>
            <w:r/>
            <w:r>
              <w:rPr>
                <w:sz w:val="14"/>
              </w:rPr>
              <w:t>Two ESTABLISHED TCP sessions to port 443 (local 50875, 50972), owner not resolved; candidate C2 (to be confirmed)</w:t>
            </w:r>
          </w:p>
        </w:tc>
        <w:tc>
          <w:tcPr>
            <w:tcW w:type="dxa" w:w="1247"/>
          </w:tcPr>
          <w:p>
            <w:r/>
            <w:r>
              <w:rPr>
                <w:sz w:val="14"/>
              </w:rPr>
            </w:r>
          </w:p>
        </w:tc>
        <w:tc>
          <w:tcPr>
            <w:tcW w:type="dxa" w:w="1247"/>
          </w:tcPr>
          <w:p>
            <w:r/>
            <w:r>
              <w:rPr>
                <w:sz w:val="14"/>
              </w:rPr>
            </w:r>
          </w:p>
        </w:tc>
        <w:tc>
          <w:tcPr>
            <w:tcW w:type="dxa" w:w="1701"/>
          </w:tcPr>
          <w:p>
            <w:r/>
            <w:r>
              <w:rPr>
                <w:sz w:val="14"/>
              </w:rPr>
              <w:t>volatility/windows.netscan.NetScan.jsonl#110</w:t>
              <w:br/>
              <w:t>volatility/windows.netscan.NetScan.jsonl#114</w:t>
            </w:r>
          </w:p>
        </w:tc>
      </w:tr>
      <w:tr>
        <w:tc>
          <w:tcPr>
            <w:tcW w:type="dxa" w:w="680"/>
          </w:tcPr>
          <w:p>
            <w:r/>
            <w:r>
              <w:rPr>
                <w:sz w:val="14"/>
              </w:rPr>
              <w:t>I-004</w:t>
            </w:r>
          </w:p>
        </w:tc>
        <w:tc>
          <w:tcPr>
            <w:tcW w:type="dxa" w:w="907"/>
          </w:tcPr>
          <w:p>
            <w:r/>
            <w:r>
              <w:rPr>
                <w:sz w:val="14"/>
              </w:rPr>
              <w:t>file</w:t>
            </w:r>
          </w:p>
        </w:tc>
        <w:tc>
          <w:tcPr>
            <w:tcW w:type="dxa" w:w="2381"/>
          </w:tcPr>
          <w:p>
            <w:r/>
            <w:r>
              <w:rPr>
                <w:sz w:val="14"/>
              </w:rPr>
              <w:t>loot.lnk</w:t>
            </w:r>
          </w:p>
        </w:tc>
        <w:tc>
          <w:tcPr>
            <w:tcW w:type="dxa" w:w="2381"/>
          </w:tcPr>
          <w:p>
            <w:r/>
            <w:r>
              <w:rPr>
                <w:sz w:val="14"/>
              </w:rPr>
              <w:t>LNK created 2020-09-19 03:46:18 UTC (MFT 87445) during domain Administrator session after coreupdater.exe execution; possible staging folder "loot".</w:t>
            </w:r>
          </w:p>
        </w:tc>
        <w:tc>
          <w:tcPr>
            <w:tcW w:type="dxa" w:w="1247"/>
          </w:tcPr>
          <w:p>
            <w:r/>
            <w:r>
              <w:rPr>
                <w:sz w:val="14"/>
              </w:rPr>
              <w:t>2020-09-19 03:46:18</w:t>
            </w:r>
          </w:p>
        </w:tc>
        <w:tc>
          <w:tcPr>
            <w:tcW w:type="dxa" w:w="1247"/>
          </w:tcPr>
          <w:p>
            <w:r/>
            <w:r>
              <w:rPr>
                <w:sz w:val="14"/>
              </w:rPr>
              <w:t>2020-09-19 03:46:18</w:t>
            </w:r>
          </w:p>
        </w:tc>
        <w:tc>
          <w:tcPr>
            <w:tcW w:type="dxa" w:w="1701"/>
          </w:tcPr>
          <w:p>
            <w:r/>
            <w:r>
              <w:rPr>
                <w:sz w:val="14"/>
              </w:rPr>
              <w:t>volatility/windows.mftscan.MFTScan.jsonl#78568</w:t>
            </w:r>
          </w:p>
        </w:tc>
      </w:tr>
      <w:tr>
        <w:tc>
          <w:tcPr>
            <w:tcW w:type="dxa" w:w="680"/>
          </w:tcPr>
          <w:p>
            <w:r/>
            <w:r>
              <w:rPr>
                <w:sz w:val="14"/>
              </w:rPr>
              <w:t>I-005</w:t>
            </w:r>
          </w:p>
        </w:tc>
        <w:tc>
          <w:tcPr>
            <w:tcW w:type="dxa" w:w="907"/>
          </w:tcPr>
          <w:p>
            <w:r/>
            <w:r>
              <w:rPr>
                <w:sz w:val="14"/>
              </w:rPr>
              <w:t>service</w:t>
            </w:r>
          </w:p>
        </w:tc>
        <w:tc>
          <w:tcPr>
            <w:tcW w:type="dxa" w:w="2381"/>
          </w:tcPr>
          <w:p>
            <w:r/>
            <w:r>
              <w:rPr>
                <w:sz w:val="14"/>
              </w:rPr>
              <w:t>WdNisDrv/WdNisSvc stopped (Defender NIS) at 2020-09-19 03:39:45</w:t>
            </w:r>
          </w:p>
        </w:tc>
        <w:tc>
          <w:tcPr>
            <w:tcW w:type="dxa" w:w="2381"/>
          </w:tcPr>
          <w:p>
            <w:r/>
            <w:r>
              <w:rPr>
                <w:sz w:val="14"/>
              </w:rPr>
              <w:t>Defender Network Inspection driver unloaded 15 s before coreupdater.exe drop; behavioural indicator of Defender tampering (F-009).</w:t>
            </w:r>
          </w:p>
        </w:tc>
        <w:tc>
          <w:tcPr>
            <w:tcW w:type="dxa" w:w="1247"/>
          </w:tcPr>
          <w:p>
            <w:r/>
            <w:r>
              <w:rPr>
                <w:sz w:val="14"/>
              </w:rPr>
              <w:t>2020-09-19 03:39:45</w:t>
            </w:r>
          </w:p>
        </w:tc>
        <w:tc>
          <w:tcPr>
            <w:tcW w:type="dxa" w:w="1247"/>
          </w:tcPr>
          <w:p>
            <w:r/>
            <w:r>
              <w:rPr>
                <w:sz w:val="14"/>
              </w:rPr>
              <w:t>2020-09-19 03:39:45</w:t>
            </w:r>
          </w:p>
        </w:tc>
        <w:tc>
          <w:tcPr>
            <w:tcW w:type="dxa" w:w="1701"/>
          </w:tcPr>
          <w:p>
            <w:r/>
            <w:r>
              <w:rPr>
                <w:sz w:val="14"/>
              </w:rPr>
              <w:t>volatility/windows.unloadedmodules.UnloadedModules.jsonl#7</w:t>
              <w:br/>
              <w:t>volatility/windows.svcscan.SvcScan.jsonl#70</w:t>
            </w:r>
          </w:p>
        </w:tc>
      </w:tr>
      <w:tr>
        <w:tc>
          <w:tcPr>
            <w:tcW w:type="dxa" w:w="680"/>
          </w:tcPr>
          <w:p>
            <w:r/>
            <w:r>
              <w:rPr>
                <w:sz w:val="14"/>
              </w:rPr>
              <w:t>I-006</w:t>
            </w:r>
          </w:p>
        </w:tc>
        <w:tc>
          <w:tcPr>
            <w:tcW w:type="dxa" w:w="907"/>
          </w:tcPr>
          <w:p>
            <w:r/>
            <w:r>
              <w:rPr>
                <w:sz w:val="14"/>
              </w:rPr>
              <w:t>command</w:t>
            </w:r>
          </w:p>
        </w:tc>
        <w:tc>
          <w:tcPr>
            <w:tcW w:type="dxa" w:w="2381"/>
          </w:tcPr>
          <w:p>
            <w:r/>
            <w:r>
              <w:rPr>
                <w:sz w:val="14"/>
              </w:rPr>
              <w:t>e2vgmtzqt3xcbq.mca (mutant name)</w:t>
            </w:r>
          </w:p>
        </w:tc>
        <w:tc>
          <w:tcPr>
            <w:tcW w:type="dxa" w:w="2381"/>
          </w:tcPr>
          <w:p>
            <w:r/>
            <w:r>
              <w:rPr>
                <w:sz w:val="14"/>
              </w:rPr>
              <w:t>Random-looking named mutant in mutantscan with no owning handle recovered; unexplained, low-confidence lead to compare against threat intel.</w:t>
            </w:r>
          </w:p>
        </w:tc>
        <w:tc>
          <w:tcPr>
            <w:tcW w:type="dxa" w:w="1247"/>
          </w:tcPr>
          <w:p>
            <w:r/>
            <w:r>
              <w:rPr>
                <w:sz w:val="14"/>
              </w:rPr>
            </w:r>
          </w:p>
        </w:tc>
        <w:tc>
          <w:tcPr>
            <w:tcW w:type="dxa" w:w="1247"/>
          </w:tcPr>
          <w:p>
            <w:r/>
            <w:r>
              <w:rPr>
                <w:sz w:val="14"/>
              </w:rPr>
            </w:r>
          </w:p>
        </w:tc>
        <w:tc>
          <w:tcPr>
            <w:tcW w:type="dxa" w:w="1701"/>
          </w:tcPr>
          <w:p>
            <w:r/>
            <w:r>
              <w:rPr>
                <w:sz w:val="14"/>
              </w:rPr>
              <w:t>volatility/windows.mutantscan.MutantScan.jsonl#440</w:t>
            </w:r>
          </w:p>
        </w:tc>
      </w:tr>
      <w:tr>
        <w:tc>
          <w:tcPr>
            <w:tcW w:type="dxa" w:w="680"/>
          </w:tcPr>
          <w:p>
            <w:r/>
            <w:r>
              <w:rPr>
                <w:sz w:val="14"/>
              </w:rPr>
              <w:t>I-007</w:t>
            </w:r>
          </w:p>
        </w:tc>
        <w:tc>
          <w:tcPr>
            <w:tcW w:type="dxa" w:w="907"/>
          </w:tcPr>
          <w:p>
            <w:r/>
            <w:r>
              <w:rPr>
                <w:sz w:val="14"/>
              </w:rPr>
              <w:t>sid</w:t>
            </w:r>
          </w:p>
        </w:tc>
        <w:tc>
          <w:tcPr>
            <w:tcW w:type="dxa" w:w="2381"/>
          </w:tcPr>
          <w:p>
            <w:r/>
            <w:r>
              <w:rPr>
                <w:sz w:val="14"/>
              </w:rPr>
              <w:t>S-1-5-21-2232410529-1445159330-2725690660-500</w:t>
            </w:r>
          </w:p>
        </w:tc>
        <w:tc>
          <w:tcPr>
            <w:tcW w:type="dxa" w:w="2381"/>
          </w:tcPr>
          <w:p>
            <w:r/>
            <w:r>
              <w:rPr>
                <w:sz w:val="14"/>
              </w:rPr>
              <w:t>The built-in domain Administrator (C137) was used over RDP (S-1-5-14) at 03:36-03:44 UTC on 2020-09-19. This session dropped and ran coreupdater.exe. Treat the account as compromised.</w:t>
            </w:r>
          </w:p>
        </w:tc>
        <w:tc>
          <w:tcPr>
            <w:tcW w:type="dxa" w:w="1247"/>
          </w:tcPr>
          <w:p>
            <w:r/>
            <w:r>
              <w:rPr>
                <w:sz w:val="14"/>
              </w:rPr>
              <w:t>2020-09-19 03:39:37</w:t>
            </w:r>
          </w:p>
        </w:tc>
        <w:tc>
          <w:tcPr>
            <w:tcW w:type="dxa" w:w="1247"/>
          </w:tcPr>
          <w:p>
            <w:r/>
            <w:r>
              <w:rPr>
                <w:sz w:val="14"/>
              </w:rPr>
              <w:t>2020-09-19 03:39:37</w:t>
            </w:r>
          </w:p>
        </w:tc>
        <w:tc>
          <w:tcPr>
            <w:tcW w:type="dxa" w:w="1701"/>
          </w:tcPr>
          <w:p>
            <w:r/>
            <w:r>
              <w:rPr>
                <w:sz w:val="14"/>
              </w:rPr>
              <w:t>volatility/windows.getsids.GetSIDs.jsonl#625</w:t>
              <w:br/>
              <w:t>volatility/windows.mftscan.MFTScan.jsonl#107218</w:t>
            </w:r>
          </w:p>
        </w:tc>
      </w:tr>
      <w:tr>
        <w:tc>
          <w:tcPr>
            <w:tcW w:type="dxa" w:w="680"/>
          </w:tcPr>
          <w:p>
            <w:r/>
            <w:r>
              <w:rPr>
                <w:sz w:val="14"/>
              </w:rPr>
              <w:t>I-008</w:t>
            </w:r>
          </w:p>
        </w:tc>
        <w:tc>
          <w:tcPr>
            <w:tcW w:type="dxa" w:w="907"/>
          </w:tcPr>
          <w:p>
            <w:r/>
            <w:r>
              <w:rPr>
                <w:sz w:val="14"/>
              </w:rPr>
              <w:t>user</w:t>
            </w:r>
          </w:p>
        </w:tc>
        <w:tc>
          <w:tcPr>
            <w:tcW w:type="dxa" w:w="2381"/>
          </w:tcPr>
          <w:p>
            <w:r/>
            <w:r>
              <w:rPr>
                <w:sz w:val="14"/>
              </w:rPr>
              <w:t>C137\mortysmith (RID 1108)</w:t>
            </w:r>
          </w:p>
        </w:tc>
        <w:tc>
          <w:tcPr>
            <w:tcW w:type="dxa" w:w="2381"/>
          </w:tcPr>
          <w:p>
            <w:r/>
            <w:r>
              <w:rPr>
                <w:sz w:val="14"/>
              </w:rPr>
              <w:t>Interactive logon on 2020-09-18 at 22:46:45. The injected spoolsv.exe (PID 2188) had C:\Users\mortysmith\Desktop as its CWD, so this user context may be the origin of the injection.</w:t>
            </w:r>
          </w:p>
        </w:tc>
        <w:tc>
          <w:tcPr>
            <w:tcW w:type="dxa" w:w="1247"/>
          </w:tcPr>
          <w:p>
            <w:r/>
            <w:r>
              <w:rPr>
                <w:sz w:val="14"/>
              </w:rPr>
              <w:t>2020-09-18 22:46:46</w:t>
            </w:r>
          </w:p>
        </w:tc>
        <w:tc>
          <w:tcPr>
            <w:tcW w:type="dxa" w:w="1247"/>
          </w:tcPr>
          <w:p>
            <w:r/>
            <w:r>
              <w:rPr>
                <w:sz w:val="14"/>
              </w:rPr>
              <w:t>2020-09-18 22:46:46</w:t>
            </w:r>
          </w:p>
        </w:tc>
        <w:tc>
          <w:tcPr>
            <w:tcW w:type="dxa" w:w="1701"/>
          </w:tcPr>
          <w:p>
            <w:r/>
            <w:r>
              <w:rPr>
                <w:sz w:val="14"/>
              </w:rPr>
              <w:t>volatility/windows.mftscan.MFTScan.jsonl#26401</w:t>
              <w:br/>
              <w:t>volatility/windows.handles.Handles.jsonl#14195</w:t>
            </w:r>
          </w:p>
        </w:tc>
      </w:tr>
      <w:tr>
        <w:tc>
          <w:tcPr>
            <w:tcW w:type="dxa" w:w="680"/>
          </w:tcPr>
          <w:p>
            <w:r/>
            <w:r>
              <w:rPr>
                <w:sz w:val="14"/>
              </w:rPr>
              <w:t>I-009</w:t>
            </w:r>
          </w:p>
        </w:tc>
        <w:tc>
          <w:tcPr>
            <w:tcW w:type="dxa" w:w="907"/>
          </w:tcPr>
          <w:p>
            <w:r/>
            <w:r>
              <w:rPr>
                <w:sz w:val="14"/>
              </w:rPr>
              <w:t>path</w:t>
            </w:r>
          </w:p>
        </w:tc>
        <w:tc>
          <w:tcPr>
            <w:tcW w:type="dxa" w:w="2381"/>
          </w:tcPr>
          <w:p>
            <w:r/>
            <w:r>
              <w:rPr>
                <w:sz w:val="14"/>
              </w:rPr>
              <w:t>\\CITADEL-DC01\FileShare (mapped as Z:, LUID 0xb3ce1f)</w:t>
            </w:r>
          </w:p>
        </w:tc>
        <w:tc>
          <w:tcPr>
            <w:tcW w:type="dxa" w:w="2381"/>
          </w:tcPr>
          <w:p>
            <w:r/>
            <w:r>
              <w:rPr>
                <w:sz w:val="14"/>
              </w:rPr>
              <w:t>Network share on the DC mapped at capture time. Possible collection/staging location; review its access logs and contents on the DC.</w:t>
            </w:r>
          </w:p>
        </w:tc>
        <w:tc>
          <w:tcPr>
            <w:tcW w:type="dxa" w:w="1247"/>
          </w:tcPr>
          <w:p>
            <w:r/>
            <w:r>
              <w:rPr>
                <w:sz w:val="14"/>
              </w:rPr>
            </w:r>
          </w:p>
        </w:tc>
        <w:tc>
          <w:tcPr>
            <w:tcW w:type="dxa" w:w="1247"/>
          </w:tcPr>
          <w:p>
            <w:r/>
            <w:r>
              <w:rPr>
                <w:sz w:val="14"/>
              </w:rPr>
            </w:r>
          </w:p>
        </w:tc>
        <w:tc>
          <w:tcPr>
            <w:tcW w:type="dxa" w:w="1701"/>
          </w:tcPr>
          <w:p>
            <w:r/>
            <w:r>
              <w:rPr>
                <w:sz w:val="14"/>
              </w:rPr>
              <w:t>volatility/windows.handles.Handles.jsonl#11901</w:t>
              <w:br/>
              <w:t>volatility/windows.filescan.FileScan.jsonl#3433</w:t>
            </w:r>
          </w:p>
        </w:tc>
      </w:tr>
      <w:tr>
        <w:tc>
          <w:tcPr>
            <w:tcW w:type="dxa" w:w="680"/>
          </w:tcPr>
          <w:p>
            <w:r/>
            <w:r>
              <w:rPr>
                <w:sz w:val="14"/>
              </w:rPr>
              <w:t>I-010</w:t>
            </w:r>
          </w:p>
        </w:tc>
        <w:tc>
          <w:tcPr>
            <w:tcW w:type="dxa" w:w="907"/>
          </w:tcPr>
          <w:p>
            <w:r/>
            <w:r>
              <w:rPr>
                <w:sz w:val="14"/>
              </w:rPr>
              <w:t>file</w:t>
            </w:r>
          </w:p>
        </w:tc>
        <w:tc>
          <w:tcPr>
            <w:tcW w:type="dxa" w:w="2381"/>
          </w:tcPr>
          <w:p>
            <w:r/>
            <w:r>
              <w:rPr>
                <w:sz w:val="14"/>
              </w:rPr>
              <w:t>Desktop.lnk (Administrator Recent, MFT 87493, 2020-09-19 03:47:39)</w:t>
            </w:r>
          </w:p>
        </w:tc>
        <w:tc>
          <w:tcPr>
            <w:tcW w:type="dxa" w:w="2381"/>
          </w:tcPr>
          <w:p>
            <w:r/>
            <w:r>
              <w:rPr>
                <w:sz w:val="14"/>
              </w:rPr>
              <w:t>Recent item created during the Administrator RDP session, 81 s after loot.lnk. It points to a Desktop folder that was opened, possibly the mortysmith Desktop.</w:t>
            </w:r>
          </w:p>
        </w:tc>
        <w:tc>
          <w:tcPr>
            <w:tcW w:type="dxa" w:w="1247"/>
          </w:tcPr>
          <w:p>
            <w:r/>
            <w:r>
              <w:rPr>
                <w:sz w:val="14"/>
              </w:rPr>
              <w:t>2020-09-19 03:47:39</w:t>
            </w:r>
          </w:p>
        </w:tc>
        <w:tc>
          <w:tcPr>
            <w:tcW w:type="dxa" w:w="1247"/>
          </w:tcPr>
          <w:p>
            <w:r/>
            <w:r>
              <w:rPr>
                <w:sz w:val="14"/>
              </w:rPr>
              <w:t>2020-09-19 03:47:39</w:t>
            </w:r>
          </w:p>
        </w:tc>
        <w:tc>
          <w:tcPr>
            <w:tcW w:type="dxa" w:w="1701"/>
          </w:tcPr>
          <w:p>
            <w:r/>
            <w:r>
              <w:rPr>
                <w:sz w:val="14"/>
              </w:rPr>
              <w:t>volatility/windows.mftscan.MFTScan.jsonl#82925</w:t>
            </w:r>
          </w:p>
        </w:tc>
      </w:tr>
      <w:tr>
        <w:tc>
          <w:tcPr>
            <w:tcW w:type="dxa" w:w="680"/>
          </w:tcPr>
          <w:p>
            <w:r/>
            <w:r>
              <w:rPr>
                <w:sz w:val="14"/>
              </w:rPr>
              <w:t>I-011</w:t>
            </w:r>
          </w:p>
        </w:tc>
        <w:tc>
          <w:tcPr>
            <w:tcW w:type="dxa" w:w="907"/>
          </w:tcPr>
          <w:p>
            <w:r/>
            <w:r>
              <w:rPr>
                <w:sz w:val="14"/>
              </w:rPr>
              <w:t>ip</w:t>
            </w:r>
          </w:p>
        </w:tc>
        <w:tc>
          <w:tcPr>
            <w:tcW w:type="dxa" w:w="2381"/>
          </w:tcPr>
          <w:p>
            <w:r/>
            <w:r>
              <w:rPr>
                <w:sz w:val="14"/>
              </w:rPr>
              <w:t>194.61.24.0/24 (194.61.24.x, last octet not recoverable)</w:t>
            </w:r>
          </w:p>
        </w:tc>
        <w:tc>
          <w:tcPr>
            <w:tcW w:type="dxa" w:w="2381"/>
          </w:tcPr>
          <w:p>
            <w:r/>
            <w:r>
              <w:rPr>
                <w:sz w:val="14"/>
              </w:rPr>
              <w:t>Web host the domain Administrator visited by IP in Edge Legacy at 2020-09-19 03:39:26 UTC (DOMStore 194.61.24[1].xml, MFT 25584). This is the probable download source of coreupdater.exe (written 03:40:00). Search proxy/firewall/DNS logs for 194.61.24.* around 03:39-03:41 UTC.</w:t>
            </w:r>
          </w:p>
        </w:tc>
        <w:tc>
          <w:tcPr>
            <w:tcW w:type="dxa" w:w="1247"/>
          </w:tcPr>
          <w:p>
            <w:r/>
            <w:r>
              <w:rPr>
                <w:sz w:val="14"/>
              </w:rPr>
              <w:t>2020-09-19 03:39:26</w:t>
            </w:r>
          </w:p>
        </w:tc>
        <w:tc>
          <w:tcPr>
            <w:tcW w:type="dxa" w:w="1247"/>
          </w:tcPr>
          <w:p>
            <w:r/>
            <w:r>
              <w:rPr>
                <w:sz w:val="14"/>
              </w:rPr>
              <w:t>2020-09-19 03:39:26</w:t>
            </w:r>
          </w:p>
        </w:tc>
        <w:tc>
          <w:tcPr>
            <w:tcW w:type="dxa" w:w="1701"/>
          </w:tcPr>
          <w:p>
            <w:r/>
            <w:r>
              <w:rPr>
                <w:sz w:val="14"/>
              </w:rPr>
              <w:t>volatility/windows.mftscan.MFTScan.jsonl#51833</w:t>
            </w:r>
          </w:p>
        </w:tc>
      </w:tr>
      <w:tr>
        <w:tc>
          <w:tcPr>
            <w:tcW w:type="dxa" w:w="680"/>
          </w:tcPr>
          <w:p>
            <w:r/>
            <w:r>
              <w:rPr>
                <w:sz w:val="14"/>
              </w:rPr>
              <w:t>I-012</w:t>
            </w:r>
          </w:p>
        </w:tc>
        <w:tc>
          <w:tcPr>
            <w:tcW w:type="dxa" w:w="907"/>
          </w:tcPr>
          <w:p>
            <w:r/>
            <w:r>
              <w:rPr>
                <w:sz w:val="14"/>
              </w:rPr>
              <w:t>command</w:t>
            </w:r>
          </w:p>
        </w:tc>
        <w:tc>
          <w:tcPr>
            <w:tcW w:type="dxa" w:w="2381"/>
          </w:tcPr>
          <w:p>
            <w:r/>
            <w:r>
              <w:rPr>
                <w:sz w:val="14"/>
              </w:rPr>
              <w:t>spoolsv.exe PID 2188 – injected PE, RWX VadS region 0x1840000 (MZ), unlinked from loader lists, handle to lsass.exe PID 656</w:t>
            </w:r>
          </w:p>
        </w:tc>
        <w:tc>
          <w:tcPr>
            <w:tcW w:type="dxa" w:w="2381"/>
          </w:tcPr>
          <w:p>
            <w:r/>
            <w:r>
              <w:rPr>
                <w:sz w:val="14"/>
              </w:rPr>
              <w:t>Memory IOC (F-003): reflective DLL/PE injection in print spooler with credential-access handle on LSASS; dump region for YARA/hashing.</w:t>
            </w:r>
          </w:p>
        </w:tc>
        <w:tc>
          <w:tcPr>
            <w:tcW w:type="dxa" w:w="1247"/>
          </w:tcPr>
          <w:p>
            <w:r/>
            <w:r>
              <w:rPr>
                <w:sz w:val="14"/>
              </w:rPr>
            </w:r>
          </w:p>
        </w:tc>
        <w:tc>
          <w:tcPr>
            <w:tcW w:type="dxa" w:w="1247"/>
          </w:tcPr>
          <w:p>
            <w:r/>
            <w:r>
              <w:rPr>
                <w:sz w:val="14"/>
              </w:rPr>
            </w:r>
          </w:p>
        </w:tc>
        <w:tc>
          <w:tcPr>
            <w:tcW w:type="dxa" w:w="1701"/>
          </w:tcPr>
          <w:p>
            <w:r/>
            <w:r>
              <w:rPr>
                <w:sz w:val="14"/>
              </w:rPr>
              <w:t>volatility/windows.malware.malfind.Malfind.jsonl#1</w:t>
              <w:br/>
              <w:t>volatility/windows.malware.ldrmodules.LdrModules.jsonl#32</w:t>
              <w:br/>
              <w:t>volatility/windows.handles.Handles.jsonl#14206</w:t>
            </w:r>
          </w:p>
        </w:tc>
      </w:tr>
      <w:tr>
        <w:tc>
          <w:tcPr>
            <w:tcW w:type="dxa" w:w="680"/>
          </w:tcPr>
          <w:p>
            <w:r/>
            <w:r>
              <w:rPr>
                <w:sz w:val="14"/>
              </w:rPr>
              <w:t>I-013</w:t>
            </w:r>
          </w:p>
        </w:tc>
        <w:tc>
          <w:tcPr>
            <w:tcW w:type="dxa" w:w="907"/>
          </w:tcPr>
          <w:p>
            <w:r/>
            <w:r>
              <w:rPr>
                <w:sz w:val="14"/>
              </w:rPr>
              <w:t>command</w:t>
            </w:r>
          </w:p>
        </w:tc>
        <w:tc>
          <w:tcPr>
            <w:tcW w:type="dxa" w:w="2381"/>
          </w:tcPr>
          <w:p>
            <w:r/>
            <w:r>
              <w:rPr>
                <w:sz w:val="14"/>
              </w:rPr>
              <w:t>powershell.exe PID 508 -&gt; PID 3316 (ricksanchez, session 2) – injected PE RWX region 0x10c6c070000, RWX-started thread TID 3892</w:t>
            </w:r>
          </w:p>
        </w:tc>
        <w:tc>
          <w:tcPr>
            <w:tcW w:type="dxa" w:w="2381"/>
          </w:tcPr>
          <w:p>
            <w:r/>
            <w:r>
              <w:rPr>
                <w:sz w:val="14"/>
              </w:rPr>
              <w:t>Memory IOC (F-004/F-007): PowerShell chain started 05:08:37/05:08:43 UTC at ricksanchez logon, parent PPID 1380 exited; probable C2 stager (port 50972 -&gt; 203.78.103.109:443 probable).</w:t>
            </w:r>
          </w:p>
        </w:tc>
        <w:tc>
          <w:tcPr>
            <w:tcW w:type="dxa" w:w="1247"/>
          </w:tcPr>
          <w:p>
            <w:r/>
            <w:r>
              <w:rPr>
                <w:sz w:val="14"/>
              </w:rPr>
              <w:t>2020-09-19 05:08:37</w:t>
            </w:r>
          </w:p>
        </w:tc>
        <w:tc>
          <w:tcPr>
            <w:tcW w:type="dxa" w:w="1247"/>
          </w:tcPr>
          <w:p>
            <w:r/>
            <w:r>
              <w:rPr>
                <w:sz w:val="14"/>
              </w:rPr>
              <w:t>2020-09-19 05:08:43</w:t>
            </w:r>
          </w:p>
        </w:tc>
        <w:tc>
          <w:tcPr>
            <w:tcW w:type="dxa" w:w="1701"/>
          </w:tcPr>
          <w:p>
            <w:r/>
            <w:r>
              <w:rPr>
                <w:sz w:val="14"/>
              </w:rPr>
              <w:t>volatility/windows.malware.malfind.Malfind.jsonl#6</w:t>
              <w:br/>
              <w:t>volatility/windows.malware.suspicious_threads.SuspiciousThreads.jsonl#44</w:t>
              <w:br/>
              <w:t>volatility/windows.psscan.PsScan.jsonl#101</w:t>
              <w:br/>
              <w:t>volatility/windows.psscan.PsScan.jsonl#154</w:t>
            </w:r>
          </w:p>
        </w:tc>
      </w:tr>
      <w:tr>
        <w:tc>
          <w:tcPr>
            <w:tcW w:type="dxa" w:w="680"/>
          </w:tcPr>
          <w:p>
            <w:r/>
            <w:r>
              <w:rPr>
                <w:sz w:val="14"/>
              </w:rPr>
              <w:t>I-014</w:t>
            </w:r>
          </w:p>
        </w:tc>
        <w:tc>
          <w:tcPr>
            <w:tcW w:type="dxa" w:w="907"/>
          </w:tcPr>
          <w:p>
            <w:r/>
            <w:r>
              <w:rPr>
                <w:sz w:val="14"/>
              </w:rPr>
              <w:t>file</w:t>
            </w:r>
          </w:p>
        </w:tc>
        <w:tc>
          <w:tcPr>
            <w:tcW w:type="dxa" w:w="2381"/>
          </w:tcPr>
          <w:p>
            <w:r/>
            <w:r>
              <w:rPr>
                <w:sz w:val="14"/>
              </w:rPr>
              <w:t>194.61.24[1].xml (Edge Legacy DOMStore, Administrator profile, MFT 25584, created 03:39:26 UTC)</w:t>
            </w:r>
          </w:p>
        </w:tc>
        <w:tc>
          <w:tcPr>
            <w:tcW w:type="dxa" w:w="2381"/>
          </w:tcPr>
          <w:p>
            <w:r/>
            <w:r>
              <w:rPr>
                <w:sz w:val="14"/>
              </w:rPr>
              <w:t>Browser artefact of the visit to the raw-IP web host 194.61.24.x that most probably served coreupdater.exe (F-021).</w:t>
            </w:r>
          </w:p>
        </w:tc>
        <w:tc>
          <w:tcPr>
            <w:tcW w:type="dxa" w:w="1247"/>
          </w:tcPr>
          <w:p>
            <w:r/>
            <w:r>
              <w:rPr>
                <w:sz w:val="14"/>
              </w:rPr>
              <w:t>2020-09-19 03:39:26</w:t>
            </w:r>
          </w:p>
        </w:tc>
        <w:tc>
          <w:tcPr>
            <w:tcW w:type="dxa" w:w="1247"/>
          </w:tcPr>
          <w:p>
            <w:r/>
            <w:r>
              <w:rPr>
                <w:sz w:val="14"/>
              </w:rPr>
              <w:t>2020-09-19 03:39:26</w:t>
            </w:r>
          </w:p>
        </w:tc>
        <w:tc>
          <w:tcPr>
            <w:tcW w:type="dxa" w:w="1701"/>
          </w:tcPr>
          <w:p>
            <w:r/>
            <w:r>
              <w:rPr>
                <w:sz w:val="14"/>
              </w:rPr>
              <w:t>volatility/windows.mftscan.MFTScan.jsonl#51833</w:t>
            </w:r>
          </w:p>
        </w:tc>
      </w:tr>
      <w:tr>
        <w:tc>
          <w:tcPr>
            <w:tcW w:type="dxa" w:w="680"/>
          </w:tcPr>
          <w:p>
            <w:r/>
            <w:r>
              <w:rPr>
                <w:sz w:val="14"/>
              </w:rPr>
              <w:t>I-015</w:t>
            </w:r>
          </w:p>
        </w:tc>
        <w:tc>
          <w:tcPr>
            <w:tcW w:type="dxa" w:w="907"/>
          </w:tcPr>
          <w:p>
            <w:r/>
            <w:r>
              <w:rPr>
                <w:sz w:val="14"/>
              </w:rPr>
              <w:t>user</w:t>
            </w:r>
          </w:p>
        </w:tc>
        <w:tc>
          <w:tcPr>
            <w:tcW w:type="dxa" w:w="2381"/>
          </w:tcPr>
          <w:p>
            <w:r/>
            <w:r>
              <w:rPr>
                <w:sz w:val="14"/>
              </w:rPr>
              <w:t>C137\Administrator (domain RID 500, Domain/Enterprise/Schema Admins)</w:t>
            </w:r>
          </w:p>
        </w:tc>
        <w:tc>
          <w:tcPr>
            <w:tcW w:type="dxa" w:w="2381"/>
          </w:tcPr>
          <w:p>
            <w:r/>
            <w:r>
              <w:rPr>
                <w:sz w:val="14"/>
              </w:rPr>
              <w:t>Account used via inbound RDP (session 3, 03:36:23-03:47:39 UTC) to download and run coreupdater.exe; treat credentials as compromised (F-014/F-016).</w:t>
            </w:r>
          </w:p>
        </w:tc>
        <w:tc>
          <w:tcPr>
            <w:tcW w:type="dxa" w:w="1247"/>
          </w:tcPr>
          <w:p>
            <w:r/>
            <w:r>
              <w:rPr>
                <w:sz w:val="14"/>
              </w:rPr>
            </w:r>
          </w:p>
        </w:tc>
        <w:tc>
          <w:tcPr>
            <w:tcW w:type="dxa" w:w="1247"/>
          </w:tcPr>
          <w:p>
            <w:r/>
            <w:r>
              <w:rPr>
                <w:sz w:val="14"/>
              </w:rPr>
            </w:r>
          </w:p>
        </w:tc>
        <w:tc>
          <w:tcPr>
            <w:tcW w:type="dxa" w:w="1701"/>
          </w:tcPr>
          <w:p>
            <w:r/>
            <w:r>
              <w:rPr>
                <w:sz w:val="14"/>
              </w:rPr>
              <w:t>volatility/windows.getsids.GetSIDs.jsonl#619</w:t>
              <w:br/>
              <w:t>volatility/windows.getsids.GetSIDs.jsonl#606</w:t>
            </w:r>
          </w:p>
        </w:tc>
      </w:tr>
      <w:tr>
        <w:tc>
          <w:tcPr>
            <w:tcW w:type="dxa" w:w="680"/>
          </w:tcPr>
          <w:p>
            <w:r/>
            <w:r>
              <w:rPr>
                <w:sz w:val="14"/>
              </w:rPr>
              <w:t>I-016</w:t>
            </w:r>
          </w:p>
        </w:tc>
        <w:tc>
          <w:tcPr>
            <w:tcW w:type="dxa" w:w="907"/>
          </w:tcPr>
          <w:p>
            <w:r/>
            <w:r>
              <w:rPr>
                <w:sz w:val="14"/>
              </w:rPr>
              <w:t>user</w:t>
            </w:r>
          </w:p>
        </w:tc>
        <w:tc>
          <w:tcPr>
            <w:tcW w:type="dxa" w:w="2381"/>
          </w:tcPr>
          <w:p>
            <w:r/>
            <w:r>
              <w:rPr>
                <w:sz w:val="14"/>
              </w:rPr>
              <w:t>C137\ricksanchez (RID 1106, Domain Admins)</w:t>
            </w:r>
          </w:p>
        </w:tc>
        <w:tc>
          <w:tcPr>
            <w:tcW w:type="dxa" w:w="2381"/>
          </w:tcPr>
          <w:p>
            <w:r/>
            <w:r>
              <w:rPr>
                <w:sz w:val="14"/>
              </w:rPr>
              <w:t>Session in which the injected PowerShell chain ran at logon 05:08:37 (F-004/F-007/F-013); account potentially compromised / targeted by logon autostart.</w:t>
            </w:r>
          </w:p>
        </w:tc>
        <w:tc>
          <w:tcPr>
            <w:tcW w:type="dxa" w:w="1247"/>
          </w:tcPr>
          <w:p>
            <w:r/>
            <w:r>
              <w:rPr>
                <w:sz w:val="14"/>
              </w:rPr>
              <w:t>2020-09-19 05:08:37</w:t>
            </w:r>
          </w:p>
        </w:tc>
        <w:tc>
          <w:tcPr>
            <w:tcW w:type="dxa" w:w="1247"/>
          </w:tcPr>
          <w:p>
            <w:r/>
            <w:r>
              <w:rPr>
                <w:sz w:val="14"/>
              </w:rPr>
              <w:t>2020-09-19 05:08:43</w:t>
            </w:r>
          </w:p>
        </w:tc>
        <w:tc>
          <w:tcPr>
            <w:tcW w:type="dxa" w:w="1701"/>
          </w:tcPr>
          <w:p>
            <w:r/>
            <w:r>
              <w:rPr>
                <w:sz w:val="14"/>
              </w:rPr>
              <w:t>volatility/windows.psscan.PsScan.jsonl#101</w:t>
              <w:br/>
              <w:t>volatility/windows.pslist.PsList.jsonl#81</w:t>
            </w:r>
          </w:p>
        </w:tc>
      </w:tr>
      <w:tr>
        <w:tc>
          <w:tcPr>
            <w:tcW w:type="dxa" w:w="680"/>
          </w:tcPr>
          <w:p>
            <w:r/>
            <w:r>
              <w:rPr>
                <w:sz w:val="14"/>
              </w:rPr>
              <w:t>I-017</w:t>
            </w:r>
          </w:p>
        </w:tc>
        <w:tc>
          <w:tcPr>
            <w:tcW w:type="dxa" w:w="907"/>
          </w:tcPr>
          <w:p>
            <w:r/>
            <w:r>
              <w:rPr>
                <w:sz w:val="14"/>
              </w:rPr>
              <w:t>file</w:t>
            </w:r>
          </w:p>
        </w:tc>
        <w:tc>
          <w:tcPr>
            <w:tcW w:type="dxa" w:w="2381"/>
          </w:tcPr>
          <w:p>
            <w:r/>
            <w:r>
              <w:rPr>
                <w:sz w:val="14"/>
              </w:rPr>
              <w:t>coreupdater.exe MFT record 26213 ($FN C/M 2020-09-19 03:40:00, $FN Updated 03:40:04, Accessed 03:40:01 UTC; parent directory not resolvable in mftscan)</w:t>
            </w:r>
          </w:p>
        </w:tc>
        <w:tc>
          <w:tcPr>
            <w:tcW w:type="dxa" w:w="2381"/>
          </w:tcPr>
          <w:p>
            <w:r/>
            <w:r>
              <w:rPr>
                <w:sz w:val="14"/>
              </w:rPr>
              <w:t>Payload file timestamps for disk pivot ($MFT/$J/Amcache SHA1 to be retrieved on disk image).</w:t>
            </w:r>
          </w:p>
        </w:tc>
        <w:tc>
          <w:tcPr>
            <w:tcW w:type="dxa" w:w="1247"/>
          </w:tcPr>
          <w:p>
            <w:r/>
            <w:r>
              <w:rPr>
                <w:sz w:val="14"/>
              </w:rPr>
              <w:t>2020-09-19 03:40:00</w:t>
            </w:r>
          </w:p>
        </w:tc>
        <w:tc>
          <w:tcPr>
            <w:tcW w:type="dxa" w:w="1247"/>
          </w:tcPr>
          <w:p>
            <w:r/>
            <w:r>
              <w:rPr>
                <w:sz w:val="14"/>
              </w:rPr>
              <w:t>2020-09-19 03:40:00</w:t>
            </w:r>
          </w:p>
        </w:tc>
        <w:tc>
          <w:tcPr>
            <w:tcW w:type="dxa" w:w="1701"/>
          </w:tcPr>
          <w:p>
            <w:r/>
            <w:r>
              <w:rPr>
                <w:sz w:val="14"/>
              </w:rPr>
              <w:t>volatility/windows.mftscan.MFTScan.jsonl#56378</w:t>
            </w:r>
          </w:p>
        </w:tc>
      </w:tr>
    </w:tbl>
    <w:p/>
    <w:p>
      <w:pPr>
        <w:pStyle w:val="Heading1"/>
      </w:pPr>
      <w:r>
        <w:t>6. MITRE ATT&amp;CK mapping</w:t>
      </w:r>
    </w:p>
    <w:tbl>
      <w:tblPr>
        <w:tblStyle w:val="TableGrid"/>
        <w:tblW w:type="auto" w:w="0"/>
        <w:jc w:val="center"/>
        <w:tblLayout w:type="fixed"/>
        <w:tblLook w:firstColumn="1" w:firstRow="1" w:lastColumn="0" w:lastRow="0" w:noHBand="0" w:noVBand="1" w:val="04A0"/>
      </w:tblPr>
      <w:tblGrid>
        <w:gridCol w:w="2268"/>
        <w:gridCol w:w="7370"/>
      </w:tblGrid>
      <w:tr>
        <w:trPr>
          <w:tblHeader w:val="true"/>
        </w:trPr>
        <w:tc>
          <w:tcPr>
            <w:tcW w:type="dxa" w:w="2268"/>
            <w:shd w:val="clear" w:color="auto" w:fill="1F3864"/>
          </w:tcPr>
          <w:p>
            <w:r/>
            <w:r>
              <w:rPr>
                <w:b/>
                <w:color w:val="FFFFFF"/>
                <w:sz w:val="16"/>
              </w:rPr>
              <w:t>Technique</w:t>
            </w:r>
          </w:p>
        </w:tc>
        <w:tc>
          <w:tcPr>
            <w:tcW w:type="dxa" w:w="7370"/>
            <w:shd w:val="clear" w:color="auto" w:fill="1F3864"/>
          </w:tcPr>
          <w:p>
            <w:r/>
            <w:r>
              <w:rPr>
                <w:b/>
                <w:color w:val="FFFFFF"/>
                <w:sz w:val="16"/>
              </w:rPr>
              <w:t>Findings / events</w:t>
            </w:r>
          </w:p>
        </w:tc>
      </w:tr>
      <w:tr>
        <w:tc>
          <w:tcPr>
            <w:tcW w:type="dxa" w:w="2268"/>
          </w:tcPr>
          <w:p>
            <w:r/>
            <w:r>
              <w:rPr>
                <w:sz w:val="16"/>
              </w:rPr>
              <w:t>T1003.001</w:t>
            </w:r>
          </w:p>
        </w:tc>
        <w:tc>
          <w:tcPr>
            <w:tcW w:type="dxa" w:w="7370"/>
          </w:tcPr>
          <w:p>
            <w:r/>
            <w:r>
              <w:rPr>
                <w:sz w:val="16"/>
              </w:rPr>
              <w:t>F-003, F-010, T-024</w:t>
            </w:r>
          </w:p>
        </w:tc>
      </w:tr>
      <w:tr>
        <w:tc>
          <w:tcPr>
            <w:tcW w:type="dxa" w:w="2268"/>
          </w:tcPr>
          <w:p>
            <w:r/>
            <w:r>
              <w:rPr>
                <w:sz w:val="16"/>
              </w:rPr>
              <w:t>T1005</w:t>
            </w:r>
          </w:p>
        </w:tc>
        <w:tc>
          <w:tcPr>
            <w:tcW w:type="dxa" w:w="7370"/>
          </w:tcPr>
          <w:p>
            <w:r/>
            <w:r>
              <w:rPr>
                <w:sz w:val="16"/>
              </w:rPr>
              <w:t>F-018, F-025, T-018</w:t>
            </w:r>
          </w:p>
        </w:tc>
      </w:tr>
      <w:tr>
        <w:tc>
          <w:tcPr>
            <w:tcW w:type="dxa" w:w="2268"/>
          </w:tcPr>
          <w:p>
            <w:r/>
            <w:r>
              <w:rPr>
                <w:sz w:val="16"/>
              </w:rPr>
              <w:t>T1014</w:t>
            </w:r>
          </w:p>
        </w:tc>
        <w:tc>
          <w:tcPr>
            <w:tcW w:type="dxa" w:w="7370"/>
          </w:tcPr>
          <w:p>
            <w:r/>
            <w:r>
              <w:rPr>
                <w:sz w:val="16"/>
              </w:rPr>
              <w:t>F-024</w:t>
            </w:r>
          </w:p>
        </w:tc>
      </w:tr>
      <w:tr>
        <w:tc>
          <w:tcPr>
            <w:tcW w:type="dxa" w:w="2268"/>
          </w:tcPr>
          <w:p>
            <w:r/>
            <w:r>
              <w:rPr>
                <w:sz w:val="16"/>
              </w:rPr>
              <w:t>T1021.001</w:t>
            </w:r>
          </w:p>
        </w:tc>
        <w:tc>
          <w:tcPr>
            <w:tcW w:type="dxa" w:w="7370"/>
          </w:tcPr>
          <w:p>
            <w:r/>
            <w:r>
              <w:rPr>
                <w:sz w:val="16"/>
              </w:rPr>
              <w:t>F-006, F-011, F-014, F-016, F-021, F-026, T-005, T-013, T-015</w:t>
            </w:r>
          </w:p>
        </w:tc>
      </w:tr>
      <w:tr>
        <w:tc>
          <w:tcPr>
            <w:tcW w:type="dxa" w:w="2268"/>
          </w:tcPr>
          <w:p>
            <w:r/>
            <w:r>
              <w:rPr>
                <w:sz w:val="16"/>
              </w:rPr>
              <w:t>T1021.002</w:t>
            </w:r>
          </w:p>
        </w:tc>
        <w:tc>
          <w:tcPr>
            <w:tcW w:type="dxa" w:w="7370"/>
          </w:tcPr>
          <w:p>
            <w:r/>
            <w:r>
              <w:rPr>
                <w:sz w:val="16"/>
              </w:rPr>
              <w:t>F-017</w:t>
            </w:r>
          </w:p>
        </w:tc>
      </w:tr>
      <w:tr>
        <w:tc>
          <w:tcPr>
            <w:tcW w:type="dxa" w:w="2268"/>
          </w:tcPr>
          <w:p>
            <w:r/>
            <w:r>
              <w:rPr>
                <w:sz w:val="16"/>
              </w:rPr>
              <w:t>T1036.005</w:t>
            </w:r>
          </w:p>
        </w:tc>
        <w:tc>
          <w:tcPr>
            <w:tcW w:type="dxa" w:w="7370"/>
          </w:tcPr>
          <w:p>
            <w:r/>
            <w:r>
              <w:rPr>
                <w:sz w:val="16"/>
              </w:rPr>
              <w:t>F-005</w:t>
            </w:r>
          </w:p>
        </w:tc>
      </w:tr>
      <w:tr>
        <w:tc>
          <w:tcPr>
            <w:tcW w:type="dxa" w:w="2268"/>
          </w:tcPr>
          <w:p>
            <w:r/>
            <w:r>
              <w:rPr>
                <w:sz w:val="16"/>
              </w:rPr>
              <w:t>T1037.001</w:t>
            </w:r>
          </w:p>
        </w:tc>
        <w:tc>
          <w:tcPr>
            <w:tcW w:type="dxa" w:w="7370"/>
          </w:tcPr>
          <w:p>
            <w:r/>
            <w:r>
              <w:rPr>
                <w:sz w:val="16"/>
              </w:rPr>
              <w:t>F-013</w:t>
            </w:r>
          </w:p>
        </w:tc>
      </w:tr>
      <w:tr>
        <w:tc>
          <w:tcPr>
            <w:tcW w:type="dxa" w:w="2268"/>
          </w:tcPr>
          <w:p>
            <w:r/>
            <w:r>
              <w:rPr>
                <w:sz w:val="16"/>
              </w:rPr>
              <w:t>T1039</w:t>
            </w:r>
          </w:p>
        </w:tc>
        <w:tc>
          <w:tcPr>
            <w:tcW w:type="dxa" w:w="7370"/>
          </w:tcPr>
          <w:p>
            <w:r/>
            <w:r>
              <w:rPr>
                <w:sz w:val="16"/>
              </w:rPr>
              <w:t>F-017, F-025</w:t>
            </w:r>
          </w:p>
        </w:tc>
      </w:tr>
      <w:tr>
        <w:tc>
          <w:tcPr>
            <w:tcW w:type="dxa" w:w="2268"/>
          </w:tcPr>
          <w:p>
            <w:r/>
            <w:r>
              <w:rPr>
                <w:sz w:val="16"/>
              </w:rPr>
              <w:t>T1041</w:t>
            </w:r>
          </w:p>
        </w:tc>
        <w:tc>
          <w:tcPr>
            <w:tcW w:type="dxa" w:w="7370"/>
          </w:tcPr>
          <w:p>
            <w:r/>
            <w:r>
              <w:rPr>
                <w:sz w:val="16"/>
              </w:rPr>
              <w:t>F-025</w:t>
            </w:r>
          </w:p>
        </w:tc>
      </w:tr>
      <w:tr>
        <w:tc>
          <w:tcPr>
            <w:tcW w:type="dxa" w:w="2268"/>
          </w:tcPr>
          <w:p>
            <w:r/>
            <w:r>
              <w:rPr>
                <w:sz w:val="16"/>
              </w:rPr>
              <w:t>T1055</w:t>
            </w:r>
          </w:p>
        </w:tc>
        <w:tc>
          <w:tcPr>
            <w:tcW w:type="dxa" w:w="7370"/>
          </w:tcPr>
          <w:p>
            <w:r/>
            <w:r>
              <w:rPr>
                <w:sz w:val="16"/>
              </w:rPr>
              <w:t>F-004, F-007, T-004</w:t>
            </w:r>
          </w:p>
        </w:tc>
      </w:tr>
      <w:tr>
        <w:tc>
          <w:tcPr>
            <w:tcW w:type="dxa" w:w="2268"/>
          </w:tcPr>
          <w:p>
            <w:r/>
            <w:r>
              <w:rPr>
                <w:sz w:val="16"/>
              </w:rPr>
              <w:t>T1055.001</w:t>
            </w:r>
          </w:p>
        </w:tc>
        <w:tc>
          <w:tcPr>
            <w:tcW w:type="dxa" w:w="7370"/>
          </w:tcPr>
          <w:p>
            <w:r/>
            <w:r>
              <w:rPr>
                <w:sz w:val="16"/>
              </w:rPr>
              <w:t>F-003, F-026, T-024</w:t>
            </w:r>
          </w:p>
        </w:tc>
      </w:tr>
      <w:tr>
        <w:tc>
          <w:tcPr>
            <w:tcW w:type="dxa" w:w="2268"/>
          </w:tcPr>
          <w:p>
            <w:r/>
            <w:r>
              <w:rPr>
                <w:sz w:val="16"/>
              </w:rPr>
              <w:t>T1059.001</w:t>
            </w:r>
          </w:p>
        </w:tc>
        <w:tc>
          <w:tcPr>
            <w:tcW w:type="dxa" w:w="7370"/>
          </w:tcPr>
          <w:p>
            <w:r/>
            <w:r>
              <w:rPr>
                <w:sz w:val="16"/>
              </w:rPr>
              <w:t>F-004, F-007, F-013, F-019, F-026, T-004, T-008</w:t>
            </w:r>
          </w:p>
        </w:tc>
      </w:tr>
      <w:tr>
        <w:tc>
          <w:tcPr>
            <w:tcW w:type="dxa" w:w="2268"/>
          </w:tcPr>
          <w:p>
            <w:r/>
            <w:r>
              <w:rPr>
                <w:sz w:val="16"/>
              </w:rPr>
              <w:t>T1070.001</w:t>
            </w:r>
          </w:p>
        </w:tc>
        <w:tc>
          <w:tcPr>
            <w:tcW w:type="dxa" w:w="7370"/>
          </w:tcPr>
          <w:p>
            <w:r/>
            <w:r>
              <w:rPr>
                <w:sz w:val="16"/>
              </w:rPr>
              <w:t>F-022</w:t>
            </w:r>
          </w:p>
        </w:tc>
      </w:tr>
      <w:tr>
        <w:tc>
          <w:tcPr>
            <w:tcW w:type="dxa" w:w="2268"/>
          </w:tcPr>
          <w:p>
            <w:r/>
            <w:r>
              <w:rPr>
                <w:sz w:val="16"/>
              </w:rPr>
              <w:t>T1070.006</w:t>
            </w:r>
          </w:p>
        </w:tc>
        <w:tc>
          <w:tcPr>
            <w:tcW w:type="dxa" w:w="7370"/>
          </w:tcPr>
          <w:p>
            <w:r/>
            <w:r>
              <w:rPr>
                <w:sz w:val="16"/>
              </w:rPr>
              <w:t>F-024</w:t>
            </w:r>
          </w:p>
        </w:tc>
      </w:tr>
      <w:tr>
        <w:tc>
          <w:tcPr>
            <w:tcW w:type="dxa" w:w="2268"/>
          </w:tcPr>
          <w:p>
            <w:r/>
            <w:r>
              <w:rPr>
                <w:sz w:val="16"/>
              </w:rPr>
              <w:t>T1071.001</w:t>
            </w:r>
          </w:p>
        </w:tc>
        <w:tc>
          <w:tcPr>
            <w:tcW w:type="dxa" w:w="7370"/>
          </w:tcPr>
          <w:p>
            <w:r/>
            <w:r>
              <w:rPr>
                <w:sz w:val="16"/>
              </w:rPr>
              <w:t>F-011, F-025, T-024</w:t>
            </w:r>
          </w:p>
        </w:tc>
      </w:tr>
      <w:tr>
        <w:tc>
          <w:tcPr>
            <w:tcW w:type="dxa" w:w="2268"/>
          </w:tcPr>
          <w:p>
            <w:r/>
            <w:r>
              <w:rPr>
                <w:sz w:val="16"/>
              </w:rPr>
              <w:t>T1074.001</w:t>
            </w:r>
          </w:p>
        </w:tc>
        <w:tc>
          <w:tcPr>
            <w:tcW w:type="dxa" w:w="7370"/>
          </w:tcPr>
          <w:p>
            <w:r/>
            <w:r>
              <w:rPr>
                <w:sz w:val="16"/>
              </w:rPr>
              <w:t>F-018, T-007</w:t>
            </w:r>
          </w:p>
        </w:tc>
      </w:tr>
      <w:tr>
        <w:tc>
          <w:tcPr>
            <w:tcW w:type="dxa" w:w="2268"/>
          </w:tcPr>
          <w:p>
            <w:r/>
            <w:r>
              <w:rPr>
                <w:sz w:val="16"/>
              </w:rPr>
              <w:t>T1078.002</w:t>
            </w:r>
          </w:p>
        </w:tc>
        <w:tc>
          <w:tcPr>
            <w:tcW w:type="dxa" w:w="7370"/>
          </w:tcPr>
          <w:p>
            <w:r/>
            <w:r>
              <w:rPr>
                <w:sz w:val="16"/>
              </w:rPr>
              <w:t>F-006, F-014, F-015, F-016, F-021, T-005, T-013</w:t>
            </w:r>
          </w:p>
        </w:tc>
      </w:tr>
      <w:tr>
        <w:tc>
          <w:tcPr>
            <w:tcW w:type="dxa" w:w="2268"/>
          </w:tcPr>
          <w:p>
            <w:r/>
            <w:r>
              <w:rPr>
                <w:sz w:val="16"/>
              </w:rPr>
              <w:t>T1083</w:t>
            </w:r>
          </w:p>
        </w:tc>
        <w:tc>
          <w:tcPr>
            <w:tcW w:type="dxa" w:w="7370"/>
          </w:tcPr>
          <w:p>
            <w:r/>
            <w:r>
              <w:rPr>
                <w:sz w:val="16"/>
              </w:rPr>
              <w:t>F-018, T-016</w:t>
            </w:r>
          </w:p>
        </w:tc>
      </w:tr>
      <w:tr>
        <w:tc>
          <w:tcPr>
            <w:tcW w:type="dxa" w:w="2268"/>
          </w:tcPr>
          <w:p>
            <w:r/>
            <w:r>
              <w:rPr>
                <w:sz w:val="16"/>
              </w:rPr>
              <w:t>T1087</w:t>
            </w:r>
          </w:p>
        </w:tc>
        <w:tc>
          <w:tcPr>
            <w:tcW w:type="dxa" w:w="7370"/>
          </w:tcPr>
          <w:p>
            <w:r/>
            <w:r>
              <w:rPr>
                <w:sz w:val="16"/>
              </w:rPr>
              <w:t>F-015</w:t>
            </w:r>
          </w:p>
        </w:tc>
      </w:tr>
      <w:tr>
        <w:tc>
          <w:tcPr>
            <w:tcW w:type="dxa" w:w="2268"/>
          </w:tcPr>
          <w:p>
            <w:r/>
            <w:r>
              <w:rPr>
                <w:sz w:val="16"/>
              </w:rPr>
              <w:t>T1105</w:t>
            </w:r>
          </w:p>
        </w:tc>
        <w:tc>
          <w:tcPr>
            <w:tcW w:type="dxa" w:w="7370"/>
          </w:tcPr>
          <w:p>
            <w:r/>
            <w:r>
              <w:rPr>
                <w:sz w:val="16"/>
              </w:rPr>
              <w:t>F-021, F-026, T-019, T-020, T-023</w:t>
            </w:r>
          </w:p>
        </w:tc>
      </w:tr>
      <w:tr>
        <w:tc>
          <w:tcPr>
            <w:tcW w:type="dxa" w:w="2268"/>
          </w:tcPr>
          <w:p>
            <w:r/>
            <w:r>
              <w:rPr>
                <w:sz w:val="16"/>
              </w:rPr>
              <w:t>T1134</w:t>
            </w:r>
          </w:p>
        </w:tc>
        <w:tc>
          <w:tcPr>
            <w:tcW w:type="dxa" w:w="7370"/>
          </w:tcPr>
          <w:p>
            <w:r/>
            <w:r>
              <w:rPr>
                <w:sz w:val="16"/>
              </w:rPr>
              <w:t>F-010</w:t>
            </w:r>
          </w:p>
        </w:tc>
      </w:tr>
      <w:tr>
        <w:tc>
          <w:tcPr>
            <w:tcW w:type="dxa" w:w="2268"/>
          </w:tcPr>
          <w:p>
            <w:r/>
            <w:r>
              <w:rPr>
                <w:sz w:val="16"/>
              </w:rPr>
              <w:t>T1204.002</w:t>
            </w:r>
          </w:p>
        </w:tc>
        <w:tc>
          <w:tcPr>
            <w:tcW w:type="dxa" w:w="7370"/>
          </w:tcPr>
          <w:p>
            <w:r/>
            <w:r>
              <w:rPr>
                <w:sz w:val="16"/>
              </w:rPr>
              <w:t>F-005, F-006, F-021, F-026, T-006, T-022</w:t>
            </w:r>
          </w:p>
        </w:tc>
      </w:tr>
      <w:tr>
        <w:tc>
          <w:tcPr>
            <w:tcW w:type="dxa" w:w="2268"/>
          </w:tcPr>
          <w:p>
            <w:r/>
            <w:r>
              <w:rPr>
                <w:sz w:val="16"/>
              </w:rPr>
              <w:t>T1543.003</w:t>
            </w:r>
          </w:p>
        </w:tc>
        <w:tc>
          <w:tcPr>
            <w:tcW w:type="dxa" w:w="7370"/>
          </w:tcPr>
          <w:p>
            <w:r/>
            <w:r>
              <w:rPr>
                <w:sz w:val="16"/>
              </w:rPr>
              <w:t>F-005, F-006, F-012, F-026, T-003, T-010, T-022</w:t>
            </w:r>
          </w:p>
        </w:tc>
      </w:tr>
      <w:tr>
        <w:tc>
          <w:tcPr>
            <w:tcW w:type="dxa" w:w="2268"/>
          </w:tcPr>
          <w:p>
            <w:r/>
            <w:r>
              <w:rPr>
                <w:sz w:val="16"/>
              </w:rPr>
              <w:t>T1546.003</w:t>
            </w:r>
          </w:p>
        </w:tc>
        <w:tc>
          <w:tcPr>
            <w:tcW w:type="dxa" w:w="7370"/>
          </w:tcPr>
          <w:p>
            <w:r/>
            <w:r>
              <w:rPr>
                <w:sz w:val="16"/>
              </w:rPr>
              <w:t>F-007</w:t>
            </w:r>
          </w:p>
        </w:tc>
      </w:tr>
      <w:tr>
        <w:tc>
          <w:tcPr>
            <w:tcW w:type="dxa" w:w="2268"/>
          </w:tcPr>
          <w:p>
            <w:r/>
            <w:r>
              <w:rPr>
                <w:sz w:val="16"/>
              </w:rPr>
              <w:t>T1547.001</w:t>
            </w:r>
          </w:p>
        </w:tc>
        <w:tc>
          <w:tcPr>
            <w:tcW w:type="dxa" w:w="7370"/>
          </w:tcPr>
          <w:p>
            <w:r/>
            <w:r>
              <w:rPr>
                <w:sz w:val="16"/>
              </w:rPr>
              <w:t>F-007, F-013</w:t>
            </w:r>
          </w:p>
        </w:tc>
      </w:tr>
      <w:tr>
        <w:tc>
          <w:tcPr>
            <w:tcW w:type="dxa" w:w="2268"/>
          </w:tcPr>
          <w:p>
            <w:r/>
            <w:r>
              <w:rPr>
                <w:sz w:val="16"/>
              </w:rPr>
              <w:t>T1560</w:t>
            </w:r>
          </w:p>
        </w:tc>
        <w:tc>
          <w:tcPr>
            <w:tcW w:type="dxa" w:w="7370"/>
          </w:tcPr>
          <w:p>
            <w:r/>
            <w:r>
              <w:rPr>
                <w:sz w:val="16"/>
              </w:rPr>
              <w:t>F-025</w:t>
            </w:r>
          </w:p>
        </w:tc>
      </w:tr>
      <w:tr>
        <w:tc>
          <w:tcPr>
            <w:tcW w:type="dxa" w:w="2268"/>
          </w:tcPr>
          <w:p>
            <w:r/>
            <w:r>
              <w:rPr>
                <w:sz w:val="16"/>
              </w:rPr>
              <w:t>T1562.001</w:t>
            </w:r>
          </w:p>
        </w:tc>
        <w:tc>
          <w:tcPr>
            <w:tcW w:type="dxa" w:w="7370"/>
          </w:tcPr>
          <w:p>
            <w:r/>
            <w:r>
              <w:rPr>
                <w:sz w:val="16"/>
              </w:rPr>
              <w:t>F-009, F-023, F-026, T-009</w:t>
            </w:r>
          </w:p>
        </w:tc>
      </w:tr>
      <w:tr>
        <w:tc>
          <w:tcPr>
            <w:tcW w:type="dxa" w:w="2268"/>
          </w:tcPr>
          <w:p>
            <w:r/>
            <w:r>
              <w:rPr>
                <w:sz w:val="16"/>
              </w:rPr>
              <w:t>T1562.002</w:t>
            </w:r>
          </w:p>
        </w:tc>
        <w:tc>
          <w:tcPr>
            <w:tcW w:type="dxa" w:w="7370"/>
          </w:tcPr>
          <w:p>
            <w:r/>
            <w:r>
              <w:rPr>
                <w:sz w:val="16"/>
              </w:rPr>
              <w:t>F-022</w:t>
            </w:r>
          </w:p>
        </w:tc>
      </w:tr>
      <w:tr>
        <w:tc>
          <w:tcPr>
            <w:tcW w:type="dxa" w:w="2268"/>
          </w:tcPr>
          <w:p>
            <w:r/>
            <w:r>
              <w:rPr>
                <w:sz w:val="16"/>
              </w:rPr>
              <w:t>T1562.003</w:t>
            </w:r>
          </w:p>
        </w:tc>
        <w:tc>
          <w:tcPr>
            <w:tcW w:type="dxa" w:w="7370"/>
          </w:tcPr>
          <w:p>
            <w:r/>
            <w:r>
              <w:rPr>
                <w:sz w:val="16"/>
              </w:rPr>
              <w:t>F-022</w:t>
            </w:r>
          </w:p>
        </w:tc>
      </w:tr>
      <w:tr>
        <w:tc>
          <w:tcPr>
            <w:tcW w:type="dxa" w:w="2268"/>
          </w:tcPr>
          <w:p>
            <w:r/>
            <w:r>
              <w:rPr>
                <w:sz w:val="16"/>
              </w:rPr>
              <w:t>T1569.002</w:t>
            </w:r>
          </w:p>
        </w:tc>
        <w:tc>
          <w:tcPr>
            <w:tcW w:type="dxa" w:w="7370"/>
          </w:tcPr>
          <w:p>
            <w:r/>
            <w:r>
              <w:rPr>
                <w:sz w:val="16"/>
              </w:rPr>
              <w:t>F-012</w:t>
            </w:r>
          </w:p>
        </w:tc>
      </w:tr>
      <w:tr>
        <w:tc>
          <w:tcPr>
            <w:tcW w:type="dxa" w:w="2268"/>
          </w:tcPr>
          <w:p>
            <w:r/>
            <w:r>
              <w:rPr>
                <w:sz w:val="16"/>
              </w:rPr>
              <w:t>T1573</w:t>
            </w:r>
          </w:p>
        </w:tc>
        <w:tc>
          <w:tcPr>
            <w:tcW w:type="dxa" w:w="7370"/>
          </w:tcPr>
          <w:p>
            <w:r/>
            <w:r>
              <w:rPr>
                <w:sz w:val="16"/>
              </w:rPr>
              <w:t>F-025</w:t>
            </w:r>
          </w:p>
        </w:tc>
      </w:tr>
      <w:tr>
        <w:tc>
          <w:tcPr>
            <w:tcW w:type="dxa" w:w="2268"/>
          </w:tcPr>
          <w:p>
            <w:r/>
            <w:r>
              <w:rPr>
                <w:sz w:val="16"/>
              </w:rPr>
              <w:t>T1620</w:t>
            </w:r>
          </w:p>
        </w:tc>
        <w:tc>
          <w:tcPr>
            <w:tcW w:type="dxa" w:w="7370"/>
          </w:tcPr>
          <w:p>
            <w:r/>
            <w:r>
              <w:rPr>
                <w:sz w:val="16"/>
              </w:rPr>
              <w:t>F-003, F-004, T-024</w:t>
            </w:r>
          </w:p>
        </w:tc>
      </w:tr>
    </w:tbl>
    <w:p/>
    <w:p>
      <w:pPr>
        <w:pStyle w:val="Heading1"/>
      </w:pPr>
      <w:r>
        <w:t>7. Answers to the questions</w:t>
      </w:r>
    </w:p>
    <w:p>
      <w:r>
        <w:rPr>
          <w:b w:val="0"/>
          <w:i w:val="0"/>
        </w:rPr>
        <w:t>(no question asked)</w:t>
      </w:r>
    </w:p>
    <w:p>
      <w:pPr>
        <w:pStyle w:val="Heading1"/>
      </w:pPr>
      <w:r>
        <w:t>8. Recommendations</w:t>
      </w:r>
    </w:p>
    <w:p>
      <w:pPr>
        <w:pStyle w:val="Heading2"/>
      </w:pPr>
      <w:r>
        <w:t>Immediate actions (containment)</w:t>
      </w:r>
    </w:p>
    <w:p>
      <w:pPr>
        <w:pStyle w:val="ListBullet"/>
      </w:pPr>
      <w:r>
        <w:t>Isolate DESKTOP-SDN1RPT (10.42.85.115) from the network while preserving its state. Block 203.78.103.109 and 194.61.24.0/24 at the perimeter firewall and proxy, and search for other internal hosts talking to them.</w:t>
      </w:r>
    </w:p>
    <w:p>
      <w:pPr>
        <w:pStyle w:val="ListBullet"/>
      </w:pPr>
      <w:r>
        <w:t>Treat C137\Administrator (RID 500) and C137\ricksanchez (RID 1106) as compromised. Reset their passwords, invalidate their sessions and tickets, and review every Domain/Enterprise/Schema Admin membership.</w:t>
      </w:r>
    </w:p>
    <w:p>
      <w:pPr>
        <w:pStyle w:val="ListBullet"/>
      </w:pPr>
      <w:r>
        <w:t>Because Domain/Enterprise/Schema Admin tokens were used and lsass was probably accessed: plan a double krbtgt password reset and reset the service, admin and cached credentials used on this host (including mortysmith).</w:t>
      </w:r>
    </w:p>
    <w:p>
      <w:pPr>
        <w:pStyle w:val="ListBullet"/>
      </w:pPr>
      <w:r>
        <w:t>Acquire a full disk image or KAPE triage of DESKTOP-SDN1RPT (EVTX, registry hives, $MFT/$J, Prefetch, Amcache, SRUM, Edge WebCache), and memory plus logs of CITADEL-DC01, before any remediation.</w:t>
      </w:r>
    </w:p>
    <w:p>
      <w:pPr>
        <w:pStyle w:val="Heading2"/>
      </w:pPr>
      <w:r>
        <w:t>Eradication and recovery</w:t>
      </w:r>
    </w:p>
    <w:p>
      <w:pPr>
        <w:pStyle w:val="ListBullet"/>
      </w:pPr>
      <w:r>
        <w:t>Remove the 'coreupdater' service (HKLM\SYSTEM\CurrentControlSet\Services\coreupdater) and the coreupdater.exe binary (MFT 26213), after hashing and preserving them.</w:t>
      </w:r>
    </w:p>
    <w:p>
      <w:pPr>
        <w:pStyle w:val="ListBullet"/>
      </w:pPr>
      <w:r>
        <w:t>Identify and remove the user-context autostart that launched powershell.exe at the ricksanchez logon: check Run/RunOnce, logon scripts, GPO scripts, WMI subscriptions and the PowerShell profiles.</w:t>
      </w:r>
    </w:p>
    <w:p>
      <w:pPr>
        <w:pStyle w:val="ListBullet"/>
      </w:pPr>
      <w:r>
        <w:t>Because system processes are injected (spoolsv.exe) and Domain Admin rights were used, rebuild the workstation from known-good media rather than cleaning it.</w:t>
      </w:r>
    </w:p>
    <w:p>
      <w:pPr>
        <w:pStyle w:val="ListBullet"/>
      </w:pPr>
      <w:r>
        <w:t>Re-enable Microsoft Defender Network Inspection (WdNisSvc/WdNisDrv) and check that Defender Tamper Protection is on. Deploy or re-enable MDE (Sense).</w:t>
      </w:r>
    </w:p>
    <w:p>
      <w:pPr>
        <w:pStyle w:val="ListBullet"/>
      </w:pPr>
      <w:r>
        <w:t>Review \\CITADEL-DC01\FileShare and the DC for malicious files, new accounts, GPO changes and new services.</w:t>
      </w:r>
    </w:p>
    <w:p>
      <w:pPr>
        <w:pStyle w:val="Heading2"/>
      </w:pPr>
      <w:r>
        <w:t>Hardening</w:t>
      </w:r>
    </w:p>
    <w:p>
      <w:pPr>
        <w:pStyle w:val="ListBullet"/>
      </w:pPr>
      <w:r>
        <w:t>Prohibit interactive and RDP logons by the built-in domain Administrator and other Tier-0 accounts on workstations: use a tiered administration model, the 'Deny log on through Remote Desktop Services' right and the Protected Users group.</w:t>
      </w:r>
    </w:p>
    <w:p>
      <w:pPr>
        <w:pStyle w:val="ListBullet"/>
      </w:pPr>
      <w:r>
        <w:t>Restrict inbound RDP to workstations (firewall plus Network Level Authentication, from jump hosts only) and require MFA for RDP.</w:t>
      </w:r>
    </w:p>
    <w:p>
      <w:pPr>
        <w:pStyle w:val="ListBullet"/>
      </w:pPr>
      <w:r>
        <w:t>Enable LSA Protection (RunAsPPL) and Credential Guard. Deploy LAPS for local administrator accounts.</w:t>
      </w:r>
    </w:p>
    <w:p>
      <w:pPr>
        <w:pStyle w:val="ListBullet"/>
      </w:pPr>
      <w:r>
        <w:t>Enable Defender Tamper Protection, ASR rules (block executables from the web unless they meet prevalence/age criteria; block credential stealing from lsass) and SmartScreen enforcement.</w:t>
      </w:r>
    </w:p>
    <w:p>
      <w:pPr>
        <w:pStyle w:val="ListBullet"/>
      </w:pPr>
      <w:r>
        <w:t>Enable PowerShell Script Block Logging, Module Logging and Transcription, and Constrained Language Mode or AppLocker/WDAC for non-admin users.</w:t>
      </w:r>
    </w:p>
    <w:p>
      <w:pPr>
        <w:pStyle w:val="ListBullet"/>
      </w:pPr>
      <w:r>
        <w:t>Disable the Print Spooler service on workstations that do not need it.</w:t>
      </w:r>
    </w:p>
    <w:p>
      <w:pPr>
        <w:pStyle w:val="Heading2"/>
      </w:pPr>
      <w:r>
        <w:t>Detection and monitoring</w:t>
      </w:r>
    </w:p>
    <w:p>
      <w:pPr>
        <w:pStyle w:val="ListBullet"/>
      </w:pPr>
      <w:r>
        <w:t>Alert on new service installation (System 7045 / Security 4697), especially when the binary is in a user Downloads or Temp folder or the service name is 'coreupdater'.</w:t>
      </w:r>
    </w:p>
    <w:p>
      <w:pPr>
        <w:pStyle w:val="ListBullet"/>
      </w:pPr>
      <w:r>
        <w:t>Alert on RDP logons (4624 LogonType 10) by RID-500 or Domain/Enterprise Admin accounts to workstations, and on first-time RDP to a host (TerminalServices-RemoteConnectionManager 1149, LocalSessionManager 21/25).</w:t>
      </w:r>
    </w:p>
    <w:p>
      <w:pPr>
        <w:pStyle w:val="ListBullet"/>
      </w:pPr>
      <w:r>
        <w:t>Alert on Defender component changes: WdNisDrv unload/stop, Defender events 5001/5010/5012/5013, and 7036 events for WdNisSvc.</w:t>
      </w:r>
    </w:p>
    <w:p>
      <w:pPr>
        <w:pStyle w:val="ListBullet"/>
      </w:pPr>
      <w:r>
        <w:t>Sysmon/EDR: ProcessAccess on lsass.exe from spoolsv.exe or powershell.exe (GrantedAccess including 0x10/0x1410); CreateRemoteThread into spoolsv.exe; powershell.exe spawned by userinit or with no explorer parent at logon.</w:t>
      </w:r>
    </w:p>
    <w:p>
      <w:pPr>
        <w:pStyle w:val="ListBullet"/>
      </w:pPr>
      <w:r>
        <w:t>Network: alert on connections to 203.78.103.109 and 194.61.24.0/24; alert on browser downloads from raw-IP URLs; alert on a long-lived TLS beacon from spoolsv.exe or powershell.exe.</w:t>
      </w:r>
    </w:p>
    <w:p>
      <w:pPr>
        <w:pStyle w:val="ListBullet"/>
      </w:pPr>
      <w:r>
        <w:t>YARA/memory hunting: unbacked MZ RWX private regions in spoolsv.exe/powershell.exe; mutant 'e2vgmtzqt3xcbq.mca'.</w:t>
      </w:r>
    </w:p>
    <w:p>
      <w:pPr>
        <w:pStyle w:val="Heading2"/>
      </w:pPr>
      <w:r>
        <w:t>Further investigation</w:t>
      </w:r>
    </w:p>
    <w:p>
      <w:pPr>
        <w:pStyle w:val="ListBullet"/>
      </w:pPr>
      <w:r>
        <w:t>Disk triage of DESKTOP-SDN1RPT:</w:t>
        <w:br/>
        <w:t>- Security 4624/4625/4672/4688;</w:t>
        <w:br/>
        <w:t>- TerminalServices logs, to recover the RDP source IP;</w:t>
        <w:br/>
        <w:t>- System 7045 for the coreupdater ImagePath and install time;</w:t>
        <w:br/>
        <w:t>- PowerShell Operational 4103/4104 from 05:08:37, to recover the script content;</w:t>
        <w:br/>
        <w:t>- Defender Operational;</w:t>
        <w:br/>
        <w:t>- Edge WebCache/DownloadHistory, for the full 194.61.24.x URL and the Zone.Identifier of coreupdater.exe;</w:t>
        <w:br/>
        <w:t>- Amcache, for the SHA1 of coreupdater.exe;</w:t>
        <w:br/>
        <w:t>- the target of loot.lnk.</w:t>
      </w:r>
    </w:p>
    <w:p>
      <w:pPr>
        <w:pStyle w:val="ListBullet"/>
      </w:pPr>
      <w:r>
        <w:t>Extract coreupdater.exe and the injected regions (spoolsv 0x1840000, powershell 0x10c6c070000) with Volatility dumpfiles/malfind --dump, and run reverse engineering, sandbox analysis and config extraction (C2 profile, beacon type).</w:t>
      </w:r>
    </w:p>
    <w:p>
      <w:pPr>
        <w:pStyle w:val="ListBullet"/>
      </w:pPr>
      <w:r>
        <w:t>Domain controller CITADEL-DC01: authentication logs for C137\Administrator before 03:36 UTC (initial credential compromise), DCSync/replication events (4662), GPO and logon-script changes, file access on FileShare, and new accounts or services.</w:t>
      </w:r>
    </w:p>
    <w:p>
      <w:pPr>
        <w:pStyle w:val="ListBullet"/>
      </w:pPr>
      <w:r>
        <w:t>Identify the host that originated the RDP session at 03:36:23 (DC 4624/4768/4769 and firewall/NetFlow logs) and investigate it as the probable previous foothold.</w:t>
      </w:r>
    </w:p>
    <w:p>
      <w:pPr>
        <w:pStyle w:val="ListBullet"/>
      </w:pPr>
      <w:r>
        <w:t>Enterprise-wide hunt for: the coreupdater service/file, connections to 203.78.103.109 and 194.61.24.0/24, the mutant e2vgmtzqt3xcbq.mca, and Administrator RID 500 logons on other workstations.</w:t>
      </w:r>
    </w:p>
    <w:p>
      <w:pPr>
        <w:pStyle w:val="ListBullet"/>
      </w:pPr>
      <w:r>
        <w:t>Check perimeter, proxy and NetFlow logs for the volume of data sent to 203.78.103.109, to confirm or exclude exfiltration (the 'loot' item).</w:t>
      </w:r>
    </w:p>
    <w:p>
      <w:pPr>
        <w:pStyle w:val="Heading1"/>
      </w:pPr>
      <w:r>
        <w:t>Appendix A: Summary of the analysis steps</w:t>
      </w:r>
    </w:p>
    <w:p>
      <w:pPr>
        <w:pStyle w:val="Heading3"/>
      </w:pPr>
      <w:r>
        <w:t>Step 1: System context and scope</w:t>
      </w:r>
    </w:p>
    <w:p>
      <w:r>
        <w:rPr>
          <w:b w:val="0"/>
          <w:i w:val="0"/>
        </w:rPr>
        <w:t>Case = single memory image DESKTOP-SDN1RPT.mem (2 GiB, SHA256 AC6EE0E8...67C3), Volatility 3 only. Host DESKTOP-SDN1RPT, Windows 10 x64 build 19041, domain C137.LOCAL (DC CITADEL-DC01, SMB session to 10.42.85.10), IP 10.42.85.115, boot 2020-09-19 01:24:07 UTC, capture 05:10:39 UTC. Users: C137\ricksanchez (RID 1106, Domain Admins, console session 2 from 05:08:15), domain Administrator (RID 500) in session 3 (03:36-03:44) running MicrosoftEdge and suspicious coreupdater.exe (PID 8324, PPID 4008, 03:40:49-03:43:10), Admin profile hive loaded. OS install approx 2020-09-18 06:35 UTC (C:\Users $FN creation). Collection tool FTK Imager (E:\, 05:09:56) noted as noise. Findings F-001 (system description) and F-002 (scope limitations) recorded; timeline T-001, T-002.</w:t>
      </w:r>
    </w:p>
    <w:p>
      <w:r>
        <w:rPr>
          <w:b w:val="0"/>
          <w:i/>
          <w:sz w:val="18"/>
        </w:rPr>
        <w:t>Not verified: No disk artifacts (registry, EVTX, Prefetch, Amcache, MFT/USN from disk), no detections; time zone unknown; no Wi-Fi/USB/volume data; userassist/amcache plugins empty; hashdump/lsadump/dumpfiles not run so no binary hashes. All evidence is one source (memory) so high findings cannot reach 'confirmed' by independent corroboration.</w:t>
      </w:r>
    </w:p>
    <w:p>
      <w:pPr>
        <w:pStyle w:val="Heading3"/>
      </w:pPr>
      <w:r>
        <w:t>Step 2: Triage of automatic detections</w:t>
      </w:r>
    </w:p>
    <w:p>
      <w:r>
        <w:rPr>
          <w:b w:val="0"/>
          <w:i w:val="0"/>
        </w:rPr>
        <w:t>No automatic detections exist (detections=0, hash_hits/hashset=0; no EVTX in this memory-only case). Memory anomaly plugins were triaged as substitute alerts. True positives: F-003 (critical, probable) reflective PE in spoolsv.exe PID 2188 (malfind MZ RWX 0x1840000, ldrmodules unlinked) holding a 0x1410 handle on lsass.exe PID 656 and cwd C:\Users\mortysmith\Desktop -&gt; injection + credential access; F-004 (high, probable) powershell.exe 508-&gt;3316 (ricksanchez, Domain Admin) at 05:08:37-43 after logon, unlinked MZ RWX region 0x10c6c070000 and RWX-started thread TID 3892; F-005 (high, probable) service "coreupdater" AUTO_START + coreupdater.exe (MFT 26213 created 03:40:00) run as domain Administrator PID 8324 03:40:49-03:43:10. IOCs: coreupdater service/file, 203.78.103.109:443 (2 established sessions, owner unresolved). FPs listed in note (MsMpEng malfind, csrss/WmiPrvSE/audiodg pebmasquerade, generic suspicious_threads, FTK/autorunsc responder tools).</w:t>
      </w:r>
    </w:p>
    <w:p>
      <w:r>
        <w:rPr>
          <w:b w:val="0"/>
          <w:i/>
          <w:sz w:val="18"/>
        </w:rPr>
        <w:t>Not verified: All evidence is from one memory image, so high/critical findings remain 'probable'. Command lines of PowerShell PIDs 508/3316 and coreupdater are not resident; service ImagePath and coreupdater.exe path/hash not recovered; netscan Owner/PID empty, so C2 attribution to a process is impossible; parent PIDs 1380 and 4008 absent from pslist/psscan.</w:t>
      </w:r>
    </w:p>
    <w:p>
      <w:pPr>
        <w:pStyle w:val="Heading3"/>
      </w:pPr>
      <w:r>
        <w:t>Step 3: Program execution</w:t>
      </w:r>
    </w:p>
    <w:p>
      <w:r>
        <w:rPr>
          <w:b w:val="0"/>
          <w:i w:val="0"/>
        </w:rPr>
        <w:t>Program execution reconstructed from memory only. Malicious/suspicious executions: (1) coreupdater.exe PID 8324 (F-006, high/probable) dropped 03:40:00 (MFT 26213, SI=FN, no timestomp), executed 03:40:49 ($SI access + ChxSmartScreen pf same second -&gt; Explorer launch) in session 3 by C137\Administrator RID 500 with High IL and Domain/Enterprise/Schema Admins, exited 03:43:10; auto-start service "coreupdater" (F-005). Administrator session 3 started 03:36:23 with RDP display driver artefacts (RDP likely). loot.lnk created 03:46:18 (IOC). (2) PowerShell chain 508-&gt;3316 for ricksanchez at 05:08:37-43 (F-007, high/probable): parent PPID 1380 missing, no command line / console history, first-ever POWERSHELL pf created 05:08:44, socket handle; complements F-004 (injected PE). (3) spoolsv injection already F-003. Context F-008: msinfo32, FTK Imager (E:), autorunsc (Zone.Identifier referrer James\Downloads\SysinternalsSuite.zip) = responder tools. Timeline T-005..T-008 added.</w:t>
      </w:r>
    </w:p>
    <w:p>
      <w:r>
        <w:rPr>
          <w:b w:val="0"/>
          <w:i/>
          <w:sz w:val="18"/>
        </w:rPr>
        <w:t>Not verified: No disk artefacts (Prefetch run counts, Amcache SHA1, registry ShimCache/BAM/UserAssist, SRUM, EVTX 4688/4104/Sysmon) - all conclusions rest on a single source (memory) and remain 'probable'. coreupdater.exe full path, hash and command line unrecoverable (exited); powershell command lines unreadable; parent processes 4008 and 1380 not carved. hash_hits empty.</w:t>
      </w:r>
    </w:p>
    <w:p>
      <w:pPr>
        <w:pStyle w:val="Heading3"/>
      </w:pPr>
      <w:r>
        <w:t>Step 4: Memory (RAM)</w:t>
      </w:r>
    </w:p>
    <w:p>
      <w:r>
        <w:rPr>
          <w:b w:val="0"/>
          <w:i w:val="0"/>
        </w:rPr>
        <w:t>I reviewed the memory image (Volatility 3 only) for this step. It covered network, services, scheduled tasks, drivers and unloaded modules, DLLs, privileges, mutants, ADS, console history, psxview, suspicious threads and direct syscalls. New findings: F-009 (high/probable, defense evasion): Defender's network inspection driver WdNisDrv.sys was unloaded at 03:39:45 UTC. Nine seconds earlier, at 03:39:36, the Administrator (RID 500) opened the Windows Security app; the SECURITYHEALTHHOST prefetch file appeared at 03:39:47. At capture time WdNisSvc and WdNisDrv were STOPPED. coreupdater.exe was written to disk 15 s after the unload, at 03:40:00. F-010 (high/probable): coreupdater.exe (PID 8324) was the only process with SeDebugPrivilege enabled at runtime (Present,Enabled without the Default flag). F-011 (medium/possible): there were two ESTABLISHED sessions to 203.78.103.109:443 from local ports 50875 and 50972; netscan and netstat give no owning process. The host also had an ESTABLISHED SMB session to the DC on 10.42.85.10:445 and an RDP listener on 3389 (svchost PID 520). The other external peers are Microsoft/CDN. Added timeline event T-009, IOC I-005 (WdNisDrv stopped) and IOC I-006 (mutant e2vgmtzqt3xcbq.mca, no owner found). Checked and ruled out: scheduled tasks are benign (sc config upnphost, usoclient, Explorer /NOUACCHECK, gpupdate). No service runs a binary from a user or Temp folder; the coreupdater service has an empty binary path in svcscan. ad_driver.sys in ricksanchez\AppData\Local\Temp is most likely the FTK Imager driver (responder tool). The odd psxview rows (pslist false / psscan true) are stale duplicate copies of live processes. The direct-syscall and non-file-backed thread hits are in system and browser processes and look benign. No cmd history was recovered (conhost 728 has CommandCount 0). Zone.Identifier ADS exist only for Edge downloads and the Sysinternals tools; none for coreupdater.exe. The DLL lists contain no unexpected DLL from a user folder (only OneDrive and FTK Imager from E:).</w:t>
      </w:r>
    </w:p>
    <w:p>
      <w:r>
        <w:rPr>
          <w:b w:val="0"/>
          <w:i/>
          <w:sz w:val="18"/>
        </w:rPr>
        <w:t>Not verified: There are no disk artifacts (EVTX, Prefetch files, Amcache, registry, SRUM, Defender logs), so nothing in memory could be checked against the disk. Every high finding is therefore single-source and stays "probable". I could not determine which process owns the 203.78.103.109 connections. The coreupdater service binary path is empty, and coreupdater.exe has no Zone.Identifier and no handle that would show its full path or how it was downloaded. The plugins hollowprocesses, processghosting, etwpatch, svcdiff, userassist, amcache and skeleton_key were not provided. I did not finish checking the callbacks, SSDT and driverirp tables for hooks within this step.</w:t>
      </w:r>
    </w:p>
    <w:p>
      <w:pPr>
        <w:pStyle w:val="Heading3"/>
      </w:pPr>
      <w:r>
        <w:t>Step 5: Persistence</w:t>
      </w:r>
    </w:p>
    <w:p>
      <w:r>
        <w:rPr>
          <w:b w:val="0"/>
          <w:i w:val="0"/>
        </w:rPr>
        <w:t>Persistence review based on memory only (Volatility 3 svcscan/svclist, registry scheduled_tasks, filescan, mftscan, handles, psscan, cmdline).</w:t>
        <w:br/>
      </w:r>
      <w:r>
        <w:rPr>
          <w:b w:val="0"/>
          <w:i w:val="0"/>
        </w:rPr>
        <w:t>(1) F-012 (high, probable): service "coreupdater" is AUTO_START, WIN32_OWN_PROCESS and was STOPPED at capture. Its SCM Order is 662. The boot-time services are numbered in alphabetical order up to 623, and the per-user services of the 05:08 ricksanchez logon start at 664. So coreupdater was registered at runtime between boot and 05:08. The likely moment is the coreupdater.exe run by the elevated domain Administrator (03:40:49-03:43:10), which suggests the binary installed itself. This is reboot persistence. Timeline event T-010 added.</w:t>
        <w:br/>
      </w:r>
      <w:r>
        <w:rPr>
          <w:b w:val="0"/>
          <w:i w:val="0"/>
        </w:rPr>
        <w:t>(2) F-013 (medium, possible): powershell.exe PID 508 started at 05:08:37, the same second as the explorer-launched Run-key programs (OneDrive, vmtoolsd, SecurityHealthSystray). Its parent, PPID 1380, had already exited, and userinit stayed alive for 26 s. This may point to a logon autostart (Run key or logon script). It cannot be confirmed without the hives.</w:t>
        <w:br/>
      </w:r>
      <w:r>
        <w:rPr>
          <w:b w:val="0"/>
          <w:i w:val="0"/>
        </w:rPr>
        <w:t>Ruled out (see note): the scheduled tasks are Microsoft/GPO defaults; Explorer /NOUACCHECK is the standard task created at Administrator logon; ad_driver.sys is the FTK Imager driver; the Startup folders contain only desktop.ini; no service binary sits in a user, Temp or ProgramData path.</w:t>
      </w:r>
    </w:p>
    <w:p>
      <w:r>
        <w:rPr>
          <w:b w:val="0"/>
          <w:i/>
          <w:sz w:val="18"/>
        </w:rPr>
        <w:t>Not verified: There are no disk artefacts, no EVTX and no parsed registry hives. As a result, these could not be checked: the ImagePath, ObjectName and LastWrite of Services\coreupdater (the svcscan "Binary (Registry)" column is empty everywhere), events 7045/4697/4698/4702/106/5861, Run/RunOnce, Winlogon Userinit/Shell, IFEO Debugger, AppInit_DLLs, HKCU CLSID COM hijacks, Active Setup, Print monitors/processors, BootExecute, WMI subscriptions (OBJECTS.DATA not parsed), the hosts file content, Office startup and PendingFileRenameOperations. The scheduled_tasks plugin returned many empty rows because of paged-out data. The creation time of the coreupdater service is inferred, not recorded.</w:t>
      </w:r>
    </w:p>
    <w:p>
      <w:pPr>
        <w:pStyle w:val="Heading3"/>
      </w:pPr>
      <w:r>
        <w:t>Step 6: Accounts, authentication and privileges</w:t>
      </w:r>
    </w:p>
    <w:p>
      <w:r>
        <w:rPr>
          <w:b w:val="0"/>
          <w:i w:val="0"/>
        </w:rPr>
        <w:t>Accounts and authentication were reconstructed from memory only: sessions, getsids token groups, envars, mftscan per-user SID artefacts, hivelist and netscan. Results:</w:t>
        <w:br/>
      </w:r>
      <w:r>
        <w:rPr>
          <w:b w:val="0"/>
          <w:i w:val="0"/>
        </w:rPr>
        <w:t>- F-014 (high, probable): C137\Administrator (RID 500, Domain/Enterprise/Schema Admins) logged on over RDP. The S-1-5-14 RemoteInteractive SID is in the tokens of Edge PID 860 and coreupdater PID 8324. This was the account's first-ever logon on the host: the -500 profile artefacts were created at 2020-09-19 03:36:26. The full High IL token was used for the malicious activity in session 3. No RDP source IP survives.</w:t>
        <w:br/>
      </w:r>
      <w:r>
        <w:rPr>
          <w:b w:val="0"/>
          <w:i w:val="0"/>
        </w:rPr>
        <w:t>- F-015 (info): account inventory and chronology. defaultuser0 (local RID 1000) and local RID 1001 ("Admin" hive) date from OOBE on 2020-09-18 05:47-05:50. ricksanchez (RID 1106, Domain Admin) first logged on at 22:44:13 on 2020-09-18 and logged on at the console on 2020-09-19 at 05:08:15, with Medium IL tokens. mortysmith (RID 1108, attributed by timing) first logged on at 22:46:45, created Thoughts.lnk/Thoughts.txt, and is linked to the spoolsv injection through its CWD. The session 1 user (03:16-03:17) is undetermined.</w:t>
        <w:br/>
      </w:r>
      <w:r>
        <w:rPr>
          <w:b w:val="0"/>
          <w:i w:val="0"/>
        </w:rPr>
        <w:t>- Timeline events T-011 to T-014 added. IOCs I-007 (Administrator SID) and I-008 (mortysmith) added.</w:t>
      </w:r>
    </w:p>
    <w:p>
      <w:r>
        <w:rPr>
          <w:b w:val="0"/>
          <w:i/>
          <w:sz w:val="18"/>
        </w:rPr>
        <w:t>Not verified: There are no EVTX logs, so the Security/TS/RCM event IDs (4624, 4625, 4648, 4672, 4720, 4732, 1149, 21/25) and logon failures could not be checked. The SAM and SECURITY hives are in memory, but no registry, hashdump or cachedump output is available, so account creation, last logon, password changes and group membership changes in the SAM are undetermined. The RID 1108 to mortysmith mapping is inferred from timestamps only. The RDP client IP and the session 1 user could not be recovered.</w:t>
      </w:r>
    </w:p>
    <w:p>
      <w:pPr>
        <w:pStyle w:val="Heading3"/>
      </w:pPr>
      <w:r>
        <w:t>Step 7: Remote access and lateral movement</w:t>
      </w:r>
    </w:p>
    <w:p>
      <w:r>
        <w:rPr>
          <w:b w:val="0"/>
          <w:i w:val="0"/>
        </w:rPr>
        <w:t>Remote access and lateral movement were assessed from the memory image only, using netscan, svcscan, psscan, getsids, handles, filescan, mftscan, dlllist and envars.</w:t>
        <w:br/>
      </w:r>
      <w:r>
        <w:rPr>
          <w:b w:val="0"/>
          <w:i w:val="0"/>
        </w:rPr>
        <w:t>(1) F-016 (high/probable): there was an inbound RDP session at 03:36:23 UTC, the first ever on the host. This is shown by RDP device artefacts created on first use (rdpidd.PNF, termkbd.PNF, IddCx0102, RdpIdd, TerminalServices-PnPDevices Admin/Operational evtx at 03:36:23-24) and by S-1-5-14 in the session 3 tokens of C137\Administrator (Edge PID 860, coreupdater PID 8324). The 3389 listener is svchost PID 520 (TermService). No live 3389 connection remained at capture, and the source IP is not recoverable. Timeline T-015.</w:t>
        <w:br/>
      </w:r>
      <w:r>
        <w:rPr>
          <w:b w:val="0"/>
          <w:i w:val="0"/>
        </w:rPr>
        <w:t>(2) F-017 (medium/possible): drive Z: was mapped to \\CITADEL-DC01\FileShare (LUID 0xb3ce1f, svchost PID 1096) with an ESTABLISHED SMB session to 10.42.85.10:445. ntlanman/davclnt were loaded in the ricksanchez explorer at 05:09:52. The share is a possible staging location (IOC I-009).</w:t>
        <w:br/>
      </w:r>
      <w:r>
        <w:rPr>
          <w:b w:val="0"/>
          <w:i w:val="0"/>
        </w:rPr>
        <w:t>(3) Ruled out with the available artefacts: PsExec and equivalents, WinRM/remote PowerShell (WinRM stopped, no wsmprovhost), RMM tools (AnyDesk, TeamViewer, ScreenConnect, RustDesk, Splashtop, Atera), outbound RDP (no mstsc/mstscax/.rdp), and pivoting to other internal hosts (the only internal peer is the DC). The time zone was derived as UTC-7 (PDT) from the ETL file name.</w:t>
      </w:r>
    </w:p>
    <w:p>
      <w:r>
        <w:rPr>
          <w:b w:val="0"/>
          <w:i/>
          <w:sz w:val="18"/>
        </w:rPr>
        <w:t>Not verified: There are no EVTX, so the following could not be checked: Security 4624 LT10/4648/4778/5140/5145, RdpCoreTS 131, TerminalServices-LSM 21/24/25, WinRM 6/91/168, PowerShell 400, System 7045. There are no registry hives (Terminal Server Client, MountPoints2, Network\Z, ShellBags), no RDP bitmap cache and no full $MFT. The RDP source IP and the user who owns LUID 0xb3ce1f cannot be determined. The 203.78.103.109:443 sessions still have no identified owner process.</w:t>
      </w:r>
    </w:p>
    <w:p>
      <w:pPr>
        <w:pStyle w:val="Heading3"/>
      </w:pPr>
      <w:r>
        <w:t>Step 8: User activity on files and folders</w:t>
      </w:r>
    </w:p>
    <w:p>
      <w:r>
        <w:rPr>
          <w:b w:val="0"/>
          <w:i w:val="0"/>
        </w:rPr>
        <w:t>I rebuilt user file and folder activity from memory only: windows.mftscan (FILE_NAME and STANDARD_INFORMATION per record, no parent path), mftscan.ADS (Zone.Identifier), filescan and handles.</w:t>
      </w:r>
    </w:p>
    <w:p>
      <w:r>
        <w:rPr>
          <w:b w:val="0"/>
          <w:i w:val="0"/>
        </w:rPr>
        <w:t>New findings:</w:t>
        <w:br/>
      </w:r>
      <w:r>
        <w:rPr>
          <w:b w:val="0"/>
          <w:i w:val="0"/>
        </w:rPr>
        <w:t>- **F-018 (high, probable, collection).** In the Administrator RDP session (session 3), I attributed the activity through the Administrator Recent directory (record 520, created 03:36:24, modified 03:47:39):</w:t>
        <w:br/>
      </w:r>
      <w:r>
        <w:rPr>
          <w:b w:val="0"/>
          <w:i w:val="0"/>
        </w:rPr>
        <w:t xml:space="preserve">  - 03:45:02: shell folders and desktop.ini of all user profiles (ricksanchez, mortysmith, OOBE local) were accessed in the same second.</w:t>
        <w:br/>
      </w:r>
      <w:r>
        <w:rPr>
          <w:b w:val="0"/>
          <w:i w:val="0"/>
        </w:rPr>
        <w:t xml:space="preserve">  - 03:45:53: Portal_gun.png was opened in Photos.</w:t>
        <w:br/>
      </w:r>
      <w:r>
        <w:rPr>
          <w:b w:val="0"/>
          <w:i w:val="0"/>
        </w:rPr>
        <w:t xml:space="preserve">  - 03:46:18: loot.lnk was created (MFT 87445; the record was reused from the deleted pckgdep file of RID 1001).</w:t>
        <w:br/>
      </w:r>
      <w:r>
        <w:rPr>
          <w:b w:val="0"/>
          <w:i w:val="0"/>
        </w:rPr>
        <w:t xml:space="preserve">  - 03:47:34: a mortysmith-profile desktop.ini was accessed.</w:t>
        <w:br/>
      </w:r>
      <w:r>
        <w:rPr>
          <w:b w:val="0"/>
          <w:i w:val="0"/>
        </w:rPr>
        <w:t xml:space="preserve">  - 03:47:39: Desktop.lnk was created and the Explorer jump lists were updated.</w:t>
        <w:br/>
      </w:r>
      <w:r>
        <w:rPr>
          <w:b w:val="0"/>
          <w:i w:val="0"/>
        </w:rPr>
        <w:t xml:space="preserve">  - This activity shows the session was still interactive until at least 03:47:39, after Edge exited (03:44:52) and coreupdater.exe exited (03:43:10).</w:t>
        <w:br/>
      </w:r>
      <w:r>
        <w:rPr>
          <w:b w:val="0"/>
          <w:i w:val="0"/>
        </w:rPr>
        <w:t xml:space="preserve">  - The target of "loot" cannot be resolved in memory.</w:t>
        <w:br/>
      </w:r>
      <w:r>
        <w:rPr>
          <w:b w:val="0"/>
          <w:i w:val="0"/>
        </w:rPr>
        <w:t>- **F-019 (medium, probable).** The PowerShell CustomDestinations jump list 590aee7bdd69b59b was committed at 05:08:37 (temp file JNKXKDDMCSDYIYL32PRB.temp renamed). This shows powershell.exe PID 508 ran with a visible window in the ricksanchez desktop, which adds to F-007 and F-013.</w:t>
        <w:br/>
      </w:r>
      <w:r>
        <w:rPr>
          <w:b w:val="0"/>
          <w:i w:val="0"/>
        </w:rPr>
        <w:t>- **F-020 (info).** Baseline user activity on 2020-09-18 between 22:44 and 23:08:</w:t>
        <w:br/>
      </w:r>
      <w:r>
        <w:rPr>
          <w:b w:val="0"/>
          <w:i w:val="0"/>
        </w:rPr>
        <w:t xml:space="preserve">  - Thoughts.lnk was created, pointing to mortysmith\Desktop\Thoughts.txt.</w:t>
        <w:br/>
      </w:r>
      <w:r>
        <w:rPr>
          <w:b w:val="0"/>
          <w:i w:val="0"/>
        </w:rPr>
        <w:t xml:space="preserve">  - Plans.lnk was created.</w:t>
        <w:br/>
      </w:r>
      <w:r>
        <w:rPr>
          <w:b w:val="0"/>
          <w:i w:val="0"/>
        </w:rPr>
        <w:t xml:space="preserve">  - Edge downloads Jessica.jpg and Portal_gun.png carry ZoneId=3.</w:t>
      </w:r>
    </w:p>
    <w:p>
      <w:r>
        <w:rPr>
          <w:b w:val="0"/>
          <w:i w:val="0"/>
        </w:rPr>
        <w:t>I added timeline events T-016 to T-018 and IOC I-010 (Desktop.lnk). The responder artefacts (Incident_drive (E).lnk, sysinfo.txt, autorunsc MOTW) are recorded as noise in the note.</w:t>
      </w:r>
    </w:p>
    <w:p>
      <w:r>
        <w:rPr>
          <w:b w:val="0"/>
          <w:i/>
          <w:sz w:val="18"/>
        </w:rPr>
        <w:t>Not verified: There is no disk or KAPE collection, so none of these were available: LNK bodies (target, volume serial, MAC), Jump List contents, ShellBags, RecentDocs/OpenSave/LastVisited, WordWheelQuery, Windows Timeline, SIDR, Thumbcache, Notepad tabs, $MFT/$UsnJrnl/$LogFile (creations, renames and deletions beyond memory-resident records), Recycle Bin, or USB/USBSTOR/EMDMgmt/setupapi. The consequences:</w:t>
        <w:br/>
      </w:r>
      <w:r>
        <w:rPr>
          <w:b w:val="0"/>
          <w:i/>
          <w:sz w:val="18"/>
        </w:rPr>
        <w:t>- The target, content and possible exfiltration of "loot" are unknown.</w:t>
        <w:br/>
      </w:r>
      <w:r>
        <w:rPr>
          <w:b w:val="0"/>
          <w:i/>
          <w:sz w:val="18"/>
        </w:rPr>
        <w:t>- The parent directories of LNK files are inferred from timing.</w:t>
        <w:br/>
      </w:r>
      <w:r>
        <w:rPr>
          <w:b w:val="0"/>
          <w:i/>
          <w:sz w:val="18"/>
        </w:rPr>
        <w:t>- MOTW absence on coreupdater.exe is not established.</w:t>
        <w:br/>
      </w:r>
      <w:r>
        <w:rPr>
          <w:b w:val="0"/>
          <w:i/>
          <w:sz w:val="18"/>
        </w:rPr>
        <w:t>- Removable-media history, other than the responder E: drive, cannot be assessed.</w:t>
        <w:br/>
      </w:r>
      <w:r>
        <w:rPr>
          <w:b w:val="0"/>
          <w:i/>
          <w:sz w:val="18"/>
        </w:rPr>
        <w:t>- Thoughts.txt and Plans contents are not in memory.</w:t>
      </w:r>
    </w:p>
    <w:p>
      <w:pPr>
        <w:pStyle w:val="Heading3"/>
      </w:pPr>
      <w:r>
        <w:t>Step 9: Web browsing, downloads and e-mail</w:t>
      </w:r>
    </w:p>
    <w:p>
      <w:r>
        <w:rPr>
          <w:b w:val="0"/>
          <w:i w:val="0"/>
        </w:rPr>
        <w:t>Web browsing and download origin were reconstructed from memory only (mftscan DOMStore/INetCache names, the Edge DownloadHistory and Downloads directory $SI times, vol_ads Zone.Identifier, psscan, filescan, handles, netscan).</w:t>
      </w:r>
    </w:p>
    <w:p>
      <w:r>
        <w:rPr>
          <w:b w:val="0"/>
          <w:i w:val="0"/>
        </w:rPr>
        <w:t>Key result, F-021 (high, probable): in the RDP session of C137\Administrator, Edge Legacy PID 860 (03:36:40-03:44:52) visited a host by raw IP 194.61.24.x at 03:39:26 (DOMStore 194.61.24[1].xml, MFT 25584). The Edge DownloadHistory directory (MFT 24179) was updated at 03:39:57. coreupdater.exe (MFT 26213) was created at 03:40:00 and finalised at 03:40:04 (FN changed). The Administrator Downloads directory (MFT 426) was modified at 03:40:42, and coreupdater.exe was executed at 03:40:49. Taken together this points to a browser download of the payload, done right after the Defender NIS driver was unloaded (F-009).</w:t>
      </w:r>
    </w:p>
    <w:p>
      <w:r>
        <w:rPr>
          <w:b w:val="0"/>
          <w:i w:val="0"/>
        </w:rPr>
        <w:t>Recorded in this step: timeline events T-019 and T-020, and IOC I-011 (194.61.24.0/24). Baseline browsing on 2020-09-18 and the responder tools are listed in a note. There is no e-mail client, no other browser, and no download from another user's session.</w:t>
      </w:r>
    </w:p>
    <w:p>
      <w:r>
        <w:rPr>
          <w:b w:val="0"/>
          <w:i/>
          <w:sz w:val="18"/>
        </w:rPr>
        <w:t>Not verified: No browser databases were parsed (WebCacheV01.dat/spartan.edb of the Administrator profile are referenced in filescan but were not extracted). Because of that, the full URL, the last octet of 194.61.24.x, typed URLs and search queries, and the Edge download record cannot be recovered. coreupdater.exe has no Zone.Identifier in memory, so HostUrl/ReferrerUrl are unavailable. mftscan gives no parent directory, so the Downloads location is inferred from timing. All the evidence comes from the memory image (a single source), so corroborating with disk artefacts (MFT/$J, Zone.Identifier, WebCache) or proxy/firewall logs is required to confirm.</w:t>
      </w:r>
    </w:p>
    <w:p>
      <w:pPr>
        <w:pStyle w:val="Heading3"/>
      </w:pPr>
      <w:r>
        <w:t>Step 10: Defense evasion and anti-forensics</w:t>
      </w:r>
    </w:p>
    <w:p>
      <w:r>
        <w:rPr>
          <w:b w:val="0"/>
          <w:i w:val="0"/>
        </w:rPr>
        <w:t>I reviewed defense evasion and anti-forensics using the memory image only (Volatility 3).</w:t>
        <w:br/>
      </w:r>
      <w:r>
        <w:rPr>
          <w:b w:val="0"/>
          <w:i w:val="0"/>
        </w:rPr>
        <w:t>New findings:</w:t>
        <w:br/>
      </w:r>
      <w:r>
        <w:rPr>
          <w:b w:val="0"/>
          <w:i w:val="0"/>
        </w:rPr>
        <w:t>- F-022 (info/probable): no sign of log clearing or logging being disabled. The EventLog service (svchost PID 988) was running with handles open on Security, System, Windows PowerShell and the RDP/SMB channels. The cached evtx $SI M times run up to 03:52, 04:01 and 05:09-05:10. The PowerShell Operational evtx was first created at 05:08:40, so PowerShell logging was active during the 05:08 PowerShell chain and the disk EVTX is a priority. No wiping or LOLBin anti-forensic tool was found (sdelete, cipher /w, wevtutil, vssadmin, CCleaner, BleachBit, MpCmdRun). The Recycle Bin holds only desktop.ini.</w:t>
        <w:br/>
      </w:r>
      <w:r>
        <w:rPr>
          <w:b w:val="0"/>
          <w:i w:val="0"/>
        </w:rPr>
        <w:t>- F-023 (medium/probable): Defender state at capture. WinDefend (MsMpEng PID 2404) and WdFilter were running, as were SecurityHealthService, wscsvc and mpssvc. WdNisSvc and WdNisDrv were stopped (complements F-009). Sense (MDE) was stopped, so there is no EDR telemetry.</w:t>
        <w:br/>
      </w:r>
      <w:r>
        <w:rPr>
          <w:b w:val="0"/>
          <w:i w:val="0"/>
        </w:rPr>
        <w:t>- F-024 (info/probable): no timestomping. coreupdater.exe MFT 26213 has $SI equal to $FN. Every SI&lt;FN case is explained by package files copied with their original timestamps or by MFT record reuse. Records 227-262 on the responder volume are noise. The SSDT is clean (all ntoskrnl), unhooked_system_calls shows no divergence, the direct-syscall hits are false positives (signed DLL ranges), and no DKOM-hidden process was found. The memory evasion remains the reflective injection already reported in F-003 and F-004.</w:t>
        <w:br/>
      </w:r>
      <w:r>
        <w:rPr>
          <w:b w:val="0"/>
          <w:i w:val="0"/>
        </w:rPr>
        <w:t>- Note: possible missing coreupdater prefetch and a possible RDP end around 03:52, both unconfirmed.</w:t>
      </w:r>
    </w:p>
    <w:p>
      <w:r>
        <w:rPr>
          <w:b w:val="0"/>
          <w:i/>
          <w:sz w:val="18"/>
        </w:rPr>
        <w:t>Not verified: No EVTX contents, so 1102/104/4616/Kernel-General 1/Defender 5001-5013 could not be checked. No registry hives (Defender exclusions, DisableRealtimeMonitoring, PowerShell logging policy). No full $MFT, $J or $LogFile (mass deletion, prefetch deletion and timestomp could only be checked on records cached in memory). vol_etwpatch not available. The system time change could not be assessed.</w:t>
      </w:r>
    </w:p>
    <w:p>
      <w:pPr>
        <w:pStyle w:val="Heading3"/>
      </w:pPr>
      <w:r>
        <w:t>Step 11: Collection, exfiltration and communications</w:t>
      </w:r>
    </w:p>
    <w:p>
      <w:r>
        <w:rPr>
          <w:b w:val="0"/>
          <w:i w:val="0"/>
        </w:rPr>
        <w:t>I assessed collection, exfiltration and communications using the memory image only. I searched mftscan and filescan for archives and found none: the only hit was loot.lnk (F-018), plus benign driver .cab files. No compression or transfer tool was found in psscan or in the prefetch names (7z, rar, rclone, curl, bitsadmin, certutil, robocopy, ftp, WinSCP). OneDrive setup ran at 03:37 for the Administrator, and OneDrive.exe ran for ricksanchez from 05:08, with no sign of transfer use. No BITS job artefacts were found. netscan and netstat give no owner for any connection. External non-Microsoft peers are limited to 203.78.103.109:443, on local ports 50875 and 50972. From the sequential port ordering and the AFD endpoint handles in the injected processes, port 50972 is probably the powershell.exe PID 3316 channel (05:08:43) and port 50875 is possibly the injected spoolsv PID 2188. I recorded this as F-025 (medium/possible): a probable C2 / possible exfil channel, with no evidence of staging or bulk transfer.</w:t>
      </w:r>
    </w:p>
    <w:p>
      <w:r>
        <w:rPr>
          <w:b w:val="0"/>
          <w:i/>
          <w:sz w:val="18"/>
        </w:rPr>
        <w:t>Not verified: The case has no SRUM (network usage per application), no EVTX (5156, Sysmon 3/22, BITS 3/59/60, firewall 2004/2005), no $MFT/$UsnJrnl, no 7-Zip history, no browser upload history and no OneDrive ODL or SyncEngineDatabase parsing. Byte volumes to 203.78.103.109 are unknown. The socket owners are null in netscan, so attribution rests on inference. The target of "loot" and the contents of \\CITADEL-DC01\FileShare could not be recovered. RDP clipboard and drive-redirection transfers cannot be assessed.</w:t>
      </w:r>
    </w:p>
    <w:p>
      <w:pPr>
        <w:pStyle w:val="Heading3"/>
      </w:pPr>
      <w:r>
        <w:t>Step 12: Incident timeline and correlation</w:t>
      </w:r>
    </w:p>
    <w:p>
      <w:r>
        <w:rPr>
          <w:b w:val="0"/>
          <w:i w:val="0"/>
        </w:rPr>
        <w:t xml:space="preserve">I assembled the incident timeline from memory artefacts only (24 events, T-001 to T-024). Four events were added in this step: T-021 (session 1 Edge PID 4592, 03:16:05-03:17:00, user undetermined), T-022 (coreupdater.exe PID 8324 exits at 03:43:10 after running from 03:40:49, with SeDebugPrivilege), T-023 (Administrator Edge PID 860 exits at 03:44:52) and T-024 (state at capture, 05:10:39: injected PE at 0x1840000 in spoolsv PID 2188 with a handle on lsass, plus 2 ESTABLISHED sessions to 203.78.103.109:443). </w:t>
      </w:r>
    </w:p>
    <w:p>
      <w:r>
        <w:rPr>
          <w:b w:val="0"/>
          <w:i w:val="0"/>
        </w:rPr>
        <w:t xml:space="preserve">Chain of events (UTC): the domain Administrator logged on over inbound RDP at 03:36:23. Edge visited 194.61.24.x at 03:39:26. WdNisDrv was unloaded at 03:39:45. coreupdater.exe was dropped at 03:40:00 and executed at 03:40:49; the AUTO_START service "coreupdater" was most probably installed while it ran. Profiles were enumerated and loot.lnk was created between 03:45 and 03:47:39. At ricksanchez's logon, the injected PowerShell chain 508 -&gt; 3316 started at 05:08:37 and 05:08:43. Live C2 sessions to 203.78.103.109 were open at capture. </w:t>
      </w:r>
    </w:p>
    <w:p>
      <w:r>
        <w:rPr>
          <w:b w:val="0"/>
          <w:i w:val="0"/>
        </w:rPr>
        <w:t xml:space="preserve">Time consistency (F-026): EPROCESS times, $SI/$FN times, unloaded-module times, the jump list and prefetch all agree to the second. coreupdater.exe has $SI = $FN, so there is no timestomping. The time zone is derived as UTC-7, and meta gives no time bias. </w:t>
      </w:r>
    </w:p>
    <w:p>
      <w:r>
        <w:rPr>
          <w:b w:val="0"/>
          <w:i w:val="0"/>
        </w:rPr>
        <w:t>New IOCs I-012 to I-017: the spoolsv injected region, the PowerShell injected region and thread, the DOMStore 194.61.24[1].xml file, C137\Administrator, C137\ricksanchez, and the coreupdater.exe MFT 26213 timestamps.</w:t>
      </w:r>
    </w:p>
    <w:p>
      <w:r>
        <w:rPr>
          <w:b w:val="0"/>
          <w:i/>
          <w:sz w:val="18"/>
        </w:rPr>
        <w:t>Not verified: Several things cannot be recovered from memory: the initial access vector (how the Administrator credentials were obtained), the RDP source IP, the last octet of 194.61.24.x, the coreupdater.exe hash and full path, the spoolsv injection time, the owner of each 203.78.103.109 connection, the target of loot.lnk, and the PowerShell command line. With memory as the only source, nothing can be corroborated independently. The disk image (EVTX 4624/4688/7045, Sysmon, Amcache, $MFT/$J, the SYSTEM and NTUSER hives) is needed to confirm the findings.</w:t>
      </w:r>
    </w:p>
    <w:p>
      <w:pPr>
        <w:pStyle w:val="Heading3"/>
      </w:pPr>
      <w:r>
        <w:t>Step 13: Summary, answers and recommendations</w:t>
      </w:r>
    </w:p>
    <w:p>
      <w:r>
        <w:rPr>
          <w:b w:val="0"/>
          <w:i w:val="0"/>
        </w:rPr>
        <w:t>Final report elements are recorded. set_summary holds the verdict, the executive summary (RDP intrusion as the domain Administrator at 03:36:23 UTC, Defender NIS driver unloaded, coreupdater.exe downloaded from 194.61.24.x and run elevated with service persistence, profile enumeration and 'loot', injected PEs in spoolsv.exe (lsass handle) and the PowerShell chain at the ricksanchez logon, live C2 to 203.78.103.109:443), a detailed technical chronology referencing F-001 to F-026, and the limitations. set_recommendations holds the immediate, remediation, hardening, detection and further-investigation items. No guidance questions were provided, so no answer_question calls were needed.</w:t>
      </w:r>
    </w:p>
    <w:p>
      <w:r>
        <w:rPr>
          <w:b w:val="0"/>
          <w:i/>
          <w:sz w:val="18"/>
        </w:rPr>
        <w:t>Not verified: Memory-only case: there are no EVTX, hives or disk artefacts, so every critical/high finding stays probable (single source). Not recoverable: the coreupdater.exe hash and ImagePath, the PowerShell command lines, the RDP source IP, the full 194.61.24.x address, the loot.lnk target, the C2 socket owners, initial credential access, and whether data was exfiltrated.</w:t>
      </w:r>
    </w:p>
    <w:p>
      <w:pPr>
        <w:pStyle w:val="Heading1"/>
      </w:pPr>
      <w:r>
        <w:t>Appendix B: Automatic detections</w:t>
      </w:r>
    </w:p>
    <w:tbl>
      <w:tblPr>
        <w:tblStyle w:val="TableGrid"/>
        <w:tblW w:type="auto" w:w="0"/>
        <w:jc w:val="center"/>
        <w:tblLayout w:type="fixed"/>
        <w:tblLook w:firstColumn="1" w:firstRow="1" w:lastColumn="0" w:lastRow="0" w:noHBand="0" w:noVBand="1" w:val="04A0"/>
      </w:tblPr>
      <w:tblGrid>
        <w:gridCol w:w="2268"/>
        <w:gridCol w:w="2268"/>
        <w:gridCol w:w="1701"/>
      </w:tblGrid>
      <w:tr>
        <w:trPr>
          <w:tblHeader w:val="true"/>
        </w:trPr>
        <w:tc>
          <w:tcPr>
            <w:tcW w:type="dxa" w:w="2268"/>
            <w:shd w:val="clear" w:color="auto" w:fill="1F3864"/>
          </w:tcPr>
          <w:p>
            <w:r/>
            <w:r>
              <w:rPr>
                <w:b/>
                <w:color w:val="FFFFFF"/>
                <w:sz w:val="16"/>
              </w:rPr>
              <w:t>Engine</w:t>
            </w:r>
          </w:p>
        </w:tc>
        <w:tc>
          <w:tcPr>
            <w:tcW w:type="dxa" w:w="2268"/>
            <w:shd w:val="clear" w:color="auto" w:fill="1F3864"/>
          </w:tcPr>
          <w:p>
            <w:r/>
            <w:r>
              <w:rPr>
                <w:b/>
                <w:color w:val="FFFFFF"/>
                <w:sz w:val="16"/>
              </w:rPr>
              <w:t>Level</w:t>
            </w:r>
          </w:p>
        </w:tc>
        <w:tc>
          <w:tcPr>
            <w:tcW w:type="dxa" w:w="1701"/>
            <w:shd w:val="clear" w:color="auto" w:fill="1F3864"/>
          </w:tcPr>
          <w:p>
            <w:r/>
            <w:r>
              <w:rPr>
                <w:b/>
                <w:color w:val="FFFFFF"/>
                <w:sz w:val="16"/>
              </w:rPr>
              <w:t>Count</w:t>
            </w:r>
          </w:p>
        </w:tc>
      </w:tr>
    </w:tbl>
    <w:p/>
    <w:p>
      <w:pPr>
        <w:pStyle w:val="Heading1"/>
      </w:pPr>
      <w:r>
        <w:t>Appendix C: Working notes (leads ruled out, false positives)</w:t>
      </w:r>
    </w:p>
    <w:p>
      <w:pPr>
        <w:pStyle w:val="ListBullet"/>
      </w:pPr>
      <w:r>
        <w:t>[step 1] Collection activity (excluded from findings): FTK Imager.exe PID 6544 launched by explorer.exe (PID 5896) at 2020-09-19 05:09:56 UTC from removable/external path "E:\FTK Imager\FTK Imager.exe" (vol_cmdline row 87, vol_pslist row 87) - this is the memory acquisition tool, ~45 s before the image SystemTime (05:10:39 UTC). msinfo32.exe (PID 7328, 05:09:13) from explorer is likely the responder checking system info. powershell.exe PID 508 (PPID 1380, non-existent) -&gt; PID 3316 at 05:08:37-05:08:43 at ricksanchez logon needs review in later steps (could be logon script).</w:t>
      </w:r>
    </w:p>
    <w:p>
      <w:pPr>
        <w:pStyle w:val="ListBullet"/>
      </w:pPr>
      <w:r>
        <w:t>[step 2] Step 2 triage: detections table = 0 rows (no Hayabusa/Chainsaw/Zircolite/Defender output: no EVTX/disk artifacts in this memory-only case); hash_hits and hashset = 0 rows (no offline hash list loaded, so no match proves nothing). Memory 'alert' plugins used as pivots instead. False positives: malfind MsMpEng.exe PID 2404 (Defender signature/emulation RWX, no MZ); malfind PowerShell 3316 zero/data RWX regions (JIT) apart from the MZ one; pebmasquerade csrss.exe 424 (garbage PEB path = unreadable/smeared PEB), WmiPrvSE 2548 and audiodg 6276 (case difference wmiprvse.exe / AUDIODG.EXE only); suspicious_threads in svchost, dllhost, WmiPrvSE, SearchApp, Edge, OneDrive, etc. (start addresses in 0x7ffd... ranges of system DLLs/CFG/JIT, typical Win10 noise). ShimCache: FTK Imager and autorunsc64.exe from removable media (SIGN.MEDIA) = responder tools (autorunsc64 modified 2020-09-13).</w:t>
      </w:r>
    </w:p>
    <w:p>
      <w:pPr>
        <w:pStyle w:val="ListBullet"/>
      </w:pPr>
      <w:r>
        <w:t>[step 3] Step 3 (execution): disk execution artefacts (Prefetch content, Amcache, ShimCache hive, BAM, UserAssist, SRUM, 4688/Sysmon/PowerShell EVTX) are NOT available - memory-only case. Execution was reconstructed from psscan/pslist/pstree, cmdline, getsids, sessions, ShimCache in memory (10 entries, only FTK/autorunsc/system) and Prefetch file creation times in memory-resident MFT records (creation of a .pf ~ first execution, no run count). Command lines for PIDs 508/3316/2188 are empty (PEB paged); coreupdater.exe exited, path/hash unrecoverable. No COREUPDATER pf found in resident MFT (non conclusive). Parents PID 4008 (coreupdater) and 1380 (powershell stager) not recoverable.</w:t>
      </w:r>
    </w:p>
    <w:p>
      <w:pPr>
        <w:pStyle w:val="ListBullet"/>
      </w:pPr>
      <w:r>
        <w:t>[step 5] Persistence step - ruled out / context: (1) ad_driver kernel service (SvcList #1, Order 684, DEMAND_START, RUNNING) loaded from C:\Users\RICKSA~1\AppData\Local\Temp\ad_driver.sys (modules #193) is the AccessData/FTK Imager acquisition driver loaded at memory capture (05:09-05:10) -&gt; responder tool, not persistence. (2) Scheduled tasks from registry (vol_scheduled_tasks): sc.exe config upnphost start= auto, usoclient StartWork, rundll32 dfdts.dll, AppxDeploymentClient, Explorer.EXE /NOUACCHECK (created 03:36:26 at Administrator logon - standard CreateExplorerShellUnelevatedTask), gpupdate /target:user (GPO) -&gt; all Microsoft/OS defaults. (3) Startup folders: only desktop.ini (filescan #4544, #5478). (4) Key handles to IFEO/Winlogon/CLSID are normal system handles. (5) No service in svcscan/svclist with a binary in Users/Temp/ProgramData (except Defender MsMpEng). Not verifiable in memory-only case: Run/RunOnce values, IFEO Debugger, AppInit_DLLs, COM hijack, Active Setup, Print monitors, BootExecute, WMI consumers (OBJECTS.DATA not parsed), hosts file content, 7045/4697/4698 events.</w:t>
      </w:r>
    </w:p>
    <w:p>
      <w:pPr>
        <w:pStyle w:val="ListBullet"/>
      </w:pPr>
      <w:r>
        <w:t>[step 6] Step 6 (accounts) limitations: this is a memory-only case. No Security, TerminalServices or RCM EVTX logs are available, so 4624/4625/4648/4672/4720/4732, 21/22/25 and 1149 cannot be checked. The SAM and SECURITY hives are loaded in memory (hivelist #7/#8), but the printkey, hashdump, lsadump and cachedump plugins were not run or are not in the database. Account creation, password changes and group changes are therefore undetermined. The RDP source IP is not recoverable: no inbound 3389 connection remains in netscan or netstat. The session 1 user (Edge PID 4592, 03:16:05-03:17:00) is undetermined. The MergedResources-*.pri files for SIDs 1001/1106/1108/500 (05:47:56 and 03:16:34-53) are created system-wide and are NOT logon evidence.</w:t>
      </w:r>
    </w:p>
    <w:p>
      <w:pPr>
        <w:pStyle w:val="ListBullet"/>
      </w:pPr>
      <w:r>
        <w:t>[step 7] Step 7 ruled out (memory only): no PsExec/PAExec/RemCom (no PSEXESVC service, file, pipe or ADMIN$ handle). No WinRM use: the WinRM service is DEMAND_START/STOPPED, no wsmprovhost process (the binary exists from the OS install 2020-09-18 06:37), and no listener on 5985/5986. No remote access tools: no AnyDesk/TeamViewer/ScreenConnect/RustDesk/Splashtop/Atera/ngrok/plink/chisel in filescan, mftscan, svcscan or psscan. No outbound RDP: there is no mstsc process, no mstscax.dll loaded, no .rdp file or Terminal Server Client cache in memory, and mstsc.exe exists only from the OS install. RemoteRegistry is DISABLED. MPR/ntlanman/davclnt loads in explorer 05:08-05:09 are attributed to the ricksanchez session / Z: mapping. Machine time zone derived from the ETL name user-not-present-trace-2020-09-18-20-36-23.etl created 03:36:23 UTC = UTC-7 (PDT). Not available: EVTX (Security 4624/4648/5140/5145, RdpCoreTS 131, LSM 21/24/25, WinRM 6/91/168, PowerShell 400, System 7045), registry hives (Terminal Server Client, MountPoints2, Network\Z), bitmap cache, raw.mft.</w:t>
      </w:r>
    </w:p>
    <w:p>
      <w:pPr>
        <w:pStyle w:val="ListBullet"/>
      </w:pPr>
      <w:r>
        <w:t>[step 8] Step 8 (user file activity) - memory-only case. raw.lnk, jumplist, shellbags, RecentDocs/OpenSave/LastVisited, wxt_activity, SIDR, thumbcache, Notepad tabs, $MFT/$J/$LogFile, RecycleBin, USB/USBSTOR/EMDMgmt/setupapi are NOT available (no disk collection), so none of these could be checked. The analysis used windows.mftscan (memory-resident MFT records, no parent path), windows.mftscan.ADS (Zone.Identifier), filescan and handles. Ruled out as noise: Incident_drive (E).lnk / Incident_drive (E) (2).lnk / DESKTOP-SDN1RPT.lnk in ricksanchez Recent (05:09:46) = responder FTK Imager USB (E:). sysinfo.txt (rec 260, 05:03:02-05:03:55) = msinfo32 export by the responder. The autorunsc Zone.Identifier with referrer C:\Users\James\Downloads\SysinternalsSuite.zip = responder tools. No Zone.Identifier ADS was recovered for coreupdater.exe (rec 26213), but the ADS plugin only covers memory-resident records, so MOTW absence is not established. No archive (.zip/.7z/.rar) or staging file was found in memory besides loot.lnk. The removable device history (other than E:) cannot be assessed.</w:t>
      </w:r>
    </w:p>
    <w:p>
      <w:pPr>
        <w:pStyle w:val="ListBullet"/>
      </w:pPr>
      <w:r>
        <w:t>[step 9] Step 9 (web/downloads/e-mail): no browser or e-mail parsers ran (memory-only case: no chromium_*/firefox_*/hindsight/dissect_iexplore tables). Edge Legacy is the only browser present; no chrome.exe, firefox.exe or msedge.exe and no .crdownload/.partial in mftscan. There is no e-mail client (no Outlook process, no .pst/.ost/.eml). The Edge DOMStore hosts from 2020-09-18 22:44-23:08 (rickandmorty.fandom, discord, login.live, servenobid, imasdk.googleapis, bing, msn) are baseline user browsing. The images Jessica.jpg and Portal_gun.png carry Edge Zone.Identifier ZoneId=3 with no HostUrl (F-020 baseline). Autoruns Zone.Identifier ReferrerUrl=C:\Users\James\Downloads\SysinternalsSuite.zip is a responder tool (F-008). Edge PID 4592 in session 1 (03:16:05-03:17:00) was the local RID 1001 profile (pckgdep -1001 artefacts) loading the default start page; nothing suspicious. No typed searches can be recovered without WebCacheV01.dat (Administrator WebCacheV01.dat was open, filescan row 4452, but it was not extracted or parsed).</w:t>
      </w:r>
    </w:p>
    <w:p>
      <w:pPr>
        <w:pStyle w:val="ListBullet"/>
      </w:pPr>
      <w:r>
        <w:t>[step 10] Step 10 notes.</w:t>
        <w:br/>
        <w:t>(a) No COREUPDATER.EXE-*.pf name was found among the cached MFT records or filescan objects. Other prefetch files of the same session are present: CHXSMARTSCREEN 03:40:49, RUNTIMEBROKER 03:40:56, SECURITYHEALTHHOST 03:39:47. This could mean the prefetch file was deleted, but the MFT cache in memory is partial, so it is NOT reported as a finding. Verify C:\Windows\Prefetch and $J on disk.</w:t>
        <w:br/>
        <w:t>(b) The RdpCoreTS Operational evtx (MFT 89157) was last written at 03:52:14. Unistore/HxStore files were created at 03:52:09 and Windows Update/CryptnetUrlCache files at 03:51:27-28. The session 3 RDP disconnect/logoff may fall around 03:52, but this is an unconfirmed hypothesis.</w:t>
        <w:br/>
        <w:t>(c) Low MFT record numbers 227/260/261/262 (DC01 04:38:49, sysinfo.txt 05:03:02, Protected 05:04:24, "New folder" renamed DESKTOP-SDN1RPT 05:09:26) are on a different volume than the C: RDP artefacts with the same numbers. They are consistent with the responder's evidence drive (E:, FTK Imager) and are treated as collection noise.</w:t>
        <w:br/>
        <w:t>(d) The Volatility vol_etwpatch plugin output is not available, so ETW patching was not assessed. The ntdll stub comparison (unhooked_system_calls) is clean.</w:t>
      </w:r>
    </w:p>
    <w:p>
      <w:pPr>
        <w:pStyle w:val="ListBullet"/>
      </w:pPr>
      <w:r>
        <w:t>[step 11] Step 11: the network peers 13.107.x, 204.79.197.x, 131.253.33.254, 52.242.211.89, 52.167.250.154, 13.78.149.173, 23.47.52.90, 23.57.32.143, 72.21.91.29:80 and 104.92.247.90:80 are Microsoft, Akamai or Edgecast infrastructure. They match logon-time Edge/OneDrive/Store traffic (05:08-05:10) and are not counted as IOCs. The BACKGROUNDTRANSFERHOST prefetch (05:10:43) is UWP background transfer and is not BITS exfiltration. The printer-driver .cab files (MFT 87491, 2020-09-18 21:41:50) are benign. The OneDrive logs (.aodl/.etl) are present but cannot be parsed from memory.</w:t>
      </w:r>
    </w:p>
    <w:p>
      <w:pPr>
        <w:pStyle w:val="Heading1"/>
      </w:pPr>
      <w:r>
        <w:t>Appendix E: Artifact coverage</w:t>
      </w:r>
    </w:p>
    <w:tbl>
      <w:tblPr>
        <w:tblStyle w:val="TableGrid"/>
        <w:tblW w:type="auto" w:w="0"/>
        <w:jc w:val="center"/>
        <w:tblLayout w:type="fixed"/>
        <w:tblLook w:firstColumn="1" w:firstRow="1" w:lastColumn="0" w:lastRow="0" w:noHBand="0" w:noVBand="1" w:val="04A0"/>
      </w:tblPr>
      <w:tblGrid>
        <w:gridCol w:w="2835"/>
        <w:gridCol w:w="1417"/>
        <w:gridCol w:w="1134"/>
        <w:gridCol w:w="1020"/>
        <w:gridCol w:w="1701"/>
        <w:gridCol w:w="1701"/>
      </w:tblGrid>
      <w:tr>
        <w:trPr>
          <w:tblHeader w:val="true"/>
        </w:trPr>
        <w:tc>
          <w:tcPr>
            <w:tcW w:type="dxa" w:w="2835"/>
            <w:shd w:val="clear" w:color="auto" w:fill="1F3864"/>
          </w:tcPr>
          <w:p>
            <w:r/>
            <w:r>
              <w:rPr>
                <w:b/>
                <w:color w:val="FFFFFF"/>
                <w:sz w:val="14"/>
              </w:rPr>
              <w:t>Artifact</w:t>
            </w:r>
          </w:p>
        </w:tc>
        <w:tc>
          <w:tcPr>
            <w:tcW w:type="dxa" w:w="1417"/>
            <w:shd w:val="clear" w:color="auto" w:fill="1F3864"/>
          </w:tcPr>
          <w:p>
            <w:r/>
            <w:r>
              <w:rPr>
                <w:b/>
                <w:color w:val="FFFFFF"/>
                <w:sz w:val="14"/>
              </w:rPr>
              <w:t>Tool</w:t>
            </w:r>
          </w:p>
        </w:tc>
        <w:tc>
          <w:tcPr>
            <w:tcW w:type="dxa" w:w="1134"/>
            <w:shd w:val="clear" w:color="auto" w:fill="1F3864"/>
          </w:tcPr>
          <w:p>
            <w:r/>
            <w:r>
              <w:rPr>
                <w:b/>
                <w:color w:val="FFFFFF"/>
                <w:sz w:val="14"/>
              </w:rPr>
              <w:t>Mapping</w:t>
            </w:r>
          </w:p>
        </w:tc>
        <w:tc>
          <w:tcPr>
            <w:tcW w:type="dxa" w:w="1020"/>
            <w:shd w:val="clear" w:color="auto" w:fill="1F3864"/>
          </w:tcPr>
          <w:p>
            <w:r/>
            <w:r>
              <w:rPr>
                <w:b/>
                <w:color w:val="FFFFFF"/>
                <w:sz w:val="14"/>
              </w:rPr>
              <w:t>Events</w:t>
            </w:r>
          </w:p>
        </w:tc>
        <w:tc>
          <w:tcPr>
            <w:tcW w:type="dxa" w:w="1701"/>
            <w:shd w:val="clear" w:color="auto" w:fill="1F3864"/>
          </w:tcPr>
          <w:p>
            <w:r/>
            <w:r>
              <w:rPr>
                <w:b/>
                <w:color w:val="FFFFFF"/>
                <w:sz w:val="14"/>
              </w:rPr>
              <w:t>First (UTC)</w:t>
            </w:r>
          </w:p>
        </w:tc>
        <w:tc>
          <w:tcPr>
            <w:tcW w:type="dxa" w:w="1701"/>
            <w:shd w:val="clear" w:color="auto" w:fill="1F3864"/>
          </w:tcPr>
          <w:p>
            <w:r/>
            <w:r>
              <w:rPr>
                <w:b/>
                <w:color w:val="FFFFFF"/>
                <w:sz w:val="14"/>
              </w:rPr>
              <w:t>Last (UTC)</w:t>
            </w:r>
          </w:p>
        </w:tc>
      </w:tr>
      <w:tr>
        <w:tc>
          <w:tcPr>
            <w:tcW w:type="dxa" w:w="2835"/>
          </w:tcPr>
          <w:p>
            <w:r/>
            <w:r>
              <w:rPr>
                <w:sz w:val="14"/>
              </w:rPr>
              <w:t>Memory: MFT records in memory</w:t>
            </w:r>
          </w:p>
        </w:tc>
        <w:tc>
          <w:tcPr>
            <w:tcW w:type="dxa" w:w="1417"/>
          </w:tcPr>
          <w:p>
            <w:r/>
            <w:r>
              <w:rPr>
                <w:sz w:val="14"/>
              </w:rPr>
              <w:t>Volatility 3</w:t>
            </w:r>
          </w:p>
        </w:tc>
        <w:tc>
          <w:tcPr>
            <w:tcW w:type="dxa" w:w="1134"/>
          </w:tcPr>
          <w:p>
            <w:r/>
            <w:r>
              <w:rPr>
                <w:sz w:val="14"/>
              </w:rPr>
              <w:t>validated</w:t>
            </w:r>
          </w:p>
        </w:tc>
        <w:tc>
          <w:tcPr>
            <w:tcW w:type="dxa" w:w="1020"/>
          </w:tcPr>
          <w:p>
            <w:r/>
            <w:r>
              <w:rPr>
                <w:sz w:val="14"/>
              </w:rPr>
              <w:t>175764</w:t>
            </w:r>
          </w:p>
        </w:tc>
        <w:tc>
          <w:tcPr>
            <w:tcW w:type="dxa" w:w="1701"/>
          </w:tcPr>
          <w:p>
            <w:r/>
            <w:r>
              <w:rPr>
                <w:sz w:val="14"/>
              </w:rPr>
              <w:t>2013-02-04 23:20:16</w:t>
            </w:r>
          </w:p>
        </w:tc>
        <w:tc>
          <w:tcPr>
            <w:tcW w:type="dxa" w:w="1701"/>
          </w:tcPr>
          <w:p>
            <w:r/>
            <w:r>
              <w:rPr>
                <w:sz w:val="14"/>
              </w:rPr>
              <w:t>2020-09-19 05:11:17</w:t>
            </w:r>
          </w:p>
        </w:tc>
      </w:tr>
      <w:tr>
        <w:tc>
          <w:tcPr>
            <w:tcW w:type="dxa" w:w="2835"/>
          </w:tcPr>
          <w:p>
            <w:r/>
            <w:r>
              <w:rPr>
                <w:sz w:val="14"/>
              </w:rPr>
              <w:t>Memory: loaded DLLs</w:t>
            </w:r>
          </w:p>
        </w:tc>
        <w:tc>
          <w:tcPr>
            <w:tcW w:type="dxa" w:w="1417"/>
          </w:tcPr>
          <w:p>
            <w:r/>
            <w:r>
              <w:rPr>
                <w:sz w:val="14"/>
              </w:rPr>
              <w:t>Volatility 3</w:t>
            </w:r>
          </w:p>
        </w:tc>
        <w:tc>
          <w:tcPr>
            <w:tcW w:type="dxa" w:w="1134"/>
          </w:tcPr>
          <w:p>
            <w:r/>
            <w:r>
              <w:rPr>
                <w:sz w:val="14"/>
              </w:rPr>
              <w:t>validated</w:t>
            </w:r>
          </w:p>
        </w:tc>
        <w:tc>
          <w:tcPr>
            <w:tcW w:type="dxa" w:w="1020"/>
          </w:tcPr>
          <w:p>
            <w:r/>
            <w:r>
              <w:rPr>
                <w:sz w:val="14"/>
              </w:rPr>
              <w:t>1408</w:t>
            </w:r>
          </w:p>
        </w:tc>
        <w:tc>
          <w:tcPr>
            <w:tcW w:type="dxa" w:w="1701"/>
          </w:tcPr>
          <w:p>
            <w:r/>
            <w:r>
              <w:rPr>
                <w:sz w:val="14"/>
              </w:rPr>
              <w:t>2020-09-19 01:24:08</w:t>
            </w:r>
          </w:p>
        </w:tc>
        <w:tc>
          <w:tcPr>
            <w:tcW w:type="dxa" w:w="1701"/>
          </w:tcPr>
          <w:p>
            <w:r/>
            <w:r>
              <w:rPr>
                <w:sz w:val="14"/>
              </w:rPr>
              <w:t>2020-09-19 05:10:23</w:t>
            </w:r>
          </w:p>
        </w:tc>
      </w:tr>
      <w:tr>
        <w:tc>
          <w:tcPr>
            <w:tcW w:type="dxa" w:w="2835"/>
          </w:tcPr>
          <w:p>
            <w:r/>
            <w:r>
              <w:rPr>
                <w:sz w:val="14"/>
              </w:rPr>
              <w:t>Memory: process scan (psscan)</w:t>
            </w:r>
          </w:p>
        </w:tc>
        <w:tc>
          <w:tcPr>
            <w:tcW w:type="dxa" w:w="1417"/>
          </w:tcPr>
          <w:p>
            <w:r/>
            <w:r>
              <w:rPr>
                <w:sz w:val="14"/>
              </w:rPr>
              <w:t>Volatility 3</w:t>
            </w:r>
          </w:p>
        </w:tc>
        <w:tc>
          <w:tcPr>
            <w:tcW w:type="dxa" w:w="1134"/>
          </w:tcPr>
          <w:p>
            <w:r/>
            <w:r>
              <w:rPr>
                <w:sz w:val="14"/>
              </w:rPr>
              <w:t>validated</w:t>
            </w:r>
          </w:p>
        </w:tc>
        <w:tc>
          <w:tcPr>
            <w:tcW w:type="dxa" w:w="1020"/>
          </w:tcPr>
          <w:p>
            <w:r/>
            <w:r>
              <w:rPr>
                <w:sz w:val="14"/>
              </w:rPr>
              <w:t>178</w:t>
            </w:r>
          </w:p>
        </w:tc>
        <w:tc>
          <w:tcPr>
            <w:tcW w:type="dxa" w:w="1701"/>
          </w:tcPr>
          <w:p>
            <w:r/>
            <w:r>
              <w:rPr>
                <w:sz w:val="14"/>
              </w:rPr>
              <w:t>2020-09-19 01:24:04</w:t>
            </w:r>
          </w:p>
        </w:tc>
        <w:tc>
          <w:tcPr>
            <w:tcW w:type="dxa" w:w="1701"/>
          </w:tcPr>
          <w:p>
            <w:r/>
            <w:r>
              <w:rPr>
                <w:sz w:val="14"/>
              </w:rPr>
              <w:t>2020-09-19 05:10:21</w:t>
            </w:r>
          </w:p>
        </w:tc>
      </w:tr>
      <w:tr>
        <w:tc>
          <w:tcPr>
            <w:tcW w:type="dxa" w:w="2835"/>
          </w:tcPr>
          <w:p>
            <w:r/>
            <w:r>
              <w:rPr>
                <w:sz w:val="14"/>
              </w:rPr>
              <w:t>Memory: process list (pslist)</w:t>
            </w:r>
          </w:p>
        </w:tc>
        <w:tc>
          <w:tcPr>
            <w:tcW w:type="dxa" w:w="1417"/>
          </w:tcPr>
          <w:p>
            <w:r/>
            <w:r>
              <w:rPr>
                <w:sz w:val="14"/>
              </w:rPr>
              <w:t>Volatility 3</w:t>
            </w:r>
          </w:p>
        </w:tc>
        <w:tc>
          <w:tcPr>
            <w:tcW w:type="dxa" w:w="1134"/>
          </w:tcPr>
          <w:p>
            <w:r/>
            <w:r>
              <w:rPr>
                <w:sz w:val="14"/>
              </w:rPr>
              <w:t>validated</w:t>
            </w:r>
          </w:p>
        </w:tc>
        <w:tc>
          <w:tcPr>
            <w:tcW w:type="dxa" w:w="1020"/>
          </w:tcPr>
          <w:p>
            <w:r/>
            <w:r>
              <w:rPr>
                <w:sz w:val="14"/>
              </w:rPr>
              <w:t>99</w:t>
            </w:r>
          </w:p>
        </w:tc>
        <w:tc>
          <w:tcPr>
            <w:tcW w:type="dxa" w:w="1701"/>
          </w:tcPr>
          <w:p>
            <w:r/>
            <w:r>
              <w:rPr>
                <w:sz w:val="14"/>
              </w:rPr>
              <w:t>2020-09-19 01:24:04</w:t>
            </w:r>
          </w:p>
        </w:tc>
        <w:tc>
          <w:tcPr>
            <w:tcW w:type="dxa" w:w="1701"/>
          </w:tcPr>
          <w:p>
            <w:r/>
            <w:r>
              <w:rPr>
                <w:sz w:val="14"/>
              </w:rPr>
              <w:t>2020-09-19 05:10:51</w:t>
            </w:r>
          </w:p>
        </w:tc>
      </w:tr>
      <w:tr>
        <w:tc>
          <w:tcPr>
            <w:tcW w:type="dxa" w:w="2835"/>
          </w:tcPr>
          <w:p>
            <w:r/>
            <w:r>
              <w:rPr>
                <w:sz w:val="14"/>
              </w:rPr>
              <w:t>Memory: logon sessions</w:t>
            </w:r>
          </w:p>
        </w:tc>
        <w:tc>
          <w:tcPr>
            <w:tcW w:type="dxa" w:w="1417"/>
          </w:tcPr>
          <w:p>
            <w:r/>
            <w:r>
              <w:rPr>
                <w:sz w:val="14"/>
              </w:rPr>
              <w:t>Volatility 3</w:t>
            </w:r>
          </w:p>
        </w:tc>
        <w:tc>
          <w:tcPr>
            <w:tcW w:type="dxa" w:w="1134"/>
          </w:tcPr>
          <w:p>
            <w:r/>
            <w:r>
              <w:rPr>
                <w:sz w:val="14"/>
              </w:rPr>
              <w:t>validated</w:t>
            </w:r>
          </w:p>
        </w:tc>
        <w:tc>
          <w:tcPr>
            <w:tcW w:type="dxa" w:w="1020"/>
          </w:tcPr>
          <w:p>
            <w:r/>
            <w:r>
              <w:rPr>
                <w:sz w:val="14"/>
              </w:rPr>
              <w:t>93</w:t>
            </w:r>
          </w:p>
        </w:tc>
        <w:tc>
          <w:tcPr>
            <w:tcW w:type="dxa" w:w="1701"/>
          </w:tcPr>
          <w:p>
            <w:r/>
            <w:r>
              <w:rPr>
                <w:sz w:val="14"/>
              </w:rPr>
              <w:t>2020-09-19 01:24:04</w:t>
            </w:r>
          </w:p>
        </w:tc>
        <w:tc>
          <w:tcPr>
            <w:tcW w:type="dxa" w:w="1701"/>
          </w:tcPr>
          <w:p>
            <w:r/>
            <w:r>
              <w:rPr>
                <w:sz w:val="14"/>
              </w:rPr>
              <w:t>2020-09-19 05:10:09</w:t>
            </w:r>
          </w:p>
        </w:tc>
      </w:tr>
      <w:tr>
        <w:tc>
          <w:tcPr>
            <w:tcW w:type="dxa" w:w="2835"/>
          </w:tcPr>
          <w:p>
            <w:r/>
            <w:r>
              <w:rPr>
                <w:sz w:val="14"/>
              </w:rPr>
              <w:t>Memory: network connections (netscan)</w:t>
            </w:r>
          </w:p>
        </w:tc>
        <w:tc>
          <w:tcPr>
            <w:tcW w:type="dxa" w:w="1417"/>
          </w:tcPr>
          <w:p>
            <w:r/>
            <w:r>
              <w:rPr>
                <w:sz w:val="14"/>
              </w:rPr>
              <w:t>Volatility 3</w:t>
            </w:r>
          </w:p>
        </w:tc>
        <w:tc>
          <w:tcPr>
            <w:tcW w:type="dxa" w:w="1134"/>
          </w:tcPr>
          <w:p>
            <w:r/>
            <w:r>
              <w:rPr>
                <w:sz w:val="14"/>
              </w:rPr>
              <w:t>validated</w:t>
            </w:r>
          </w:p>
        </w:tc>
        <w:tc>
          <w:tcPr>
            <w:tcW w:type="dxa" w:w="1020"/>
          </w:tcPr>
          <w:p>
            <w:r/>
            <w:r>
              <w:rPr>
                <w:sz w:val="14"/>
              </w:rPr>
              <w:t>90</w:t>
            </w:r>
          </w:p>
        </w:tc>
        <w:tc>
          <w:tcPr>
            <w:tcW w:type="dxa" w:w="1701"/>
          </w:tcPr>
          <w:p>
            <w:r/>
            <w:r>
              <w:rPr>
                <w:sz w:val="14"/>
              </w:rPr>
              <w:t>2020-09-19 01:24:08</w:t>
            </w:r>
          </w:p>
        </w:tc>
        <w:tc>
          <w:tcPr>
            <w:tcW w:type="dxa" w:w="1701"/>
          </w:tcPr>
          <w:p>
            <w:r/>
            <w:r>
              <w:rPr>
                <w:sz w:val="14"/>
              </w:rPr>
              <w:t>2020-09-19 05:09:15</w:t>
            </w:r>
          </w:p>
        </w:tc>
      </w:tr>
      <w:tr>
        <w:tc>
          <w:tcPr>
            <w:tcW w:type="dxa" w:w="2835"/>
          </w:tcPr>
          <w:p>
            <w:r/>
            <w:r>
              <w:rPr>
                <w:sz w:val="14"/>
              </w:rPr>
              <w:t>Memory: network connections (netstat)</w:t>
            </w:r>
          </w:p>
        </w:tc>
        <w:tc>
          <w:tcPr>
            <w:tcW w:type="dxa" w:w="1417"/>
          </w:tcPr>
          <w:p>
            <w:r/>
            <w:r>
              <w:rPr>
                <w:sz w:val="14"/>
              </w:rPr>
              <w:t>Volatility 3</w:t>
            </w:r>
          </w:p>
        </w:tc>
        <w:tc>
          <w:tcPr>
            <w:tcW w:type="dxa" w:w="1134"/>
          </w:tcPr>
          <w:p>
            <w:r/>
            <w:r>
              <w:rPr>
                <w:sz w:val="14"/>
              </w:rPr>
              <w:t>validated</w:t>
            </w:r>
          </w:p>
        </w:tc>
        <w:tc>
          <w:tcPr>
            <w:tcW w:type="dxa" w:w="1020"/>
          </w:tcPr>
          <w:p>
            <w:r/>
            <w:r>
              <w:rPr>
                <w:sz w:val="14"/>
              </w:rPr>
              <w:t>61</w:t>
            </w:r>
          </w:p>
        </w:tc>
        <w:tc>
          <w:tcPr>
            <w:tcW w:type="dxa" w:w="1701"/>
          </w:tcPr>
          <w:p>
            <w:r/>
            <w:r>
              <w:rPr>
                <w:sz w:val="14"/>
              </w:rPr>
              <w:t>2020-09-19 01:24:08</w:t>
            </w:r>
          </w:p>
        </w:tc>
        <w:tc>
          <w:tcPr>
            <w:tcW w:type="dxa" w:w="1701"/>
          </w:tcPr>
          <w:p>
            <w:r/>
            <w:r>
              <w:rPr>
                <w:sz w:val="14"/>
              </w:rPr>
              <w:t>2020-09-19 03:13:28</w:t>
            </w:r>
          </w:p>
        </w:tc>
      </w:tr>
      <w:tr>
        <w:tc>
          <w:tcPr>
            <w:tcW w:type="dxa" w:w="2835"/>
          </w:tcPr>
          <w:p>
            <w:r/>
            <w:r>
              <w:rPr>
                <w:sz w:val="14"/>
              </w:rPr>
              <w:t>Memory: unloaded kernel modules</w:t>
            </w:r>
          </w:p>
        </w:tc>
        <w:tc>
          <w:tcPr>
            <w:tcW w:type="dxa" w:w="1417"/>
          </w:tcPr>
          <w:p>
            <w:r/>
            <w:r>
              <w:rPr>
                <w:sz w:val="14"/>
              </w:rPr>
              <w:t>Volatility 3</w:t>
            </w:r>
          </w:p>
        </w:tc>
        <w:tc>
          <w:tcPr>
            <w:tcW w:type="dxa" w:w="1134"/>
          </w:tcPr>
          <w:p>
            <w:r/>
            <w:r>
              <w:rPr>
                <w:sz w:val="14"/>
              </w:rPr>
              <w:t>validated</w:t>
            </w:r>
          </w:p>
        </w:tc>
        <w:tc>
          <w:tcPr>
            <w:tcW w:type="dxa" w:w="1020"/>
          </w:tcPr>
          <w:p>
            <w:r/>
            <w:r>
              <w:rPr>
                <w:sz w:val="14"/>
              </w:rPr>
              <w:t>10</w:t>
            </w:r>
          </w:p>
        </w:tc>
        <w:tc>
          <w:tcPr>
            <w:tcW w:type="dxa" w:w="1701"/>
          </w:tcPr>
          <w:p>
            <w:r/>
            <w:r>
              <w:rPr>
                <w:sz w:val="14"/>
              </w:rPr>
              <w:t>2020-09-19 01:24:07</w:t>
            </w:r>
          </w:p>
        </w:tc>
        <w:tc>
          <w:tcPr>
            <w:tcW w:type="dxa" w:w="1701"/>
          </w:tcPr>
          <w:p>
            <w:r/>
            <w:r>
              <w:rPr>
                <w:sz w:val="14"/>
              </w:rPr>
              <w:t>2020-09-19 05:08:58</w:t>
            </w:r>
          </w:p>
        </w:tc>
      </w:tr>
      <w:tr>
        <w:tc>
          <w:tcPr>
            <w:tcW w:type="dxa" w:w="2835"/>
          </w:tcPr>
          <w:p>
            <w:r/>
            <w:r>
              <w:rPr>
                <w:sz w:val="14"/>
              </w:rPr>
              <w:t>Memory: scheduled tasks (registry)</w:t>
            </w:r>
          </w:p>
        </w:tc>
        <w:tc>
          <w:tcPr>
            <w:tcW w:type="dxa" w:w="1417"/>
          </w:tcPr>
          <w:p>
            <w:r/>
            <w:r>
              <w:rPr>
                <w:sz w:val="14"/>
              </w:rPr>
              <w:t>Volatility 3</w:t>
            </w:r>
          </w:p>
        </w:tc>
        <w:tc>
          <w:tcPr>
            <w:tcW w:type="dxa" w:w="1134"/>
          </w:tcPr>
          <w:p>
            <w:r/>
            <w:r>
              <w:rPr>
                <w:sz w:val="14"/>
              </w:rPr>
              <w:t>validated</w:t>
            </w:r>
          </w:p>
        </w:tc>
        <w:tc>
          <w:tcPr>
            <w:tcW w:type="dxa" w:w="1020"/>
          </w:tcPr>
          <w:p>
            <w:r/>
            <w:r>
              <w:rPr>
                <w:sz w:val="14"/>
              </w:rPr>
              <w:t>8</w:t>
            </w:r>
          </w:p>
        </w:tc>
        <w:tc>
          <w:tcPr>
            <w:tcW w:type="dxa" w:w="1701"/>
          </w:tcPr>
          <w:p>
            <w:r/>
            <w:r>
              <w:rPr>
                <w:sz w:val="14"/>
              </w:rPr>
              <w:t>2020-09-18 05:41:37</w:t>
            </w:r>
          </w:p>
        </w:tc>
        <w:tc>
          <w:tcPr>
            <w:tcW w:type="dxa" w:w="1701"/>
          </w:tcPr>
          <w:p>
            <w:r/>
            <w:r>
              <w:rPr>
                <w:sz w:val="14"/>
              </w:rPr>
              <w:t>2020-09-19 03:36:26</w:t>
            </w:r>
          </w:p>
        </w:tc>
      </w:tr>
      <w:tr>
        <w:tc>
          <w:tcPr>
            <w:tcW w:type="dxa" w:w="2835"/>
          </w:tcPr>
          <w:p>
            <w:r/>
            <w:r>
              <w:rPr>
                <w:sz w:val="14"/>
              </w:rPr>
              <w:t>Memory: ShimCache</w:t>
            </w:r>
          </w:p>
        </w:tc>
        <w:tc>
          <w:tcPr>
            <w:tcW w:type="dxa" w:w="1417"/>
          </w:tcPr>
          <w:p>
            <w:r/>
            <w:r>
              <w:rPr>
                <w:sz w:val="14"/>
              </w:rPr>
              <w:t>Volatility 3</w:t>
            </w:r>
          </w:p>
        </w:tc>
        <w:tc>
          <w:tcPr>
            <w:tcW w:type="dxa" w:w="1134"/>
          </w:tcPr>
          <w:p>
            <w:r/>
            <w:r>
              <w:rPr>
                <w:sz w:val="14"/>
              </w:rPr>
              <w:t>validated</w:t>
            </w:r>
          </w:p>
        </w:tc>
        <w:tc>
          <w:tcPr>
            <w:tcW w:type="dxa" w:w="1020"/>
          </w:tcPr>
          <w:p>
            <w:r/>
            <w:r>
              <w:rPr>
                <w:sz w:val="14"/>
              </w:rPr>
              <w:t>7</w:t>
            </w:r>
          </w:p>
        </w:tc>
        <w:tc>
          <w:tcPr>
            <w:tcW w:type="dxa" w:w="1701"/>
          </w:tcPr>
          <w:p>
            <w:r/>
            <w:r>
              <w:rPr>
                <w:sz w:val="14"/>
              </w:rPr>
              <w:t>2018-04-02 18:27:36</w:t>
            </w:r>
          </w:p>
        </w:tc>
        <w:tc>
          <w:tcPr>
            <w:tcW w:type="dxa" w:w="1701"/>
          </w:tcPr>
          <w:p>
            <w:r/>
            <w:r>
              <w:rPr>
                <w:sz w:val="14"/>
              </w:rPr>
              <w:t>2020-09-19 01:30:02</w:t>
            </w:r>
          </w:p>
        </w:tc>
      </w:tr>
    </w:tbl>
    <w:p/>
    <w:p>
      <w:pPr>
        <w:pStyle w:val="Heading1"/>
      </w:pPr>
      <w:r>
        <w:t>Appendix F: Traceability</w:t>
      </w:r>
    </w:p>
    <w:tbl>
      <w:tblPr>
        <w:tblStyle w:val="TableGrid"/>
        <w:tblW w:type="auto" w:w="0"/>
        <w:tblLook w:firstColumn="1" w:firstRow="1" w:lastColumn="0" w:lastRow="0" w:noHBand="0" w:noVBand="1" w:val="04A0"/>
      </w:tblPr>
      <w:tblGrid>
        <w:gridCol w:w="4986"/>
        <w:gridCol w:w="4986"/>
      </w:tblGrid>
      <w:tr>
        <w:tc>
          <w:tcPr>
            <w:tcW w:type="dxa" w:w="2551"/>
            <w:shd w:val="clear" w:color="auto" w:fill="D9E2F3"/>
          </w:tcPr>
          <w:p>
            <w:r/>
            <w:r>
              <w:rPr>
                <w:b/>
                <w:sz w:val="18"/>
              </w:rPr>
              <w:t>DuckDB database</w:t>
            </w:r>
          </w:p>
        </w:tc>
        <w:tc>
          <w:tcPr>
            <w:tcW w:type="dxa" w:w="7087"/>
          </w:tcPr>
          <w:p>
            <w:r/>
            <w:r>
              <w:rPr>
                <w:sz w:val="18"/>
              </w:rPr>
              <w:t>C:\Sleuthline\cases\test02\db\case.duckdb</w:t>
              <w:br/>
              <w:t>SHA-256 67a1d9c96d8b403ef602caa9992aac031649de5914cd079f01c9a71b4514927f</w:t>
            </w:r>
          </w:p>
        </w:tc>
      </w:tr>
      <w:tr>
        <w:tc>
          <w:tcPr>
            <w:tcW w:type="dxa" w:w="2551"/>
            <w:shd w:val="clear" w:color="auto" w:fill="D9E2F3"/>
          </w:tcPr>
          <w:p>
            <w:r/>
            <w:r>
              <w:rPr>
                <w:b/>
                <w:sz w:val="18"/>
              </w:rPr>
              <w:t>Pipeline version</w:t>
            </w:r>
          </w:p>
        </w:tc>
        <w:tc>
          <w:tcPr>
            <w:tcW w:type="dxa" w:w="7087"/>
          </w:tcPr>
          <w:p>
            <w:r/>
            <w:r>
              <w:rPr>
                <w:sz w:val="18"/>
              </w:rPr>
              <w:t>commit 5bced44bc74f; content sha256 2186C3B0776C5224; deployed 2026-10-20 16:21</w:t>
            </w:r>
          </w:p>
        </w:tc>
      </w:tr>
      <w:tr>
        <w:tc>
          <w:tcPr>
            <w:tcW w:type="dxa" w:w="2551"/>
            <w:shd w:val="clear" w:color="auto" w:fill="D9E2F3"/>
          </w:tcPr>
          <w:p>
            <w:r/>
            <w:r>
              <w:rPr>
                <w:b/>
                <w:sz w:val="18"/>
              </w:rPr>
              <w:t>Collection integrity</w:t>
            </w:r>
          </w:p>
        </w:tc>
        <w:tc>
          <w:tcPr>
            <w:tcW w:type="dxa" w:w="7087"/>
          </w:tcPr>
          <w:p>
            <w:r/>
            <w:r>
              <w:rPr>
                <w:sz w:val="18"/>
              </w:rPr>
              <w:t>not checked (run the inventory again with a recent version of the pipeline)</w:t>
            </w:r>
          </w:p>
        </w:tc>
      </w:tr>
      <w:tr>
        <w:tc>
          <w:tcPr>
            <w:tcW w:type="dxa" w:w="2551"/>
            <w:shd w:val="clear" w:color="auto" w:fill="D9E2F3"/>
          </w:tcPr>
          <w:p>
            <w:r/>
            <w:r>
              <w:rPr>
                <w:b/>
                <w:sz w:val="18"/>
              </w:rPr>
              <w:t>Normalization mappings</w:t>
            </w:r>
          </w:p>
        </w:tc>
        <w:tc>
          <w:tcPr>
            <w:tcW w:type="dxa" w:w="7087"/>
          </w:tcPr>
          <w:p>
            <w:r/>
            <w:r>
              <w:rPr>
                <w:sz w:val="18"/>
              </w:rPr>
              <w:t>v2.1 sha256 64cf863da3e02e13b38e9092ef9948938ec097ee8617ce46efa64bf23ae9c158</w:t>
            </w:r>
          </w:p>
        </w:tc>
      </w:tr>
      <w:tr>
        <w:tc>
          <w:tcPr>
            <w:tcW w:type="dxa" w:w="2551"/>
            <w:shd w:val="clear" w:color="auto" w:fill="D9E2F3"/>
          </w:tcPr>
          <w:p>
            <w:r/>
            <w:r>
              <w:rPr>
                <w:b/>
                <w:sz w:val="18"/>
              </w:rPr>
              <w:t>Model</w:t>
            </w:r>
          </w:p>
        </w:tc>
        <w:tc>
          <w:tcPr>
            <w:tcW w:type="dxa" w:w="7087"/>
          </w:tcPr>
          <w:p>
            <w:r/>
            <w:r>
              <w:rPr>
                <w:sz w:val="18"/>
              </w:rPr>
              <w:t>anthropic / claude-opus-5-5</w:t>
            </w:r>
          </w:p>
        </w:tc>
      </w:tr>
      <w:tr>
        <w:tc>
          <w:tcPr>
            <w:tcW w:type="dxa" w:w="2551"/>
            <w:shd w:val="clear" w:color="auto" w:fill="D9E2F3"/>
          </w:tcPr>
          <w:p>
            <w:r/>
            <w:r>
              <w:rPr>
                <w:b/>
                <w:sz w:val="18"/>
              </w:rPr>
              <w:t>Agent runs</w:t>
            </w:r>
          </w:p>
        </w:tc>
        <w:tc>
          <w:tcPr>
            <w:tcW w:type="dxa" w:w="7087"/>
          </w:tcPr>
          <w:p>
            <w:r/>
            <w:r>
              <w:rPr>
                <w:sz w:val="18"/>
              </w:rPr>
              <w:t>2026-10-20T14:40:49Z → 2026-10-20T16:01:01Z: anthropic/claude-opus-5-5, playbook sha256 b7acf00c27b74e1f…</w:t>
            </w:r>
          </w:p>
        </w:tc>
      </w:tr>
      <w:tr>
        <w:tc>
          <w:tcPr>
            <w:tcW w:type="dxa" w:w="2551"/>
            <w:shd w:val="clear" w:color="auto" w:fill="D9E2F3"/>
          </w:tcPr>
          <w:p>
            <w:r/>
            <w:r>
              <w:rPr>
                <w:b/>
                <w:sz w:val="18"/>
              </w:rPr>
              <w:t>Usage</w:t>
            </w:r>
          </w:p>
        </w:tc>
        <w:tc>
          <w:tcPr>
            <w:tcW w:type="dxa" w:w="7087"/>
          </w:tcPr>
          <w:p>
            <w:r/>
            <w:r>
              <w:rPr>
                <w:sz w:val="18"/>
              </w:rPr>
              <w:t>11,148,171 input tokens (of which 10,136,133 read from cache), 155,332 output tokens, 242 calls</w:t>
            </w:r>
          </w:p>
        </w:tc>
      </w:tr>
      <w:tr>
        <w:tc>
          <w:tcPr>
            <w:tcW w:type="dxa" w:w="2551"/>
            <w:shd w:val="clear" w:color="auto" w:fill="D9E2F3"/>
          </w:tcPr>
          <w:p>
            <w:r/>
            <w:r>
              <w:rPr>
                <w:b/>
                <w:sz w:val="18"/>
              </w:rPr>
              <w:t>Full trace</w:t>
            </w:r>
          </w:p>
        </w:tc>
        <w:tc>
          <w:tcPr>
            <w:tcW w:type="dxa" w:w="7087"/>
          </w:tcPr>
          <w:p>
            <w:r/>
            <w:r>
              <w:rPr>
                <w:sz w:val="18"/>
              </w:rPr>
              <w:t>C:\Sleuthline\cases\test02\analysis\transcript.jsonl: every SQL query, result and model answer</w:t>
            </w:r>
          </w:p>
        </w:tc>
      </w:tr>
      <w:tr>
        <w:tc>
          <w:tcPr>
            <w:tcW w:type="dxa" w:w="2551"/>
            <w:shd w:val="clear" w:color="auto" w:fill="D9E2F3"/>
          </w:tcPr>
          <w:p>
            <w:r/>
            <w:r>
              <w:rPr>
                <w:b/>
                <w:sz w:val="18"/>
              </w:rPr>
              <w:t>Analysis state</w:t>
            </w:r>
          </w:p>
        </w:tc>
        <w:tc>
          <w:tcPr>
            <w:tcW w:type="dxa" w:w="7087"/>
          </w:tcPr>
          <w:p>
            <w:r/>
            <w:r>
              <w:rPr>
                <w:sz w:val="18"/>
              </w:rPr>
              <w:t>C:\Sleuthline\cases\test02\analysis\findings.json</w:t>
            </w:r>
          </w:p>
        </w:tc>
      </w:tr>
      <w:tr>
        <w:tc>
          <w:tcPr>
            <w:tcW w:type="dxa" w:w="2551"/>
            <w:shd w:val="clear" w:color="auto" w:fill="D9E2F3"/>
          </w:tcPr>
          <w:p>
            <w:r/>
            <w:r>
              <w:rPr>
                <w:b/>
                <w:sz w:val="18"/>
              </w:rPr>
              <w:t>Exports</w:t>
            </w:r>
          </w:p>
        </w:tc>
        <w:tc>
          <w:tcPr>
            <w:tcW w:type="dxa" w:w="7087"/>
          </w:tcPr>
          <w:p>
            <w:r/>
            <w:r>
              <w:rPr>
                <w:sz w:val="18"/>
              </w:rPr>
              <w:t>iocs.csv, key_timeline.csv, incident_timeline.csv</w:t>
            </w:r>
          </w:p>
        </w:tc>
      </w:tr>
      <w:tr>
        <w:tc>
          <w:tcPr>
            <w:tcW w:type="dxa" w:w="2551"/>
            <w:shd w:val="clear" w:color="auto" w:fill="D9E2F3"/>
          </w:tcPr>
          <w:p>
            <w:r/>
            <w:r>
              <w:rPr>
                <w:b/>
                <w:sz w:val="18"/>
              </w:rPr>
              <w:t>Reference format</w:t>
            </w:r>
          </w:p>
        </w:tc>
        <w:tc>
          <w:tcPr>
            <w:tcW w:type="dxa" w:w="7087"/>
          </w:tcPr>
          <w:p>
            <w:r/>
            <w:r>
              <w:rPr>
                <w:sz w:val="18"/>
              </w:rPr>
              <w:t>&lt;output relative to parsed&gt;#&lt;record number&gt;: CSV data line (header excluded) or JSONL line</w:t>
            </w:r>
          </w:p>
        </w:tc>
      </w:tr>
      <w:tr>
        <w:tc>
          <w:tcPr>
            <w:tcW w:type="dxa" w:w="2551"/>
            <w:shd w:val="clear" w:color="auto" w:fill="D9E2F3"/>
          </w:tcPr>
          <w:p>
            <w:r/>
            <w:r>
              <w:rPr>
                <w:b/>
                <w:sz w:val="18"/>
              </w:rPr>
              <w:t>Report generated on</w:t>
            </w:r>
          </w:p>
        </w:tc>
        <w:tc>
          <w:tcPr>
            <w:tcW w:type="dxa" w:w="7087"/>
          </w:tcPr>
          <w:p>
            <w:r/>
            <w:r>
              <w:rPr>
                <w:sz w:val="18"/>
              </w:rPr>
              <w:t>2026-10-20 16:01 UTC</w:t>
            </w:r>
          </w:p>
        </w:tc>
      </w:tr>
    </w:tbl>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